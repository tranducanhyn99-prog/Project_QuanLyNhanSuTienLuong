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AC2A1" w14:textId="77777777" w:rsidR="005E0FB6" w:rsidRDefault="00AE70F5">
      <w:pPr>
        <w:jc w:val="center"/>
      </w:pPr>
      <w:r>
        <w:rPr>
          <w:b/>
        </w:rPr>
        <w:t>BỘ GIÁO DỤC VÀ ĐÀO TẠO</w:t>
      </w:r>
    </w:p>
    <w:p w14:paraId="4D8972AE" w14:textId="77777777" w:rsidR="005E0FB6" w:rsidRDefault="00AE70F5">
      <w:pPr>
        <w:jc w:val="center"/>
      </w:pPr>
      <w:r>
        <w:rPr>
          <w:b/>
        </w:rPr>
        <w:t>TRƯỜNG ĐẠI HỌC CÔNG NGHỆ KỸ THUẬT TP HỒ CHÍ MINH</w:t>
      </w:r>
    </w:p>
    <w:p w14:paraId="2D014F09" w14:textId="77777777" w:rsidR="005E0FB6" w:rsidRDefault="00AE70F5">
      <w:pPr>
        <w:jc w:val="center"/>
      </w:pPr>
      <w:r>
        <w:rPr>
          <w:b/>
        </w:rPr>
        <w:t>KHOA CÔNG NGHỆ THÔNG TIN</w:t>
      </w:r>
    </w:p>
    <w:p w14:paraId="2641CD3C" w14:textId="77777777" w:rsidR="005E0FB6" w:rsidRDefault="00AE70F5">
      <w:r>
        <w:br/>
      </w:r>
    </w:p>
    <w:p w14:paraId="456B3CC8" w14:textId="77777777" w:rsidR="005E0FB6" w:rsidRDefault="00AE70F5">
      <w:pPr>
        <w:pStyle w:val="Title"/>
        <w:jc w:val="center"/>
      </w:pPr>
      <w:r>
        <w:t>BÁO CÁO PROJECT CUỐI KỲ</w:t>
      </w:r>
    </w:p>
    <w:p w14:paraId="3E079129" w14:textId="77777777" w:rsidR="005E0FB6" w:rsidRDefault="00AE70F5">
      <w:pPr>
        <w:pStyle w:val="Title"/>
        <w:jc w:val="center"/>
      </w:pPr>
      <w:r>
        <w:t>HỆ THỐNG QUẢN LÝ</w:t>
      </w:r>
      <w:r>
        <w:br/>
        <w:t>NHÂN SỰ VÀ TIỀN LƯƠNG</w:t>
      </w:r>
    </w:p>
    <w:p w14:paraId="435896D4" w14:textId="77777777" w:rsidR="005E0FB6" w:rsidRDefault="00AE70F5">
      <w:r>
        <w:br/>
      </w:r>
    </w:p>
    <w:p w14:paraId="389F210D" w14:textId="77777777" w:rsidR="005E0FB6" w:rsidRDefault="00AE70F5">
      <w:pPr>
        <w:jc w:val="center"/>
      </w:pPr>
      <w:r>
        <w:t>Học phần Hệ quản trị cơ sở dữ liệu</w:t>
      </w:r>
    </w:p>
    <w:p w14:paraId="4BC3C7FD" w14:textId="77777777" w:rsidR="005E0FB6" w:rsidRDefault="00AE70F5">
      <w:pPr>
        <w:jc w:val="center"/>
      </w:pPr>
      <w:r>
        <w:t>Mã học phần DBMS330284</w:t>
      </w:r>
    </w:p>
    <w:p w14:paraId="30DC0DB4" w14:textId="77777777" w:rsidR="005E0FB6" w:rsidRDefault="00AE70F5">
      <w:pPr>
        <w:jc w:val="center"/>
      </w:pPr>
      <w:r>
        <w:t>Nhóm thực hiện Nhóm 06</w:t>
      </w:r>
    </w:p>
    <w:p w14:paraId="05066F3C" w14:textId="77777777" w:rsidR="005E0FB6" w:rsidRDefault="00AE70F5">
      <w:pPr>
        <w:jc w:val="center"/>
      </w:pPr>
      <w:r>
        <w:t>Giảng viên hướng dẫn TS Phan Thị Thể</w:t>
      </w:r>
    </w:p>
    <w:p w14:paraId="62E61727" w14:textId="77777777" w:rsidR="005E0FB6" w:rsidRDefault="00AE70F5">
      <w:r>
        <w:b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5839"/>
        <w:gridCol w:w="2721"/>
      </w:tblGrid>
      <w:tr w:rsidR="005E0FB6" w14:paraId="2BE9F6D6" w14:textId="77777777">
        <w:trPr>
          <w:cantSplit/>
          <w:tblHeader/>
          <w:jc w:val="center"/>
        </w:trPr>
        <w:tc>
          <w:tcPr>
            <w:tcW w:w="794" w:type="dxa"/>
            <w:shd w:val="clear" w:color="auto" w:fill="E8EDF3"/>
            <w:tcMar>
              <w:top w:w="75" w:type="dxa"/>
              <w:left w:w="75" w:type="dxa"/>
              <w:bottom w:w="75" w:type="dxa"/>
              <w:right w:w="75" w:type="dxa"/>
            </w:tcMar>
            <w:vAlign w:val="center"/>
          </w:tcPr>
          <w:p w14:paraId="30132283" w14:textId="77777777" w:rsidR="005E0FB6" w:rsidRDefault="00AE70F5">
            <w:pPr>
              <w:spacing w:before="40" w:after="60" w:line="259" w:lineRule="auto"/>
              <w:jc w:val="left"/>
            </w:pPr>
            <w:r>
              <w:rPr>
                <w:b/>
                <w:sz w:val="21"/>
              </w:rPr>
              <w:t>Mã</w:t>
            </w:r>
          </w:p>
        </w:tc>
        <w:tc>
          <w:tcPr>
            <w:tcW w:w="5839" w:type="dxa"/>
            <w:shd w:val="clear" w:color="auto" w:fill="E8EDF3"/>
            <w:tcMar>
              <w:top w:w="75" w:type="dxa"/>
              <w:left w:w="75" w:type="dxa"/>
              <w:bottom w:w="75" w:type="dxa"/>
              <w:right w:w="75" w:type="dxa"/>
            </w:tcMar>
            <w:vAlign w:val="center"/>
          </w:tcPr>
          <w:p w14:paraId="691FD248" w14:textId="77777777" w:rsidR="005E0FB6" w:rsidRDefault="00AE70F5">
            <w:pPr>
              <w:spacing w:before="40" w:after="60" w:line="259" w:lineRule="auto"/>
              <w:jc w:val="left"/>
            </w:pPr>
            <w:r>
              <w:rPr>
                <w:b/>
                <w:sz w:val="21"/>
              </w:rPr>
              <w:t>Họ và tên</w:t>
            </w:r>
          </w:p>
        </w:tc>
        <w:tc>
          <w:tcPr>
            <w:tcW w:w="2721" w:type="dxa"/>
            <w:shd w:val="clear" w:color="auto" w:fill="E8EDF3"/>
            <w:tcMar>
              <w:top w:w="75" w:type="dxa"/>
              <w:left w:w="75" w:type="dxa"/>
              <w:bottom w:w="75" w:type="dxa"/>
              <w:right w:w="75" w:type="dxa"/>
            </w:tcMar>
            <w:vAlign w:val="center"/>
          </w:tcPr>
          <w:p w14:paraId="04D2F412" w14:textId="77777777" w:rsidR="005E0FB6" w:rsidRDefault="00AE70F5">
            <w:pPr>
              <w:spacing w:before="40" w:after="60" w:line="259" w:lineRule="auto"/>
              <w:jc w:val="left"/>
            </w:pPr>
            <w:r>
              <w:rPr>
                <w:b/>
                <w:sz w:val="21"/>
              </w:rPr>
              <w:t>MSSV</w:t>
            </w:r>
          </w:p>
        </w:tc>
      </w:tr>
      <w:tr w:rsidR="005E0FB6" w14:paraId="2616B981" w14:textId="77777777">
        <w:trPr>
          <w:cantSplit/>
          <w:jc w:val="center"/>
        </w:trPr>
        <w:tc>
          <w:tcPr>
            <w:tcW w:w="794" w:type="dxa"/>
            <w:shd w:val="clear" w:color="auto" w:fill="FFFFFF"/>
            <w:tcMar>
              <w:top w:w="75" w:type="dxa"/>
              <w:left w:w="75" w:type="dxa"/>
              <w:bottom w:w="75" w:type="dxa"/>
              <w:right w:w="75" w:type="dxa"/>
            </w:tcMar>
            <w:vAlign w:val="center"/>
          </w:tcPr>
          <w:p w14:paraId="49AF2E3B" w14:textId="77777777" w:rsidR="005E0FB6" w:rsidRDefault="00AE70F5">
            <w:pPr>
              <w:spacing w:before="40" w:after="60" w:line="259" w:lineRule="auto"/>
              <w:jc w:val="left"/>
            </w:pPr>
            <w:r>
              <w:rPr>
                <w:sz w:val="21"/>
              </w:rPr>
              <w:t>TV1</w:t>
            </w:r>
          </w:p>
        </w:tc>
        <w:tc>
          <w:tcPr>
            <w:tcW w:w="5839" w:type="dxa"/>
            <w:shd w:val="clear" w:color="auto" w:fill="FFFFFF"/>
            <w:tcMar>
              <w:top w:w="75" w:type="dxa"/>
              <w:left w:w="75" w:type="dxa"/>
              <w:bottom w:w="75" w:type="dxa"/>
              <w:right w:w="75" w:type="dxa"/>
            </w:tcMar>
            <w:vAlign w:val="center"/>
          </w:tcPr>
          <w:p w14:paraId="608D7A01" w14:textId="77777777" w:rsidR="005E0FB6" w:rsidRDefault="00AE70F5">
            <w:pPr>
              <w:spacing w:before="40" w:after="60" w:line="259" w:lineRule="auto"/>
              <w:jc w:val="left"/>
            </w:pPr>
            <w:r>
              <w:rPr>
                <w:sz w:val="21"/>
              </w:rPr>
              <w:t>Nguyễn Minh Trí</w:t>
            </w:r>
          </w:p>
        </w:tc>
        <w:tc>
          <w:tcPr>
            <w:tcW w:w="2721" w:type="dxa"/>
            <w:shd w:val="clear" w:color="auto" w:fill="FFFFFF"/>
            <w:tcMar>
              <w:top w:w="75" w:type="dxa"/>
              <w:left w:w="75" w:type="dxa"/>
              <w:bottom w:w="75" w:type="dxa"/>
              <w:right w:w="75" w:type="dxa"/>
            </w:tcMar>
            <w:vAlign w:val="center"/>
          </w:tcPr>
          <w:p w14:paraId="2E8E59C5" w14:textId="77777777" w:rsidR="005E0FB6" w:rsidRDefault="00AE70F5">
            <w:pPr>
              <w:spacing w:before="40" w:after="60" w:line="259" w:lineRule="auto"/>
              <w:jc w:val="left"/>
            </w:pPr>
            <w:r>
              <w:rPr>
                <w:sz w:val="21"/>
              </w:rPr>
              <w:t>24110359</w:t>
            </w:r>
          </w:p>
        </w:tc>
      </w:tr>
      <w:tr w:rsidR="005E0FB6" w14:paraId="1F2CA4B3" w14:textId="77777777">
        <w:trPr>
          <w:cantSplit/>
          <w:jc w:val="center"/>
        </w:trPr>
        <w:tc>
          <w:tcPr>
            <w:tcW w:w="794" w:type="dxa"/>
            <w:shd w:val="clear" w:color="auto" w:fill="F7F8FA"/>
            <w:tcMar>
              <w:top w:w="75" w:type="dxa"/>
              <w:left w:w="75" w:type="dxa"/>
              <w:bottom w:w="75" w:type="dxa"/>
              <w:right w:w="75" w:type="dxa"/>
            </w:tcMar>
            <w:vAlign w:val="center"/>
          </w:tcPr>
          <w:p w14:paraId="50D742A9" w14:textId="77777777" w:rsidR="005E0FB6" w:rsidRDefault="00AE70F5">
            <w:pPr>
              <w:spacing w:before="40" w:after="60" w:line="259" w:lineRule="auto"/>
              <w:jc w:val="left"/>
            </w:pPr>
            <w:r>
              <w:rPr>
                <w:sz w:val="21"/>
              </w:rPr>
              <w:t>TV2</w:t>
            </w:r>
          </w:p>
        </w:tc>
        <w:tc>
          <w:tcPr>
            <w:tcW w:w="5839" w:type="dxa"/>
            <w:shd w:val="clear" w:color="auto" w:fill="F7F8FA"/>
            <w:tcMar>
              <w:top w:w="75" w:type="dxa"/>
              <w:left w:w="75" w:type="dxa"/>
              <w:bottom w:w="75" w:type="dxa"/>
              <w:right w:w="75" w:type="dxa"/>
            </w:tcMar>
            <w:vAlign w:val="center"/>
          </w:tcPr>
          <w:p w14:paraId="6D251B18" w14:textId="77777777" w:rsidR="005E0FB6" w:rsidRDefault="00AE70F5">
            <w:pPr>
              <w:spacing w:before="40" w:after="60" w:line="259" w:lineRule="auto"/>
              <w:jc w:val="left"/>
            </w:pPr>
            <w:r>
              <w:rPr>
                <w:sz w:val="21"/>
              </w:rPr>
              <w:t>Phạm Minh Quân</w:t>
            </w:r>
          </w:p>
        </w:tc>
        <w:tc>
          <w:tcPr>
            <w:tcW w:w="2721" w:type="dxa"/>
            <w:shd w:val="clear" w:color="auto" w:fill="F7F8FA"/>
            <w:tcMar>
              <w:top w:w="75" w:type="dxa"/>
              <w:left w:w="75" w:type="dxa"/>
              <w:bottom w:w="75" w:type="dxa"/>
              <w:right w:w="75" w:type="dxa"/>
            </w:tcMar>
            <w:vAlign w:val="center"/>
          </w:tcPr>
          <w:p w14:paraId="438D4F6B" w14:textId="77777777" w:rsidR="005E0FB6" w:rsidRDefault="00AE70F5">
            <w:pPr>
              <w:spacing w:before="40" w:after="60" w:line="259" w:lineRule="auto"/>
              <w:jc w:val="left"/>
            </w:pPr>
            <w:r>
              <w:rPr>
                <w:sz w:val="21"/>
              </w:rPr>
              <w:t>24110311</w:t>
            </w:r>
          </w:p>
        </w:tc>
      </w:tr>
      <w:tr w:rsidR="005E0FB6" w14:paraId="535F0415" w14:textId="77777777">
        <w:trPr>
          <w:cantSplit/>
          <w:jc w:val="center"/>
        </w:trPr>
        <w:tc>
          <w:tcPr>
            <w:tcW w:w="794" w:type="dxa"/>
            <w:shd w:val="clear" w:color="auto" w:fill="FFFFFF"/>
            <w:tcMar>
              <w:top w:w="75" w:type="dxa"/>
              <w:left w:w="75" w:type="dxa"/>
              <w:bottom w:w="75" w:type="dxa"/>
              <w:right w:w="75" w:type="dxa"/>
            </w:tcMar>
            <w:vAlign w:val="center"/>
          </w:tcPr>
          <w:p w14:paraId="0EB71EED" w14:textId="77777777" w:rsidR="005E0FB6" w:rsidRDefault="00AE70F5">
            <w:pPr>
              <w:spacing w:before="40" w:after="60" w:line="259" w:lineRule="auto"/>
              <w:jc w:val="left"/>
            </w:pPr>
            <w:r>
              <w:rPr>
                <w:sz w:val="21"/>
              </w:rPr>
              <w:t>TV3</w:t>
            </w:r>
          </w:p>
        </w:tc>
        <w:tc>
          <w:tcPr>
            <w:tcW w:w="5839" w:type="dxa"/>
            <w:shd w:val="clear" w:color="auto" w:fill="FFFFFF"/>
            <w:tcMar>
              <w:top w:w="75" w:type="dxa"/>
              <w:left w:w="75" w:type="dxa"/>
              <w:bottom w:w="75" w:type="dxa"/>
              <w:right w:w="75" w:type="dxa"/>
            </w:tcMar>
            <w:vAlign w:val="center"/>
          </w:tcPr>
          <w:p w14:paraId="222A30E8" w14:textId="77777777" w:rsidR="005E0FB6" w:rsidRDefault="00AE70F5">
            <w:pPr>
              <w:spacing w:before="40" w:after="60" w:line="259" w:lineRule="auto"/>
              <w:jc w:val="left"/>
            </w:pPr>
            <w:r>
              <w:rPr>
                <w:sz w:val="21"/>
              </w:rPr>
              <w:t>Trần Tiến Đạt</w:t>
            </w:r>
          </w:p>
        </w:tc>
        <w:tc>
          <w:tcPr>
            <w:tcW w:w="2721" w:type="dxa"/>
            <w:shd w:val="clear" w:color="auto" w:fill="FFFFFF"/>
            <w:tcMar>
              <w:top w:w="75" w:type="dxa"/>
              <w:left w:w="75" w:type="dxa"/>
              <w:bottom w:w="75" w:type="dxa"/>
              <w:right w:w="75" w:type="dxa"/>
            </w:tcMar>
            <w:vAlign w:val="center"/>
          </w:tcPr>
          <w:p w14:paraId="47A300B5" w14:textId="77777777" w:rsidR="005E0FB6" w:rsidRDefault="00AE70F5">
            <w:pPr>
              <w:spacing w:before="40" w:after="60" w:line="259" w:lineRule="auto"/>
              <w:jc w:val="left"/>
            </w:pPr>
            <w:r>
              <w:rPr>
                <w:sz w:val="21"/>
              </w:rPr>
              <w:t>24110198</w:t>
            </w:r>
          </w:p>
        </w:tc>
      </w:tr>
      <w:tr w:rsidR="005E0FB6" w14:paraId="4642E352" w14:textId="77777777">
        <w:trPr>
          <w:cantSplit/>
          <w:jc w:val="center"/>
        </w:trPr>
        <w:tc>
          <w:tcPr>
            <w:tcW w:w="794" w:type="dxa"/>
            <w:shd w:val="clear" w:color="auto" w:fill="F7F8FA"/>
            <w:tcMar>
              <w:top w:w="75" w:type="dxa"/>
              <w:left w:w="75" w:type="dxa"/>
              <w:bottom w:w="75" w:type="dxa"/>
              <w:right w:w="75" w:type="dxa"/>
            </w:tcMar>
            <w:vAlign w:val="center"/>
          </w:tcPr>
          <w:p w14:paraId="7F2C7BC8" w14:textId="77777777" w:rsidR="005E0FB6" w:rsidRDefault="00AE70F5">
            <w:pPr>
              <w:spacing w:before="40" w:after="60" w:line="259" w:lineRule="auto"/>
              <w:jc w:val="left"/>
            </w:pPr>
            <w:r>
              <w:rPr>
                <w:sz w:val="21"/>
              </w:rPr>
              <w:t>TV4</w:t>
            </w:r>
          </w:p>
        </w:tc>
        <w:tc>
          <w:tcPr>
            <w:tcW w:w="5839" w:type="dxa"/>
            <w:shd w:val="clear" w:color="auto" w:fill="F7F8FA"/>
            <w:tcMar>
              <w:top w:w="75" w:type="dxa"/>
              <w:left w:w="75" w:type="dxa"/>
              <w:bottom w:w="75" w:type="dxa"/>
              <w:right w:w="75" w:type="dxa"/>
            </w:tcMar>
            <w:vAlign w:val="center"/>
          </w:tcPr>
          <w:p w14:paraId="6895A5E9" w14:textId="77777777" w:rsidR="005E0FB6" w:rsidRDefault="00AE70F5">
            <w:pPr>
              <w:spacing w:before="40" w:after="60" w:line="259" w:lineRule="auto"/>
              <w:jc w:val="left"/>
            </w:pPr>
            <w:r>
              <w:rPr>
                <w:sz w:val="21"/>
              </w:rPr>
              <w:t>Nguyễn Quang Vinh</w:t>
            </w:r>
          </w:p>
        </w:tc>
        <w:tc>
          <w:tcPr>
            <w:tcW w:w="2721" w:type="dxa"/>
            <w:shd w:val="clear" w:color="auto" w:fill="F7F8FA"/>
            <w:tcMar>
              <w:top w:w="75" w:type="dxa"/>
              <w:left w:w="75" w:type="dxa"/>
              <w:bottom w:w="75" w:type="dxa"/>
              <w:right w:w="75" w:type="dxa"/>
            </w:tcMar>
            <w:vAlign w:val="center"/>
          </w:tcPr>
          <w:p w14:paraId="500AB808" w14:textId="77777777" w:rsidR="005E0FB6" w:rsidRDefault="00AE70F5">
            <w:pPr>
              <w:spacing w:before="40" w:after="60" w:line="259" w:lineRule="auto"/>
              <w:jc w:val="left"/>
            </w:pPr>
            <w:r>
              <w:rPr>
                <w:sz w:val="21"/>
              </w:rPr>
              <w:t>24110385</w:t>
            </w:r>
          </w:p>
        </w:tc>
      </w:tr>
      <w:tr w:rsidR="005E0FB6" w14:paraId="4869EB9F" w14:textId="77777777">
        <w:trPr>
          <w:cantSplit/>
          <w:jc w:val="center"/>
        </w:trPr>
        <w:tc>
          <w:tcPr>
            <w:tcW w:w="794" w:type="dxa"/>
            <w:shd w:val="clear" w:color="auto" w:fill="FFFFFF"/>
            <w:tcMar>
              <w:top w:w="75" w:type="dxa"/>
              <w:left w:w="75" w:type="dxa"/>
              <w:bottom w:w="75" w:type="dxa"/>
              <w:right w:w="75" w:type="dxa"/>
            </w:tcMar>
            <w:vAlign w:val="center"/>
          </w:tcPr>
          <w:p w14:paraId="0F17A785" w14:textId="77777777" w:rsidR="005E0FB6" w:rsidRDefault="00AE70F5">
            <w:pPr>
              <w:spacing w:before="40" w:after="60" w:line="259" w:lineRule="auto"/>
              <w:jc w:val="left"/>
            </w:pPr>
            <w:r>
              <w:rPr>
                <w:sz w:val="21"/>
              </w:rPr>
              <w:t>TV5</w:t>
            </w:r>
          </w:p>
        </w:tc>
        <w:tc>
          <w:tcPr>
            <w:tcW w:w="5839" w:type="dxa"/>
            <w:shd w:val="clear" w:color="auto" w:fill="FFFFFF"/>
            <w:tcMar>
              <w:top w:w="75" w:type="dxa"/>
              <w:left w:w="75" w:type="dxa"/>
              <w:bottom w:w="75" w:type="dxa"/>
              <w:right w:w="75" w:type="dxa"/>
            </w:tcMar>
            <w:vAlign w:val="center"/>
          </w:tcPr>
          <w:p w14:paraId="19824DEB" w14:textId="77777777" w:rsidR="005E0FB6" w:rsidRDefault="00AE70F5">
            <w:pPr>
              <w:spacing w:before="40" w:after="60" w:line="259" w:lineRule="auto"/>
              <w:jc w:val="left"/>
            </w:pPr>
            <w:r>
              <w:rPr>
                <w:sz w:val="21"/>
              </w:rPr>
              <w:t>Trần Đức Anh</w:t>
            </w:r>
          </w:p>
        </w:tc>
        <w:tc>
          <w:tcPr>
            <w:tcW w:w="2721" w:type="dxa"/>
            <w:shd w:val="clear" w:color="auto" w:fill="FFFFFF"/>
            <w:tcMar>
              <w:top w:w="75" w:type="dxa"/>
              <w:left w:w="75" w:type="dxa"/>
              <w:bottom w:w="75" w:type="dxa"/>
              <w:right w:w="75" w:type="dxa"/>
            </w:tcMar>
            <w:vAlign w:val="center"/>
          </w:tcPr>
          <w:p w14:paraId="36F3F77B" w14:textId="77777777" w:rsidR="005E0FB6" w:rsidRDefault="00AE70F5">
            <w:pPr>
              <w:spacing w:before="40" w:after="60" w:line="259" w:lineRule="auto"/>
              <w:jc w:val="left"/>
            </w:pPr>
            <w:r>
              <w:rPr>
                <w:sz w:val="21"/>
              </w:rPr>
              <w:t>24110155</w:t>
            </w:r>
          </w:p>
        </w:tc>
      </w:tr>
    </w:tbl>
    <w:p w14:paraId="2281069C" w14:textId="77777777" w:rsidR="005E0FB6" w:rsidRDefault="005E0FB6">
      <w:pPr>
        <w:spacing w:after="0"/>
      </w:pPr>
    </w:p>
    <w:p w14:paraId="4AE74BF6" w14:textId="77777777" w:rsidR="005E0FB6" w:rsidRDefault="00AE70F5">
      <w:pPr>
        <w:jc w:val="center"/>
      </w:pPr>
      <w:r>
        <w:t>TP Hồ Chí Minh tháng 10 năm 2026</w:t>
      </w:r>
    </w:p>
    <w:p w14:paraId="265A0C89" w14:textId="77777777" w:rsidR="005E0FB6" w:rsidRDefault="005E0FB6">
      <w:pPr>
        <w:widowControl w:val="0"/>
        <w:spacing w:after="0" w:line="20" w:lineRule="exact"/>
        <w:sectPr w:rsidR="005E0FB6">
          <w:pgSz w:w="11906" w:h="16838"/>
          <w:pgMar w:top="1134" w:right="1134" w:bottom="1134" w:left="1417" w:header="510" w:footer="510" w:gutter="0"/>
          <w:cols w:space="720"/>
          <w:docGrid w:linePitch="360"/>
        </w:sectPr>
      </w:pPr>
    </w:p>
    <w:p w14:paraId="679FBA62" w14:textId="77777777" w:rsidR="005E0FB6" w:rsidRDefault="00AE70F5">
      <w:pPr>
        <w:pStyle w:val="Heading1"/>
      </w:pPr>
      <w:bookmarkStart w:id="0" w:name="_Toc242525204"/>
      <w:r>
        <w:lastRenderedPageBreak/>
        <w:t>Thông tin báo cáo</w:t>
      </w:r>
      <w:bookmarkEnd w:id="0"/>
    </w:p>
    <w:p w14:paraId="75BE40E7" w14:textId="77777777" w:rsidR="005E0FB6" w:rsidRDefault="00AE70F5">
      <w:r>
        <w:t>Nhóm 06 xây dựng hệ thống quản lý nhân sự và tiền lương bằng Java Swing, JDBC và Microsoft SQL Server. Báo cáo trình bày từ yêu cầu nghiệp vụ, thiết kế dữ liệu đến hiện thực SQL, ứng dụng và kết quả kiểm thử. Trọng tâm là tính đúng tiền lương, toàn vẹn transaction và giới hạn truy cập theo danh tính SQL của từng người dùng.</w:t>
      </w:r>
    </w:p>
    <w:p w14:paraId="1ECCCF10" w14:textId="77777777" w:rsidR="005E0FB6" w:rsidRDefault="00AE70F5">
      <w:r>
        <w:t>Bản cập nhật ngày 13/10/2026 đối chiếu checkout a7e1096 cùng các sửa local tiền, tuổi và validation đã kiểm; chưa commit. Đã nhận riêng evidence TV2 từ PR44 head7efd9dd, không nhận PR đã merge. Kết quả giữ đúng ngày, môi trường và fixture từng lượt; không suy rộng hiệu năng toàn ứng dụng.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860"/>
      </w:tblGrid>
      <w:tr w:rsidR="005E0FB6" w14:paraId="4AE4A53B" w14:textId="77777777">
        <w:trPr>
          <w:cantSplit/>
          <w:tblHeader/>
          <w:jc w:val="center"/>
        </w:trPr>
        <w:tc>
          <w:tcPr>
            <w:tcW w:w="2494" w:type="dxa"/>
            <w:shd w:val="clear" w:color="auto" w:fill="E8EDF3"/>
            <w:tcMar>
              <w:top w:w="75" w:type="dxa"/>
              <w:left w:w="75" w:type="dxa"/>
              <w:bottom w:w="75" w:type="dxa"/>
              <w:right w:w="75" w:type="dxa"/>
            </w:tcMar>
            <w:vAlign w:val="center"/>
          </w:tcPr>
          <w:p w14:paraId="32305714" w14:textId="77777777" w:rsidR="005E0FB6" w:rsidRDefault="00AE70F5">
            <w:pPr>
              <w:spacing w:before="40" w:after="60" w:line="259" w:lineRule="auto"/>
              <w:jc w:val="left"/>
            </w:pPr>
            <w:r>
              <w:rPr>
                <w:b/>
                <w:sz w:val="21"/>
              </w:rPr>
              <w:t>Nội dung</w:t>
            </w:r>
          </w:p>
        </w:tc>
        <w:tc>
          <w:tcPr>
            <w:tcW w:w="6860" w:type="dxa"/>
            <w:shd w:val="clear" w:color="auto" w:fill="E8EDF3"/>
            <w:tcMar>
              <w:top w:w="75" w:type="dxa"/>
              <w:left w:w="75" w:type="dxa"/>
              <w:bottom w:w="75" w:type="dxa"/>
              <w:right w:w="75" w:type="dxa"/>
            </w:tcMar>
            <w:vAlign w:val="center"/>
          </w:tcPr>
          <w:p w14:paraId="038971F0" w14:textId="77777777" w:rsidR="005E0FB6" w:rsidRDefault="00AE70F5">
            <w:pPr>
              <w:spacing w:before="40" w:after="60" w:line="259" w:lineRule="auto"/>
              <w:jc w:val="left"/>
            </w:pPr>
            <w:r>
              <w:rPr>
                <w:b/>
                <w:sz w:val="21"/>
              </w:rPr>
              <w:t>Thông tin</w:t>
            </w:r>
          </w:p>
        </w:tc>
      </w:tr>
      <w:tr w:rsidR="005E0FB6" w14:paraId="29EA900B" w14:textId="77777777">
        <w:trPr>
          <w:cantSplit/>
          <w:jc w:val="center"/>
        </w:trPr>
        <w:tc>
          <w:tcPr>
            <w:tcW w:w="2494" w:type="dxa"/>
            <w:shd w:val="clear" w:color="auto" w:fill="FFFFFF"/>
            <w:tcMar>
              <w:top w:w="75" w:type="dxa"/>
              <w:left w:w="75" w:type="dxa"/>
              <w:bottom w:w="75" w:type="dxa"/>
              <w:right w:w="75" w:type="dxa"/>
            </w:tcMar>
            <w:vAlign w:val="center"/>
          </w:tcPr>
          <w:p w14:paraId="40A3A63E" w14:textId="77777777" w:rsidR="005E0FB6" w:rsidRDefault="00AE70F5">
            <w:pPr>
              <w:spacing w:before="40" w:after="60" w:line="259" w:lineRule="auto"/>
              <w:jc w:val="left"/>
            </w:pPr>
            <w:r>
              <w:rPr>
                <w:sz w:val="21"/>
              </w:rPr>
              <w:t>Đề tài</w:t>
            </w:r>
          </w:p>
        </w:tc>
        <w:tc>
          <w:tcPr>
            <w:tcW w:w="6860" w:type="dxa"/>
            <w:shd w:val="clear" w:color="auto" w:fill="FFFFFF"/>
            <w:tcMar>
              <w:top w:w="75" w:type="dxa"/>
              <w:left w:w="75" w:type="dxa"/>
              <w:bottom w:w="75" w:type="dxa"/>
              <w:right w:w="75" w:type="dxa"/>
            </w:tcMar>
            <w:vAlign w:val="center"/>
          </w:tcPr>
          <w:p w14:paraId="612D823F" w14:textId="77777777" w:rsidR="005E0FB6" w:rsidRDefault="00AE70F5">
            <w:pPr>
              <w:spacing w:before="40" w:after="60" w:line="259" w:lineRule="auto"/>
              <w:jc w:val="left"/>
            </w:pPr>
            <w:r>
              <w:rPr>
                <w:sz w:val="21"/>
              </w:rPr>
              <w:t>Hệ thống quản lý nhân sự và tiền lương</w:t>
            </w:r>
          </w:p>
        </w:tc>
      </w:tr>
      <w:tr w:rsidR="005E0FB6" w14:paraId="6EC471D9" w14:textId="77777777">
        <w:trPr>
          <w:cantSplit/>
          <w:jc w:val="center"/>
        </w:trPr>
        <w:tc>
          <w:tcPr>
            <w:tcW w:w="2494" w:type="dxa"/>
            <w:shd w:val="clear" w:color="auto" w:fill="F7F8FA"/>
            <w:tcMar>
              <w:top w:w="75" w:type="dxa"/>
              <w:left w:w="75" w:type="dxa"/>
              <w:bottom w:w="75" w:type="dxa"/>
              <w:right w:w="75" w:type="dxa"/>
            </w:tcMar>
            <w:vAlign w:val="center"/>
          </w:tcPr>
          <w:p w14:paraId="26A4B1B7" w14:textId="77777777" w:rsidR="005E0FB6" w:rsidRDefault="00AE70F5">
            <w:pPr>
              <w:spacing w:before="40" w:after="60" w:line="259" w:lineRule="auto"/>
              <w:jc w:val="left"/>
            </w:pPr>
            <w:r>
              <w:rPr>
                <w:sz w:val="21"/>
              </w:rPr>
              <w:t>Thời gian kế hoạch</w:t>
            </w:r>
          </w:p>
        </w:tc>
        <w:tc>
          <w:tcPr>
            <w:tcW w:w="6860" w:type="dxa"/>
            <w:shd w:val="clear" w:color="auto" w:fill="F7F8FA"/>
            <w:tcMar>
              <w:top w:w="75" w:type="dxa"/>
              <w:left w:w="75" w:type="dxa"/>
              <w:bottom w:w="75" w:type="dxa"/>
              <w:right w:w="75" w:type="dxa"/>
            </w:tcMar>
            <w:vAlign w:val="center"/>
          </w:tcPr>
          <w:p w14:paraId="17428A68" w14:textId="77777777" w:rsidR="005E0FB6" w:rsidRDefault="00AE70F5">
            <w:pPr>
              <w:spacing w:before="40" w:after="60" w:line="259" w:lineRule="auto"/>
              <w:jc w:val="left"/>
            </w:pPr>
            <w:r>
              <w:rPr>
                <w:sz w:val="21"/>
              </w:rPr>
              <w:t>21/09/2026 đến 11/10/2026</w:t>
            </w:r>
          </w:p>
        </w:tc>
      </w:tr>
      <w:tr w:rsidR="005E0FB6" w14:paraId="1576357A" w14:textId="77777777">
        <w:trPr>
          <w:cantSplit/>
          <w:jc w:val="center"/>
        </w:trPr>
        <w:tc>
          <w:tcPr>
            <w:tcW w:w="2494" w:type="dxa"/>
            <w:shd w:val="clear" w:color="auto" w:fill="FFFFFF"/>
            <w:tcMar>
              <w:top w:w="75" w:type="dxa"/>
              <w:left w:w="75" w:type="dxa"/>
              <w:bottom w:w="75" w:type="dxa"/>
              <w:right w:w="75" w:type="dxa"/>
            </w:tcMar>
            <w:vAlign w:val="center"/>
          </w:tcPr>
          <w:p w14:paraId="01508946" w14:textId="77777777" w:rsidR="005E0FB6" w:rsidRDefault="00AE70F5">
            <w:pPr>
              <w:spacing w:before="40" w:after="60" w:line="259" w:lineRule="auto"/>
              <w:jc w:val="left"/>
            </w:pPr>
            <w:r>
              <w:rPr>
                <w:sz w:val="21"/>
              </w:rPr>
              <w:t>Ứng dụng</w:t>
            </w:r>
          </w:p>
        </w:tc>
        <w:tc>
          <w:tcPr>
            <w:tcW w:w="6860" w:type="dxa"/>
            <w:shd w:val="clear" w:color="auto" w:fill="FFFFFF"/>
            <w:tcMar>
              <w:top w:w="75" w:type="dxa"/>
              <w:left w:w="75" w:type="dxa"/>
              <w:bottom w:w="75" w:type="dxa"/>
              <w:right w:w="75" w:type="dxa"/>
            </w:tcMar>
            <w:vAlign w:val="center"/>
          </w:tcPr>
          <w:p w14:paraId="09AEE43A" w14:textId="77777777" w:rsidR="005E0FB6" w:rsidRDefault="00AE70F5">
            <w:pPr>
              <w:spacing w:before="40" w:after="60" w:line="259" w:lineRule="auto"/>
              <w:jc w:val="left"/>
            </w:pPr>
            <w:r>
              <w:rPr>
                <w:sz w:val="21"/>
              </w:rPr>
              <w:t>Java Swing và JDBC</w:t>
            </w:r>
          </w:p>
        </w:tc>
      </w:tr>
      <w:tr w:rsidR="005E0FB6" w14:paraId="610D5C46" w14:textId="77777777">
        <w:trPr>
          <w:cantSplit/>
          <w:jc w:val="center"/>
        </w:trPr>
        <w:tc>
          <w:tcPr>
            <w:tcW w:w="2494" w:type="dxa"/>
            <w:shd w:val="clear" w:color="auto" w:fill="F7F8FA"/>
            <w:tcMar>
              <w:top w:w="75" w:type="dxa"/>
              <w:left w:w="75" w:type="dxa"/>
              <w:bottom w:w="75" w:type="dxa"/>
              <w:right w:w="75" w:type="dxa"/>
            </w:tcMar>
            <w:vAlign w:val="center"/>
          </w:tcPr>
          <w:p w14:paraId="72EE5555" w14:textId="77777777" w:rsidR="005E0FB6" w:rsidRDefault="00AE70F5">
            <w:pPr>
              <w:spacing w:before="40" w:after="60" w:line="259" w:lineRule="auto"/>
              <w:jc w:val="left"/>
            </w:pPr>
            <w:r>
              <w:rPr>
                <w:sz w:val="21"/>
              </w:rPr>
              <w:t>Dữ liệu</w:t>
            </w:r>
          </w:p>
        </w:tc>
        <w:tc>
          <w:tcPr>
            <w:tcW w:w="6860" w:type="dxa"/>
            <w:shd w:val="clear" w:color="auto" w:fill="F7F8FA"/>
            <w:tcMar>
              <w:top w:w="75" w:type="dxa"/>
              <w:left w:w="75" w:type="dxa"/>
              <w:bottom w:w="75" w:type="dxa"/>
              <w:right w:w="75" w:type="dxa"/>
            </w:tcMar>
            <w:vAlign w:val="center"/>
          </w:tcPr>
          <w:p w14:paraId="3C4C956D" w14:textId="77777777" w:rsidR="005E0FB6" w:rsidRDefault="00AE70F5">
            <w:pPr>
              <w:spacing w:before="40" w:after="60" w:line="259" w:lineRule="auto"/>
              <w:jc w:val="left"/>
            </w:pPr>
            <w:r>
              <w:rPr>
                <w:sz w:val="21"/>
              </w:rPr>
              <w:t>10 bảng nghiệp vụ trên SQL Server</w:t>
            </w:r>
          </w:p>
        </w:tc>
      </w:tr>
      <w:tr w:rsidR="005E0FB6" w14:paraId="37B0CDD3" w14:textId="77777777">
        <w:trPr>
          <w:cantSplit/>
          <w:jc w:val="center"/>
        </w:trPr>
        <w:tc>
          <w:tcPr>
            <w:tcW w:w="2494" w:type="dxa"/>
            <w:shd w:val="clear" w:color="auto" w:fill="FFFFFF"/>
            <w:tcMar>
              <w:top w:w="75" w:type="dxa"/>
              <w:left w:w="75" w:type="dxa"/>
              <w:bottom w:w="75" w:type="dxa"/>
              <w:right w:w="75" w:type="dxa"/>
            </w:tcMar>
            <w:vAlign w:val="center"/>
          </w:tcPr>
          <w:p w14:paraId="5899D5ED" w14:textId="77777777" w:rsidR="005E0FB6" w:rsidRDefault="00AE70F5">
            <w:pPr>
              <w:spacing w:before="40" w:after="60" w:line="259" w:lineRule="auto"/>
              <w:jc w:val="left"/>
            </w:pPr>
            <w:r>
              <w:rPr>
                <w:sz w:val="21"/>
              </w:rPr>
              <w:t>Vai trò</w:t>
            </w:r>
          </w:p>
        </w:tc>
        <w:tc>
          <w:tcPr>
            <w:tcW w:w="6860" w:type="dxa"/>
            <w:shd w:val="clear" w:color="auto" w:fill="FFFFFF"/>
            <w:tcMar>
              <w:top w:w="75" w:type="dxa"/>
              <w:left w:w="75" w:type="dxa"/>
              <w:bottom w:w="75" w:type="dxa"/>
              <w:right w:w="75" w:type="dxa"/>
            </w:tcMar>
            <w:vAlign w:val="center"/>
          </w:tcPr>
          <w:p w14:paraId="20B0BF8A" w14:textId="77777777" w:rsidR="005E0FB6" w:rsidRDefault="00AE70F5">
            <w:pPr>
              <w:spacing w:before="40" w:after="60" w:line="259" w:lineRule="auto"/>
              <w:jc w:val="left"/>
            </w:pPr>
            <w:r>
              <w:rPr>
                <w:sz w:val="21"/>
              </w:rPr>
              <w:t>DB_Admin, HR_Manager, Payroll_Officer, Employee</w:t>
            </w:r>
          </w:p>
        </w:tc>
      </w:tr>
      <w:tr w:rsidR="005E0FB6" w14:paraId="78797B96" w14:textId="77777777">
        <w:trPr>
          <w:cantSplit/>
          <w:jc w:val="center"/>
        </w:trPr>
        <w:tc>
          <w:tcPr>
            <w:tcW w:w="2494" w:type="dxa"/>
            <w:shd w:val="clear" w:color="auto" w:fill="F7F8FA"/>
            <w:tcMar>
              <w:top w:w="75" w:type="dxa"/>
              <w:left w:w="75" w:type="dxa"/>
              <w:bottom w:w="75" w:type="dxa"/>
              <w:right w:w="75" w:type="dxa"/>
            </w:tcMar>
            <w:vAlign w:val="center"/>
          </w:tcPr>
          <w:p w14:paraId="14D4F671" w14:textId="77777777" w:rsidR="005E0FB6" w:rsidRDefault="00AE70F5">
            <w:pPr>
              <w:spacing w:before="40" w:after="60" w:line="259" w:lineRule="auto"/>
              <w:jc w:val="left"/>
            </w:pPr>
            <w:r>
              <w:rPr>
                <w:sz w:val="21"/>
              </w:rPr>
              <w:t>Kiểm thử GUI mới nhất</w:t>
            </w:r>
          </w:p>
        </w:tc>
        <w:tc>
          <w:tcPr>
            <w:tcW w:w="6860" w:type="dxa"/>
            <w:shd w:val="clear" w:color="auto" w:fill="F7F8FA"/>
            <w:tcMar>
              <w:top w:w="75" w:type="dxa"/>
              <w:left w:w="75" w:type="dxa"/>
              <w:bottom w:w="75" w:type="dxa"/>
              <w:right w:w="75" w:type="dxa"/>
            </w:tcMar>
            <w:vAlign w:val="center"/>
          </w:tcPr>
          <w:p w14:paraId="48FEF7E9" w14:textId="77777777" w:rsidR="005E0FB6" w:rsidRDefault="00AE70F5">
            <w:pPr>
              <w:spacing w:before="40" w:after="60" w:line="259" w:lineRule="auto"/>
              <w:jc w:val="left"/>
            </w:pPr>
            <w:r>
              <w:rPr>
                <w:sz w:val="21"/>
              </w:rPr>
              <w:t>13/10/2026: handler Swing tự động, SQL QA riêng</w:t>
            </w:r>
          </w:p>
        </w:tc>
      </w:tr>
      <w:tr w:rsidR="005E0FB6" w14:paraId="53DF0E38" w14:textId="77777777">
        <w:trPr>
          <w:cantSplit/>
          <w:jc w:val="center"/>
        </w:trPr>
        <w:tc>
          <w:tcPr>
            <w:tcW w:w="2494" w:type="dxa"/>
            <w:shd w:val="clear" w:color="auto" w:fill="FFFFFF"/>
            <w:tcMar>
              <w:top w:w="75" w:type="dxa"/>
              <w:left w:w="75" w:type="dxa"/>
              <w:bottom w:w="75" w:type="dxa"/>
              <w:right w:w="75" w:type="dxa"/>
            </w:tcMar>
            <w:vAlign w:val="center"/>
          </w:tcPr>
          <w:p w14:paraId="67871071" w14:textId="77777777" w:rsidR="005E0FB6" w:rsidRDefault="00AE70F5">
            <w:pPr>
              <w:spacing w:before="40" w:after="60" w:line="259" w:lineRule="auto"/>
              <w:jc w:val="left"/>
            </w:pPr>
            <w:r>
              <w:rPr>
                <w:sz w:val="21"/>
              </w:rPr>
              <w:t>Phạm vi công thức</w:t>
            </w:r>
          </w:p>
        </w:tc>
        <w:tc>
          <w:tcPr>
            <w:tcW w:w="6860" w:type="dxa"/>
            <w:shd w:val="clear" w:color="auto" w:fill="FFFFFF"/>
            <w:tcMar>
              <w:top w:w="75" w:type="dxa"/>
              <w:left w:w="75" w:type="dxa"/>
              <w:bottom w:w="75" w:type="dxa"/>
              <w:right w:w="75" w:type="dxa"/>
            </w:tcMar>
            <w:vAlign w:val="center"/>
          </w:tcPr>
          <w:p w14:paraId="438EAF12" w14:textId="77777777" w:rsidR="005E0FB6" w:rsidRDefault="00AE70F5">
            <w:pPr>
              <w:spacing w:before="40" w:after="60" w:line="259" w:lineRule="auto"/>
              <w:jc w:val="left"/>
            </w:pPr>
            <w:r>
              <w:rPr>
                <w:sz w:val="21"/>
              </w:rPr>
              <w:t>Tiền công cộng phụ cấp trừ khấu trừ; khoản được nhập sẵn</w:t>
            </w:r>
          </w:p>
        </w:tc>
      </w:tr>
    </w:tbl>
    <w:p w14:paraId="2F315B87" w14:textId="77777777" w:rsidR="005E0FB6" w:rsidRDefault="005E0FB6">
      <w:pPr>
        <w:spacing w:after="0"/>
      </w:pPr>
    </w:p>
    <w:p w14:paraId="13911413" w14:textId="77777777" w:rsidR="005E0FB6" w:rsidRDefault="00AE70F5">
      <w:pPr>
        <w:pStyle w:val="Heading2"/>
      </w:pPr>
      <w:bookmarkStart w:id="1" w:name="_Toc242525205"/>
      <w:r>
        <w:t>Các chữ viết tắt</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7654"/>
      </w:tblGrid>
      <w:tr w:rsidR="005E0FB6" w14:paraId="0F6B643C" w14:textId="77777777">
        <w:trPr>
          <w:cantSplit/>
          <w:tblHeader/>
          <w:jc w:val="center"/>
        </w:trPr>
        <w:tc>
          <w:tcPr>
            <w:tcW w:w="1701" w:type="dxa"/>
            <w:shd w:val="clear" w:color="auto" w:fill="E8EDF3"/>
            <w:tcMar>
              <w:top w:w="75" w:type="dxa"/>
              <w:left w:w="75" w:type="dxa"/>
              <w:bottom w:w="75" w:type="dxa"/>
              <w:right w:w="75" w:type="dxa"/>
            </w:tcMar>
            <w:vAlign w:val="center"/>
          </w:tcPr>
          <w:p w14:paraId="3FBBE210" w14:textId="77777777" w:rsidR="005E0FB6" w:rsidRDefault="00AE70F5">
            <w:pPr>
              <w:spacing w:before="40" w:after="60" w:line="259" w:lineRule="auto"/>
              <w:jc w:val="left"/>
            </w:pPr>
            <w:r>
              <w:rPr>
                <w:b/>
                <w:sz w:val="21"/>
              </w:rPr>
              <w:t>Ký hiệu</w:t>
            </w:r>
          </w:p>
        </w:tc>
        <w:tc>
          <w:tcPr>
            <w:tcW w:w="7654" w:type="dxa"/>
            <w:shd w:val="clear" w:color="auto" w:fill="E8EDF3"/>
            <w:tcMar>
              <w:top w:w="75" w:type="dxa"/>
              <w:left w:w="75" w:type="dxa"/>
              <w:bottom w:w="75" w:type="dxa"/>
              <w:right w:w="75" w:type="dxa"/>
            </w:tcMar>
            <w:vAlign w:val="center"/>
          </w:tcPr>
          <w:p w14:paraId="25DC4C64" w14:textId="77777777" w:rsidR="005E0FB6" w:rsidRDefault="00AE70F5">
            <w:pPr>
              <w:spacing w:before="40" w:after="60" w:line="259" w:lineRule="auto"/>
              <w:jc w:val="left"/>
            </w:pPr>
            <w:r>
              <w:rPr>
                <w:b/>
                <w:sz w:val="21"/>
              </w:rPr>
              <w:t>Ý nghĩa</w:t>
            </w:r>
          </w:p>
        </w:tc>
      </w:tr>
      <w:tr w:rsidR="005E0FB6" w14:paraId="4C76C8BA" w14:textId="77777777">
        <w:trPr>
          <w:cantSplit/>
          <w:jc w:val="center"/>
        </w:trPr>
        <w:tc>
          <w:tcPr>
            <w:tcW w:w="1701" w:type="dxa"/>
            <w:shd w:val="clear" w:color="auto" w:fill="FFFFFF"/>
            <w:tcMar>
              <w:top w:w="75" w:type="dxa"/>
              <w:left w:w="75" w:type="dxa"/>
              <w:bottom w:w="75" w:type="dxa"/>
              <w:right w:w="75" w:type="dxa"/>
            </w:tcMar>
            <w:vAlign w:val="center"/>
          </w:tcPr>
          <w:p w14:paraId="25F10559" w14:textId="77777777" w:rsidR="005E0FB6" w:rsidRDefault="00AE70F5">
            <w:pPr>
              <w:spacing w:before="40" w:after="60" w:line="259" w:lineRule="auto"/>
              <w:jc w:val="left"/>
            </w:pPr>
            <w:r>
              <w:rPr>
                <w:sz w:val="21"/>
              </w:rPr>
              <w:t>PK / FK</w:t>
            </w:r>
          </w:p>
        </w:tc>
        <w:tc>
          <w:tcPr>
            <w:tcW w:w="7654" w:type="dxa"/>
            <w:shd w:val="clear" w:color="auto" w:fill="FFFFFF"/>
            <w:tcMar>
              <w:top w:w="75" w:type="dxa"/>
              <w:left w:w="75" w:type="dxa"/>
              <w:bottom w:w="75" w:type="dxa"/>
              <w:right w:w="75" w:type="dxa"/>
            </w:tcMar>
            <w:vAlign w:val="center"/>
          </w:tcPr>
          <w:p w14:paraId="2A66FFF9" w14:textId="77777777" w:rsidR="005E0FB6" w:rsidRDefault="00AE70F5">
            <w:pPr>
              <w:spacing w:before="40" w:after="60" w:line="259" w:lineRule="auto"/>
              <w:jc w:val="left"/>
            </w:pPr>
            <w:r>
              <w:rPr>
                <w:sz w:val="21"/>
              </w:rPr>
              <w:t>Khóa chính / khóa ngoại</w:t>
            </w:r>
          </w:p>
        </w:tc>
      </w:tr>
      <w:tr w:rsidR="005E0FB6" w14:paraId="215781B8" w14:textId="77777777">
        <w:trPr>
          <w:cantSplit/>
          <w:jc w:val="center"/>
        </w:trPr>
        <w:tc>
          <w:tcPr>
            <w:tcW w:w="1701" w:type="dxa"/>
            <w:shd w:val="clear" w:color="auto" w:fill="F7F8FA"/>
            <w:tcMar>
              <w:top w:w="75" w:type="dxa"/>
              <w:left w:w="75" w:type="dxa"/>
              <w:bottom w:w="75" w:type="dxa"/>
              <w:right w:w="75" w:type="dxa"/>
            </w:tcMar>
            <w:vAlign w:val="center"/>
          </w:tcPr>
          <w:p w14:paraId="03FF562D" w14:textId="77777777" w:rsidR="005E0FB6" w:rsidRDefault="00AE70F5">
            <w:pPr>
              <w:spacing w:before="40" w:after="60" w:line="259" w:lineRule="auto"/>
              <w:jc w:val="left"/>
            </w:pPr>
            <w:r>
              <w:rPr>
                <w:sz w:val="21"/>
              </w:rPr>
              <w:t>SP / UDF</w:t>
            </w:r>
          </w:p>
        </w:tc>
        <w:tc>
          <w:tcPr>
            <w:tcW w:w="7654" w:type="dxa"/>
            <w:shd w:val="clear" w:color="auto" w:fill="F7F8FA"/>
            <w:tcMar>
              <w:top w:w="75" w:type="dxa"/>
              <w:left w:w="75" w:type="dxa"/>
              <w:bottom w:w="75" w:type="dxa"/>
              <w:right w:w="75" w:type="dxa"/>
            </w:tcMar>
            <w:vAlign w:val="center"/>
          </w:tcPr>
          <w:p w14:paraId="75999E36" w14:textId="77777777" w:rsidR="005E0FB6" w:rsidRDefault="00AE70F5">
            <w:pPr>
              <w:spacing w:before="40" w:after="60" w:line="259" w:lineRule="auto"/>
              <w:jc w:val="left"/>
            </w:pPr>
            <w:r>
              <w:rPr>
                <w:sz w:val="21"/>
              </w:rPr>
              <w:t>Stored procedure / hàm do người dùng định nghĩa</w:t>
            </w:r>
          </w:p>
        </w:tc>
      </w:tr>
      <w:tr w:rsidR="005E0FB6" w14:paraId="7D0B7522" w14:textId="77777777">
        <w:trPr>
          <w:cantSplit/>
          <w:jc w:val="center"/>
        </w:trPr>
        <w:tc>
          <w:tcPr>
            <w:tcW w:w="1701" w:type="dxa"/>
            <w:shd w:val="clear" w:color="auto" w:fill="FFFFFF"/>
            <w:tcMar>
              <w:top w:w="75" w:type="dxa"/>
              <w:left w:w="75" w:type="dxa"/>
              <w:bottom w:w="75" w:type="dxa"/>
              <w:right w:w="75" w:type="dxa"/>
            </w:tcMar>
            <w:vAlign w:val="center"/>
          </w:tcPr>
          <w:p w14:paraId="35182C50" w14:textId="77777777" w:rsidR="005E0FB6" w:rsidRDefault="00AE70F5">
            <w:pPr>
              <w:spacing w:before="40" w:after="60" w:line="259" w:lineRule="auto"/>
              <w:jc w:val="left"/>
            </w:pPr>
            <w:r>
              <w:rPr>
                <w:sz w:val="21"/>
              </w:rPr>
              <w:t>DAO / JDBC</w:t>
            </w:r>
          </w:p>
        </w:tc>
        <w:tc>
          <w:tcPr>
            <w:tcW w:w="7654" w:type="dxa"/>
            <w:shd w:val="clear" w:color="auto" w:fill="FFFFFF"/>
            <w:tcMar>
              <w:top w:w="75" w:type="dxa"/>
              <w:left w:w="75" w:type="dxa"/>
              <w:bottom w:w="75" w:type="dxa"/>
              <w:right w:w="75" w:type="dxa"/>
            </w:tcMar>
            <w:vAlign w:val="center"/>
          </w:tcPr>
          <w:p w14:paraId="7B68C2F0" w14:textId="77777777" w:rsidR="005E0FB6" w:rsidRDefault="00AE70F5">
            <w:pPr>
              <w:spacing w:before="40" w:after="60" w:line="259" w:lineRule="auto"/>
              <w:jc w:val="left"/>
            </w:pPr>
            <w:r>
              <w:rPr>
                <w:sz w:val="21"/>
              </w:rPr>
              <w:t>Lớp truy cập dữ liệu / giao tiếp Java với database</w:t>
            </w:r>
          </w:p>
        </w:tc>
      </w:tr>
      <w:tr w:rsidR="005E0FB6" w14:paraId="70998673" w14:textId="77777777">
        <w:trPr>
          <w:cantSplit/>
          <w:jc w:val="center"/>
        </w:trPr>
        <w:tc>
          <w:tcPr>
            <w:tcW w:w="1701" w:type="dxa"/>
            <w:shd w:val="clear" w:color="auto" w:fill="F7F8FA"/>
            <w:tcMar>
              <w:top w:w="75" w:type="dxa"/>
              <w:left w:w="75" w:type="dxa"/>
              <w:bottom w:w="75" w:type="dxa"/>
              <w:right w:w="75" w:type="dxa"/>
            </w:tcMar>
            <w:vAlign w:val="center"/>
          </w:tcPr>
          <w:p w14:paraId="3B99949C" w14:textId="77777777" w:rsidR="005E0FB6" w:rsidRDefault="00AE70F5">
            <w:pPr>
              <w:spacing w:before="40" w:after="60" w:line="259" w:lineRule="auto"/>
              <w:jc w:val="left"/>
            </w:pPr>
            <w:r>
              <w:rPr>
                <w:sz w:val="21"/>
              </w:rPr>
              <w:t>EDT / QA</w:t>
            </w:r>
          </w:p>
        </w:tc>
        <w:tc>
          <w:tcPr>
            <w:tcW w:w="7654" w:type="dxa"/>
            <w:shd w:val="clear" w:color="auto" w:fill="F7F8FA"/>
            <w:tcMar>
              <w:top w:w="75" w:type="dxa"/>
              <w:left w:w="75" w:type="dxa"/>
              <w:bottom w:w="75" w:type="dxa"/>
              <w:right w:w="75" w:type="dxa"/>
            </w:tcMar>
            <w:vAlign w:val="center"/>
          </w:tcPr>
          <w:p w14:paraId="0DE6F6DF" w14:textId="77777777" w:rsidR="005E0FB6" w:rsidRDefault="00AE70F5">
            <w:pPr>
              <w:spacing w:before="40" w:after="60" w:line="259" w:lineRule="auto"/>
              <w:jc w:val="left"/>
            </w:pPr>
            <w:r>
              <w:rPr>
                <w:sz w:val="21"/>
              </w:rPr>
              <w:t>Luồng sự kiện Swing / môi trường kiểm thử</w:t>
            </w:r>
          </w:p>
        </w:tc>
      </w:tr>
      <w:tr w:rsidR="005E0FB6" w14:paraId="201DDCE2" w14:textId="77777777">
        <w:trPr>
          <w:cantSplit/>
          <w:jc w:val="center"/>
        </w:trPr>
        <w:tc>
          <w:tcPr>
            <w:tcW w:w="1701" w:type="dxa"/>
            <w:shd w:val="clear" w:color="auto" w:fill="FFFFFF"/>
            <w:tcMar>
              <w:top w:w="75" w:type="dxa"/>
              <w:left w:w="75" w:type="dxa"/>
              <w:bottom w:w="75" w:type="dxa"/>
              <w:right w:w="75" w:type="dxa"/>
            </w:tcMar>
            <w:vAlign w:val="center"/>
          </w:tcPr>
          <w:p w14:paraId="4CC7E7E2" w14:textId="77777777" w:rsidR="005E0FB6" w:rsidRDefault="00AE70F5">
            <w:pPr>
              <w:spacing w:before="40" w:after="60" w:line="259" w:lineRule="auto"/>
              <w:jc w:val="left"/>
            </w:pPr>
            <w:r>
              <w:rPr>
                <w:sz w:val="21"/>
              </w:rPr>
              <w:t>3NF</w:t>
            </w:r>
          </w:p>
        </w:tc>
        <w:tc>
          <w:tcPr>
            <w:tcW w:w="7654" w:type="dxa"/>
            <w:shd w:val="clear" w:color="auto" w:fill="FFFFFF"/>
            <w:tcMar>
              <w:top w:w="75" w:type="dxa"/>
              <w:left w:w="75" w:type="dxa"/>
              <w:bottom w:w="75" w:type="dxa"/>
              <w:right w:w="75" w:type="dxa"/>
            </w:tcMar>
            <w:vAlign w:val="center"/>
          </w:tcPr>
          <w:p w14:paraId="2C17978E" w14:textId="77777777" w:rsidR="005E0FB6" w:rsidRDefault="00AE70F5">
            <w:pPr>
              <w:spacing w:before="40" w:after="60" w:line="259" w:lineRule="auto"/>
              <w:jc w:val="left"/>
            </w:pPr>
            <w:r>
              <w:rPr>
                <w:sz w:val="21"/>
              </w:rPr>
              <w:t>Dạng chuẩn ba</w:t>
            </w:r>
          </w:p>
        </w:tc>
      </w:tr>
      <w:tr w:rsidR="005E0FB6" w14:paraId="214F6C5E" w14:textId="77777777">
        <w:trPr>
          <w:cantSplit/>
          <w:jc w:val="center"/>
        </w:trPr>
        <w:tc>
          <w:tcPr>
            <w:tcW w:w="1701" w:type="dxa"/>
            <w:shd w:val="clear" w:color="auto" w:fill="F7F8FA"/>
            <w:tcMar>
              <w:top w:w="75" w:type="dxa"/>
              <w:left w:w="75" w:type="dxa"/>
              <w:bottom w:w="75" w:type="dxa"/>
              <w:right w:w="75" w:type="dxa"/>
            </w:tcMar>
            <w:vAlign w:val="center"/>
          </w:tcPr>
          <w:p w14:paraId="34AF89B7" w14:textId="77777777" w:rsidR="005E0FB6" w:rsidRDefault="00AE70F5">
            <w:pPr>
              <w:spacing w:before="40" w:after="60" w:line="259" w:lineRule="auto"/>
              <w:jc w:val="left"/>
            </w:pPr>
            <w:r>
              <w:rPr>
                <w:sz w:val="21"/>
              </w:rPr>
              <w:t>IO</w:t>
            </w:r>
          </w:p>
        </w:tc>
        <w:tc>
          <w:tcPr>
            <w:tcW w:w="7654" w:type="dxa"/>
            <w:shd w:val="clear" w:color="auto" w:fill="F7F8FA"/>
            <w:tcMar>
              <w:top w:w="75" w:type="dxa"/>
              <w:left w:w="75" w:type="dxa"/>
              <w:bottom w:w="75" w:type="dxa"/>
              <w:right w:w="75" w:type="dxa"/>
            </w:tcMar>
            <w:vAlign w:val="center"/>
          </w:tcPr>
          <w:p w14:paraId="4D43137C" w14:textId="77777777" w:rsidR="005E0FB6" w:rsidRDefault="00AE70F5">
            <w:pPr>
              <w:spacing w:before="40" w:after="60" w:line="259" w:lineRule="auto"/>
              <w:jc w:val="left"/>
            </w:pPr>
            <w:r>
              <w:rPr>
                <w:sz w:val="21"/>
              </w:rPr>
              <w:t>Đọc dữ liệu trong phép đo truy vấn</w:t>
            </w:r>
          </w:p>
        </w:tc>
      </w:tr>
    </w:tbl>
    <w:p w14:paraId="7EFD1056" w14:textId="77777777" w:rsidR="005E0FB6" w:rsidRDefault="005E0FB6">
      <w:pPr>
        <w:spacing w:after="0"/>
      </w:pPr>
    </w:p>
    <w:p w14:paraId="4D68AA4E" w14:textId="77777777" w:rsidR="005E0FB6" w:rsidRDefault="00AE70F5">
      <w:r>
        <w:br w:type="page"/>
      </w:r>
    </w:p>
    <w:p w14:paraId="435A3DF0" w14:textId="77777777" w:rsidR="005E0FB6" w:rsidRDefault="00AE70F5">
      <w:pPr>
        <w:pStyle w:val="Heading1"/>
      </w:pPr>
      <w:bookmarkStart w:id="2" w:name="_Toc242525206"/>
      <w:r>
        <w:lastRenderedPageBreak/>
        <w:t>Mục lục</w:t>
      </w:r>
      <w:bookmarkEnd w:id="2"/>
    </w:p>
    <w:p w14:paraId="4D5DE25B" w14:textId="521EC8F4" w:rsidR="00AD4EAA" w:rsidRPr="00AD4EAA" w:rsidRDefault="00AE70F5" w:rsidP="00AD4EAA">
      <w:pPr>
        <w:pStyle w:val="TOC1"/>
        <w:tabs>
          <w:tab w:val="right" w:leader="dot" w:pos="9345"/>
        </w:tabs>
        <w:spacing w:after="0" w:line="240" w:lineRule="auto"/>
        <w:rPr>
          <w:rFonts w:eastAsiaTheme="minorEastAsia"/>
          <w:noProof/>
          <w:kern w:val="2"/>
          <w:sz w:val="22"/>
          <w:szCs w:val="24"/>
          <w14:ligatures w14:val="standardContextual"/>
        </w:rPr>
      </w:pPr>
      <w:r w:rsidRPr="00AD4EAA">
        <w:rPr>
          <w:sz w:val="22"/>
        </w:rPr>
        <w:fldChar w:fldCharType="begin"/>
      </w:r>
      <w:r w:rsidRPr="00AD4EAA">
        <w:rPr>
          <w:sz w:val="22"/>
        </w:rPr>
        <w:instrText xml:space="preserve"> TOC \o "1-2" \h \z \u </w:instrText>
      </w:r>
      <w:r w:rsidRPr="00AD4EAA">
        <w:rPr>
          <w:sz w:val="22"/>
        </w:rPr>
        <w:fldChar w:fldCharType="separate"/>
      </w:r>
      <w:hyperlink w:anchor="_Toc242525204" w:history="1">
        <w:r w:rsidR="00AD4EAA" w:rsidRPr="00AD4EAA">
          <w:rPr>
            <w:rStyle w:val="Hyperlink"/>
            <w:noProof/>
            <w:color w:val="000000"/>
            <w:sz w:val="22"/>
          </w:rPr>
          <w:t>Thông tin báo cáo</w:t>
        </w:r>
        <w:r w:rsidR="00AD4EAA" w:rsidRPr="00AD4EAA">
          <w:rPr>
            <w:noProof/>
            <w:webHidden/>
            <w:sz w:val="22"/>
          </w:rPr>
          <w:tab/>
        </w:r>
        <w:r w:rsidR="00AD4EAA" w:rsidRPr="00AD4EAA">
          <w:rPr>
            <w:noProof/>
            <w:webHidden/>
            <w:sz w:val="22"/>
          </w:rPr>
          <w:fldChar w:fldCharType="begin"/>
        </w:r>
        <w:r w:rsidR="00AD4EAA" w:rsidRPr="00AD4EAA">
          <w:rPr>
            <w:noProof/>
            <w:webHidden/>
            <w:sz w:val="22"/>
          </w:rPr>
          <w:instrText xml:space="preserve"> PAGEREF _Toc242525204 \h </w:instrText>
        </w:r>
        <w:r w:rsidR="00AD4EAA" w:rsidRPr="00AD4EAA">
          <w:rPr>
            <w:noProof/>
            <w:webHidden/>
            <w:sz w:val="22"/>
          </w:rPr>
        </w:r>
        <w:r w:rsidR="00AD4EAA" w:rsidRPr="00AD4EAA">
          <w:rPr>
            <w:noProof/>
            <w:webHidden/>
            <w:sz w:val="22"/>
          </w:rPr>
          <w:fldChar w:fldCharType="separate"/>
        </w:r>
        <w:r w:rsidR="00FB5A9B">
          <w:rPr>
            <w:noProof/>
            <w:webHidden/>
            <w:sz w:val="22"/>
          </w:rPr>
          <w:t>i</w:t>
        </w:r>
        <w:r w:rsidR="00AD4EAA" w:rsidRPr="00AD4EAA">
          <w:rPr>
            <w:noProof/>
            <w:webHidden/>
            <w:sz w:val="22"/>
          </w:rPr>
          <w:fldChar w:fldCharType="end"/>
        </w:r>
      </w:hyperlink>
    </w:p>
    <w:p w14:paraId="25C198FF" w14:textId="5CDA8CC1"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05" w:history="1">
        <w:r w:rsidRPr="00AD4EAA">
          <w:rPr>
            <w:rStyle w:val="Hyperlink"/>
            <w:noProof/>
            <w:color w:val="000000"/>
            <w:sz w:val="22"/>
          </w:rPr>
          <w:t>Các chữ viết tắt</w:t>
        </w:r>
        <w:r w:rsidRPr="00AD4EAA">
          <w:rPr>
            <w:noProof/>
            <w:webHidden/>
            <w:sz w:val="22"/>
          </w:rPr>
          <w:tab/>
        </w:r>
        <w:r w:rsidRPr="00AD4EAA">
          <w:rPr>
            <w:noProof/>
            <w:webHidden/>
            <w:sz w:val="22"/>
          </w:rPr>
          <w:fldChar w:fldCharType="begin"/>
        </w:r>
        <w:r w:rsidRPr="00AD4EAA">
          <w:rPr>
            <w:noProof/>
            <w:webHidden/>
            <w:sz w:val="22"/>
          </w:rPr>
          <w:instrText xml:space="preserve"> PAGEREF _Toc242525205 \h </w:instrText>
        </w:r>
        <w:r w:rsidRPr="00AD4EAA">
          <w:rPr>
            <w:noProof/>
            <w:webHidden/>
            <w:sz w:val="22"/>
          </w:rPr>
        </w:r>
        <w:r w:rsidRPr="00AD4EAA">
          <w:rPr>
            <w:noProof/>
            <w:webHidden/>
            <w:sz w:val="22"/>
          </w:rPr>
          <w:fldChar w:fldCharType="separate"/>
        </w:r>
        <w:r w:rsidR="00FB5A9B">
          <w:rPr>
            <w:noProof/>
            <w:webHidden/>
            <w:sz w:val="22"/>
          </w:rPr>
          <w:t>i</w:t>
        </w:r>
        <w:r w:rsidRPr="00AD4EAA">
          <w:rPr>
            <w:noProof/>
            <w:webHidden/>
            <w:sz w:val="22"/>
          </w:rPr>
          <w:fldChar w:fldCharType="end"/>
        </w:r>
      </w:hyperlink>
    </w:p>
    <w:p w14:paraId="0F17439C" w14:textId="3B684A53"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06" w:history="1">
        <w:r w:rsidRPr="00AD4EAA">
          <w:rPr>
            <w:rStyle w:val="Hyperlink"/>
            <w:noProof/>
            <w:color w:val="000000"/>
            <w:sz w:val="22"/>
          </w:rPr>
          <w:t>Mục lục</w:t>
        </w:r>
        <w:r w:rsidRPr="00AD4EAA">
          <w:rPr>
            <w:noProof/>
            <w:webHidden/>
            <w:sz w:val="22"/>
          </w:rPr>
          <w:tab/>
        </w:r>
        <w:r w:rsidRPr="00AD4EAA">
          <w:rPr>
            <w:noProof/>
            <w:webHidden/>
            <w:sz w:val="22"/>
          </w:rPr>
          <w:fldChar w:fldCharType="begin"/>
        </w:r>
        <w:r w:rsidRPr="00AD4EAA">
          <w:rPr>
            <w:noProof/>
            <w:webHidden/>
            <w:sz w:val="22"/>
          </w:rPr>
          <w:instrText xml:space="preserve"> PAGEREF _Toc242525206 \h </w:instrText>
        </w:r>
        <w:r w:rsidRPr="00AD4EAA">
          <w:rPr>
            <w:noProof/>
            <w:webHidden/>
            <w:sz w:val="22"/>
          </w:rPr>
        </w:r>
        <w:r w:rsidRPr="00AD4EAA">
          <w:rPr>
            <w:noProof/>
            <w:webHidden/>
            <w:sz w:val="22"/>
          </w:rPr>
          <w:fldChar w:fldCharType="separate"/>
        </w:r>
        <w:r w:rsidR="00FB5A9B">
          <w:rPr>
            <w:noProof/>
            <w:webHidden/>
            <w:sz w:val="22"/>
          </w:rPr>
          <w:t>ii</w:t>
        </w:r>
        <w:r w:rsidRPr="00AD4EAA">
          <w:rPr>
            <w:noProof/>
            <w:webHidden/>
            <w:sz w:val="22"/>
          </w:rPr>
          <w:fldChar w:fldCharType="end"/>
        </w:r>
      </w:hyperlink>
    </w:p>
    <w:p w14:paraId="0A896A67" w14:textId="58ADC933"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07" w:history="1">
        <w:r w:rsidRPr="00AD4EAA">
          <w:rPr>
            <w:rStyle w:val="Hyperlink"/>
            <w:noProof/>
            <w:color w:val="000000"/>
            <w:sz w:val="22"/>
          </w:rPr>
          <w:t>Chương 1 Tổng quan đề tài</w:t>
        </w:r>
        <w:r w:rsidRPr="00AD4EAA">
          <w:rPr>
            <w:noProof/>
            <w:webHidden/>
            <w:sz w:val="22"/>
          </w:rPr>
          <w:tab/>
        </w:r>
        <w:r w:rsidRPr="00AD4EAA">
          <w:rPr>
            <w:noProof/>
            <w:webHidden/>
            <w:sz w:val="22"/>
          </w:rPr>
          <w:fldChar w:fldCharType="begin"/>
        </w:r>
        <w:r w:rsidRPr="00AD4EAA">
          <w:rPr>
            <w:noProof/>
            <w:webHidden/>
            <w:sz w:val="22"/>
          </w:rPr>
          <w:instrText xml:space="preserve"> PAGEREF _Toc242525207 \h </w:instrText>
        </w:r>
        <w:r w:rsidRPr="00AD4EAA">
          <w:rPr>
            <w:noProof/>
            <w:webHidden/>
            <w:sz w:val="22"/>
          </w:rPr>
        </w:r>
        <w:r w:rsidRPr="00AD4EAA">
          <w:rPr>
            <w:noProof/>
            <w:webHidden/>
            <w:sz w:val="22"/>
          </w:rPr>
          <w:fldChar w:fldCharType="separate"/>
        </w:r>
        <w:r w:rsidR="00FB5A9B">
          <w:rPr>
            <w:noProof/>
            <w:webHidden/>
            <w:sz w:val="22"/>
          </w:rPr>
          <w:t>1</w:t>
        </w:r>
        <w:r w:rsidRPr="00AD4EAA">
          <w:rPr>
            <w:noProof/>
            <w:webHidden/>
            <w:sz w:val="22"/>
          </w:rPr>
          <w:fldChar w:fldCharType="end"/>
        </w:r>
      </w:hyperlink>
    </w:p>
    <w:p w14:paraId="54C3A3C5" w14:textId="2532EF8E"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08" w:history="1">
        <w:r w:rsidRPr="00AD4EAA">
          <w:rPr>
            <w:rStyle w:val="Hyperlink"/>
            <w:noProof/>
            <w:color w:val="000000"/>
            <w:sz w:val="22"/>
          </w:rPr>
          <w:t>1 1 Bài toán quản lý nhân sự và tiền lương</w:t>
        </w:r>
        <w:r w:rsidRPr="00AD4EAA">
          <w:rPr>
            <w:noProof/>
            <w:webHidden/>
            <w:sz w:val="22"/>
          </w:rPr>
          <w:tab/>
        </w:r>
        <w:r w:rsidRPr="00AD4EAA">
          <w:rPr>
            <w:noProof/>
            <w:webHidden/>
            <w:sz w:val="22"/>
          </w:rPr>
          <w:fldChar w:fldCharType="begin"/>
        </w:r>
        <w:r w:rsidRPr="00AD4EAA">
          <w:rPr>
            <w:noProof/>
            <w:webHidden/>
            <w:sz w:val="22"/>
          </w:rPr>
          <w:instrText xml:space="preserve"> PAGEREF _Toc242525208 \h </w:instrText>
        </w:r>
        <w:r w:rsidRPr="00AD4EAA">
          <w:rPr>
            <w:noProof/>
            <w:webHidden/>
            <w:sz w:val="22"/>
          </w:rPr>
        </w:r>
        <w:r w:rsidRPr="00AD4EAA">
          <w:rPr>
            <w:noProof/>
            <w:webHidden/>
            <w:sz w:val="22"/>
          </w:rPr>
          <w:fldChar w:fldCharType="separate"/>
        </w:r>
        <w:r w:rsidR="00FB5A9B">
          <w:rPr>
            <w:noProof/>
            <w:webHidden/>
            <w:sz w:val="22"/>
          </w:rPr>
          <w:t>1</w:t>
        </w:r>
        <w:r w:rsidRPr="00AD4EAA">
          <w:rPr>
            <w:noProof/>
            <w:webHidden/>
            <w:sz w:val="22"/>
          </w:rPr>
          <w:fldChar w:fldCharType="end"/>
        </w:r>
      </w:hyperlink>
    </w:p>
    <w:p w14:paraId="706E98CD" w14:textId="77C58BA9"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09" w:history="1">
        <w:r w:rsidRPr="00AD4EAA">
          <w:rPr>
            <w:rStyle w:val="Hyperlink"/>
            <w:noProof/>
            <w:color w:val="000000"/>
            <w:sz w:val="22"/>
          </w:rPr>
          <w:t>1 2 Mục tiêu và tiêu chí của học phần</w:t>
        </w:r>
        <w:r w:rsidRPr="00AD4EAA">
          <w:rPr>
            <w:noProof/>
            <w:webHidden/>
            <w:sz w:val="22"/>
          </w:rPr>
          <w:tab/>
        </w:r>
        <w:r w:rsidRPr="00AD4EAA">
          <w:rPr>
            <w:noProof/>
            <w:webHidden/>
            <w:sz w:val="22"/>
          </w:rPr>
          <w:fldChar w:fldCharType="begin"/>
        </w:r>
        <w:r w:rsidRPr="00AD4EAA">
          <w:rPr>
            <w:noProof/>
            <w:webHidden/>
            <w:sz w:val="22"/>
          </w:rPr>
          <w:instrText xml:space="preserve"> PAGEREF _Toc242525209 \h </w:instrText>
        </w:r>
        <w:r w:rsidRPr="00AD4EAA">
          <w:rPr>
            <w:noProof/>
            <w:webHidden/>
            <w:sz w:val="22"/>
          </w:rPr>
        </w:r>
        <w:r w:rsidRPr="00AD4EAA">
          <w:rPr>
            <w:noProof/>
            <w:webHidden/>
            <w:sz w:val="22"/>
          </w:rPr>
          <w:fldChar w:fldCharType="separate"/>
        </w:r>
        <w:r w:rsidR="00FB5A9B">
          <w:rPr>
            <w:noProof/>
            <w:webHidden/>
            <w:sz w:val="22"/>
          </w:rPr>
          <w:t>2</w:t>
        </w:r>
        <w:r w:rsidRPr="00AD4EAA">
          <w:rPr>
            <w:noProof/>
            <w:webHidden/>
            <w:sz w:val="22"/>
          </w:rPr>
          <w:fldChar w:fldCharType="end"/>
        </w:r>
      </w:hyperlink>
    </w:p>
    <w:p w14:paraId="5DE8E150" w14:textId="373A819B"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0" w:history="1">
        <w:r w:rsidRPr="00AD4EAA">
          <w:rPr>
            <w:rStyle w:val="Hyperlink"/>
            <w:noProof/>
            <w:color w:val="000000"/>
            <w:sz w:val="22"/>
          </w:rPr>
          <w:t>1 3 Phạm vi và giới hạn nghiệp vụ</w:t>
        </w:r>
        <w:r w:rsidRPr="00AD4EAA">
          <w:rPr>
            <w:noProof/>
            <w:webHidden/>
            <w:sz w:val="22"/>
          </w:rPr>
          <w:tab/>
        </w:r>
        <w:r w:rsidRPr="00AD4EAA">
          <w:rPr>
            <w:noProof/>
            <w:webHidden/>
            <w:sz w:val="22"/>
          </w:rPr>
          <w:fldChar w:fldCharType="begin"/>
        </w:r>
        <w:r w:rsidRPr="00AD4EAA">
          <w:rPr>
            <w:noProof/>
            <w:webHidden/>
            <w:sz w:val="22"/>
          </w:rPr>
          <w:instrText xml:space="preserve"> PAGEREF _Toc242525210 \h </w:instrText>
        </w:r>
        <w:r w:rsidRPr="00AD4EAA">
          <w:rPr>
            <w:noProof/>
            <w:webHidden/>
            <w:sz w:val="22"/>
          </w:rPr>
        </w:r>
        <w:r w:rsidRPr="00AD4EAA">
          <w:rPr>
            <w:noProof/>
            <w:webHidden/>
            <w:sz w:val="22"/>
          </w:rPr>
          <w:fldChar w:fldCharType="separate"/>
        </w:r>
        <w:r w:rsidR="00FB5A9B">
          <w:rPr>
            <w:noProof/>
            <w:webHidden/>
            <w:sz w:val="22"/>
          </w:rPr>
          <w:t>3</w:t>
        </w:r>
        <w:r w:rsidRPr="00AD4EAA">
          <w:rPr>
            <w:noProof/>
            <w:webHidden/>
            <w:sz w:val="22"/>
          </w:rPr>
          <w:fldChar w:fldCharType="end"/>
        </w:r>
      </w:hyperlink>
    </w:p>
    <w:p w14:paraId="4A18A92E" w14:textId="7E424693"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1" w:history="1">
        <w:r w:rsidRPr="00AD4EAA">
          <w:rPr>
            <w:rStyle w:val="Hyperlink"/>
            <w:noProof/>
            <w:color w:val="000000"/>
            <w:sz w:val="22"/>
          </w:rPr>
          <w:t>1 4 Phân công và cơ chế tích hợp nhóm</w:t>
        </w:r>
        <w:r w:rsidRPr="00AD4EAA">
          <w:rPr>
            <w:noProof/>
            <w:webHidden/>
            <w:sz w:val="22"/>
          </w:rPr>
          <w:tab/>
        </w:r>
        <w:r w:rsidRPr="00AD4EAA">
          <w:rPr>
            <w:noProof/>
            <w:webHidden/>
            <w:sz w:val="22"/>
          </w:rPr>
          <w:fldChar w:fldCharType="begin"/>
        </w:r>
        <w:r w:rsidRPr="00AD4EAA">
          <w:rPr>
            <w:noProof/>
            <w:webHidden/>
            <w:sz w:val="22"/>
          </w:rPr>
          <w:instrText xml:space="preserve"> PAGEREF _Toc242525211 \h </w:instrText>
        </w:r>
        <w:r w:rsidRPr="00AD4EAA">
          <w:rPr>
            <w:noProof/>
            <w:webHidden/>
            <w:sz w:val="22"/>
          </w:rPr>
        </w:r>
        <w:r w:rsidRPr="00AD4EAA">
          <w:rPr>
            <w:noProof/>
            <w:webHidden/>
            <w:sz w:val="22"/>
          </w:rPr>
          <w:fldChar w:fldCharType="separate"/>
        </w:r>
        <w:r w:rsidR="00FB5A9B">
          <w:rPr>
            <w:noProof/>
            <w:webHidden/>
            <w:sz w:val="22"/>
          </w:rPr>
          <w:t>4</w:t>
        </w:r>
        <w:r w:rsidRPr="00AD4EAA">
          <w:rPr>
            <w:noProof/>
            <w:webHidden/>
            <w:sz w:val="22"/>
          </w:rPr>
          <w:fldChar w:fldCharType="end"/>
        </w:r>
      </w:hyperlink>
    </w:p>
    <w:p w14:paraId="2F1F31DD" w14:textId="0AF1EFB8"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12" w:history="1">
        <w:r w:rsidRPr="00AD4EAA">
          <w:rPr>
            <w:rStyle w:val="Hyperlink"/>
            <w:noProof/>
            <w:color w:val="000000"/>
            <w:sz w:val="22"/>
          </w:rPr>
          <w:t>Chương 2 Phân tích yêu cầu</w:t>
        </w:r>
        <w:r w:rsidRPr="00AD4EAA">
          <w:rPr>
            <w:noProof/>
            <w:webHidden/>
            <w:sz w:val="22"/>
          </w:rPr>
          <w:tab/>
        </w:r>
        <w:r w:rsidRPr="00AD4EAA">
          <w:rPr>
            <w:noProof/>
            <w:webHidden/>
            <w:sz w:val="22"/>
          </w:rPr>
          <w:fldChar w:fldCharType="begin"/>
        </w:r>
        <w:r w:rsidRPr="00AD4EAA">
          <w:rPr>
            <w:noProof/>
            <w:webHidden/>
            <w:sz w:val="22"/>
          </w:rPr>
          <w:instrText xml:space="preserve"> PAGEREF _Toc242525212 \h </w:instrText>
        </w:r>
        <w:r w:rsidRPr="00AD4EAA">
          <w:rPr>
            <w:noProof/>
            <w:webHidden/>
            <w:sz w:val="22"/>
          </w:rPr>
        </w:r>
        <w:r w:rsidRPr="00AD4EAA">
          <w:rPr>
            <w:noProof/>
            <w:webHidden/>
            <w:sz w:val="22"/>
          </w:rPr>
          <w:fldChar w:fldCharType="separate"/>
        </w:r>
        <w:r w:rsidR="00FB5A9B">
          <w:rPr>
            <w:noProof/>
            <w:webHidden/>
            <w:sz w:val="22"/>
          </w:rPr>
          <w:t>5</w:t>
        </w:r>
        <w:r w:rsidRPr="00AD4EAA">
          <w:rPr>
            <w:noProof/>
            <w:webHidden/>
            <w:sz w:val="22"/>
          </w:rPr>
          <w:fldChar w:fldCharType="end"/>
        </w:r>
      </w:hyperlink>
    </w:p>
    <w:p w14:paraId="5AC8B131" w14:textId="4C236EF4"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3" w:history="1">
        <w:r w:rsidRPr="00AD4EAA">
          <w:rPr>
            <w:rStyle w:val="Hyperlink"/>
            <w:noProof/>
            <w:color w:val="000000"/>
            <w:sz w:val="22"/>
          </w:rPr>
          <w:t>2 1 Tác nhân và ranh giới quyền</w:t>
        </w:r>
        <w:r w:rsidRPr="00AD4EAA">
          <w:rPr>
            <w:noProof/>
            <w:webHidden/>
            <w:sz w:val="22"/>
          </w:rPr>
          <w:tab/>
        </w:r>
        <w:r w:rsidRPr="00AD4EAA">
          <w:rPr>
            <w:noProof/>
            <w:webHidden/>
            <w:sz w:val="22"/>
          </w:rPr>
          <w:fldChar w:fldCharType="begin"/>
        </w:r>
        <w:r w:rsidRPr="00AD4EAA">
          <w:rPr>
            <w:noProof/>
            <w:webHidden/>
            <w:sz w:val="22"/>
          </w:rPr>
          <w:instrText xml:space="preserve"> PAGEREF _Toc242525213 \h </w:instrText>
        </w:r>
        <w:r w:rsidRPr="00AD4EAA">
          <w:rPr>
            <w:noProof/>
            <w:webHidden/>
            <w:sz w:val="22"/>
          </w:rPr>
        </w:r>
        <w:r w:rsidRPr="00AD4EAA">
          <w:rPr>
            <w:noProof/>
            <w:webHidden/>
            <w:sz w:val="22"/>
          </w:rPr>
          <w:fldChar w:fldCharType="separate"/>
        </w:r>
        <w:r w:rsidR="00FB5A9B">
          <w:rPr>
            <w:noProof/>
            <w:webHidden/>
            <w:sz w:val="22"/>
          </w:rPr>
          <w:t>5</w:t>
        </w:r>
        <w:r w:rsidRPr="00AD4EAA">
          <w:rPr>
            <w:noProof/>
            <w:webHidden/>
            <w:sz w:val="22"/>
          </w:rPr>
          <w:fldChar w:fldCharType="end"/>
        </w:r>
      </w:hyperlink>
    </w:p>
    <w:p w14:paraId="604290B2" w14:textId="01449330"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4" w:history="1">
        <w:r w:rsidRPr="00AD4EAA">
          <w:rPr>
            <w:rStyle w:val="Hyperlink"/>
            <w:noProof/>
            <w:color w:val="000000"/>
            <w:sz w:val="22"/>
          </w:rPr>
          <w:t>2 2 Danh sách chức năng và truy vết</w:t>
        </w:r>
        <w:r w:rsidRPr="00AD4EAA">
          <w:rPr>
            <w:noProof/>
            <w:webHidden/>
            <w:sz w:val="22"/>
          </w:rPr>
          <w:tab/>
        </w:r>
        <w:r w:rsidRPr="00AD4EAA">
          <w:rPr>
            <w:noProof/>
            <w:webHidden/>
            <w:sz w:val="22"/>
          </w:rPr>
          <w:fldChar w:fldCharType="begin"/>
        </w:r>
        <w:r w:rsidRPr="00AD4EAA">
          <w:rPr>
            <w:noProof/>
            <w:webHidden/>
            <w:sz w:val="22"/>
          </w:rPr>
          <w:instrText xml:space="preserve"> PAGEREF _Toc242525214 \h </w:instrText>
        </w:r>
        <w:r w:rsidRPr="00AD4EAA">
          <w:rPr>
            <w:noProof/>
            <w:webHidden/>
            <w:sz w:val="22"/>
          </w:rPr>
        </w:r>
        <w:r w:rsidRPr="00AD4EAA">
          <w:rPr>
            <w:noProof/>
            <w:webHidden/>
            <w:sz w:val="22"/>
          </w:rPr>
          <w:fldChar w:fldCharType="separate"/>
        </w:r>
        <w:r w:rsidR="00FB5A9B">
          <w:rPr>
            <w:noProof/>
            <w:webHidden/>
            <w:sz w:val="22"/>
          </w:rPr>
          <w:t>6</w:t>
        </w:r>
        <w:r w:rsidRPr="00AD4EAA">
          <w:rPr>
            <w:noProof/>
            <w:webHidden/>
            <w:sz w:val="22"/>
          </w:rPr>
          <w:fldChar w:fldCharType="end"/>
        </w:r>
      </w:hyperlink>
    </w:p>
    <w:p w14:paraId="74B5EC14" w14:textId="5B24C0B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5" w:history="1">
        <w:r w:rsidRPr="00AD4EAA">
          <w:rPr>
            <w:rStyle w:val="Hyperlink"/>
            <w:noProof/>
            <w:color w:val="000000"/>
            <w:sz w:val="22"/>
          </w:rPr>
          <w:t>2 3 Đặc tả đăng nhập và hồ sơ nhân viên</w:t>
        </w:r>
        <w:r w:rsidRPr="00AD4EAA">
          <w:rPr>
            <w:noProof/>
            <w:webHidden/>
            <w:sz w:val="22"/>
          </w:rPr>
          <w:tab/>
        </w:r>
        <w:r w:rsidRPr="00AD4EAA">
          <w:rPr>
            <w:noProof/>
            <w:webHidden/>
            <w:sz w:val="22"/>
          </w:rPr>
          <w:fldChar w:fldCharType="begin"/>
        </w:r>
        <w:r w:rsidRPr="00AD4EAA">
          <w:rPr>
            <w:noProof/>
            <w:webHidden/>
            <w:sz w:val="22"/>
          </w:rPr>
          <w:instrText xml:space="preserve"> PAGEREF _Toc242525215 \h </w:instrText>
        </w:r>
        <w:r w:rsidRPr="00AD4EAA">
          <w:rPr>
            <w:noProof/>
            <w:webHidden/>
            <w:sz w:val="22"/>
          </w:rPr>
        </w:r>
        <w:r w:rsidRPr="00AD4EAA">
          <w:rPr>
            <w:noProof/>
            <w:webHidden/>
            <w:sz w:val="22"/>
          </w:rPr>
          <w:fldChar w:fldCharType="separate"/>
        </w:r>
        <w:r w:rsidR="00FB5A9B">
          <w:rPr>
            <w:noProof/>
            <w:webHidden/>
            <w:sz w:val="22"/>
          </w:rPr>
          <w:t>7</w:t>
        </w:r>
        <w:r w:rsidRPr="00AD4EAA">
          <w:rPr>
            <w:noProof/>
            <w:webHidden/>
            <w:sz w:val="22"/>
          </w:rPr>
          <w:fldChar w:fldCharType="end"/>
        </w:r>
      </w:hyperlink>
    </w:p>
    <w:p w14:paraId="022EBF4B" w14:textId="0A041871"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6" w:history="1">
        <w:r w:rsidRPr="00AD4EAA">
          <w:rPr>
            <w:rStyle w:val="Hyperlink"/>
            <w:noProof/>
            <w:color w:val="000000"/>
            <w:sz w:val="22"/>
          </w:rPr>
          <w:t>2 4 Đặc tả chấm công và khoản phát sinh</w:t>
        </w:r>
        <w:r w:rsidRPr="00AD4EAA">
          <w:rPr>
            <w:noProof/>
            <w:webHidden/>
            <w:sz w:val="22"/>
          </w:rPr>
          <w:tab/>
        </w:r>
        <w:r w:rsidRPr="00AD4EAA">
          <w:rPr>
            <w:noProof/>
            <w:webHidden/>
            <w:sz w:val="22"/>
          </w:rPr>
          <w:fldChar w:fldCharType="begin"/>
        </w:r>
        <w:r w:rsidRPr="00AD4EAA">
          <w:rPr>
            <w:noProof/>
            <w:webHidden/>
            <w:sz w:val="22"/>
          </w:rPr>
          <w:instrText xml:space="preserve"> PAGEREF _Toc242525216 \h </w:instrText>
        </w:r>
        <w:r w:rsidRPr="00AD4EAA">
          <w:rPr>
            <w:noProof/>
            <w:webHidden/>
            <w:sz w:val="22"/>
          </w:rPr>
        </w:r>
        <w:r w:rsidRPr="00AD4EAA">
          <w:rPr>
            <w:noProof/>
            <w:webHidden/>
            <w:sz w:val="22"/>
          </w:rPr>
          <w:fldChar w:fldCharType="separate"/>
        </w:r>
        <w:r w:rsidR="00FB5A9B">
          <w:rPr>
            <w:noProof/>
            <w:webHidden/>
            <w:sz w:val="22"/>
          </w:rPr>
          <w:t>8</w:t>
        </w:r>
        <w:r w:rsidRPr="00AD4EAA">
          <w:rPr>
            <w:noProof/>
            <w:webHidden/>
            <w:sz w:val="22"/>
          </w:rPr>
          <w:fldChar w:fldCharType="end"/>
        </w:r>
      </w:hyperlink>
    </w:p>
    <w:p w14:paraId="566D55D2" w14:textId="6C65ADA7"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7" w:history="1">
        <w:r w:rsidRPr="00AD4EAA">
          <w:rPr>
            <w:rStyle w:val="Hyperlink"/>
            <w:noProof/>
            <w:color w:val="000000"/>
            <w:sz w:val="22"/>
          </w:rPr>
          <w:t>2 5 Đặc tả tính chốt và tra cứu lương</w:t>
        </w:r>
        <w:r w:rsidRPr="00AD4EAA">
          <w:rPr>
            <w:noProof/>
            <w:webHidden/>
            <w:sz w:val="22"/>
          </w:rPr>
          <w:tab/>
        </w:r>
        <w:r w:rsidRPr="00AD4EAA">
          <w:rPr>
            <w:noProof/>
            <w:webHidden/>
            <w:sz w:val="22"/>
          </w:rPr>
          <w:fldChar w:fldCharType="begin"/>
        </w:r>
        <w:r w:rsidRPr="00AD4EAA">
          <w:rPr>
            <w:noProof/>
            <w:webHidden/>
            <w:sz w:val="22"/>
          </w:rPr>
          <w:instrText xml:space="preserve"> PAGEREF _Toc242525217 \h </w:instrText>
        </w:r>
        <w:r w:rsidRPr="00AD4EAA">
          <w:rPr>
            <w:noProof/>
            <w:webHidden/>
            <w:sz w:val="22"/>
          </w:rPr>
        </w:r>
        <w:r w:rsidRPr="00AD4EAA">
          <w:rPr>
            <w:noProof/>
            <w:webHidden/>
            <w:sz w:val="22"/>
          </w:rPr>
          <w:fldChar w:fldCharType="separate"/>
        </w:r>
        <w:r w:rsidR="00FB5A9B">
          <w:rPr>
            <w:noProof/>
            <w:webHidden/>
            <w:sz w:val="22"/>
          </w:rPr>
          <w:t>9</w:t>
        </w:r>
        <w:r w:rsidRPr="00AD4EAA">
          <w:rPr>
            <w:noProof/>
            <w:webHidden/>
            <w:sz w:val="22"/>
          </w:rPr>
          <w:fldChar w:fldCharType="end"/>
        </w:r>
      </w:hyperlink>
    </w:p>
    <w:p w14:paraId="3B822E43" w14:textId="0F43D386"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18" w:history="1">
        <w:r w:rsidRPr="00AD4EAA">
          <w:rPr>
            <w:rStyle w:val="Hyperlink"/>
            <w:noProof/>
            <w:color w:val="000000"/>
            <w:sz w:val="22"/>
          </w:rPr>
          <w:t>Chương 3 Thiết kế cơ sở dữ liệu</w:t>
        </w:r>
        <w:r w:rsidRPr="00AD4EAA">
          <w:rPr>
            <w:noProof/>
            <w:webHidden/>
            <w:sz w:val="22"/>
          </w:rPr>
          <w:tab/>
        </w:r>
        <w:r w:rsidRPr="00AD4EAA">
          <w:rPr>
            <w:noProof/>
            <w:webHidden/>
            <w:sz w:val="22"/>
          </w:rPr>
          <w:fldChar w:fldCharType="begin"/>
        </w:r>
        <w:r w:rsidRPr="00AD4EAA">
          <w:rPr>
            <w:noProof/>
            <w:webHidden/>
            <w:sz w:val="22"/>
          </w:rPr>
          <w:instrText xml:space="preserve"> PAGEREF _Toc242525218 \h </w:instrText>
        </w:r>
        <w:r w:rsidRPr="00AD4EAA">
          <w:rPr>
            <w:noProof/>
            <w:webHidden/>
            <w:sz w:val="22"/>
          </w:rPr>
        </w:r>
        <w:r w:rsidRPr="00AD4EAA">
          <w:rPr>
            <w:noProof/>
            <w:webHidden/>
            <w:sz w:val="22"/>
          </w:rPr>
          <w:fldChar w:fldCharType="separate"/>
        </w:r>
        <w:r w:rsidR="00FB5A9B">
          <w:rPr>
            <w:noProof/>
            <w:webHidden/>
            <w:sz w:val="22"/>
          </w:rPr>
          <w:t>10</w:t>
        </w:r>
        <w:r w:rsidRPr="00AD4EAA">
          <w:rPr>
            <w:noProof/>
            <w:webHidden/>
            <w:sz w:val="22"/>
          </w:rPr>
          <w:fldChar w:fldCharType="end"/>
        </w:r>
      </w:hyperlink>
    </w:p>
    <w:p w14:paraId="0C358A13" w14:textId="0FDB096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19" w:history="1">
        <w:r w:rsidRPr="00AD4EAA">
          <w:rPr>
            <w:rStyle w:val="Hyperlink"/>
            <w:noProof/>
            <w:color w:val="000000"/>
            <w:sz w:val="22"/>
          </w:rPr>
          <w:t>3 1 Mô hình thực thể và quan hệ</w:t>
        </w:r>
        <w:r w:rsidRPr="00AD4EAA">
          <w:rPr>
            <w:noProof/>
            <w:webHidden/>
            <w:sz w:val="22"/>
          </w:rPr>
          <w:tab/>
        </w:r>
        <w:r w:rsidRPr="00AD4EAA">
          <w:rPr>
            <w:noProof/>
            <w:webHidden/>
            <w:sz w:val="22"/>
          </w:rPr>
          <w:fldChar w:fldCharType="begin"/>
        </w:r>
        <w:r w:rsidRPr="00AD4EAA">
          <w:rPr>
            <w:noProof/>
            <w:webHidden/>
            <w:sz w:val="22"/>
          </w:rPr>
          <w:instrText xml:space="preserve"> PAGEREF _Toc242525219 \h </w:instrText>
        </w:r>
        <w:r w:rsidRPr="00AD4EAA">
          <w:rPr>
            <w:noProof/>
            <w:webHidden/>
            <w:sz w:val="22"/>
          </w:rPr>
        </w:r>
        <w:r w:rsidRPr="00AD4EAA">
          <w:rPr>
            <w:noProof/>
            <w:webHidden/>
            <w:sz w:val="22"/>
          </w:rPr>
          <w:fldChar w:fldCharType="separate"/>
        </w:r>
        <w:r w:rsidR="00FB5A9B">
          <w:rPr>
            <w:noProof/>
            <w:webHidden/>
            <w:sz w:val="22"/>
          </w:rPr>
          <w:t>10</w:t>
        </w:r>
        <w:r w:rsidRPr="00AD4EAA">
          <w:rPr>
            <w:noProof/>
            <w:webHidden/>
            <w:sz w:val="22"/>
          </w:rPr>
          <w:fldChar w:fldCharType="end"/>
        </w:r>
      </w:hyperlink>
    </w:p>
    <w:p w14:paraId="7CFEA42F" w14:textId="2427584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0" w:history="1">
        <w:r w:rsidRPr="00AD4EAA">
          <w:rPr>
            <w:rStyle w:val="Hyperlink"/>
            <w:noProof/>
            <w:color w:val="000000"/>
            <w:sz w:val="22"/>
          </w:rPr>
          <w:t>3 2 Lược đồ quan hệ và khóa nghiệp vụ</w:t>
        </w:r>
        <w:r w:rsidRPr="00AD4EAA">
          <w:rPr>
            <w:noProof/>
            <w:webHidden/>
            <w:sz w:val="22"/>
          </w:rPr>
          <w:tab/>
        </w:r>
        <w:r w:rsidRPr="00AD4EAA">
          <w:rPr>
            <w:noProof/>
            <w:webHidden/>
            <w:sz w:val="22"/>
          </w:rPr>
          <w:fldChar w:fldCharType="begin"/>
        </w:r>
        <w:r w:rsidRPr="00AD4EAA">
          <w:rPr>
            <w:noProof/>
            <w:webHidden/>
            <w:sz w:val="22"/>
          </w:rPr>
          <w:instrText xml:space="preserve"> PAGEREF _Toc242525220 \h </w:instrText>
        </w:r>
        <w:r w:rsidRPr="00AD4EAA">
          <w:rPr>
            <w:noProof/>
            <w:webHidden/>
            <w:sz w:val="22"/>
          </w:rPr>
        </w:r>
        <w:r w:rsidRPr="00AD4EAA">
          <w:rPr>
            <w:noProof/>
            <w:webHidden/>
            <w:sz w:val="22"/>
          </w:rPr>
          <w:fldChar w:fldCharType="separate"/>
        </w:r>
        <w:r w:rsidR="00FB5A9B">
          <w:rPr>
            <w:noProof/>
            <w:webHidden/>
            <w:sz w:val="22"/>
          </w:rPr>
          <w:t>11</w:t>
        </w:r>
        <w:r w:rsidRPr="00AD4EAA">
          <w:rPr>
            <w:noProof/>
            <w:webHidden/>
            <w:sz w:val="22"/>
          </w:rPr>
          <w:fldChar w:fldCharType="end"/>
        </w:r>
      </w:hyperlink>
    </w:p>
    <w:p w14:paraId="4FEDA27F" w14:textId="61CEB5AE"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1" w:history="1">
        <w:r w:rsidRPr="00AD4EAA">
          <w:rPr>
            <w:rStyle w:val="Hyperlink"/>
            <w:noProof/>
            <w:color w:val="000000"/>
            <w:sz w:val="22"/>
          </w:rPr>
          <w:t>3 3 Chuẩn hóa dữ liệu từ nhóm lặp đến 2NF</w:t>
        </w:r>
        <w:r w:rsidRPr="00AD4EAA">
          <w:rPr>
            <w:noProof/>
            <w:webHidden/>
            <w:sz w:val="22"/>
          </w:rPr>
          <w:tab/>
        </w:r>
        <w:r w:rsidRPr="00AD4EAA">
          <w:rPr>
            <w:noProof/>
            <w:webHidden/>
            <w:sz w:val="22"/>
          </w:rPr>
          <w:fldChar w:fldCharType="begin"/>
        </w:r>
        <w:r w:rsidRPr="00AD4EAA">
          <w:rPr>
            <w:noProof/>
            <w:webHidden/>
            <w:sz w:val="22"/>
          </w:rPr>
          <w:instrText xml:space="preserve"> PAGEREF _Toc242525221 \h </w:instrText>
        </w:r>
        <w:r w:rsidRPr="00AD4EAA">
          <w:rPr>
            <w:noProof/>
            <w:webHidden/>
            <w:sz w:val="22"/>
          </w:rPr>
        </w:r>
        <w:r w:rsidRPr="00AD4EAA">
          <w:rPr>
            <w:noProof/>
            <w:webHidden/>
            <w:sz w:val="22"/>
          </w:rPr>
          <w:fldChar w:fldCharType="separate"/>
        </w:r>
        <w:r w:rsidR="00FB5A9B">
          <w:rPr>
            <w:noProof/>
            <w:webHidden/>
            <w:sz w:val="22"/>
          </w:rPr>
          <w:t>12</w:t>
        </w:r>
        <w:r w:rsidRPr="00AD4EAA">
          <w:rPr>
            <w:noProof/>
            <w:webHidden/>
            <w:sz w:val="22"/>
          </w:rPr>
          <w:fldChar w:fldCharType="end"/>
        </w:r>
      </w:hyperlink>
    </w:p>
    <w:p w14:paraId="6A7FD30D" w14:textId="6F0FC10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2" w:history="1">
        <w:r w:rsidRPr="00AD4EAA">
          <w:rPr>
            <w:rStyle w:val="Hyperlink"/>
            <w:noProof/>
            <w:color w:val="000000"/>
            <w:sz w:val="22"/>
          </w:rPr>
          <w:t>3 4 3NF và snapshot lương có chủ đích</w:t>
        </w:r>
        <w:r w:rsidRPr="00AD4EAA">
          <w:rPr>
            <w:noProof/>
            <w:webHidden/>
            <w:sz w:val="22"/>
          </w:rPr>
          <w:tab/>
        </w:r>
        <w:r w:rsidRPr="00AD4EAA">
          <w:rPr>
            <w:noProof/>
            <w:webHidden/>
            <w:sz w:val="22"/>
          </w:rPr>
          <w:fldChar w:fldCharType="begin"/>
        </w:r>
        <w:r w:rsidRPr="00AD4EAA">
          <w:rPr>
            <w:noProof/>
            <w:webHidden/>
            <w:sz w:val="22"/>
          </w:rPr>
          <w:instrText xml:space="preserve"> PAGEREF _Toc242525222 \h </w:instrText>
        </w:r>
        <w:r w:rsidRPr="00AD4EAA">
          <w:rPr>
            <w:noProof/>
            <w:webHidden/>
            <w:sz w:val="22"/>
          </w:rPr>
        </w:r>
        <w:r w:rsidRPr="00AD4EAA">
          <w:rPr>
            <w:noProof/>
            <w:webHidden/>
            <w:sz w:val="22"/>
          </w:rPr>
          <w:fldChar w:fldCharType="separate"/>
        </w:r>
        <w:r w:rsidR="00FB5A9B">
          <w:rPr>
            <w:noProof/>
            <w:webHidden/>
            <w:sz w:val="22"/>
          </w:rPr>
          <w:t>13</w:t>
        </w:r>
        <w:r w:rsidRPr="00AD4EAA">
          <w:rPr>
            <w:noProof/>
            <w:webHidden/>
            <w:sz w:val="22"/>
          </w:rPr>
          <w:fldChar w:fldCharType="end"/>
        </w:r>
      </w:hyperlink>
    </w:p>
    <w:p w14:paraId="44D08FA9" w14:textId="528B6343"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3" w:history="1">
        <w:r w:rsidRPr="00AD4EAA">
          <w:rPr>
            <w:rStyle w:val="Hyperlink"/>
            <w:noProof/>
            <w:color w:val="000000"/>
            <w:sz w:val="22"/>
          </w:rPr>
          <w:t>3 5 Từ điển phòng ban và chức vụ</w:t>
        </w:r>
        <w:r w:rsidRPr="00AD4EAA">
          <w:rPr>
            <w:noProof/>
            <w:webHidden/>
            <w:sz w:val="22"/>
          </w:rPr>
          <w:tab/>
        </w:r>
        <w:r w:rsidRPr="00AD4EAA">
          <w:rPr>
            <w:noProof/>
            <w:webHidden/>
            <w:sz w:val="22"/>
          </w:rPr>
          <w:fldChar w:fldCharType="begin"/>
        </w:r>
        <w:r w:rsidRPr="00AD4EAA">
          <w:rPr>
            <w:noProof/>
            <w:webHidden/>
            <w:sz w:val="22"/>
          </w:rPr>
          <w:instrText xml:space="preserve"> PAGEREF _Toc242525223 \h </w:instrText>
        </w:r>
        <w:r w:rsidRPr="00AD4EAA">
          <w:rPr>
            <w:noProof/>
            <w:webHidden/>
            <w:sz w:val="22"/>
          </w:rPr>
        </w:r>
        <w:r w:rsidRPr="00AD4EAA">
          <w:rPr>
            <w:noProof/>
            <w:webHidden/>
            <w:sz w:val="22"/>
          </w:rPr>
          <w:fldChar w:fldCharType="separate"/>
        </w:r>
        <w:r w:rsidR="00FB5A9B">
          <w:rPr>
            <w:noProof/>
            <w:webHidden/>
            <w:sz w:val="22"/>
          </w:rPr>
          <w:t>14</w:t>
        </w:r>
        <w:r w:rsidRPr="00AD4EAA">
          <w:rPr>
            <w:noProof/>
            <w:webHidden/>
            <w:sz w:val="22"/>
          </w:rPr>
          <w:fldChar w:fldCharType="end"/>
        </w:r>
      </w:hyperlink>
    </w:p>
    <w:p w14:paraId="10241C7E" w14:textId="30A7E10D"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4" w:history="1">
        <w:r w:rsidRPr="00AD4EAA">
          <w:rPr>
            <w:rStyle w:val="Hyperlink"/>
            <w:noProof/>
            <w:color w:val="000000"/>
            <w:sz w:val="22"/>
          </w:rPr>
          <w:t>3 6 Từ điển hồ sơ nhân viên</w:t>
        </w:r>
        <w:r w:rsidRPr="00AD4EAA">
          <w:rPr>
            <w:noProof/>
            <w:webHidden/>
            <w:sz w:val="22"/>
          </w:rPr>
          <w:tab/>
        </w:r>
        <w:r w:rsidRPr="00AD4EAA">
          <w:rPr>
            <w:noProof/>
            <w:webHidden/>
            <w:sz w:val="22"/>
          </w:rPr>
          <w:fldChar w:fldCharType="begin"/>
        </w:r>
        <w:r w:rsidRPr="00AD4EAA">
          <w:rPr>
            <w:noProof/>
            <w:webHidden/>
            <w:sz w:val="22"/>
          </w:rPr>
          <w:instrText xml:space="preserve"> PAGEREF _Toc242525224 \h </w:instrText>
        </w:r>
        <w:r w:rsidRPr="00AD4EAA">
          <w:rPr>
            <w:noProof/>
            <w:webHidden/>
            <w:sz w:val="22"/>
          </w:rPr>
        </w:r>
        <w:r w:rsidRPr="00AD4EAA">
          <w:rPr>
            <w:noProof/>
            <w:webHidden/>
            <w:sz w:val="22"/>
          </w:rPr>
          <w:fldChar w:fldCharType="separate"/>
        </w:r>
        <w:r w:rsidR="00FB5A9B">
          <w:rPr>
            <w:noProof/>
            <w:webHidden/>
            <w:sz w:val="22"/>
          </w:rPr>
          <w:t>15</w:t>
        </w:r>
        <w:r w:rsidRPr="00AD4EAA">
          <w:rPr>
            <w:noProof/>
            <w:webHidden/>
            <w:sz w:val="22"/>
          </w:rPr>
          <w:fldChar w:fldCharType="end"/>
        </w:r>
      </w:hyperlink>
    </w:p>
    <w:p w14:paraId="5465B5EF" w14:textId="198EFAC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5" w:history="1">
        <w:r w:rsidRPr="00AD4EAA">
          <w:rPr>
            <w:rStyle w:val="Hyperlink"/>
            <w:noProof/>
            <w:color w:val="000000"/>
            <w:sz w:val="22"/>
          </w:rPr>
          <w:t>3 7 Từ điển profile tài khoản và mapping</w:t>
        </w:r>
        <w:r w:rsidRPr="00AD4EAA">
          <w:rPr>
            <w:noProof/>
            <w:webHidden/>
            <w:sz w:val="22"/>
          </w:rPr>
          <w:tab/>
        </w:r>
        <w:r w:rsidRPr="00AD4EAA">
          <w:rPr>
            <w:noProof/>
            <w:webHidden/>
            <w:sz w:val="22"/>
          </w:rPr>
          <w:fldChar w:fldCharType="begin"/>
        </w:r>
        <w:r w:rsidRPr="00AD4EAA">
          <w:rPr>
            <w:noProof/>
            <w:webHidden/>
            <w:sz w:val="22"/>
          </w:rPr>
          <w:instrText xml:space="preserve"> PAGEREF _Toc242525225 \h </w:instrText>
        </w:r>
        <w:r w:rsidRPr="00AD4EAA">
          <w:rPr>
            <w:noProof/>
            <w:webHidden/>
            <w:sz w:val="22"/>
          </w:rPr>
        </w:r>
        <w:r w:rsidRPr="00AD4EAA">
          <w:rPr>
            <w:noProof/>
            <w:webHidden/>
            <w:sz w:val="22"/>
          </w:rPr>
          <w:fldChar w:fldCharType="separate"/>
        </w:r>
        <w:r w:rsidR="00FB5A9B">
          <w:rPr>
            <w:noProof/>
            <w:webHidden/>
            <w:sz w:val="22"/>
          </w:rPr>
          <w:t>16</w:t>
        </w:r>
        <w:r w:rsidRPr="00AD4EAA">
          <w:rPr>
            <w:noProof/>
            <w:webHidden/>
            <w:sz w:val="22"/>
          </w:rPr>
          <w:fldChar w:fldCharType="end"/>
        </w:r>
      </w:hyperlink>
    </w:p>
    <w:p w14:paraId="5D017973" w14:textId="3ED82599"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6" w:history="1">
        <w:r w:rsidRPr="00AD4EAA">
          <w:rPr>
            <w:rStyle w:val="Hyperlink"/>
            <w:noProof/>
            <w:color w:val="000000"/>
            <w:sz w:val="22"/>
          </w:rPr>
          <w:t>3 8 Từ điển chấm công</w:t>
        </w:r>
        <w:r w:rsidRPr="00AD4EAA">
          <w:rPr>
            <w:noProof/>
            <w:webHidden/>
            <w:sz w:val="22"/>
          </w:rPr>
          <w:tab/>
        </w:r>
        <w:r w:rsidRPr="00AD4EAA">
          <w:rPr>
            <w:noProof/>
            <w:webHidden/>
            <w:sz w:val="22"/>
          </w:rPr>
          <w:fldChar w:fldCharType="begin"/>
        </w:r>
        <w:r w:rsidRPr="00AD4EAA">
          <w:rPr>
            <w:noProof/>
            <w:webHidden/>
            <w:sz w:val="22"/>
          </w:rPr>
          <w:instrText xml:space="preserve"> PAGEREF _Toc242525226 \h </w:instrText>
        </w:r>
        <w:r w:rsidRPr="00AD4EAA">
          <w:rPr>
            <w:noProof/>
            <w:webHidden/>
            <w:sz w:val="22"/>
          </w:rPr>
        </w:r>
        <w:r w:rsidRPr="00AD4EAA">
          <w:rPr>
            <w:noProof/>
            <w:webHidden/>
            <w:sz w:val="22"/>
          </w:rPr>
          <w:fldChar w:fldCharType="separate"/>
        </w:r>
        <w:r w:rsidR="00FB5A9B">
          <w:rPr>
            <w:noProof/>
            <w:webHidden/>
            <w:sz w:val="22"/>
          </w:rPr>
          <w:t>17</w:t>
        </w:r>
        <w:r w:rsidRPr="00AD4EAA">
          <w:rPr>
            <w:noProof/>
            <w:webHidden/>
            <w:sz w:val="22"/>
          </w:rPr>
          <w:fldChar w:fldCharType="end"/>
        </w:r>
      </w:hyperlink>
    </w:p>
    <w:p w14:paraId="1C9D12A3" w14:textId="6248011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7" w:history="1">
        <w:r w:rsidRPr="00AD4EAA">
          <w:rPr>
            <w:rStyle w:val="Hyperlink"/>
            <w:noProof/>
            <w:color w:val="000000"/>
            <w:sz w:val="22"/>
          </w:rPr>
          <w:t>3 9 Từ điển phụ cấp và khấu trừ</w:t>
        </w:r>
        <w:r w:rsidRPr="00AD4EAA">
          <w:rPr>
            <w:noProof/>
            <w:webHidden/>
            <w:sz w:val="22"/>
          </w:rPr>
          <w:tab/>
        </w:r>
        <w:r w:rsidRPr="00AD4EAA">
          <w:rPr>
            <w:noProof/>
            <w:webHidden/>
            <w:sz w:val="22"/>
          </w:rPr>
          <w:fldChar w:fldCharType="begin"/>
        </w:r>
        <w:r w:rsidRPr="00AD4EAA">
          <w:rPr>
            <w:noProof/>
            <w:webHidden/>
            <w:sz w:val="22"/>
          </w:rPr>
          <w:instrText xml:space="preserve"> PAGEREF _Toc242525227 \h </w:instrText>
        </w:r>
        <w:r w:rsidRPr="00AD4EAA">
          <w:rPr>
            <w:noProof/>
            <w:webHidden/>
            <w:sz w:val="22"/>
          </w:rPr>
        </w:r>
        <w:r w:rsidRPr="00AD4EAA">
          <w:rPr>
            <w:noProof/>
            <w:webHidden/>
            <w:sz w:val="22"/>
          </w:rPr>
          <w:fldChar w:fldCharType="separate"/>
        </w:r>
        <w:r w:rsidR="00FB5A9B">
          <w:rPr>
            <w:noProof/>
            <w:webHidden/>
            <w:sz w:val="22"/>
          </w:rPr>
          <w:t>18</w:t>
        </w:r>
        <w:r w:rsidRPr="00AD4EAA">
          <w:rPr>
            <w:noProof/>
            <w:webHidden/>
            <w:sz w:val="22"/>
          </w:rPr>
          <w:fldChar w:fldCharType="end"/>
        </w:r>
      </w:hyperlink>
    </w:p>
    <w:p w14:paraId="50E0B33B" w14:textId="77D832C0"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8" w:history="1">
        <w:r w:rsidRPr="00AD4EAA">
          <w:rPr>
            <w:rStyle w:val="Hyperlink"/>
            <w:noProof/>
            <w:color w:val="000000"/>
            <w:sz w:val="22"/>
          </w:rPr>
          <w:t>3 10 Từ điển kỳ bảng lương</w:t>
        </w:r>
        <w:r w:rsidRPr="00AD4EAA">
          <w:rPr>
            <w:noProof/>
            <w:webHidden/>
            <w:sz w:val="22"/>
          </w:rPr>
          <w:tab/>
        </w:r>
        <w:r w:rsidRPr="00AD4EAA">
          <w:rPr>
            <w:noProof/>
            <w:webHidden/>
            <w:sz w:val="22"/>
          </w:rPr>
          <w:fldChar w:fldCharType="begin"/>
        </w:r>
        <w:r w:rsidRPr="00AD4EAA">
          <w:rPr>
            <w:noProof/>
            <w:webHidden/>
            <w:sz w:val="22"/>
          </w:rPr>
          <w:instrText xml:space="preserve"> PAGEREF _Toc242525228 \h </w:instrText>
        </w:r>
        <w:r w:rsidRPr="00AD4EAA">
          <w:rPr>
            <w:noProof/>
            <w:webHidden/>
            <w:sz w:val="22"/>
          </w:rPr>
        </w:r>
        <w:r w:rsidRPr="00AD4EAA">
          <w:rPr>
            <w:noProof/>
            <w:webHidden/>
            <w:sz w:val="22"/>
          </w:rPr>
          <w:fldChar w:fldCharType="separate"/>
        </w:r>
        <w:r w:rsidR="00FB5A9B">
          <w:rPr>
            <w:noProof/>
            <w:webHidden/>
            <w:sz w:val="22"/>
          </w:rPr>
          <w:t>19</w:t>
        </w:r>
        <w:r w:rsidRPr="00AD4EAA">
          <w:rPr>
            <w:noProof/>
            <w:webHidden/>
            <w:sz w:val="22"/>
          </w:rPr>
          <w:fldChar w:fldCharType="end"/>
        </w:r>
      </w:hyperlink>
    </w:p>
    <w:p w14:paraId="5748CB3A" w14:textId="266B8D97"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29" w:history="1">
        <w:r w:rsidRPr="00AD4EAA">
          <w:rPr>
            <w:rStyle w:val="Hyperlink"/>
            <w:noProof/>
            <w:color w:val="000000"/>
            <w:sz w:val="22"/>
          </w:rPr>
          <w:t>3 11 Từ điển chi tiết bảng lương</w:t>
        </w:r>
        <w:r w:rsidRPr="00AD4EAA">
          <w:rPr>
            <w:noProof/>
            <w:webHidden/>
            <w:sz w:val="22"/>
          </w:rPr>
          <w:tab/>
        </w:r>
        <w:r w:rsidRPr="00AD4EAA">
          <w:rPr>
            <w:noProof/>
            <w:webHidden/>
            <w:sz w:val="22"/>
          </w:rPr>
          <w:fldChar w:fldCharType="begin"/>
        </w:r>
        <w:r w:rsidRPr="00AD4EAA">
          <w:rPr>
            <w:noProof/>
            <w:webHidden/>
            <w:sz w:val="22"/>
          </w:rPr>
          <w:instrText xml:space="preserve"> PAGEREF _Toc242525229 \h </w:instrText>
        </w:r>
        <w:r w:rsidRPr="00AD4EAA">
          <w:rPr>
            <w:noProof/>
            <w:webHidden/>
            <w:sz w:val="22"/>
          </w:rPr>
        </w:r>
        <w:r w:rsidRPr="00AD4EAA">
          <w:rPr>
            <w:noProof/>
            <w:webHidden/>
            <w:sz w:val="22"/>
          </w:rPr>
          <w:fldChar w:fldCharType="separate"/>
        </w:r>
        <w:r w:rsidR="00FB5A9B">
          <w:rPr>
            <w:noProof/>
            <w:webHidden/>
            <w:sz w:val="22"/>
          </w:rPr>
          <w:t>20</w:t>
        </w:r>
        <w:r w:rsidRPr="00AD4EAA">
          <w:rPr>
            <w:noProof/>
            <w:webHidden/>
            <w:sz w:val="22"/>
          </w:rPr>
          <w:fldChar w:fldCharType="end"/>
        </w:r>
      </w:hyperlink>
    </w:p>
    <w:p w14:paraId="1EA96662" w14:textId="5C08F77F"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0" w:history="1">
        <w:r w:rsidRPr="00AD4EAA">
          <w:rPr>
            <w:rStyle w:val="Hyperlink"/>
            <w:noProof/>
            <w:color w:val="000000"/>
            <w:sz w:val="22"/>
          </w:rPr>
          <w:t>3 12 Từ điển lịch sử lương và dữ liệu thời gian</w:t>
        </w:r>
        <w:r w:rsidRPr="00AD4EAA">
          <w:rPr>
            <w:noProof/>
            <w:webHidden/>
            <w:sz w:val="22"/>
          </w:rPr>
          <w:tab/>
        </w:r>
        <w:r w:rsidRPr="00AD4EAA">
          <w:rPr>
            <w:noProof/>
            <w:webHidden/>
            <w:sz w:val="22"/>
          </w:rPr>
          <w:fldChar w:fldCharType="begin"/>
        </w:r>
        <w:r w:rsidRPr="00AD4EAA">
          <w:rPr>
            <w:noProof/>
            <w:webHidden/>
            <w:sz w:val="22"/>
          </w:rPr>
          <w:instrText xml:space="preserve"> PAGEREF _Toc242525230 \h </w:instrText>
        </w:r>
        <w:r w:rsidRPr="00AD4EAA">
          <w:rPr>
            <w:noProof/>
            <w:webHidden/>
            <w:sz w:val="22"/>
          </w:rPr>
        </w:r>
        <w:r w:rsidRPr="00AD4EAA">
          <w:rPr>
            <w:noProof/>
            <w:webHidden/>
            <w:sz w:val="22"/>
          </w:rPr>
          <w:fldChar w:fldCharType="separate"/>
        </w:r>
        <w:r w:rsidR="00FB5A9B">
          <w:rPr>
            <w:noProof/>
            <w:webHidden/>
            <w:sz w:val="22"/>
          </w:rPr>
          <w:t>21</w:t>
        </w:r>
        <w:r w:rsidRPr="00AD4EAA">
          <w:rPr>
            <w:noProof/>
            <w:webHidden/>
            <w:sz w:val="22"/>
          </w:rPr>
          <w:fldChar w:fldCharType="end"/>
        </w:r>
      </w:hyperlink>
    </w:p>
    <w:p w14:paraId="63C9902C" w14:textId="5BE1836E"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31" w:history="1">
        <w:r w:rsidRPr="00AD4EAA">
          <w:rPr>
            <w:rStyle w:val="Hyperlink"/>
            <w:noProof/>
            <w:color w:val="000000"/>
            <w:sz w:val="22"/>
          </w:rPr>
          <w:t>Chương 4 Hiện thực đối tượng SQL</w:t>
        </w:r>
        <w:r w:rsidRPr="00AD4EAA">
          <w:rPr>
            <w:noProof/>
            <w:webHidden/>
            <w:sz w:val="22"/>
          </w:rPr>
          <w:tab/>
        </w:r>
        <w:r w:rsidRPr="00AD4EAA">
          <w:rPr>
            <w:noProof/>
            <w:webHidden/>
            <w:sz w:val="22"/>
          </w:rPr>
          <w:fldChar w:fldCharType="begin"/>
        </w:r>
        <w:r w:rsidRPr="00AD4EAA">
          <w:rPr>
            <w:noProof/>
            <w:webHidden/>
            <w:sz w:val="22"/>
          </w:rPr>
          <w:instrText xml:space="preserve"> PAGEREF _Toc242525231 \h </w:instrText>
        </w:r>
        <w:r w:rsidRPr="00AD4EAA">
          <w:rPr>
            <w:noProof/>
            <w:webHidden/>
            <w:sz w:val="22"/>
          </w:rPr>
        </w:r>
        <w:r w:rsidRPr="00AD4EAA">
          <w:rPr>
            <w:noProof/>
            <w:webHidden/>
            <w:sz w:val="22"/>
          </w:rPr>
          <w:fldChar w:fldCharType="separate"/>
        </w:r>
        <w:r w:rsidR="00FB5A9B">
          <w:rPr>
            <w:noProof/>
            <w:webHidden/>
            <w:sz w:val="22"/>
          </w:rPr>
          <w:t>22</w:t>
        </w:r>
        <w:r w:rsidRPr="00AD4EAA">
          <w:rPr>
            <w:noProof/>
            <w:webHidden/>
            <w:sz w:val="22"/>
          </w:rPr>
          <w:fldChar w:fldCharType="end"/>
        </w:r>
      </w:hyperlink>
    </w:p>
    <w:p w14:paraId="46ACC844" w14:textId="37F021F2"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2" w:history="1">
        <w:r w:rsidRPr="00AD4EAA">
          <w:rPr>
            <w:rStyle w:val="Hyperlink"/>
            <w:noProof/>
            <w:color w:val="000000"/>
            <w:sz w:val="22"/>
          </w:rPr>
          <w:t>4 1 Danh mục đối tượng và ràng buộc</w:t>
        </w:r>
        <w:r w:rsidRPr="00AD4EAA">
          <w:rPr>
            <w:noProof/>
            <w:webHidden/>
            <w:sz w:val="22"/>
          </w:rPr>
          <w:tab/>
        </w:r>
        <w:r w:rsidRPr="00AD4EAA">
          <w:rPr>
            <w:noProof/>
            <w:webHidden/>
            <w:sz w:val="22"/>
          </w:rPr>
          <w:fldChar w:fldCharType="begin"/>
        </w:r>
        <w:r w:rsidRPr="00AD4EAA">
          <w:rPr>
            <w:noProof/>
            <w:webHidden/>
            <w:sz w:val="22"/>
          </w:rPr>
          <w:instrText xml:space="preserve"> PAGEREF _Toc242525232 \h </w:instrText>
        </w:r>
        <w:r w:rsidRPr="00AD4EAA">
          <w:rPr>
            <w:noProof/>
            <w:webHidden/>
            <w:sz w:val="22"/>
          </w:rPr>
        </w:r>
        <w:r w:rsidRPr="00AD4EAA">
          <w:rPr>
            <w:noProof/>
            <w:webHidden/>
            <w:sz w:val="22"/>
          </w:rPr>
          <w:fldChar w:fldCharType="separate"/>
        </w:r>
        <w:r w:rsidR="00FB5A9B">
          <w:rPr>
            <w:noProof/>
            <w:webHidden/>
            <w:sz w:val="22"/>
          </w:rPr>
          <w:t>22</w:t>
        </w:r>
        <w:r w:rsidRPr="00AD4EAA">
          <w:rPr>
            <w:noProof/>
            <w:webHidden/>
            <w:sz w:val="22"/>
          </w:rPr>
          <w:fldChar w:fldCharType="end"/>
        </w:r>
      </w:hyperlink>
    </w:p>
    <w:p w14:paraId="6D8BC233" w14:textId="37C6895F"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3" w:history="1">
        <w:r w:rsidRPr="00AD4EAA">
          <w:rPr>
            <w:rStyle w:val="Hyperlink"/>
            <w:noProof/>
            <w:color w:val="000000"/>
            <w:sz w:val="22"/>
          </w:rPr>
          <w:t>4 2 Stored procedure tạo nhân viên và profile</w:t>
        </w:r>
        <w:r w:rsidRPr="00AD4EAA">
          <w:rPr>
            <w:noProof/>
            <w:webHidden/>
            <w:sz w:val="22"/>
          </w:rPr>
          <w:tab/>
        </w:r>
        <w:r w:rsidRPr="00AD4EAA">
          <w:rPr>
            <w:noProof/>
            <w:webHidden/>
            <w:sz w:val="22"/>
          </w:rPr>
          <w:fldChar w:fldCharType="begin"/>
        </w:r>
        <w:r w:rsidRPr="00AD4EAA">
          <w:rPr>
            <w:noProof/>
            <w:webHidden/>
            <w:sz w:val="22"/>
          </w:rPr>
          <w:instrText xml:space="preserve"> PAGEREF _Toc242525233 \h </w:instrText>
        </w:r>
        <w:r w:rsidRPr="00AD4EAA">
          <w:rPr>
            <w:noProof/>
            <w:webHidden/>
            <w:sz w:val="22"/>
          </w:rPr>
        </w:r>
        <w:r w:rsidRPr="00AD4EAA">
          <w:rPr>
            <w:noProof/>
            <w:webHidden/>
            <w:sz w:val="22"/>
          </w:rPr>
          <w:fldChar w:fldCharType="separate"/>
        </w:r>
        <w:r w:rsidR="00FB5A9B">
          <w:rPr>
            <w:noProof/>
            <w:webHidden/>
            <w:sz w:val="22"/>
          </w:rPr>
          <w:t>23</w:t>
        </w:r>
        <w:r w:rsidRPr="00AD4EAA">
          <w:rPr>
            <w:noProof/>
            <w:webHidden/>
            <w:sz w:val="22"/>
          </w:rPr>
          <w:fldChar w:fldCharType="end"/>
        </w:r>
      </w:hyperlink>
    </w:p>
    <w:p w14:paraId="25A61524" w14:textId="4982EE3D"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4" w:history="1">
        <w:r w:rsidRPr="00AD4EAA">
          <w:rPr>
            <w:rStyle w:val="Hyperlink"/>
            <w:noProof/>
            <w:color w:val="000000"/>
            <w:sz w:val="22"/>
          </w:rPr>
          <w:t>4 3 Stored procedure ghi nhận chấm công</w:t>
        </w:r>
        <w:r w:rsidRPr="00AD4EAA">
          <w:rPr>
            <w:noProof/>
            <w:webHidden/>
            <w:sz w:val="22"/>
          </w:rPr>
          <w:tab/>
        </w:r>
        <w:r w:rsidRPr="00AD4EAA">
          <w:rPr>
            <w:noProof/>
            <w:webHidden/>
            <w:sz w:val="22"/>
          </w:rPr>
          <w:fldChar w:fldCharType="begin"/>
        </w:r>
        <w:r w:rsidRPr="00AD4EAA">
          <w:rPr>
            <w:noProof/>
            <w:webHidden/>
            <w:sz w:val="22"/>
          </w:rPr>
          <w:instrText xml:space="preserve"> PAGEREF _Toc242525234 \h </w:instrText>
        </w:r>
        <w:r w:rsidRPr="00AD4EAA">
          <w:rPr>
            <w:noProof/>
            <w:webHidden/>
            <w:sz w:val="22"/>
          </w:rPr>
        </w:r>
        <w:r w:rsidRPr="00AD4EAA">
          <w:rPr>
            <w:noProof/>
            <w:webHidden/>
            <w:sz w:val="22"/>
          </w:rPr>
          <w:fldChar w:fldCharType="separate"/>
        </w:r>
        <w:r w:rsidR="00FB5A9B">
          <w:rPr>
            <w:noProof/>
            <w:webHidden/>
            <w:sz w:val="22"/>
          </w:rPr>
          <w:t>24</w:t>
        </w:r>
        <w:r w:rsidRPr="00AD4EAA">
          <w:rPr>
            <w:noProof/>
            <w:webHidden/>
            <w:sz w:val="22"/>
          </w:rPr>
          <w:fldChar w:fldCharType="end"/>
        </w:r>
      </w:hyperlink>
    </w:p>
    <w:p w14:paraId="6F85CE3B" w14:textId="1EFFF43F"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5" w:history="1">
        <w:r w:rsidRPr="00AD4EAA">
          <w:rPr>
            <w:rStyle w:val="Hyperlink"/>
            <w:noProof/>
            <w:color w:val="000000"/>
            <w:sz w:val="22"/>
          </w:rPr>
          <w:t>4 4 Stored procedure xóa kỳ chưa chốt</w:t>
        </w:r>
        <w:r w:rsidRPr="00AD4EAA">
          <w:rPr>
            <w:noProof/>
            <w:webHidden/>
            <w:sz w:val="22"/>
          </w:rPr>
          <w:tab/>
        </w:r>
        <w:r w:rsidRPr="00AD4EAA">
          <w:rPr>
            <w:noProof/>
            <w:webHidden/>
            <w:sz w:val="22"/>
          </w:rPr>
          <w:fldChar w:fldCharType="begin"/>
        </w:r>
        <w:r w:rsidRPr="00AD4EAA">
          <w:rPr>
            <w:noProof/>
            <w:webHidden/>
            <w:sz w:val="22"/>
          </w:rPr>
          <w:instrText xml:space="preserve"> PAGEREF _Toc242525235 \h </w:instrText>
        </w:r>
        <w:r w:rsidRPr="00AD4EAA">
          <w:rPr>
            <w:noProof/>
            <w:webHidden/>
            <w:sz w:val="22"/>
          </w:rPr>
        </w:r>
        <w:r w:rsidRPr="00AD4EAA">
          <w:rPr>
            <w:noProof/>
            <w:webHidden/>
            <w:sz w:val="22"/>
          </w:rPr>
          <w:fldChar w:fldCharType="separate"/>
        </w:r>
        <w:r w:rsidR="00FB5A9B">
          <w:rPr>
            <w:noProof/>
            <w:webHidden/>
            <w:sz w:val="22"/>
          </w:rPr>
          <w:t>25</w:t>
        </w:r>
        <w:r w:rsidRPr="00AD4EAA">
          <w:rPr>
            <w:noProof/>
            <w:webHidden/>
            <w:sz w:val="22"/>
          </w:rPr>
          <w:fldChar w:fldCharType="end"/>
        </w:r>
      </w:hyperlink>
    </w:p>
    <w:p w14:paraId="7B45AA90" w14:textId="62D9DDB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6" w:history="1">
        <w:r w:rsidRPr="00AD4EAA">
          <w:rPr>
            <w:rStyle w:val="Hyperlink"/>
            <w:noProof/>
            <w:color w:val="000000"/>
            <w:sz w:val="22"/>
          </w:rPr>
          <w:t>4 5 Stored procedure tính bảng lương tháng</w:t>
        </w:r>
        <w:r w:rsidRPr="00AD4EAA">
          <w:rPr>
            <w:noProof/>
            <w:webHidden/>
            <w:sz w:val="22"/>
          </w:rPr>
          <w:tab/>
        </w:r>
        <w:r w:rsidRPr="00AD4EAA">
          <w:rPr>
            <w:noProof/>
            <w:webHidden/>
            <w:sz w:val="22"/>
          </w:rPr>
          <w:fldChar w:fldCharType="begin"/>
        </w:r>
        <w:r w:rsidRPr="00AD4EAA">
          <w:rPr>
            <w:noProof/>
            <w:webHidden/>
            <w:sz w:val="22"/>
          </w:rPr>
          <w:instrText xml:space="preserve"> PAGEREF _Toc242525236 \h </w:instrText>
        </w:r>
        <w:r w:rsidRPr="00AD4EAA">
          <w:rPr>
            <w:noProof/>
            <w:webHidden/>
            <w:sz w:val="22"/>
          </w:rPr>
        </w:r>
        <w:r w:rsidRPr="00AD4EAA">
          <w:rPr>
            <w:noProof/>
            <w:webHidden/>
            <w:sz w:val="22"/>
          </w:rPr>
          <w:fldChar w:fldCharType="separate"/>
        </w:r>
        <w:r w:rsidR="00FB5A9B">
          <w:rPr>
            <w:noProof/>
            <w:webHidden/>
            <w:sz w:val="22"/>
          </w:rPr>
          <w:t>26</w:t>
        </w:r>
        <w:r w:rsidRPr="00AD4EAA">
          <w:rPr>
            <w:noProof/>
            <w:webHidden/>
            <w:sz w:val="22"/>
          </w:rPr>
          <w:fldChar w:fldCharType="end"/>
        </w:r>
      </w:hyperlink>
    </w:p>
    <w:p w14:paraId="3AAD3D57" w14:textId="6091CD9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7" w:history="1">
        <w:r w:rsidRPr="00AD4EAA">
          <w:rPr>
            <w:rStyle w:val="Hyperlink"/>
            <w:noProof/>
            <w:color w:val="000000"/>
            <w:sz w:val="22"/>
          </w:rPr>
          <w:t>4 6 Stored procedure chốt và mở lại bảng lương</w:t>
        </w:r>
        <w:r w:rsidRPr="00AD4EAA">
          <w:rPr>
            <w:noProof/>
            <w:webHidden/>
            <w:sz w:val="22"/>
          </w:rPr>
          <w:tab/>
        </w:r>
        <w:r w:rsidRPr="00AD4EAA">
          <w:rPr>
            <w:noProof/>
            <w:webHidden/>
            <w:sz w:val="22"/>
          </w:rPr>
          <w:fldChar w:fldCharType="begin"/>
        </w:r>
        <w:r w:rsidRPr="00AD4EAA">
          <w:rPr>
            <w:noProof/>
            <w:webHidden/>
            <w:sz w:val="22"/>
          </w:rPr>
          <w:instrText xml:space="preserve"> PAGEREF _Toc242525237 \h </w:instrText>
        </w:r>
        <w:r w:rsidRPr="00AD4EAA">
          <w:rPr>
            <w:noProof/>
            <w:webHidden/>
            <w:sz w:val="22"/>
          </w:rPr>
        </w:r>
        <w:r w:rsidRPr="00AD4EAA">
          <w:rPr>
            <w:noProof/>
            <w:webHidden/>
            <w:sz w:val="22"/>
          </w:rPr>
          <w:fldChar w:fldCharType="separate"/>
        </w:r>
        <w:r w:rsidR="00FB5A9B">
          <w:rPr>
            <w:noProof/>
            <w:webHidden/>
            <w:sz w:val="22"/>
          </w:rPr>
          <w:t>27</w:t>
        </w:r>
        <w:r w:rsidRPr="00AD4EAA">
          <w:rPr>
            <w:noProof/>
            <w:webHidden/>
            <w:sz w:val="22"/>
          </w:rPr>
          <w:fldChar w:fldCharType="end"/>
        </w:r>
      </w:hyperlink>
    </w:p>
    <w:p w14:paraId="23170328" w14:textId="38E4A96E"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8" w:history="1">
        <w:r w:rsidRPr="00AD4EAA">
          <w:rPr>
            <w:rStyle w:val="Hyperlink"/>
            <w:noProof/>
            <w:color w:val="000000"/>
            <w:sz w:val="22"/>
          </w:rPr>
          <w:t>4 7 Function ngày công và tổng khoản</w:t>
        </w:r>
        <w:r w:rsidRPr="00AD4EAA">
          <w:rPr>
            <w:noProof/>
            <w:webHidden/>
            <w:sz w:val="22"/>
          </w:rPr>
          <w:tab/>
        </w:r>
        <w:r w:rsidRPr="00AD4EAA">
          <w:rPr>
            <w:noProof/>
            <w:webHidden/>
            <w:sz w:val="22"/>
          </w:rPr>
          <w:fldChar w:fldCharType="begin"/>
        </w:r>
        <w:r w:rsidRPr="00AD4EAA">
          <w:rPr>
            <w:noProof/>
            <w:webHidden/>
            <w:sz w:val="22"/>
          </w:rPr>
          <w:instrText xml:space="preserve"> PAGEREF _Toc242525238 \h </w:instrText>
        </w:r>
        <w:r w:rsidRPr="00AD4EAA">
          <w:rPr>
            <w:noProof/>
            <w:webHidden/>
            <w:sz w:val="22"/>
          </w:rPr>
        </w:r>
        <w:r w:rsidRPr="00AD4EAA">
          <w:rPr>
            <w:noProof/>
            <w:webHidden/>
            <w:sz w:val="22"/>
          </w:rPr>
          <w:fldChar w:fldCharType="separate"/>
        </w:r>
        <w:r w:rsidR="00FB5A9B">
          <w:rPr>
            <w:noProof/>
            <w:webHidden/>
            <w:sz w:val="22"/>
          </w:rPr>
          <w:t>28</w:t>
        </w:r>
        <w:r w:rsidRPr="00AD4EAA">
          <w:rPr>
            <w:noProof/>
            <w:webHidden/>
            <w:sz w:val="22"/>
          </w:rPr>
          <w:fldChar w:fldCharType="end"/>
        </w:r>
      </w:hyperlink>
    </w:p>
    <w:p w14:paraId="44E0D31F" w14:textId="51A79B72"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39" w:history="1">
        <w:r w:rsidRPr="00AD4EAA">
          <w:rPr>
            <w:rStyle w:val="Hyperlink"/>
            <w:noProof/>
            <w:color w:val="000000"/>
            <w:sz w:val="22"/>
          </w:rPr>
          <w:t>4 8 Function tiền công và thực nhận</w:t>
        </w:r>
        <w:r w:rsidRPr="00AD4EAA">
          <w:rPr>
            <w:noProof/>
            <w:webHidden/>
            <w:sz w:val="22"/>
          </w:rPr>
          <w:tab/>
        </w:r>
        <w:r w:rsidRPr="00AD4EAA">
          <w:rPr>
            <w:noProof/>
            <w:webHidden/>
            <w:sz w:val="22"/>
          </w:rPr>
          <w:fldChar w:fldCharType="begin"/>
        </w:r>
        <w:r w:rsidRPr="00AD4EAA">
          <w:rPr>
            <w:noProof/>
            <w:webHidden/>
            <w:sz w:val="22"/>
          </w:rPr>
          <w:instrText xml:space="preserve"> PAGEREF _Toc242525239 \h </w:instrText>
        </w:r>
        <w:r w:rsidRPr="00AD4EAA">
          <w:rPr>
            <w:noProof/>
            <w:webHidden/>
            <w:sz w:val="22"/>
          </w:rPr>
        </w:r>
        <w:r w:rsidRPr="00AD4EAA">
          <w:rPr>
            <w:noProof/>
            <w:webHidden/>
            <w:sz w:val="22"/>
          </w:rPr>
          <w:fldChar w:fldCharType="separate"/>
        </w:r>
        <w:r w:rsidR="00FB5A9B">
          <w:rPr>
            <w:noProof/>
            <w:webHidden/>
            <w:sz w:val="22"/>
          </w:rPr>
          <w:t>29</w:t>
        </w:r>
        <w:r w:rsidRPr="00AD4EAA">
          <w:rPr>
            <w:noProof/>
            <w:webHidden/>
            <w:sz w:val="22"/>
          </w:rPr>
          <w:fldChar w:fldCharType="end"/>
        </w:r>
      </w:hyperlink>
    </w:p>
    <w:p w14:paraId="001031F2" w14:textId="211C347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0" w:history="1">
        <w:r w:rsidRPr="00AD4EAA">
          <w:rPr>
            <w:rStyle w:val="Hyperlink"/>
            <w:noProof/>
            <w:color w:val="000000"/>
            <w:sz w:val="22"/>
          </w:rPr>
          <w:t>4 9 Trigger chấm công và lịch sử nhân viên</w:t>
        </w:r>
        <w:r w:rsidRPr="00AD4EAA">
          <w:rPr>
            <w:noProof/>
            <w:webHidden/>
            <w:sz w:val="22"/>
          </w:rPr>
          <w:tab/>
        </w:r>
        <w:r w:rsidRPr="00AD4EAA">
          <w:rPr>
            <w:noProof/>
            <w:webHidden/>
            <w:sz w:val="22"/>
          </w:rPr>
          <w:fldChar w:fldCharType="begin"/>
        </w:r>
        <w:r w:rsidRPr="00AD4EAA">
          <w:rPr>
            <w:noProof/>
            <w:webHidden/>
            <w:sz w:val="22"/>
          </w:rPr>
          <w:instrText xml:space="preserve"> PAGEREF _Toc242525240 \h </w:instrText>
        </w:r>
        <w:r w:rsidRPr="00AD4EAA">
          <w:rPr>
            <w:noProof/>
            <w:webHidden/>
            <w:sz w:val="22"/>
          </w:rPr>
        </w:r>
        <w:r w:rsidRPr="00AD4EAA">
          <w:rPr>
            <w:noProof/>
            <w:webHidden/>
            <w:sz w:val="22"/>
          </w:rPr>
          <w:fldChar w:fldCharType="separate"/>
        </w:r>
        <w:r w:rsidR="00FB5A9B">
          <w:rPr>
            <w:noProof/>
            <w:webHidden/>
            <w:sz w:val="22"/>
          </w:rPr>
          <w:t>30</w:t>
        </w:r>
        <w:r w:rsidRPr="00AD4EAA">
          <w:rPr>
            <w:noProof/>
            <w:webHidden/>
            <w:sz w:val="22"/>
          </w:rPr>
          <w:fldChar w:fldCharType="end"/>
        </w:r>
      </w:hyperlink>
    </w:p>
    <w:p w14:paraId="0858B0B0" w14:textId="474E2DE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1" w:history="1">
        <w:r w:rsidRPr="00AD4EAA">
          <w:rPr>
            <w:rStyle w:val="Hyperlink"/>
            <w:noProof/>
            <w:color w:val="000000"/>
            <w:sz w:val="22"/>
          </w:rPr>
          <w:t>4 10 Trigger khóa kỳ nguồn và chi tiết</w:t>
        </w:r>
        <w:r w:rsidRPr="00AD4EAA">
          <w:rPr>
            <w:noProof/>
            <w:webHidden/>
            <w:sz w:val="22"/>
          </w:rPr>
          <w:tab/>
        </w:r>
        <w:r w:rsidRPr="00AD4EAA">
          <w:rPr>
            <w:noProof/>
            <w:webHidden/>
            <w:sz w:val="22"/>
          </w:rPr>
          <w:fldChar w:fldCharType="begin"/>
        </w:r>
        <w:r w:rsidRPr="00AD4EAA">
          <w:rPr>
            <w:noProof/>
            <w:webHidden/>
            <w:sz w:val="22"/>
          </w:rPr>
          <w:instrText xml:space="preserve"> PAGEREF _Toc242525241 \h </w:instrText>
        </w:r>
        <w:r w:rsidRPr="00AD4EAA">
          <w:rPr>
            <w:noProof/>
            <w:webHidden/>
            <w:sz w:val="22"/>
          </w:rPr>
        </w:r>
        <w:r w:rsidRPr="00AD4EAA">
          <w:rPr>
            <w:noProof/>
            <w:webHidden/>
            <w:sz w:val="22"/>
          </w:rPr>
          <w:fldChar w:fldCharType="separate"/>
        </w:r>
        <w:r w:rsidR="00FB5A9B">
          <w:rPr>
            <w:noProof/>
            <w:webHidden/>
            <w:sz w:val="22"/>
          </w:rPr>
          <w:t>31</w:t>
        </w:r>
        <w:r w:rsidRPr="00AD4EAA">
          <w:rPr>
            <w:noProof/>
            <w:webHidden/>
            <w:sz w:val="22"/>
          </w:rPr>
          <w:fldChar w:fldCharType="end"/>
        </w:r>
      </w:hyperlink>
    </w:p>
    <w:p w14:paraId="4D7F0403" w14:textId="3CACCBDA"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2" w:history="1">
        <w:r w:rsidRPr="00AD4EAA">
          <w:rPr>
            <w:rStyle w:val="Hyperlink"/>
            <w:noProof/>
            <w:color w:val="000000"/>
            <w:sz w:val="22"/>
          </w:rPr>
          <w:t>4 11 View tra cứu tổng hợp và phiếu cá nhân</w:t>
        </w:r>
        <w:r w:rsidRPr="00AD4EAA">
          <w:rPr>
            <w:noProof/>
            <w:webHidden/>
            <w:sz w:val="22"/>
          </w:rPr>
          <w:tab/>
        </w:r>
        <w:r w:rsidRPr="00AD4EAA">
          <w:rPr>
            <w:noProof/>
            <w:webHidden/>
            <w:sz w:val="22"/>
          </w:rPr>
          <w:fldChar w:fldCharType="begin"/>
        </w:r>
        <w:r w:rsidRPr="00AD4EAA">
          <w:rPr>
            <w:noProof/>
            <w:webHidden/>
            <w:sz w:val="22"/>
          </w:rPr>
          <w:instrText xml:space="preserve"> PAGEREF _Toc242525242 \h </w:instrText>
        </w:r>
        <w:r w:rsidRPr="00AD4EAA">
          <w:rPr>
            <w:noProof/>
            <w:webHidden/>
            <w:sz w:val="22"/>
          </w:rPr>
        </w:r>
        <w:r w:rsidRPr="00AD4EAA">
          <w:rPr>
            <w:noProof/>
            <w:webHidden/>
            <w:sz w:val="22"/>
          </w:rPr>
          <w:fldChar w:fldCharType="separate"/>
        </w:r>
        <w:r w:rsidR="00FB5A9B">
          <w:rPr>
            <w:noProof/>
            <w:webHidden/>
            <w:sz w:val="22"/>
          </w:rPr>
          <w:t>32</w:t>
        </w:r>
        <w:r w:rsidRPr="00AD4EAA">
          <w:rPr>
            <w:noProof/>
            <w:webHidden/>
            <w:sz w:val="22"/>
          </w:rPr>
          <w:fldChar w:fldCharType="end"/>
        </w:r>
      </w:hyperlink>
    </w:p>
    <w:p w14:paraId="1CC9D7CE" w14:textId="53B1DF00"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3" w:history="1">
        <w:r w:rsidRPr="00AD4EAA">
          <w:rPr>
            <w:rStyle w:val="Hyperlink"/>
            <w:noProof/>
            <w:color w:val="000000"/>
            <w:sz w:val="22"/>
          </w:rPr>
          <w:t>4 12 Index và điều kiện sử dụng</w:t>
        </w:r>
        <w:r w:rsidRPr="00AD4EAA">
          <w:rPr>
            <w:noProof/>
            <w:webHidden/>
            <w:sz w:val="22"/>
          </w:rPr>
          <w:tab/>
        </w:r>
        <w:r w:rsidRPr="00AD4EAA">
          <w:rPr>
            <w:noProof/>
            <w:webHidden/>
            <w:sz w:val="22"/>
          </w:rPr>
          <w:fldChar w:fldCharType="begin"/>
        </w:r>
        <w:r w:rsidRPr="00AD4EAA">
          <w:rPr>
            <w:noProof/>
            <w:webHidden/>
            <w:sz w:val="22"/>
          </w:rPr>
          <w:instrText xml:space="preserve"> PAGEREF _Toc242525243 \h </w:instrText>
        </w:r>
        <w:r w:rsidRPr="00AD4EAA">
          <w:rPr>
            <w:noProof/>
            <w:webHidden/>
            <w:sz w:val="22"/>
          </w:rPr>
        </w:r>
        <w:r w:rsidRPr="00AD4EAA">
          <w:rPr>
            <w:noProof/>
            <w:webHidden/>
            <w:sz w:val="22"/>
          </w:rPr>
          <w:fldChar w:fldCharType="separate"/>
        </w:r>
        <w:r w:rsidR="00FB5A9B">
          <w:rPr>
            <w:noProof/>
            <w:webHidden/>
            <w:sz w:val="22"/>
          </w:rPr>
          <w:t>33</w:t>
        </w:r>
        <w:r w:rsidRPr="00AD4EAA">
          <w:rPr>
            <w:noProof/>
            <w:webHidden/>
            <w:sz w:val="22"/>
          </w:rPr>
          <w:fldChar w:fldCharType="end"/>
        </w:r>
      </w:hyperlink>
    </w:p>
    <w:p w14:paraId="0668ACA4" w14:textId="040866AE"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44" w:history="1">
        <w:r w:rsidRPr="00AD4EAA">
          <w:rPr>
            <w:rStyle w:val="Hyperlink"/>
            <w:noProof/>
            <w:color w:val="000000"/>
            <w:sz w:val="22"/>
          </w:rPr>
          <w:t>Chương 5 Transaction và đồng thời</w:t>
        </w:r>
        <w:r w:rsidRPr="00AD4EAA">
          <w:rPr>
            <w:noProof/>
            <w:webHidden/>
            <w:sz w:val="22"/>
          </w:rPr>
          <w:tab/>
        </w:r>
        <w:r w:rsidRPr="00AD4EAA">
          <w:rPr>
            <w:noProof/>
            <w:webHidden/>
            <w:sz w:val="22"/>
          </w:rPr>
          <w:fldChar w:fldCharType="begin"/>
        </w:r>
        <w:r w:rsidRPr="00AD4EAA">
          <w:rPr>
            <w:noProof/>
            <w:webHidden/>
            <w:sz w:val="22"/>
          </w:rPr>
          <w:instrText xml:space="preserve"> PAGEREF _Toc242525244 \h </w:instrText>
        </w:r>
        <w:r w:rsidRPr="00AD4EAA">
          <w:rPr>
            <w:noProof/>
            <w:webHidden/>
            <w:sz w:val="22"/>
          </w:rPr>
        </w:r>
        <w:r w:rsidRPr="00AD4EAA">
          <w:rPr>
            <w:noProof/>
            <w:webHidden/>
            <w:sz w:val="22"/>
          </w:rPr>
          <w:fldChar w:fldCharType="separate"/>
        </w:r>
        <w:r w:rsidR="00FB5A9B">
          <w:rPr>
            <w:noProof/>
            <w:webHidden/>
            <w:sz w:val="22"/>
          </w:rPr>
          <w:t>34</w:t>
        </w:r>
        <w:r w:rsidRPr="00AD4EAA">
          <w:rPr>
            <w:noProof/>
            <w:webHidden/>
            <w:sz w:val="22"/>
          </w:rPr>
          <w:fldChar w:fldCharType="end"/>
        </w:r>
      </w:hyperlink>
    </w:p>
    <w:p w14:paraId="78B3C8E5" w14:textId="1044D2D2"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5" w:history="1">
        <w:r w:rsidRPr="00AD4EAA">
          <w:rPr>
            <w:rStyle w:val="Hyperlink"/>
            <w:noProof/>
            <w:color w:val="000000"/>
            <w:sz w:val="22"/>
          </w:rPr>
          <w:t>5 1 Năm nghiệp vụ transaction theo phân công</w:t>
        </w:r>
        <w:r w:rsidRPr="00AD4EAA">
          <w:rPr>
            <w:noProof/>
            <w:webHidden/>
            <w:sz w:val="22"/>
          </w:rPr>
          <w:tab/>
        </w:r>
        <w:r w:rsidRPr="00AD4EAA">
          <w:rPr>
            <w:noProof/>
            <w:webHidden/>
            <w:sz w:val="22"/>
          </w:rPr>
          <w:fldChar w:fldCharType="begin"/>
        </w:r>
        <w:r w:rsidRPr="00AD4EAA">
          <w:rPr>
            <w:noProof/>
            <w:webHidden/>
            <w:sz w:val="22"/>
          </w:rPr>
          <w:instrText xml:space="preserve"> PAGEREF _Toc242525245 \h </w:instrText>
        </w:r>
        <w:r w:rsidRPr="00AD4EAA">
          <w:rPr>
            <w:noProof/>
            <w:webHidden/>
            <w:sz w:val="22"/>
          </w:rPr>
        </w:r>
        <w:r w:rsidRPr="00AD4EAA">
          <w:rPr>
            <w:noProof/>
            <w:webHidden/>
            <w:sz w:val="22"/>
          </w:rPr>
          <w:fldChar w:fldCharType="separate"/>
        </w:r>
        <w:r w:rsidR="00FB5A9B">
          <w:rPr>
            <w:noProof/>
            <w:webHidden/>
            <w:sz w:val="22"/>
          </w:rPr>
          <w:t>34</w:t>
        </w:r>
        <w:r w:rsidRPr="00AD4EAA">
          <w:rPr>
            <w:noProof/>
            <w:webHidden/>
            <w:sz w:val="22"/>
          </w:rPr>
          <w:fldChar w:fldCharType="end"/>
        </w:r>
      </w:hyperlink>
    </w:p>
    <w:p w14:paraId="242EF7AC" w14:textId="33E0E5FF"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6" w:history="1">
        <w:r w:rsidRPr="00AD4EAA">
          <w:rPr>
            <w:rStyle w:val="Hyperlink"/>
            <w:noProof/>
            <w:color w:val="000000"/>
            <w:sz w:val="22"/>
          </w:rPr>
          <w:t>5 2 Nhập công theo lô bằng JDBC</w:t>
        </w:r>
        <w:r w:rsidRPr="00AD4EAA">
          <w:rPr>
            <w:noProof/>
            <w:webHidden/>
            <w:sz w:val="22"/>
          </w:rPr>
          <w:tab/>
        </w:r>
        <w:r w:rsidRPr="00AD4EAA">
          <w:rPr>
            <w:noProof/>
            <w:webHidden/>
            <w:sz w:val="22"/>
          </w:rPr>
          <w:fldChar w:fldCharType="begin"/>
        </w:r>
        <w:r w:rsidRPr="00AD4EAA">
          <w:rPr>
            <w:noProof/>
            <w:webHidden/>
            <w:sz w:val="22"/>
          </w:rPr>
          <w:instrText xml:space="preserve"> PAGEREF _Toc242525246 \h </w:instrText>
        </w:r>
        <w:r w:rsidRPr="00AD4EAA">
          <w:rPr>
            <w:noProof/>
            <w:webHidden/>
            <w:sz w:val="22"/>
          </w:rPr>
        </w:r>
        <w:r w:rsidRPr="00AD4EAA">
          <w:rPr>
            <w:noProof/>
            <w:webHidden/>
            <w:sz w:val="22"/>
          </w:rPr>
          <w:fldChar w:fldCharType="separate"/>
        </w:r>
        <w:r w:rsidR="00FB5A9B">
          <w:rPr>
            <w:noProof/>
            <w:webHidden/>
            <w:sz w:val="22"/>
          </w:rPr>
          <w:t>35</w:t>
        </w:r>
        <w:r w:rsidRPr="00AD4EAA">
          <w:rPr>
            <w:noProof/>
            <w:webHidden/>
            <w:sz w:val="22"/>
          </w:rPr>
          <w:fldChar w:fldCharType="end"/>
        </w:r>
      </w:hyperlink>
    </w:p>
    <w:p w14:paraId="38E04C57" w14:textId="45CD3768"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7" w:history="1">
        <w:r w:rsidRPr="00AD4EAA">
          <w:rPr>
            <w:rStyle w:val="Hyperlink"/>
            <w:noProof/>
            <w:color w:val="000000"/>
            <w:sz w:val="22"/>
          </w:rPr>
          <w:t>5 3 Tính lại và rollback về savepoint</w:t>
        </w:r>
        <w:r w:rsidRPr="00AD4EAA">
          <w:rPr>
            <w:noProof/>
            <w:webHidden/>
            <w:sz w:val="22"/>
          </w:rPr>
          <w:tab/>
        </w:r>
        <w:r w:rsidRPr="00AD4EAA">
          <w:rPr>
            <w:noProof/>
            <w:webHidden/>
            <w:sz w:val="22"/>
          </w:rPr>
          <w:fldChar w:fldCharType="begin"/>
        </w:r>
        <w:r w:rsidRPr="00AD4EAA">
          <w:rPr>
            <w:noProof/>
            <w:webHidden/>
            <w:sz w:val="22"/>
          </w:rPr>
          <w:instrText xml:space="preserve"> PAGEREF _Toc242525247 \h </w:instrText>
        </w:r>
        <w:r w:rsidRPr="00AD4EAA">
          <w:rPr>
            <w:noProof/>
            <w:webHidden/>
            <w:sz w:val="22"/>
          </w:rPr>
        </w:r>
        <w:r w:rsidRPr="00AD4EAA">
          <w:rPr>
            <w:noProof/>
            <w:webHidden/>
            <w:sz w:val="22"/>
          </w:rPr>
          <w:fldChar w:fldCharType="separate"/>
        </w:r>
        <w:r w:rsidR="00FB5A9B">
          <w:rPr>
            <w:noProof/>
            <w:webHidden/>
            <w:sz w:val="22"/>
          </w:rPr>
          <w:t>36</w:t>
        </w:r>
        <w:r w:rsidRPr="00AD4EAA">
          <w:rPr>
            <w:noProof/>
            <w:webHidden/>
            <w:sz w:val="22"/>
          </w:rPr>
          <w:fldChar w:fldCharType="end"/>
        </w:r>
      </w:hyperlink>
    </w:p>
    <w:p w14:paraId="0FDD6AB1" w14:textId="3C90149D"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8" w:history="1">
        <w:r w:rsidRPr="00AD4EAA">
          <w:rPr>
            <w:rStyle w:val="Hyperlink"/>
            <w:noProof/>
            <w:color w:val="000000"/>
            <w:sz w:val="22"/>
          </w:rPr>
          <w:t>5 4 Xóa nháp chốt và quy trình mở lại</w:t>
        </w:r>
        <w:r w:rsidRPr="00AD4EAA">
          <w:rPr>
            <w:noProof/>
            <w:webHidden/>
            <w:sz w:val="22"/>
          </w:rPr>
          <w:tab/>
        </w:r>
        <w:r w:rsidRPr="00AD4EAA">
          <w:rPr>
            <w:noProof/>
            <w:webHidden/>
            <w:sz w:val="22"/>
          </w:rPr>
          <w:fldChar w:fldCharType="begin"/>
        </w:r>
        <w:r w:rsidRPr="00AD4EAA">
          <w:rPr>
            <w:noProof/>
            <w:webHidden/>
            <w:sz w:val="22"/>
          </w:rPr>
          <w:instrText xml:space="preserve"> PAGEREF _Toc242525248 \h </w:instrText>
        </w:r>
        <w:r w:rsidRPr="00AD4EAA">
          <w:rPr>
            <w:noProof/>
            <w:webHidden/>
            <w:sz w:val="22"/>
          </w:rPr>
        </w:r>
        <w:r w:rsidRPr="00AD4EAA">
          <w:rPr>
            <w:noProof/>
            <w:webHidden/>
            <w:sz w:val="22"/>
          </w:rPr>
          <w:fldChar w:fldCharType="separate"/>
        </w:r>
        <w:r w:rsidR="00FB5A9B">
          <w:rPr>
            <w:noProof/>
            <w:webHidden/>
            <w:sz w:val="22"/>
          </w:rPr>
          <w:t>37</w:t>
        </w:r>
        <w:r w:rsidRPr="00AD4EAA">
          <w:rPr>
            <w:noProof/>
            <w:webHidden/>
            <w:sz w:val="22"/>
          </w:rPr>
          <w:fldChar w:fldCharType="end"/>
        </w:r>
      </w:hyperlink>
    </w:p>
    <w:p w14:paraId="3C52CDE9" w14:textId="74280AA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49" w:history="1">
        <w:r w:rsidRPr="00AD4EAA">
          <w:rPr>
            <w:rStyle w:val="Hyperlink"/>
            <w:noProof/>
            <w:color w:val="000000"/>
            <w:sz w:val="22"/>
          </w:rPr>
          <w:t>5 5 Khóa cùng kỳ và cạnh tranh nguồn</w:t>
        </w:r>
        <w:r w:rsidRPr="00AD4EAA">
          <w:rPr>
            <w:noProof/>
            <w:webHidden/>
            <w:sz w:val="22"/>
          </w:rPr>
          <w:tab/>
        </w:r>
        <w:r w:rsidRPr="00AD4EAA">
          <w:rPr>
            <w:noProof/>
            <w:webHidden/>
            <w:sz w:val="22"/>
          </w:rPr>
          <w:fldChar w:fldCharType="begin"/>
        </w:r>
        <w:r w:rsidRPr="00AD4EAA">
          <w:rPr>
            <w:noProof/>
            <w:webHidden/>
            <w:sz w:val="22"/>
          </w:rPr>
          <w:instrText xml:space="preserve"> PAGEREF _Toc242525249 \h </w:instrText>
        </w:r>
        <w:r w:rsidRPr="00AD4EAA">
          <w:rPr>
            <w:noProof/>
            <w:webHidden/>
            <w:sz w:val="22"/>
          </w:rPr>
        </w:r>
        <w:r w:rsidRPr="00AD4EAA">
          <w:rPr>
            <w:noProof/>
            <w:webHidden/>
            <w:sz w:val="22"/>
          </w:rPr>
          <w:fldChar w:fldCharType="separate"/>
        </w:r>
        <w:r w:rsidR="00FB5A9B">
          <w:rPr>
            <w:noProof/>
            <w:webHidden/>
            <w:sz w:val="22"/>
          </w:rPr>
          <w:t>38</w:t>
        </w:r>
        <w:r w:rsidRPr="00AD4EAA">
          <w:rPr>
            <w:noProof/>
            <w:webHidden/>
            <w:sz w:val="22"/>
          </w:rPr>
          <w:fldChar w:fldCharType="end"/>
        </w:r>
      </w:hyperlink>
    </w:p>
    <w:p w14:paraId="4FB233AB" w14:textId="2AC32B3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0" w:history="1">
        <w:r w:rsidRPr="00AD4EAA">
          <w:rPr>
            <w:rStyle w:val="Hyperlink"/>
            <w:noProof/>
            <w:color w:val="000000"/>
            <w:sz w:val="22"/>
          </w:rPr>
          <w:t>5 6 Khôi phục lỗi và giới hạn kiểm chứng</w:t>
        </w:r>
        <w:r w:rsidRPr="00AD4EAA">
          <w:rPr>
            <w:noProof/>
            <w:webHidden/>
            <w:sz w:val="22"/>
          </w:rPr>
          <w:tab/>
        </w:r>
        <w:r w:rsidRPr="00AD4EAA">
          <w:rPr>
            <w:noProof/>
            <w:webHidden/>
            <w:sz w:val="22"/>
          </w:rPr>
          <w:fldChar w:fldCharType="begin"/>
        </w:r>
        <w:r w:rsidRPr="00AD4EAA">
          <w:rPr>
            <w:noProof/>
            <w:webHidden/>
            <w:sz w:val="22"/>
          </w:rPr>
          <w:instrText xml:space="preserve"> PAGEREF _Toc242525250 \h </w:instrText>
        </w:r>
        <w:r w:rsidRPr="00AD4EAA">
          <w:rPr>
            <w:noProof/>
            <w:webHidden/>
            <w:sz w:val="22"/>
          </w:rPr>
        </w:r>
        <w:r w:rsidRPr="00AD4EAA">
          <w:rPr>
            <w:noProof/>
            <w:webHidden/>
            <w:sz w:val="22"/>
          </w:rPr>
          <w:fldChar w:fldCharType="separate"/>
        </w:r>
        <w:r w:rsidR="00FB5A9B">
          <w:rPr>
            <w:noProof/>
            <w:webHidden/>
            <w:sz w:val="22"/>
          </w:rPr>
          <w:t>39</w:t>
        </w:r>
        <w:r w:rsidRPr="00AD4EAA">
          <w:rPr>
            <w:noProof/>
            <w:webHidden/>
            <w:sz w:val="22"/>
          </w:rPr>
          <w:fldChar w:fldCharType="end"/>
        </w:r>
      </w:hyperlink>
    </w:p>
    <w:p w14:paraId="027500AA" w14:textId="5024EB49"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51" w:history="1">
        <w:r w:rsidRPr="00AD4EAA">
          <w:rPr>
            <w:rStyle w:val="Hyperlink"/>
            <w:noProof/>
            <w:color w:val="000000"/>
            <w:sz w:val="22"/>
          </w:rPr>
          <w:t>Chương 6 Kiến trúc và bảo mật</w:t>
        </w:r>
        <w:r w:rsidRPr="00AD4EAA">
          <w:rPr>
            <w:noProof/>
            <w:webHidden/>
            <w:sz w:val="22"/>
          </w:rPr>
          <w:tab/>
        </w:r>
        <w:r w:rsidRPr="00AD4EAA">
          <w:rPr>
            <w:noProof/>
            <w:webHidden/>
            <w:sz w:val="22"/>
          </w:rPr>
          <w:fldChar w:fldCharType="begin"/>
        </w:r>
        <w:r w:rsidRPr="00AD4EAA">
          <w:rPr>
            <w:noProof/>
            <w:webHidden/>
            <w:sz w:val="22"/>
          </w:rPr>
          <w:instrText xml:space="preserve"> PAGEREF _Toc242525251 \h </w:instrText>
        </w:r>
        <w:r w:rsidRPr="00AD4EAA">
          <w:rPr>
            <w:noProof/>
            <w:webHidden/>
            <w:sz w:val="22"/>
          </w:rPr>
        </w:r>
        <w:r w:rsidRPr="00AD4EAA">
          <w:rPr>
            <w:noProof/>
            <w:webHidden/>
            <w:sz w:val="22"/>
          </w:rPr>
          <w:fldChar w:fldCharType="separate"/>
        </w:r>
        <w:r w:rsidR="00FB5A9B">
          <w:rPr>
            <w:noProof/>
            <w:webHidden/>
            <w:sz w:val="22"/>
          </w:rPr>
          <w:t>40</w:t>
        </w:r>
        <w:r w:rsidRPr="00AD4EAA">
          <w:rPr>
            <w:noProof/>
            <w:webHidden/>
            <w:sz w:val="22"/>
          </w:rPr>
          <w:fldChar w:fldCharType="end"/>
        </w:r>
      </w:hyperlink>
    </w:p>
    <w:p w14:paraId="5DA72F8E" w14:textId="47FEEB3A"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2" w:history="1">
        <w:r w:rsidRPr="00AD4EAA">
          <w:rPr>
            <w:rStyle w:val="Hyperlink"/>
            <w:noProof/>
            <w:color w:val="000000"/>
            <w:sz w:val="22"/>
          </w:rPr>
          <w:t>6 1 Kiến trúc Java Swing và JDBC</w:t>
        </w:r>
        <w:r w:rsidRPr="00AD4EAA">
          <w:rPr>
            <w:noProof/>
            <w:webHidden/>
            <w:sz w:val="22"/>
          </w:rPr>
          <w:tab/>
        </w:r>
        <w:r w:rsidRPr="00AD4EAA">
          <w:rPr>
            <w:noProof/>
            <w:webHidden/>
            <w:sz w:val="22"/>
          </w:rPr>
          <w:fldChar w:fldCharType="begin"/>
        </w:r>
        <w:r w:rsidRPr="00AD4EAA">
          <w:rPr>
            <w:noProof/>
            <w:webHidden/>
            <w:sz w:val="22"/>
          </w:rPr>
          <w:instrText xml:space="preserve"> PAGEREF _Toc242525252 \h </w:instrText>
        </w:r>
        <w:r w:rsidRPr="00AD4EAA">
          <w:rPr>
            <w:noProof/>
            <w:webHidden/>
            <w:sz w:val="22"/>
          </w:rPr>
        </w:r>
        <w:r w:rsidRPr="00AD4EAA">
          <w:rPr>
            <w:noProof/>
            <w:webHidden/>
            <w:sz w:val="22"/>
          </w:rPr>
          <w:fldChar w:fldCharType="separate"/>
        </w:r>
        <w:r w:rsidR="00FB5A9B">
          <w:rPr>
            <w:noProof/>
            <w:webHidden/>
            <w:sz w:val="22"/>
          </w:rPr>
          <w:t>40</w:t>
        </w:r>
        <w:r w:rsidRPr="00AD4EAA">
          <w:rPr>
            <w:noProof/>
            <w:webHidden/>
            <w:sz w:val="22"/>
          </w:rPr>
          <w:fldChar w:fldCharType="end"/>
        </w:r>
      </w:hyperlink>
    </w:p>
    <w:p w14:paraId="71D84476" w14:textId="6AEB0691"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3" w:history="1">
        <w:r w:rsidRPr="00AD4EAA">
          <w:rPr>
            <w:rStyle w:val="Hyperlink"/>
            <w:noProof/>
            <w:color w:val="000000"/>
            <w:sz w:val="22"/>
          </w:rPr>
          <w:t>6 2 Chuỗi xác thực và mật khẩu ứng dụng</w:t>
        </w:r>
        <w:r w:rsidRPr="00AD4EAA">
          <w:rPr>
            <w:noProof/>
            <w:webHidden/>
            <w:sz w:val="22"/>
          </w:rPr>
          <w:tab/>
        </w:r>
        <w:r w:rsidRPr="00AD4EAA">
          <w:rPr>
            <w:noProof/>
            <w:webHidden/>
            <w:sz w:val="22"/>
          </w:rPr>
          <w:fldChar w:fldCharType="begin"/>
        </w:r>
        <w:r w:rsidRPr="00AD4EAA">
          <w:rPr>
            <w:noProof/>
            <w:webHidden/>
            <w:sz w:val="22"/>
          </w:rPr>
          <w:instrText xml:space="preserve"> PAGEREF _Toc242525253 \h </w:instrText>
        </w:r>
        <w:r w:rsidRPr="00AD4EAA">
          <w:rPr>
            <w:noProof/>
            <w:webHidden/>
            <w:sz w:val="22"/>
          </w:rPr>
        </w:r>
        <w:r w:rsidRPr="00AD4EAA">
          <w:rPr>
            <w:noProof/>
            <w:webHidden/>
            <w:sz w:val="22"/>
          </w:rPr>
          <w:fldChar w:fldCharType="separate"/>
        </w:r>
        <w:r w:rsidR="00FB5A9B">
          <w:rPr>
            <w:noProof/>
            <w:webHidden/>
            <w:sz w:val="22"/>
          </w:rPr>
          <w:t>41</w:t>
        </w:r>
        <w:r w:rsidRPr="00AD4EAA">
          <w:rPr>
            <w:noProof/>
            <w:webHidden/>
            <w:sz w:val="22"/>
          </w:rPr>
          <w:fldChar w:fldCharType="end"/>
        </w:r>
      </w:hyperlink>
    </w:p>
    <w:p w14:paraId="10C7469A" w14:textId="0DACB914"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4" w:history="1">
        <w:r w:rsidRPr="00AD4EAA">
          <w:rPr>
            <w:rStyle w:val="Hyperlink"/>
            <w:noProof/>
            <w:color w:val="000000"/>
            <w:sz w:val="22"/>
          </w:rPr>
          <w:t>6 3 Ma trận role và GRANT REVOKE DENY</w:t>
        </w:r>
        <w:r w:rsidRPr="00AD4EAA">
          <w:rPr>
            <w:noProof/>
            <w:webHidden/>
            <w:sz w:val="22"/>
          </w:rPr>
          <w:tab/>
        </w:r>
        <w:r w:rsidRPr="00AD4EAA">
          <w:rPr>
            <w:noProof/>
            <w:webHidden/>
            <w:sz w:val="22"/>
          </w:rPr>
          <w:fldChar w:fldCharType="begin"/>
        </w:r>
        <w:r w:rsidRPr="00AD4EAA">
          <w:rPr>
            <w:noProof/>
            <w:webHidden/>
            <w:sz w:val="22"/>
          </w:rPr>
          <w:instrText xml:space="preserve"> PAGEREF _Toc242525254 \h </w:instrText>
        </w:r>
        <w:r w:rsidRPr="00AD4EAA">
          <w:rPr>
            <w:noProof/>
            <w:webHidden/>
            <w:sz w:val="22"/>
          </w:rPr>
        </w:r>
        <w:r w:rsidRPr="00AD4EAA">
          <w:rPr>
            <w:noProof/>
            <w:webHidden/>
            <w:sz w:val="22"/>
          </w:rPr>
          <w:fldChar w:fldCharType="separate"/>
        </w:r>
        <w:r w:rsidR="00FB5A9B">
          <w:rPr>
            <w:noProof/>
            <w:webHidden/>
            <w:sz w:val="22"/>
          </w:rPr>
          <w:t>42</w:t>
        </w:r>
        <w:r w:rsidRPr="00AD4EAA">
          <w:rPr>
            <w:noProof/>
            <w:webHidden/>
            <w:sz w:val="22"/>
          </w:rPr>
          <w:fldChar w:fldCharType="end"/>
        </w:r>
      </w:hyperlink>
    </w:p>
    <w:p w14:paraId="47EC2C6E" w14:textId="34A9C353"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5" w:history="1">
        <w:r w:rsidRPr="00AD4EAA">
          <w:rPr>
            <w:rStyle w:val="Hyperlink"/>
            <w:noProof/>
            <w:color w:val="000000"/>
            <w:sz w:val="22"/>
          </w:rPr>
          <w:t>6 4 Tác vụ nền và bảo vệ phiên giao diện</w:t>
        </w:r>
        <w:r w:rsidRPr="00AD4EAA">
          <w:rPr>
            <w:noProof/>
            <w:webHidden/>
            <w:sz w:val="22"/>
          </w:rPr>
          <w:tab/>
        </w:r>
        <w:r w:rsidRPr="00AD4EAA">
          <w:rPr>
            <w:noProof/>
            <w:webHidden/>
            <w:sz w:val="22"/>
          </w:rPr>
          <w:fldChar w:fldCharType="begin"/>
        </w:r>
        <w:r w:rsidRPr="00AD4EAA">
          <w:rPr>
            <w:noProof/>
            <w:webHidden/>
            <w:sz w:val="22"/>
          </w:rPr>
          <w:instrText xml:space="preserve"> PAGEREF _Toc242525255 \h </w:instrText>
        </w:r>
        <w:r w:rsidRPr="00AD4EAA">
          <w:rPr>
            <w:noProof/>
            <w:webHidden/>
            <w:sz w:val="22"/>
          </w:rPr>
        </w:r>
        <w:r w:rsidRPr="00AD4EAA">
          <w:rPr>
            <w:noProof/>
            <w:webHidden/>
            <w:sz w:val="22"/>
          </w:rPr>
          <w:fldChar w:fldCharType="separate"/>
        </w:r>
        <w:r w:rsidR="00FB5A9B">
          <w:rPr>
            <w:noProof/>
            <w:webHidden/>
            <w:sz w:val="22"/>
          </w:rPr>
          <w:t>43</w:t>
        </w:r>
        <w:r w:rsidRPr="00AD4EAA">
          <w:rPr>
            <w:noProof/>
            <w:webHidden/>
            <w:sz w:val="22"/>
          </w:rPr>
          <w:fldChar w:fldCharType="end"/>
        </w:r>
      </w:hyperlink>
    </w:p>
    <w:p w14:paraId="4A71516D" w14:textId="556C127A"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56" w:history="1">
        <w:r w:rsidRPr="00AD4EAA">
          <w:rPr>
            <w:rStyle w:val="Hyperlink"/>
            <w:noProof/>
            <w:color w:val="000000"/>
            <w:sz w:val="22"/>
          </w:rPr>
          <w:t>Chương 7 Giao diện và luồng sử dụng</w:t>
        </w:r>
        <w:r w:rsidRPr="00AD4EAA">
          <w:rPr>
            <w:noProof/>
            <w:webHidden/>
            <w:sz w:val="22"/>
          </w:rPr>
          <w:tab/>
        </w:r>
        <w:r w:rsidRPr="00AD4EAA">
          <w:rPr>
            <w:noProof/>
            <w:webHidden/>
            <w:sz w:val="22"/>
          </w:rPr>
          <w:fldChar w:fldCharType="begin"/>
        </w:r>
        <w:r w:rsidRPr="00AD4EAA">
          <w:rPr>
            <w:noProof/>
            <w:webHidden/>
            <w:sz w:val="22"/>
          </w:rPr>
          <w:instrText xml:space="preserve"> PAGEREF _Toc242525256 \h </w:instrText>
        </w:r>
        <w:r w:rsidRPr="00AD4EAA">
          <w:rPr>
            <w:noProof/>
            <w:webHidden/>
            <w:sz w:val="22"/>
          </w:rPr>
        </w:r>
        <w:r w:rsidRPr="00AD4EAA">
          <w:rPr>
            <w:noProof/>
            <w:webHidden/>
            <w:sz w:val="22"/>
          </w:rPr>
          <w:fldChar w:fldCharType="separate"/>
        </w:r>
        <w:r w:rsidR="00FB5A9B">
          <w:rPr>
            <w:noProof/>
            <w:webHidden/>
            <w:sz w:val="22"/>
          </w:rPr>
          <w:t>44</w:t>
        </w:r>
        <w:r w:rsidRPr="00AD4EAA">
          <w:rPr>
            <w:noProof/>
            <w:webHidden/>
            <w:sz w:val="22"/>
          </w:rPr>
          <w:fldChar w:fldCharType="end"/>
        </w:r>
      </w:hyperlink>
    </w:p>
    <w:p w14:paraId="784D97CA" w14:textId="14FDA54F"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7" w:history="1">
        <w:r w:rsidRPr="00AD4EAA">
          <w:rPr>
            <w:rStyle w:val="Hyperlink"/>
            <w:noProof/>
            <w:color w:val="000000"/>
            <w:sz w:val="22"/>
          </w:rPr>
          <w:t>7 1 Đăng nhập và hồ sơ sau sửa GUI</w:t>
        </w:r>
        <w:r w:rsidRPr="00AD4EAA">
          <w:rPr>
            <w:noProof/>
            <w:webHidden/>
            <w:sz w:val="22"/>
          </w:rPr>
          <w:tab/>
        </w:r>
        <w:r w:rsidRPr="00AD4EAA">
          <w:rPr>
            <w:noProof/>
            <w:webHidden/>
            <w:sz w:val="22"/>
          </w:rPr>
          <w:fldChar w:fldCharType="begin"/>
        </w:r>
        <w:r w:rsidRPr="00AD4EAA">
          <w:rPr>
            <w:noProof/>
            <w:webHidden/>
            <w:sz w:val="22"/>
          </w:rPr>
          <w:instrText xml:space="preserve"> PAGEREF _Toc242525257 \h </w:instrText>
        </w:r>
        <w:r w:rsidRPr="00AD4EAA">
          <w:rPr>
            <w:noProof/>
            <w:webHidden/>
            <w:sz w:val="22"/>
          </w:rPr>
        </w:r>
        <w:r w:rsidRPr="00AD4EAA">
          <w:rPr>
            <w:noProof/>
            <w:webHidden/>
            <w:sz w:val="22"/>
          </w:rPr>
          <w:fldChar w:fldCharType="separate"/>
        </w:r>
        <w:r w:rsidR="00FB5A9B">
          <w:rPr>
            <w:noProof/>
            <w:webHidden/>
            <w:sz w:val="22"/>
          </w:rPr>
          <w:t>44</w:t>
        </w:r>
        <w:r w:rsidRPr="00AD4EAA">
          <w:rPr>
            <w:noProof/>
            <w:webHidden/>
            <w:sz w:val="22"/>
          </w:rPr>
          <w:fldChar w:fldCharType="end"/>
        </w:r>
      </w:hyperlink>
    </w:p>
    <w:p w14:paraId="53C50E60" w14:textId="5BD4E3D9"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8" w:history="1">
        <w:r w:rsidRPr="00AD4EAA">
          <w:rPr>
            <w:rStyle w:val="Hyperlink"/>
            <w:noProof/>
            <w:color w:val="000000"/>
            <w:sz w:val="22"/>
          </w:rPr>
          <w:t>7 2 Chấm công và khoản phát sinh trên GUI</w:t>
        </w:r>
        <w:r w:rsidRPr="00AD4EAA">
          <w:rPr>
            <w:noProof/>
            <w:webHidden/>
            <w:sz w:val="22"/>
          </w:rPr>
          <w:tab/>
        </w:r>
        <w:r w:rsidRPr="00AD4EAA">
          <w:rPr>
            <w:noProof/>
            <w:webHidden/>
            <w:sz w:val="22"/>
          </w:rPr>
          <w:fldChar w:fldCharType="begin"/>
        </w:r>
        <w:r w:rsidRPr="00AD4EAA">
          <w:rPr>
            <w:noProof/>
            <w:webHidden/>
            <w:sz w:val="22"/>
          </w:rPr>
          <w:instrText xml:space="preserve"> PAGEREF _Toc242525258 \h </w:instrText>
        </w:r>
        <w:r w:rsidRPr="00AD4EAA">
          <w:rPr>
            <w:noProof/>
            <w:webHidden/>
            <w:sz w:val="22"/>
          </w:rPr>
        </w:r>
        <w:r w:rsidRPr="00AD4EAA">
          <w:rPr>
            <w:noProof/>
            <w:webHidden/>
            <w:sz w:val="22"/>
          </w:rPr>
          <w:fldChar w:fldCharType="separate"/>
        </w:r>
        <w:r w:rsidR="00FB5A9B">
          <w:rPr>
            <w:noProof/>
            <w:webHidden/>
            <w:sz w:val="22"/>
          </w:rPr>
          <w:t>45</w:t>
        </w:r>
        <w:r w:rsidRPr="00AD4EAA">
          <w:rPr>
            <w:noProof/>
            <w:webHidden/>
            <w:sz w:val="22"/>
          </w:rPr>
          <w:fldChar w:fldCharType="end"/>
        </w:r>
      </w:hyperlink>
    </w:p>
    <w:p w14:paraId="49C56B97" w14:textId="67215763"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59" w:history="1">
        <w:r w:rsidRPr="00AD4EAA">
          <w:rPr>
            <w:rStyle w:val="Hyperlink"/>
            <w:noProof/>
            <w:color w:val="000000"/>
            <w:sz w:val="22"/>
          </w:rPr>
          <w:t>7 3 Tính chốt và xem phiếu cá nhân</w:t>
        </w:r>
        <w:r w:rsidRPr="00AD4EAA">
          <w:rPr>
            <w:noProof/>
            <w:webHidden/>
            <w:sz w:val="22"/>
          </w:rPr>
          <w:tab/>
        </w:r>
        <w:r w:rsidRPr="00AD4EAA">
          <w:rPr>
            <w:noProof/>
            <w:webHidden/>
            <w:sz w:val="22"/>
          </w:rPr>
          <w:fldChar w:fldCharType="begin"/>
        </w:r>
        <w:r w:rsidRPr="00AD4EAA">
          <w:rPr>
            <w:noProof/>
            <w:webHidden/>
            <w:sz w:val="22"/>
          </w:rPr>
          <w:instrText xml:space="preserve"> PAGEREF _Toc242525259 \h </w:instrText>
        </w:r>
        <w:r w:rsidRPr="00AD4EAA">
          <w:rPr>
            <w:noProof/>
            <w:webHidden/>
            <w:sz w:val="22"/>
          </w:rPr>
        </w:r>
        <w:r w:rsidRPr="00AD4EAA">
          <w:rPr>
            <w:noProof/>
            <w:webHidden/>
            <w:sz w:val="22"/>
          </w:rPr>
          <w:fldChar w:fldCharType="separate"/>
        </w:r>
        <w:r w:rsidR="00FB5A9B">
          <w:rPr>
            <w:noProof/>
            <w:webHidden/>
            <w:sz w:val="22"/>
          </w:rPr>
          <w:t>46</w:t>
        </w:r>
        <w:r w:rsidRPr="00AD4EAA">
          <w:rPr>
            <w:noProof/>
            <w:webHidden/>
            <w:sz w:val="22"/>
          </w:rPr>
          <w:fldChar w:fldCharType="end"/>
        </w:r>
      </w:hyperlink>
    </w:p>
    <w:p w14:paraId="35BD5D38" w14:textId="34C87B99"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60" w:history="1">
        <w:r w:rsidRPr="00AD4EAA">
          <w:rPr>
            <w:rStyle w:val="Hyperlink"/>
            <w:noProof/>
            <w:color w:val="000000"/>
            <w:sz w:val="22"/>
          </w:rPr>
          <w:t>Chương 8 Kiểm thử và đánh giá</w:t>
        </w:r>
        <w:r w:rsidRPr="00AD4EAA">
          <w:rPr>
            <w:noProof/>
            <w:webHidden/>
            <w:sz w:val="22"/>
          </w:rPr>
          <w:tab/>
        </w:r>
        <w:r w:rsidRPr="00AD4EAA">
          <w:rPr>
            <w:noProof/>
            <w:webHidden/>
            <w:sz w:val="22"/>
          </w:rPr>
          <w:fldChar w:fldCharType="begin"/>
        </w:r>
        <w:r w:rsidRPr="00AD4EAA">
          <w:rPr>
            <w:noProof/>
            <w:webHidden/>
            <w:sz w:val="22"/>
          </w:rPr>
          <w:instrText xml:space="preserve"> PAGEREF _Toc242525260 \h </w:instrText>
        </w:r>
        <w:r w:rsidRPr="00AD4EAA">
          <w:rPr>
            <w:noProof/>
            <w:webHidden/>
            <w:sz w:val="22"/>
          </w:rPr>
        </w:r>
        <w:r w:rsidRPr="00AD4EAA">
          <w:rPr>
            <w:noProof/>
            <w:webHidden/>
            <w:sz w:val="22"/>
          </w:rPr>
          <w:fldChar w:fldCharType="separate"/>
        </w:r>
        <w:r w:rsidR="00FB5A9B">
          <w:rPr>
            <w:noProof/>
            <w:webHidden/>
            <w:sz w:val="22"/>
          </w:rPr>
          <w:t>47</w:t>
        </w:r>
        <w:r w:rsidRPr="00AD4EAA">
          <w:rPr>
            <w:noProof/>
            <w:webHidden/>
            <w:sz w:val="22"/>
          </w:rPr>
          <w:fldChar w:fldCharType="end"/>
        </w:r>
      </w:hyperlink>
    </w:p>
    <w:p w14:paraId="3CADED42" w14:textId="7182B562"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1" w:history="1">
        <w:r w:rsidRPr="00AD4EAA">
          <w:rPr>
            <w:rStyle w:val="Hyperlink"/>
            <w:noProof/>
            <w:color w:val="000000"/>
            <w:sz w:val="22"/>
          </w:rPr>
          <w:t>8 1 Phương pháp và phạm vi evidence</w:t>
        </w:r>
        <w:r w:rsidRPr="00AD4EAA">
          <w:rPr>
            <w:noProof/>
            <w:webHidden/>
            <w:sz w:val="22"/>
          </w:rPr>
          <w:tab/>
        </w:r>
        <w:r w:rsidRPr="00AD4EAA">
          <w:rPr>
            <w:noProof/>
            <w:webHidden/>
            <w:sz w:val="22"/>
          </w:rPr>
          <w:fldChar w:fldCharType="begin"/>
        </w:r>
        <w:r w:rsidRPr="00AD4EAA">
          <w:rPr>
            <w:noProof/>
            <w:webHidden/>
            <w:sz w:val="22"/>
          </w:rPr>
          <w:instrText xml:space="preserve"> PAGEREF _Toc242525261 \h </w:instrText>
        </w:r>
        <w:r w:rsidRPr="00AD4EAA">
          <w:rPr>
            <w:noProof/>
            <w:webHidden/>
            <w:sz w:val="22"/>
          </w:rPr>
        </w:r>
        <w:r w:rsidRPr="00AD4EAA">
          <w:rPr>
            <w:noProof/>
            <w:webHidden/>
            <w:sz w:val="22"/>
          </w:rPr>
          <w:fldChar w:fldCharType="separate"/>
        </w:r>
        <w:r w:rsidR="00FB5A9B">
          <w:rPr>
            <w:noProof/>
            <w:webHidden/>
            <w:sz w:val="22"/>
          </w:rPr>
          <w:t>47</w:t>
        </w:r>
        <w:r w:rsidRPr="00AD4EAA">
          <w:rPr>
            <w:noProof/>
            <w:webHidden/>
            <w:sz w:val="22"/>
          </w:rPr>
          <w:fldChar w:fldCharType="end"/>
        </w:r>
      </w:hyperlink>
    </w:p>
    <w:p w14:paraId="7773D47D" w14:textId="2F41619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2" w:history="1">
        <w:r w:rsidRPr="00AD4EAA">
          <w:rPr>
            <w:rStyle w:val="Hyperlink"/>
            <w:noProof/>
            <w:color w:val="000000"/>
            <w:sz w:val="22"/>
          </w:rPr>
          <w:t>8 2 Kiểm thử hồi quy Java sau PR 38</w:t>
        </w:r>
        <w:r w:rsidRPr="00AD4EAA">
          <w:rPr>
            <w:noProof/>
            <w:webHidden/>
            <w:sz w:val="22"/>
          </w:rPr>
          <w:tab/>
        </w:r>
        <w:r w:rsidRPr="00AD4EAA">
          <w:rPr>
            <w:noProof/>
            <w:webHidden/>
            <w:sz w:val="22"/>
          </w:rPr>
          <w:fldChar w:fldCharType="begin"/>
        </w:r>
        <w:r w:rsidRPr="00AD4EAA">
          <w:rPr>
            <w:noProof/>
            <w:webHidden/>
            <w:sz w:val="22"/>
          </w:rPr>
          <w:instrText xml:space="preserve"> PAGEREF _Toc242525262 \h </w:instrText>
        </w:r>
        <w:r w:rsidRPr="00AD4EAA">
          <w:rPr>
            <w:noProof/>
            <w:webHidden/>
            <w:sz w:val="22"/>
          </w:rPr>
        </w:r>
        <w:r w:rsidRPr="00AD4EAA">
          <w:rPr>
            <w:noProof/>
            <w:webHidden/>
            <w:sz w:val="22"/>
          </w:rPr>
          <w:fldChar w:fldCharType="separate"/>
        </w:r>
        <w:r w:rsidR="00FB5A9B">
          <w:rPr>
            <w:noProof/>
            <w:webHidden/>
            <w:sz w:val="22"/>
          </w:rPr>
          <w:t>48</w:t>
        </w:r>
        <w:r w:rsidRPr="00AD4EAA">
          <w:rPr>
            <w:noProof/>
            <w:webHidden/>
            <w:sz w:val="22"/>
          </w:rPr>
          <w:fldChar w:fldCharType="end"/>
        </w:r>
      </w:hyperlink>
    </w:p>
    <w:p w14:paraId="31ABC59C" w14:textId="6F014C2C"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3" w:history="1">
        <w:r w:rsidRPr="00AD4EAA">
          <w:rPr>
            <w:rStyle w:val="Hyperlink"/>
            <w:noProof/>
            <w:color w:val="000000"/>
            <w:sz w:val="22"/>
          </w:rPr>
          <w:t>8 3 SQL module payroll và danh tính thật</w:t>
        </w:r>
        <w:r w:rsidRPr="00AD4EAA">
          <w:rPr>
            <w:noProof/>
            <w:webHidden/>
            <w:sz w:val="22"/>
          </w:rPr>
          <w:tab/>
        </w:r>
        <w:r w:rsidRPr="00AD4EAA">
          <w:rPr>
            <w:noProof/>
            <w:webHidden/>
            <w:sz w:val="22"/>
          </w:rPr>
          <w:fldChar w:fldCharType="begin"/>
        </w:r>
        <w:r w:rsidRPr="00AD4EAA">
          <w:rPr>
            <w:noProof/>
            <w:webHidden/>
            <w:sz w:val="22"/>
          </w:rPr>
          <w:instrText xml:space="preserve"> PAGEREF _Toc242525263 \h </w:instrText>
        </w:r>
        <w:r w:rsidRPr="00AD4EAA">
          <w:rPr>
            <w:noProof/>
            <w:webHidden/>
            <w:sz w:val="22"/>
          </w:rPr>
        </w:r>
        <w:r w:rsidRPr="00AD4EAA">
          <w:rPr>
            <w:noProof/>
            <w:webHidden/>
            <w:sz w:val="22"/>
          </w:rPr>
          <w:fldChar w:fldCharType="separate"/>
        </w:r>
        <w:r w:rsidR="00FB5A9B">
          <w:rPr>
            <w:noProof/>
            <w:webHidden/>
            <w:sz w:val="22"/>
          </w:rPr>
          <w:t>49</w:t>
        </w:r>
        <w:r w:rsidRPr="00AD4EAA">
          <w:rPr>
            <w:noProof/>
            <w:webHidden/>
            <w:sz w:val="22"/>
          </w:rPr>
          <w:fldChar w:fldCharType="end"/>
        </w:r>
      </w:hyperlink>
    </w:p>
    <w:p w14:paraId="25C8B170" w14:textId="2B4BCE14"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4" w:history="1">
        <w:r w:rsidRPr="00AD4EAA">
          <w:rPr>
            <w:rStyle w:val="Hyperlink"/>
            <w:noProof/>
            <w:color w:val="000000"/>
            <w:sz w:val="22"/>
          </w:rPr>
          <w:t>8 4 Kết quả GUI và xử lý ba lỗi</w:t>
        </w:r>
        <w:r w:rsidRPr="00AD4EAA">
          <w:rPr>
            <w:noProof/>
            <w:webHidden/>
            <w:sz w:val="22"/>
          </w:rPr>
          <w:tab/>
        </w:r>
        <w:r w:rsidRPr="00AD4EAA">
          <w:rPr>
            <w:noProof/>
            <w:webHidden/>
            <w:sz w:val="22"/>
          </w:rPr>
          <w:fldChar w:fldCharType="begin"/>
        </w:r>
        <w:r w:rsidRPr="00AD4EAA">
          <w:rPr>
            <w:noProof/>
            <w:webHidden/>
            <w:sz w:val="22"/>
          </w:rPr>
          <w:instrText xml:space="preserve"> PAGEREF _Toc242525264 \h </w:instrText>
        </w:r>
        <w:r w:rsidRPr="00AD4EAA">
          <w:rPr>
            <w:noProof/>
            <w:webHidden/>
            <w:sz w:val="22"/>
          </w:rPr>
        </w:r>
        <w:r w:rsidRPr="00AD4EAA">
          <w:rPr>
            <w:noProof/>
            <w:webHidden/>
            <w:sz w:val="22"/>
          </w:rPr>
          <w:fldChar w:fldCharType="separate"/>
        </w:r>
        <w:r w:rsidR="00FB5A9B">
          <w:rPr>
            <w:noProof/>
            <w:webHidden/>
            <w:sz w:val="22"/>
          </w:rPr>
          <w:t>50</w:t>
        </w:r>
        <w:r w:rsidRPr="00AD4EAA">
          <w:rPr>
            <w:noProof/>
            <w:webHidden/>
            <w:sz w:val="22"/>
          </w:rPr>
          <w:fldChar w:fldCharType="end"/>
        </w:r>
      </w:hyperlink>
    </w:p>
    <w:p w14:paraId="1F4BDF45" w14:textId="7CA22E1C"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5" w:history="1">
        <w:r w:rsidRPr="00AD4EAA">
          <w:rPr>
            <w:rStyle w:val="Hyperlink"/>
            <w:noProof/>
            <w:color w:val="000000"/>
            <w:sz w:val="22"/>
          </w:rPr>
          <w:t>8 5 Benchmark và execution plan</w:t>
        </w:r>
        <w:r w:rsidRPr="00AD4EAA">
          <w:rPr>
            <w:noProof/>
            <w:webHidden/>
            <w:sz w:val="22"/>
          </w:rPr>
          <w:tab/>
        </w:r>
        <w:r w:rsidRPr="00AD4EAA">
          <w:rPr>
            <w:noProof/>
            <w:webHidden/>
            <w:sz w:val="22"/>
          </w:rPr>
          <w:fldChar w:fldCharType="begin"/>
        </w:r>
        <w:r w:rsidRPr="00AD4EAA">
          <w:rPr>
            <w:noProof/>
            <w:webHidden/>
            <w:sz w:val="22"/>
          </w:rPr>
          <w:instrText xml:space="preserve"> PAGEREF _Toc242525265 \h </w:instrText>
        </w:r>
        <w:r w:rsidRPr="00AD4EAA">
          <w:rPr>
            <w:noProof/>
            <w:webHidden/>
            <w:sz w:val="22"/>
          </w:rPr>
        </w:r>
        <w:r w:rsidRPr="00AD4EAA">
          <w:rPr>
            <w:noProof/>
            <w:webHidden/>
            <w:sz w:val="22"/>
          </w:rPr>
          <w:fldChar w:fldCharType="separate"/>
        </w:r>
        <w:r w:rsidR="00FB5A9B">
          <w:rPr>
            <w:noProof/>
            <w:webHidden/>
            <w:sz w:val="22"/>
          </w:rPr>
          <w:t>51</w:t>
        </w:r>
        <w:r w:rsidRPr="00AD4EAA">
          <w:rPr>
            <w:noProof/>
            <w:webHidden/>
            <w:sz w:val="22"/>
          </w:rPr>
          <w:fldChar w:fldCharType="end"/>
        </w:r>
      </w:hyperlink>
    </w:p>
    <w:p w14:paraId="3CC11BC7" w14:textId="1F8018F9"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6" w:history="1">
        <w:r w:rsidRPr="00AD4EAA">
          <w:rPr>
            <w:rStyle w:val="Hyperlink"/>
            <w:noProof/>
            <w:color w:val="000000"/>
            <w:sz w:val="22"/>
          </w:rPr>
          <w:t>8 6 Kết quả concurrency và đánh giá còn lại</w:t>
        </w:r>
        <w:r w:rsidRPr="00AD4EAA">
          <w:rPr>
            <w:noProof/>
            <w:webHidden/>
            <w:sz w:val="22"/>
          </w:rPr>
          <w:tab/>
        </w:r>
        <w:r w:rsidRPr="00AD4EAA">
          <w:rPr>
            <w:noProof/>
            <w:webHidden/>
            <w:sz w:val="22"/>
          </w:rPr>
          <w:fldChar w:fldCharType="begin"/>
        </w:r>
        <w:r w:rsidRPr="00AD4EAA">
          <w:rPr>
            <w:noProof/>
            <w:webHidden/>
            <w:sz w:val="22"/>
          </w:rPr>
          <w:instrText xml:space="preserve"> PAGEREF _Toc242525266 \h </w:instrText>
        </w:r>
        <w:r w:rsidRPr="00AD4EAA">
          <w:rPr>
            <w:noProof/>
            <w:webHidden/>
            <w:sz w:val="22"/>
          </w:rPr>
        </w:r>
        <w:r w:rsidRPr="00AD4EAA">
          <w:rPr>
            <w:noProof/>
            <w:webHidden/>
            <w:sz w:val="22"/>
          </w:rPr>
          <w:fldChar w:fldCharType="separate"/>
        </w:r>
        <w:r w:rsidR="00FB5A9B">
          <w:rPr>
            <w:noProof/>
            <w:webHidden/>
            <w:sz w:val="22"/>
          </w:rPr>
          <w:t>52</w:t>
        </w:r>
        <w:r w:rsidRPr="00AD4EAA">
          <w:rPr>
            <w:noProof/>
            <w:webHidden/>
            <w:sz w:val="22"/>
          </w:rPr>
          <w:fldChar w:fldCharType="end"/>
        </w:r>
      </w:hyperlink>
    </w:p>
    <w:p w14:paraId="57538698" w14:textId="04B7ED0F"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67" w:history="1">
        <w:r w:rsidRPr="00AD4EAA">
          <w:rPr>
            <w:rStyle w:val="Hyperlink"/>
            <w:noProof/>
            <w:color w:val="000000"/>
            <w:sz w:val="22"/>
          </w:rPr>
          <w:t>Chương 9 Cài đặt và tổng kết</w:t>
        </w:r>
        <w:r w:rsidRPr="00AD4EAA">
          <w:rPr>
            <w:noProof/>
            <w:webHidden/>
            <w:sz w:val="22"/>
          </w:rPr>
          <w:tab/>
        </w:r>
        <w:r w:rsidRPr="00AD4EAA">
          <w:rPr>
            <w:noProof/>
            <w:webHidden/>
            <w:sz w:val="22"/>
          </w:rPr>
          <w:fldChar w:fldCharType="begin"/>
        </w:r>
        <w:r w:rsidRPr="00AD4EAA">
          <w:rPr>
            <w:noProof/>
            <w:webHidden/>
            <w:sz w:val="22"/>
          </w:rPr>
          <w:instrText xml:space="preserve"> PAGEREF _Toc242525267 \h </w:instrText>
        </w:r>
        <w:r w:rsidRPr="00AD4EAA">
          <w:rPr>
            <w:noProof/>
            <w:webHidden/>
            <w:sz w:val="22"/>
          </w:rPr>
        </w:r>
        <w:r w:rsidRPr="00AD4EAA">
          <w:rPr>
            <w:noProof/>
            <w:webHidden/>
            <w:sz w:val="22"/>
          </w:rPr>
          <w:fldChar w:fldCharType="separate"/>
        </w:r>
        <w:r w:rsidR="00FB5A9B">
          <w:rPr>
            <w:noProof/>
            <w:webHidden/>
            <w:sz w:val="22"/>
          </w:rPr>
          <w:t>53</w:t>
        </w:r>
        <w:r w:rsidRPr="00AD4EAA">
          <w:rPr>
            <w:noProof/>
            <w:webHidden/>
            <w:sz w:val="22"/>
          </w:rPr>
          <w:fldChar w:fldCharType="end"/>
        </w:r>
      </w:hyperlink>
    </w:p>
    <w:p w14:paraId="3A5F653D" w14:textId="6EBA47DB"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8" w:history="1">
        <w:r w:rsidRPr="00AD4EAA">
          <w:rPr>
            <w:rStyle w:val="Hyperlink"/>
            <w:noProof/>
            <w:color w:val="000000"/>
            <w:sz w:val="22"/>
          </w:rPr>
          <w:t>9 1 Quy trình cài đặt và cấu hình chạy</w:t>
        </w:r>
        <w:r w:rsidRPr="00AD4EAA">
          <w:rPr>
            <w:noProof/>
            <w:webHidden/>
            <w:sz w:val="22"/>
          </w:rPr>
          <w:tab/>
        </w:r>
        <w:r w:rsidRPr="00AD4EAA">
          <w:rPr>
            <w:noProof/>
            <w:webHidden/>
            <w:sz w:val="22"/>
          </w:rPr>
          <w:fldChar w:fldCharType="begin"/>
        </w:r>
        <w:r w:rsidRPr="00AD4EAA">
          <w:rPr>
            <w:noProof/>
            <w:webHidden/>
            <w:sz w:val="22"/>
          </w:rPr>
          <w:instrText xml:space="preserve"> PAGEREF _Toc242525268 \h </w:instrText>
        </w:r>
        <w:r w:rsidRPr="00AD4EAA">
          <w:rPr>
            <w:noProof/>
            <w:webHidden/>
            <w:sz w:val="22"/>
          </w:rPr>
        </w:r>
        <w:r w:rsidRPr="00AD4EAA">
          <w:rPr>
            <w:noProof/>
            <w:webHidden/>
            <w:sz w:val="22"/>
          </w:rPr>
          <w:fldChar w:fldCharType="separate"/>
        </w:r>
        <w:r w:rsidR="00FB5A9B">
          <w:rPr>
            <w:noProof/>
            <w:webHidden/>
            <w:sz w:val="22"/>
          </w:rPr>
          <w:t>53</w:t>
        </w:r>
        <w:r w:rsidRPr="00AD4EAA">
          <w:rPr>
            <w:noProof/>
            <w:webHidden/>
            <w:sz w:val="22"/>
          </w:rPr>
          <w:fldChar w:fldCharType="end"/>
        </w:r>
      </w:hyperlink>
    </w:p>
    <w:p w14:paraId="78BB9DD6" w14:textId="52281AB5"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69" w:history="1">
        <w:r w:rsidRPr="00AD4EAA">
          <w:rPr>
            <w:rStyle w:val="Hyperlink"/>
            <w:noProof/>
            <w:color w:val="000000"/>
            <w:sz w:val="22"/>
          </w:rPr>
          <w:t>9 2 Bàn giao sản phẩm và tổ chức thuyết trình</w:t>
        </w:r>
        <w:r w:rsidRPr="00AD4EAA">
          <w:rPr>
            <w:noProof/>
            <w:webHidden/>
            <w:sz w:val="22"/>
          </w:rPr>
          <w:tab/>
        </w:r>
        <w:r w:rsidRPr="00AD4EAA">
          <w:rPr>
            <w:noProof/>
            <w:webHidden/>
            <w:sz w:val="22"/>
          </w:rPr>
          <w:fldChar w:fldCharType="begin"/>
        </w:r>
        <w:r w:rsidRPr="00AD4EAA">
          <w:rPr>
            <w:noProof/>
            <w:webHidden/>
            <w:sz w:val="22"/>
          </w:rPr>
          <w:instrText xml:space="preserve"> PAGEREF _Toc242525269 \h </w:instrText>
        </w:r>
        <w:r w:rsidRPr="00AD4EAA">
          <w:rPr>
            <w:noProof/>
            <w:webHidden/>
            <w:sz w:val="22"/>
          </w:rPr>
        </w:r>
        <w:r w:rsidRPr="00AD4EAA">
          <w:rPr>
            <w:noProof/>
            <w:webHidden/>
            <w:sz w:val="22"/>
          </w:rPr>
          <w:fldChar w:fldCharType="separate"/>
        </w:r>
        <w:r w:rsidR="00FB5A9B">
          <w:rPr>
            <w:noProof/>
            <w:webHidden/>
            <w:sz w:val="22"/>
          </w:rPr>
          <w:t>54</w:t>
        </w:r>
        <w:r w:rsidRPr="00AD4EAA">
          <w:rPr>
            <w:noProof/>
            <w:webHidden/>
            <w:sz w:val="22"/>
          </w:rPr>
          <w:fldChar w:fldCharType="end"/>
        </w:r>
      </w:hyperlink>
    </w:p>
    <w:p w14:paraId="50A32249" w14:textId="4D4D03D6"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70" w:history="1">
        <w:r w:rsidRPr="00AD4EAA">
          <w:rPr>
            <w:rStyle w:val="Hyperlink"/>
            <w:noProof/>
            <w:color w:val="000000"/>
            <w:sz w:val="22"/>
          </w:rPr>
          <w:t>9 3 Kết quả và hướng hoàn thiện</w:t>
        </w:r>
        <w:r w:rsidRPr="00AD4EAA">
          <w:rPr>
            <w:noProof/>
            <w:webHidden/>
            <w:sz w:val="22"/>
          </w:rPr>
          <w:tab/>
        </w:r>
        <w:r w:rsidRPr="00AD4EAA">
          <w:rPr>
            <w:noProof/>
            <w:webHidden/>
            <w:sz w:val="22"/>
          </w:rPr>
          <w:fldChar w:fldCharType="begin"/>
        </w:r>
        <w:r w:rsidRPr="00AD4EAA">
          <w:rPr>
            <w:noProof/>
            <w:webHidden/>
            <w:sz w:val="22"/>
          </w:rPr>
          <w:instrText xml:space="preserve"> PAGEREF _Toc242525270 \h </w:instrText>
        </w:r>
        <w:r w:rsidRPr="00AD4EAA">
          <w:rPr>
            <w:noProof/>
            <w:webHidden/>
            <w:sz w:val="22"/>
          </w:rPr>
        </w:r>
        <w:r w:rsidRPr="00AD4EAA">
          <w:rPr>
            <w:noProof/>
            <w:webHidden/>
            <w:sz w:val="22"/>
          </w:rPr>
          <w:fldChar w:fldCharType="separate"/>
        </w:r>
        <w:r w:rsidR="00FB5A9B">
          <w:rPr>
            <w:noProof/>
            <w:webHidden/>
            <w:sz w:val="22"/>
          </w:rPr>
          <w:t>55</w:t>
        </w:r>
        <w:r w:rsidRPr="00AD4EAA">
          <w:rPr>
            <w:noProof/>
            <w:webHidden/>
            <w:sz w:val="22"/>
          </w:rPr>
          <w:fldChar w:fldCharType="end"/>
        </w:r>
      </w:hyperlink>
    </w:p>
    <w:p w14:paraId="1D673AFD" w14:textId="265008DD" w:rsidR="00AD4EAA" w:rsidRPr="00AD4EAA" w:rsidRDefault="00AD4EAA" w:rsidP="00AD4EAA">
      <w:pPr>
        <w:pStyle w:val="TOC1"/>
        <w:tabs>
          <w:tab w:val="right" w:leader="dot" w:pos="9345"/>
        </w:tabs>
        <w:spacing w:after="0" w:line="240" w:lineRule="auto"/>
        <w:rPr>
          <w:rFonts w:eastAsiaTheme="minorEastAsia"/>
          <w:noProof/>
          <w:kern w:val="2"/>
          <w:sz w:val="22"/>
          <w:szCs w:val="24"/>
          <w14:ligatures w14:val="standardContextual"/>
        </w:rPr>
      </w:pPr>
      <w:hyperlink w:anchor="_Toc242525271" w:history="1">
        <w:r w:rsidRPr="00AD4EAA">
          <w:rPr>
            <w:rStyle w:val="Hyperlink"/>
            <w:noProof/>
            <w:color w:val="000000"/>
            <w:sz w:val="22"/>
          </w:rPr>
          <w:t>Phụ lục và tài liệu tham khảo</w:t>
        </w:r>
        <w:r w:rsidRPr="00AD4EAA">
          <w:rPr>
            <w:noProof/>
            <w:webHidden/>
            <w:sz w:val="22"/>
          </w:rPr>
          <w:tab/>
        </w:r>
        <w:r w:rsidRPr="00AD4EAA">
          <w:rPr>
            <w:noProof/>
            <w:webHidden/>
            <w:sz w:val="22"/>
          </w:rPr>
          <w:fldChar w:fldCharType="begin"/>
        </w:r>
        <w:r w:rsidRPr="00AD4EAA">
          <w:rPr>
            <w:noProof/>
            <w:webHidden/>
            <w:sz w:val="22"/>
          </w:rPr>
          <w:instrText xml:space="preserve"> PAGEREF _Toc242525271 \h </w:instrText>
        </w:r>
        <w:r w:rsidRPr="00AD4EAA">
          <w:rPr>
            <w:noProof/>
            <w:webHidden/>
            <w:sz w:val="22"/>
          </w:rPr>
        </w:r>
        <w:r w:rsidRPr="00AD4EAA">
          <w:rPr>
            <w:noProof/>
            <w:webHidden/>
            <w:sz w:val="22"/>
          </w:rPr>
          <w:fldChar w:fldCharType="separate"/>
        </w:r>
        <w:r w:rsidR="00FB5A9B">
          <w:rPr>
            <w:noProof/>
            <w:webHidden/>
            <w:sz w:val="22"/>
          </w:rPr>
          <w:t>I</w:t>
        </w:r>
        <w:r w:rsidRPr="00AD4EAA">
          <w:rPr>
            <w:noProof/>
            <w:webHidden/>
            <w:sz w:val="22"/>
          </w:rPr>
          <w:fldChar w:fldCharType="end"/>
        </w:r>
      </w:hyperlink>
    </w:p>
    <w:p w14:paraId="1C4EC80A" w14:textId="14F8CA54"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72" w:history="1">
        <w:r w:rsidRPr="00AD4EAA">
          <w:rPr>
            <w:rStyle w:val="Hyperlink"/>
            <w:noProof/>
            <w:color w:val="000000"/>
            <w:sz w:val="22"/>
          </w:rPr>
          <w:t>Danh mục nguồn của báo cáo</w:t>
        </w:r>
        <w:r w:rsidRPr="00AD4EAA">
          <w:rPr>
            <w:noProof/>
            <w:webHidden/>
            <w:sz w:val="22"/>
          </w:rPr>
          <w:tab/>
        </w:r>
        <w:r w:rsidRPr="00AD4EAA">
          <w:rPr>
            <w:noProof/>
            <w:webHidden/>
            <w:sz w:val="22"/>
          </w:rPr>
          <w:fldChar w:fldCharType="begin"/>
        </w:r>
        <w:r w:rsidRPr="00AD4EAA">
          <w:rPr>
            <w:noProof/>
            <w:webHidden/>
            <w:sz w:val="22"/>
          </w:rPr>
          <w:instrText xml:space="preserve"> PAGEREF _Toc242525272 \h </w:instrText>
        </w:r>
        <w:r w:rsidRPr="00AD4EAA">
          <w:rPr>
            <w:noProof/>
            <w:webHidden/>
            <w:sz w:val="22"/>
          </w:rPr>
        </w:r>
        <w:r w:rsidRPr="00AD4EAA">
          <w:rPr>
            <w:noProof/>
            <w:webHidden/>
            <w:sz w:val="22"/>
          </w:rPr>
          <w:fldChar w:fldCharType="separate"/>
        </w:r>
        <w:r w:rsidR="00FB5A9B">
          <w:rPr>
            <w:noProof/>
            <w:webHidden/>
            <w:sz w:val="22"/>
          </w:rPr>
          <w:t>I</w:t>
        </w:r>
        <w:r w:rsidRPr="00AD4EAA">
          <w:rPr>
            <w:noProof/>
            <w:webHidden/>
            <w:sz w:val="22"/>
          </w:rPr>
          <w:fldChar w:fldCharType="end"/>
        </w:r>
      </w:hyperlink>
    </w:p>
    <w:p w14:paraId="155CF017" w14:textId="1075E807"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73" w:history="1">
        <w:r w:rsidRPr="00AD4EAA">
          <w:rPr>
            <w:rStyle w:val="Hyperlink"/>
            <w:noProof/>
            <w:color w:val="000000"/>
            <w:sz w:val="22"/>
          </w:rPr>
          <w:t>Danh mục minh chứng kiểm thử</w:t>
        </w:r>
        <w:r w:rsidRPr="00AD4EAA">
          <w:rPr>
            <w:noProof/>
            <w:webHidden/>
            <w:sz w:val="22"/>
          </w:rPr>
          <w:tab/>
        </w:r>
        <w:r w:rsidRPr="00AD4EAA">
          <w:rPr>
            <w:noProof/>
            <w:webHidden/>
            <w:sz w:val="22"/>
          </w:rPr>
          <w:fldChar w:fldCharType="begin"/>
        </w:r>
        <w:r w:rsidRPr="00AD4EAA">
          <w:rPr>
            <w:noProof/>
            <w:webHidden/>
            <w:sz w:val="22"/>
          </w:rPr>
          <w:instrText xml:space="preserve"> PAGEREF _Toc242525273 \h </w:instrText>
        </w:r>
        <w:r w:rsidRPr="00AD4EAA">
          <w:rPr>
            <w:noProof/>
            <w:webHidden/>
            <w:sz w:val="22"/>
          </w:rPr>
        </w:r>
        <w:r w:rsidRPr="00AD4EAA">
          <w:rPr>
            <w:noProof/>
            <w:webHidden/>
            <w:sz w:val="22"/>
          </w:rPr>
          <w:fldChar w:fldCharType="separate"/>
        </w:r>
        <w:r w:rsidR="00FB5A9B">
          <w:rPr>
            <w:noProof/>
            <w:webHidden/>
            <w:sz w:val="22"/>
          </w:rPr>
          <w:t>II</w:t>
        </w:r>
        <w:r w:rsidRPr="00AD4EAA">
          <w:rPr>
            <w:noProof/>
            <w:webHidden/>
            <w:sz w:val="22"/>
          </w:rPr>
          <w:fldChar w:fldCharType="end"/>
        </w:r>
      </w:hyperlink>
    </w:p>
    <w:p w14:paraId="29736EA2" w14:textId="76621BDC" w:rsidR="00AD4EAA" w:rsidRPr="00AD4EAA" w:rsidRDefault="00AD4EAA" w:rsidP="00AD4EAA">
      <w:pPr>
        <w:pStyle w:val="TOC2"/>
        <w:tabs>
          <w:tab w:val="right" w:leader="dot" w:pos="9345"/>
        </w:tabs>
        <w:spacing w:after="0" w:line="240" w:lineRule="auto"/>
        <w:rPr>
          <w:rFonts w:eastAsiaTheme="minorEastAsia"/>
          <w:noProof/>
          <w:kern w:val="2"/>
          <w:sz w:val="22"/>
          <w:szCs w:val="24"/>
          <w14:ligatures w14:val="standardContextual"/>
        </w:rPr>
      </w:pPr>
      <w:hyperlink w:anchor="_Toc242525274" w:history="1">
        <w:r w:rsidRPr="00AD4EAA">
          <w:rPr>
            <w:rStyle w:val="Hyperlink"/>
            <w:noProof/>
            <w:color w:val="000000"/>
            <w:sz w:val="22"/>
          </w:rPr>
          <w:t>Các lệnh truy vấn metadata chỉ đọc</w:t>
        </w:r>
        <w:r w:rsidRPr="00AD4EAA">
          <w:rPr>
            <w:noProof/>
            <w:webHidden/>
            <w:sz w:val="22"/>
          </w:rPr>
          <w:tab/>
        </w:r>
        <w:r w:rsidRPr="00AD4EAA">
          <w:rPr>
            <w:noProof/>
            <w:webHidden/>
            <w:sz w:val="22"/>
          </w:rPr>
          <w:fldChar w:fldCharType="begin"/>
        </w:r>
        <w:r w:rsidRPr="00AD4EAA">
          <w:rPr>
            <w:noProof/>
            <w:webHidden/>
            <w:sz w:val="22"/>
          </w:rPr>
          <w:instrText xml:space="preserve"> PAGEREF _Toc242525274 \h </w:instrText>
        </w:r>
        <w:r w:rsidRPr="00AD4EAA">
          <w:rPr>
            <w:noProof/>
            <w:webHidden/>
            <w:sz w:val="22"/>
          </w:rPr>
        </w:r>
        <w:r w:rsidRPr="00AD4EAA">
          <w:rPr>
            <w:noProof/>
            <w:webHidden/>
            <w:sz w:val="22"/>
          </w:rPr>
          <w:fldChar w:fldCharType="separate"/>
        </w:r>
        <w:r w:rsidR="00FB5A9B">
          <w:rPr>
            <w:noProof/>
            <w:webHidden/>
            <w:sz w:val="22"/>
          </w:rPr>
          <w:t>II</w:t>
        </w:r>
        <w:r w:rsidRPr="00AD4EAA">
          <w:rPr>
            <w:noProof/>
            <w:webHidden/>
            <w:sz w:val="22"/>
          </w:rPr>
          <w:fldChar w:fldCharType="end"/>
        </w:r>
      </w:hyperlink>
    </w:p>
    <w:p w14:paraId="7A68AC71" w14:textId="4C68133E" w:rsidR="005E0FB6" w:rsidRDefault="00AE70F5" w:rsidP="00AD4EAA">
      <w:pPr>
        <w:spacing w:after="0" w:line="240" w:lineRule="auto"/>
      </w:pPr>
      <w:r w:rsidRPr="00AD4EAA">
        <w:rPr>
          <w:sz w:val="22"/>
        </w:rPr>
        <w:fldChar w:fldCharType="end"/>
      </w:r>
    </w:p>
    <w:p w14:paraId="1CAC705A" w14:textId="77777777" w:rsidR="005E0FB6" w:rsidRDefault="005E0FB6">
      <w:pPr>
        <w:widowControl w:val="0"/>
        <w:spacing w:after="0" w:line="20" w:lineRule="exact"/>
        <w:sectPr w:rsidR="005E0FB6">
          <w:footerReference w:type="default" r:id="rId8"/>
          <w:pgSz w:w="11906" w:h="16838"/>
          <w:pgMar w:top="1134" w:right="1134" w:bottom="1134" w:left="1417" w:header="510" w:footer="510" w:gutter="0"/>
          <w:pgNumType w:fmt="lowerRoman" w:start="1"/>
          <w:cols w:space="720"/>
          <w:docGrid w:linePitch="360"/>
        </w:sectPr>
      </w:pPr>
    </w:p>
    <w:p w14:paraId="1E5EE591" w14:textId="77777777" w:rsidR="005E0FB6" w:rsidRDefault="00AE70F5">
      <w:pPr>
        <w:pStyle w:val="Heading1"/>
      </w:pPr>
      <w:bookmarkStart w:id="3" w:name="_Toc242525207"/>
      <w:r>
        <w:lastRenderedPageBreak/>
        <w:t>Chương 1 Tổng quan đề tài</w:t>
      </w:r>
      <w:bookmarkEnd w:id="3"/>
    </w:p>
    <w:p w14:paraId="3999C058" w14:textId="77777777" w:rsidR="005E0FB6" w:rsidRDefault="00AE70F5">
      <w:pPr>
        <w:pStyle w:val="Heading2"/>
      </w:pPr>
      <w:bookmarkStart w:id="4" w:name="unit_1"/>
      <w:bookmarkStart w:id="5" w:name="body_start"/>
      <w:bookmarkStart w:id="6" w:name="_Toc242525208"/>
      <w:r>
        <w:t>1 1 Bài toán quản lý nhân sự và tiền lương</w:t>
      </w:r>
      <w:bookmarkEnd w:id="4"/>
      <w:bookmarkEnd w:id="5"/>
      <w:bookmarkEnd w:id="6"/>
    </w:p>
    <w:p w14:paraId="5A74D38C" w14:textId="77777777" w:rsidR="005E0FB6" w:rsidRDefault="00AE70F5">
      <w:r>
        <w:t>Hồ sơ nhân viên, ngày công và các khoản phát sinh có quan hệ trực tiếp với số tiền phải trả cuối kỳ. Nếu lưu rời rạc, người lập bảng lương phải đối chiếu nhiều nguồn, khó xác định dữ liệu nào đã được duyệt và khó tái lập kết quả khi thông tin nhân viên thay đổi. Nhóm chọn một database quan hệ làm nơi quản lý chung các dữ liệu này và đưa logic tính lương trọng yếu vào SQL Server.</w:t>
      </w:r>
    </w:p>
    <w:p w14:paraId="4EE48B0F" w14:textId="77777777" w:rsidR="005E0FB6" w:rsidRDefault="00AE70F5">
      <w:r>
        <w:t>Hệ thống bắt đầu từ phòng ban, chức vụ và hồ sơ nhân viên. HR ghi nhận công theo ngày và các khoản phụ cấp, khấu trừ theo kỳ. Payroll tổng hợp dữ liệu, tính bảng lương, kiểm tra chi tiết rồi chốt kỳ. Employee xem phiếu lương theo danh tính được SQL Server xác thực. Mỗi bước dùng mã nhân viên và khóa kỳ để nối dữ liệu, thay vì đối chiếu theo họ tên có thể trùng.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953"/>
      </w:tblGrid>
      <w:tr w:rsidR="005E0FB6" w14:paraId="5DECB7A9" w14:textId="77777777">
        <w:trPr>
          <w:cantSplit/>
          <w:tblHeader/>
          <w:jc w:val="center"/>
        </w:trPr>
        <w:tc>
          <w:tcPr>
            <w:tcW w:w="3402" w:type="dxa"/>
            <w:shd w:val="clear" w:color="auto" w:fill="E8EDF3"/>
            <w:tcMar>
              <w:top w:w="75" w:type="dxa"/>
              <w:left w:w="75" w:type="dxa"/>
              <w:bottom w:w="75" w:type="dxa"/>
              <w:right w:w="75" w:type="dxa"/>
            </w:tcMar>
            <w:vAlign w:val="center"/>
          </w:tcPr>
          <w:p w14:paraId="30B79930" w14:textId="77777777" w:rsidR="005E0FB6" w:rsidRDefault="00AE70F5">
            <w:pPr>
              <w:spacing w:before="40" w:after="60" w:line="259" w:lineRule="auto"/>
              <w:jc w:val="left"/>
            </w:pPr>
            <w:r>
              <w:rPr>
                <w:b/>
                <w:sz w:val="21"/>
              </w:rPr>
              <w:t>Vấn đề</w:t>
            </w:r>
          </w:p>
        </w:tc>
        <w:tc>
          <w:tcPr>
            <w:tcW w:w="5953" w:type="dxa"/>
            <w:shd w:val="clear" w:color="auto" w:fill="E8EDF3"/>
            <w:tcMar>
              <w:top w:w="75" w:type="dxa"/>
              <w:left w:w="75" w:type="dxa"/>
              <w:bottom w:w="75" w:type="dxa"/>
              <w:right w:w="75" w:type="dxa"/>
            </w:tcMar>
            <w:vAlign w:val="center"/>
          </w:tcPr>
          <w:p w14:paraId="0E7C9F02" w14:textId="77777777" w:rsidR="005E0FB6" w:rsidRDefault="00AE70F5">
            <w:pPr>
              <w:spacing w:before="40" w:after="60" w:line="259" w:lineRule="auto"/>
              <w:jc w:val="left"/>
            </w:pPr>
            <w:r>
              <w:rPr>
                <w:b/>
                <w:sz w:val="21"/>
              </w:rPr>
              <w:t>Cách xử lý trong dự án</w:t>
            </w:r>
          </w:p>
        </w:tc>
      </w:tr>
      <w:tr w:rsidR="005E0FB6" w14:paraId="7C416C63" w14:textId="77777777">
        <w:trPr>
          <w:cantSplit/>
          <w:jc w:val="center"/>
        </w:trPr>
        <w:tc>
          <w:tcPr>
            <w:tcW w:w="3402" w:type="dxa"/>
            <w:shd w:val="clear" w:color="auto" w:fill="FFFFFF"/>
            <w:tcMar>
              <w:top w:w="75" w:type="dxa"/>
              <w:left w:w="75" w:type="dxa"/>
              <w:bottom w:w="75" w:type="dxa"/>
              <w:right w:w="75" w:type="dxa"/>
            </w:tcMar>
            <w:vAlign w:val="center"/>
          </w:tcPr>
          <w:p w14:paraId="5D4EC77A" w14:textId="77777777" w:rsidR="005E0FB6" w:rsidRDefault="00AE70F5">
            <w:pPr>
              <w:spacing w:before="40" w:after="60" w:line="259" w:lineRule="auto"/>
              <w:jc w:val="left"/>
            </w:pPr>
            <w:r>
              <w:rPr>
                <w:sz w:val="21"/>
              </w:rPr>
              <w:t>Dữ liệu nhân viên lặp theo từng bảng công</w:t>
            </w:r>
          </w:p>
        </w:tc>
        <w:tc>
          <w:tcPr>
            <w:tcW w:w="5953" w:type="dxa"/>
            <w:shd w:val="clear" w:color="auto" w:fill="FFFFFF"/>
            <w:tcMar>
              <w:top w:w="75" w:type="dxa"/>
              <w:left w:w="75" w:type="dxa"/>
              <w:bottom w:w="75" w:type="dxa"/>
              <w:right w:w="75" w:type="dxa"/>
            </w:tcMar>
            <w:vAlign w:val="center"/>
          </w:tcPr>
          <w:p w14:paraId="3247818A" w14:textId="77777777" w:rsidR="005E0FB6" w:rsidRDefault="00AE70F5">
            <w:pPr>
              <w:spacing w:before="40" w:after="60" w:line="259" w:lineRule="auto"/>
              <w:jc w:val="left"/>
            </w:pPr>
            <w:r>
              <w:rPr>
                <w:sz w:val="21"/>
              </w:rPr>
              <w:t>Khóa ngoại MaNV về NHANVIEN</w:t>
            </w:r>
          </w:p>
        </w:tc>
      </w:tr>
      <w:tr w:rsidR="005E0FB6" w14:paraId="0617A07D" w14:textId="77777777">
        <w:trPr>
          <w:cantSplit/>
          <w:jc w:val="center"/>
        </w:trPr>
        <w:tc>
          <w:tcPr>
            <w:tcW w:w="3402" w:type="dxa"/>
            <w:shd w:val="clear" w:color="auto" w:fill="F7F8FA"/>
            <w:tcMar>
              <w:top w:w="75" w:type="dxa"/>
              <w:left w:w="75" w:type="dxa"/>
              <w:bottom w:w="75" w:type="dxa"/>
              <w:right w:w="75" w:type="dxa"/>
            </w:tcMar>
            <w:vAlign w:val="center"/>
          </w:tcPr>
          <w:p w14:paraId="74E80953" w14:textId="77777777" w:rsidR="005E0FB6" w:rsidRDefault="00AE70F5">
            <w:pPr>
              <w:spacing w:before="40" w:after="60" w:line="259" w:lineRule="auto"/>
              <w:jc w:val="left"/>
            </w:pPr>
            <w:r>
              <w:rPr>
                <w:sz w:val="21"/>
              </w:rPr>
              <w:t>Một tháng bị lập nhiều bảng lương</w:t>
            </w:r>
          </w:p>
        </w:tc>
        <w:tc>
          <w:tcPr>
            <w:tcW w:w="5953" w:type="dxa"/>
            <w:shd w:val="clear" w:color="auto" w:fill="F7F8FA"/>
            <w:tcMar>
              <w:top w:w="75" w:type="dxa"/>
              <w:left w:w="75" w:type="dxa"/>
              <w:bottom w:w="75" w:type="dxa"/>
              <w:right w:w="75" w:type="dxa"/>
            </w:tcMar>
            <w:vAlign w:val="center"/>
          </w:tcPr>
          <w:p w14:paraId="04BA9CA2" w14:textId="77777777" w:rsidR="005E0FB6" w:rsidRDefault="00AE70F5">
            <w:pPr>
              <w:spacing w:before="40" w:after="60" w:line="259" w:lineRule="auto"/>
              <w:jc w:val="left"/>
            </w:pPr>
            <w:r>
              <w:rPr>
                <w:sz w:val="21"/>
              </w:rPr>
              <w:t>UNIQUE Thang, Nam tại BANGLUONG</w:t>
            </w:r>
          </w:p>
        </w:tc>
      </w:tr>
      <w:tr w:rsidR="005E0FB6" w14:paraId="7490AB6C" w14:textId="77777777">
        <w:trPr>
          <w:cantSplit/>
          <w:jc w:val="center"/>
        </w:trPr>
        <w:tc>
          <w:tcPr>
            <w:tcW w:w="3402" w:type="dxa"/>
            <w:shd w:val="clear" w:color="auto" w:fill="FFFFFF"/>
            <w:tcMar>
              <w:top w:w="75" w:type="dxa"/>
              <w:left w:w="75" w:type="dxa"/>
              <w:bottom w:w="75" w:type="dxa"/>
              <w:right w:w="75" w:type="dxa"/>
            </w:tcMar>
            <w:vAlign w:val="center"/>
          </w:tcPr>
          <w:p w14:paraId="53748046" w14:textId="77777777" w:rsidR="005E0FB6" w:rsidRDefault="00AE70F5">
            <w:pPr>
              <w:spacing w:before="40" w:after="60" w:line="259" w:lineRule="auto"/>
              <w:jc w:val="left"/>
            </w:pPr>
            <w:r>
              <w:rPr>
                <w:sz w:val="21"/>
              </w:rPr>
              <w:t>Lỗi giữa quá trình tính lại</w:t>
            </w:r>
          </w:p>
        </w:tc>
        <w:tc>
          <w:tcPr>
            <w:tcW w:w="5953" w:type="dxa"/>
            <w:shd w:val="clear" w:color="auto" w:fill="FFFFFF"/>
            <w:tcMar>
              <w:top w:w="75" w:type="dxa"/>
              <w:left w:w="75" w:type="dxa"/>
              <w:bottom w:w="75" w:type="dxa"/>
              <w:right w:w="75" w:type="dxa"/>
            </w:tcMar>
            <w:vAlign w:val="center"/>
          </w:tcPr>
          <w:p w14:paraId="3769E55B" w14:textId="77777777" w:rsidR="005E0FB6" w:rsidRDefault="00AE70F5">
            <w:pPr>
              <w:spacing w:before="40" w:after="60" w:line="259" w:lineRule="auto"/>
              <w:jc w:val="left"/>
            </w:pPr>
            <w:r>
              <w:rPr>
                <w:sz w:val="21"/>
              </w:rPr>
              <w:t>Ghi header và chi tiết trong transaction</w:t>
            </w:r>
          </w:p>
        </w:tc>
      </w:tr>
      <w:tr w:rsidR="005E0FB6" w14:paraId="549ADA59" w14:textId="77777777">
        <w:trPr>
          <w:cantSplit/>
          <w:jc w:val="center"/>
        </w:trPr>
        <w:tc>
          <w:tcPr>
            <w:tcW w:w="3402" w:type="dxa"/>
            <w:shd w:val="clear" w:color="auto" w:fill="F7F8FA"/>
            <w:tcMar>
              <w:top w:w="75" w:type="dxa"/>
              <w:left w:w="75" w:type="dxa"/>
              <w:bottom w:w="75" w:type="dxa"/>
              <w:right w:w="75" w:type="dxa"/>
            </w:tcMar>
            <w:vAlign w:val="center"/>
          </w:tcPr>
          <w:p w14:paraId="6D0D467E" w14:textId="77777777" w:rsidR="005E0FB6" w:rsidRDefault="00AE70F5">
            <w:pPr>
              <w:spacing w:before="40" w:after="60" w:line="259" w:lineRule="auto"/>
              <w:jc w:val="left"/>
            </w:pPr>
            <w:r>
              <w:rPr>
                <w:sz w:val="21"/>
              </w:rPr>
              <w:t>Thay nguồn sau khi đã chốt</w:t>
            </w:r>
          </w:p>
        </w:tc>
        <w:tc>
          <w:tcPr>
            <w:tcW w:w="5953" w:type="dxa"/>
            <w:shd w:val="clear" w:color="auto" w:fill="F7F8FA"/>
            <w:tcMar>
              <w:top w:w="75" w:type="dxa"/>
              <w:left w:w="75" w:type="dxa"/>
              <w:bottom w:w="75" w:type="dxa"/>
              <w:right w:w="75" w:type="dxa"/>
            </w:tcMar>
            <w:vAlign w:val="center"/>
          </w:tcPr>
          <w:p w14:paraId="31563E25" w14:textId="77777777" w:rsidR="005E0FB6" w:rsidRDefault="00AE70F5">
            <w:pPr>
              <w:spacing w:before="40" w:after="60" w:line="259" w:lineRule="auto"/>
              <w:jc w:val="left"/>
            </w:pPr>
            <w:r>
              <w:rPr>
                <w:sz w:val="21"/>
              </w:rPr>
              <w:t>Trigger bảo vệ cả nguồn và kết quả</w:t>
            </w:r>
          </w:p>
        </w:tc>
      </w:tr>
      <w:tr w:rsidR="005E0FB6" w14:paraId="67FD462E" w14:textId="77777777">
        <w:trPr>
          <w:cantSplit/>
          <w:jc w:val="center"/>
        </w:trPr>
        <w:tc>
          <w:tcPr>
            <w:tcW w:w="3402" w:type="dxa"/>
            <w:shd w:val="clear" w:color="auto" w:fill="FFFFFF"/>
            <w:tcMar>
              <w:top w:w="75" w:type="dxa"/>
              <w:left w:w="75" w:type="dxa"/>
              <w:bottom w:w="75" w:type="dxa"/>
              <w:right w:w="75" w:type="dxa"/>
            </w:tcMar>
            <w:vAlign w:val="center"/>
          </w:tcPr>
          <w:p w14:paraId="53B7580E" w14:textId="77777777" w:rsidR="005E0FB6" w:rsidRDefault="00AE70F5">
            <w:pPr>
              <w:spacing w:before="40" w:after="60" w:line="259" w:lineRule="auto"/>
              <w:jc w:val="left"/>
            </w:pPr>
            <w:r>
              <w:rPr>
                <w:sz w:val="21"/>
              </w:rPr>
              <w:t>Employee xem lương người khác</w:t>
            </w:r>
          </w:p>
        </w:tc>
        <w:tc>
          <w:tcPr>
            <w:tcW w:w="5953" w:type="dxa"/>
            <w:shd w:val="clear" w:color="auto" w:fill="FFFFFF"/>
            <w:tcMar>
              <w:top w:w="75" w:type="dxa"/>
              <w:left w:w="75" w:type="dxa"/>
              <w:bottom w:w="75" w:type="dxa"/>
              <w:right w:w="75" w:type="dxa"/>
            </w:tcMar>
            <w:vAlign w:val="center"/>
          </w:tcPr>
          <w:p w14:paraId="3BB9F51E" w14:textId="77777777" w:rsidR="005E0FB6" w:rsidRDefault="00AE70F5">
            <w:pPr>
              <w:spacing w:before="40" w:after="60" w:line="259" w:lineRule="auto"/>
              <w:jc w:val="left"/>
            </w:pPr>
            <w:r>
              <w:rPr>
                <w:sz w:val="21"/>
              </w:rPr>
              <w:t>View cá nhân lọc ORIGINAL_LOGIN</w:t>
            </w:r>
          </w:p>
        </w:tc>
      </w:tr>
    </w:tbl>
    <w:p w14:paraId="7A7A3B15" w14:textId="77777777" w:rsidR="005E0FB6" w:rsidRDefault="005E0FB6">
      <w:pPr>
        <w:spacing w:after="0"/>
      </w:pPr>
    </w:p>
    <w:p w14:paraId="3E3995CE" w14:textId="77777777" w:rsidR="005E0FB6" w:rsidRDefault="00AE70F5">
      <w:r>
        <w:t>Báo cáo tập trung vào hiện thực của đồ án và các phép kiểm chứng cụ thể. Dữ liệu QA được dùng để thử quyền, lỗi và tranh chấp mà không ghi vào database dự án gốc. Các kết quả thực nghiệm chỉ áp dụng cho phiên bản, môi trường và tình huống đã được ghi nhận.</w:t>
      </w:r>
    </w:p>
    <w:p w14:paraId="4234DF5F" w14:textId="77777777" w:rsidR="005E0FB6" w:rsidRDefault="00AE70F5">
      <w:pPr>
        <w:spacing w:before="100"/>
      </w:pPr>
      <w:r>
        <w:rPr>
          <w:i/>
          <w:sz w:val="18"/>
        </w:rPr>
        <w:t>Đối chiếu [1], [2], [3] đến [9]</w:t>
      </w:r>
    </w:p>
    <w:p w14:paraId="016A09B2" w14:textId="77777777" w:rsidR="005E0FB6" w:rsidRDefault="00AE70F5">
      <w:r>
        <w:br w:type="page"/>
      </w:r>
    </w:p>
    <w:p w14:paraId="5C029E65" w14:textId="77777777" w:rsidR="005E0FB6" w:rsidRDefault="00AE70F5">
      <w:pPr>
        <w:pStyle w:val="Heading2"/>
      </w:pPr>
      <w:bookmarkStart w:id="7" w:name="unit_2"/>
      <w:bookmarkStart w:id="8" w:name="_Toc242525209"/>
      <w:r>
        <w:lastRenderedPageBreak/>
        <w:t>1 2 Mục tiêu và tiêu chí của học phần</w:t>
      </w:r>
      <w:bookmarkEnd w:id="7"/>
      <w:bookmarkEnd w:id="8"/>
    </w:p>
    <w:p w14:paraId="6B837363" w14:textId="77777777" w:rsidR="005E0FB6" w:rsidRDefault="00AE70F5">
      <w:r>
        <w:t>Mục tiêu nghiệp vụ là quản lý được chuỗi hồ sơ → công → khoản → lương → chốt → phiếu cá nhân. Mục tiêu kỹ thuật là thể hiện được thiết kế dữ liệu, các đối tượng SQL có ý nghĩa và giao dịch bảo vệ dữ liệu khi thành công, thất bại hoặc có nhiều phiên cùng thao tác. Java đảm nhiệm nhập liệu, điều hướng và gọi SQL bằng JDBC.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969"/>
        <w:gridCol w:w="3118"/>
      </w:tblGrid>
      <w:tr w:rsidR="005E0FB6" w14:paraId="6435B0C6" w14:textId="77777777">
        <w:trPr>
          <w:cantSplit/>
          <w:tblHeader/>
          <w:jc w:val="center"/>
        </w:trPr>
        <w:tc>
          <w:tcPr>
            <w:tcW w:w="2268" w:type="dxa"/>
            <w:shd w:val="clear" w:color="auto" w:fill="E8EDF3"/>
            <w:tcMar>
              <w:top w:w="75" w:type="dxa"/>
              <w:left w:w="75" w:type="dxa"/>
              <w:bottom w:w="75" w:type="dxa"/>
              <w:right w:w="75" w:type="dxa"/>
            </w:tcMar>
            <w:vAlign w:val="center"/>
          </w:tcPr>
          <w:p w14:paraId="2CEE9B72" w14:textId="77777777" w:rsidR="005E0FB6" w:rsidRDefault="00AE70F5">
            <w:pPr>
              <w:spacing w:before="40" w:after="60" w:line="259" w:lineRule="auto"/>
              <w:jc w:val="left"/>
            </w:pPr>
            <w:r>
              <w:rPr>
                <w:b/>
                <w:sz w:val="21"/>
              </w:rPr>
              <w:t>Hạng mục</w:t>
            </w:r>
          </w:p>
        </w:tc>
        <w:tc>
          <w:tcPr>
            <w:tcW w:w="3969" w:type="dxa"/>
            <w:shd w:val="clear" w:color="auto" w:fill="E8EDF3"/>
            <w:tcMar>
              <w:top w:w="75" w:type="dxa"/>
              <w:left w:w="75" w:type="dxa"/>
              <w:bottom w:w="75" w:type="dxa"/>
              <w:right w:w="75" w:type="dxa"/>
            </w:tcMar>
            <w:vAlign w:val="center"/>
          </w:tcPr>
          <w:p w14:paraId="58CE2F44" w14:textId="77777777" w:rsidR="005E0FB6" w:rsidRDefault="00AE70F5">
            <w:pPr>
              <w:spacing w:before="40" w:after="60" w:line="259" w:lineRule="auto"/>
              <w:jc w:val="left"/>
            </w:pPr>
            <w:r>
              <w:rPr>
                <w:b/>
                <w:sz w:val="21"/>
              </w:rPr>
              <w:t>Yêu cầu trong kế hoạch</w:t>
            </w:r>
          </w:p>
        </w:tc>
        <w:tc>
          <w:tcPr>
            <w:tcW w:w="3118" w:type="dxa"/>
            <w:shd w:val="clear" w:color="auto" w:fill="E8EDF3"/>
            <w:tcMar>
              <w:top w:w="75" w:type="dxa"/>
              <w:left w:w="75" w:type="dxa"/>
              <w:bottom w:w="75" w:type="dxa"/>
              <w:right w:w="75" w:type="dxa"/>
            </w:tcMar>
            <w:vAlign w:val="center"/>
          </w:tcPr>
          <w:p w14:paraId="78F82F26" w14:textId="77777777" w:rsidR="005E0FB6" w:rsidRDefault="00AE70F5">
            <w:pPr>
              <w:spacing w:before="40" w:after="60" w:line="259" w:lineRule="auto"/>
              <w:jc w:val="left"/>
            </w:pPr>
            <w:r>
              <w:rPr>
                <w:b/>
                <w:sz w:val="21"/>
              </w:rPr>
              <w:t>Nội dung báo cáo</w:t>
            </w:r>
          </w:p>
        </w:tc>
      </w:tr>
      <w:tr w:rsidR="005E0FB6" w14:paraId="69671DFA" w14:textId="77777777">
        <w:trPr>
          <w:cantSplit/>
          <w:jc w:val="center"/>
        </w:trPr>
        <w:tc>
          <w:tcPr>
            <w:tcW w:w="2268" w:type="dxa"/>
            <w:shd w:val="clear" w:color="auto" w:fill="FFFFFF"/>
            <w:tcMar>
              <w:top w:w="75" w:type="dxa"/>
              <w:left w:w="75" w:type="dxa"/>
              <w:bottom w:w="75" w:type="dxa"/>
              <w:right w:w="75" w:type="dxa"/>
            </w:tcMar>
            <w:vAlign w:val="center"/>
          </w:tcPr>
          <w:p w14:paraId="7ACB9263" w14:textId="77777777" w:rsidR="005E0FB6" w:rsidRDefault="00AE70F5">
            <w:pPr>
              <w:spacing w:before="40" w:after="60" w:line="259" w:lineRule="auto"/>
              <w:jc w:val="left"/>
            </w:pPr>
            <w:r>
              <w:rPr>
                <w:sz w:val="21"/>
              </w:rPr>
              <w:t>Thiết kế dữ liệu</w:t>
            </w:r>
          </w:p>
        </w:tc>
        <w:tc>
          <w:tcPr>
            <w:tcW w:w="3969" w:type="dxa"/>
            <w:shd w:val="clear" w:color="auto" w:fill="FFFFFF"/>
            <w:tcMar>
              <w:top w:w="75" w:type="dxa"/>
              <w:left w:w="75" w:type="dxa"/>
              <w:bottom w:w="75" w:type="dxa"/>
              <w:right w:w="75" w:type="dxa"/>
            </w:tcMar>
            <w:vAlign w:val="center"/>
          </w:tcPr>
          <w:p w14:paraId="6EBBE6D5" w14:textId="77777777" w:rsidR="005E0FB6" w:rsidRDefault="00AE70F5">
            <w:pPr>
              <w:spacing w:before="40" w:after="60" w:line="259" w:lineRule="auto"/>
              <w:jc w:val="left"/>
            </w:pPr>
            <w:r>
              <w:rPr>
                <w:sz w:val="21"/>
              </w:rPr>
              <w:t>≥8 bảng, ERD, PK/FK, ≥3NF</w:t>
            </w:r>
          </w:p>
        </w:tc>
        <w:tc>
          <w:tcPr>
            <w:tcW w:w="3118" w:type="dxa"/>
            <w:shd w:val="clear" w:color="auto" w:fill="FFFFFF"/>
            <w:tcMar>
              <w:top w:w="75" w:type="dxa"/>
              <w:left w:w="75" w:type="dxa"/>
              <w:bottom w:w="75" w:type="dxa"/>
              <w:right w:w="75" w:type="dxa"/>
            </w:tcMar>
            <w:vAlign w:val="center"/>
          </w:tcPr>
          <w:p w14:paraId="399377C9" w14:textId="77777777" w:rsidR="005E0FB6" w:rsidRDefault="00AE70F5">
            <w:pPr>
              <w:spacing w:before="40" w:after="60" w:line="259" w:lineRule="auto"/>
              <w:jc w:val="left"/>
            </w:pPr>
            <w:r>
              <w:rPr>
                <w:sz w:val="21"/>
              </w:rPr>
              <w:t>Chương 3</w:t>
            </w:r>
          </w:p>
        </w:tc>
      </w:tr>
      <w:tr w:rsidR="005E0FB6" w14:paraId="2D7D8190" w14:textId="77777777">
        <w:trPr>
          <w:cantSplit/>
          <w:jc w:val="center"/>
        </w:trPr>
        <w:tc>
          <w:tcPr>
            <w:tcW w:w="2268" w:type="dxa"/>
            <w:shd w:val="clear" w:color="auto" w:fill="F7F8FA"/>
            <w:tcMar>
              <w:top w:w="75" w:type="dxa"/>
              <w:left w:w="75" w:type="dxa"/>
              <w:bottom w:w="75" w:type="dxa"/>
              <w:right w:w="75" w:type="dxa"/>
            </w:tcMar>
            <w:vAlign w:val="center"/>
          </w:tcPr>
          <w:p w14:paraId="33F5F65C" w14:textId="77777777" w:rsidR="005E0FB6" w:rsidRDefault="00AE70F5">
            <w:pPr>
              <w:spacing w:before="40" w:after="60" w:line="259" w:lineRule="auto"/>
              <w:jc w:val="left"/>
            </w:pPr>
            <w:r>
              <w:rPr>
                <w:sz w:val="21"/>
              </w:rPr>
              <w:t>Constraint và SQL objects</w:t>
            </w:r>
          </w:p>
        </w:tc>
        <w:tc>
          <w:tcPr>
            <w:tcW w:w="3969" w:type="dxa"/>
            <w:shd w:val="clear" w:color="auto" w:fill="F7F8FA"/>
            <w:tcMar>
              <w:top w:w="75" w:type="dxa"/>
              <w:left w:w="75" w:type="dxa"/>
              <w:bottom w:w="75" w:type="dxa"/>
              <w:right w:w="75" w:type="dxa"/>
            </w:tcMar>
            <w:vAlign w:val="center"/>
          </w:tcPr>
          <w:p w14:paraId="7DF8E888" w14:textId="77777777" w:rsidR="005E0FB6" w:rsidRDefault="00AE70F5">
            <w:pPr>
              <w:spacing w:before="40" w:after="60" w:line="259" w:lineRule="auto"/>
              <w:jc w:val="left"/>
            </w:pPr>
            <w:r>
              <w:rPr>
                <w:sz w:val="21"/>
              </w:rPr>
              <w:t>≥5 constraint, trigger, view, index, SP, UDF</w:t>
            </w:r>
          </w:p>
        </w:tc>
        <w:tc>
          <w:tcPr>
            <w:tcW w:w="3118" w:type="dxa"/>
            <w:shd w:val="clear" w:color="auto" w:fill="F7F8FA"/>
            <w:tcMar>
              <w:top w:w="75" w:type="dxa"/>
              <w:left w:w="75" w:type="dxa"/>
              <w:bottom w:w="75" w:type="dxa"/>
              <w:right w:w="75" w:type="dxa"/>
            </w:tcMar>
            <w:vAlign w:val="center"/>
          </w:tcPr>
          <w:p w14:paraId="50FDA3B0" w14:textId="77777777" w:rsidR="005E0FB6" w:rsidRDefault="00AE70F5">
            <w:pPr>
              <w:spacing w:before="40" w:after="60" w:line="259" w:lineRule="auto"/>
              <w:jc w:val="left"/>
            </w:pPr>
            <w:r>
              <w:rPr>
                <w:sz w:val="21"/>
              </w:rPr>
              <w:t>Chương 3 và 4</w:t>
            </w:r>
          </w:p>
        </w:tc>
      </w:tr>
      <w:tr w:rsidR="005E0FB6" w14:paraId="2D39E4D2" w14:textId="77777777">
        <w:trPr>
          <w:cantSplit/>
          <w:jc w:val="center"/>
        </w:trPr>
        <w:tc>
          <w:tcPr>
            <w:tcW w:w="2268" w:type="dxa"/>
            <w:shd w:val="clear" w:color="auto" w:fill="FFFFFF"/>
            <w:tcMar>
              <w:top w:w="75" w:type="dxa"/>
              <w:left w:w="75" w:type="dxa"/>
              <w:bottom w:w="75" w:type="dxa"/>
              <w:right w:w="75" w:type="dxa"/>
            </w:tcMar>
            <w:vAlign w:val="center"/>
          </w:tcPr>
          <w:p w14:paraId="42E036FF" w14:textId="77777777" w:rsidR="005E0FB6" w:rsidRDefault="00AE70F5">
            <w:pPr>
              <w:spacing w:before="40" w:after="60" w:line="259" w:lineRule="auto"/>
              <w:jc w:val="left"/>
            </w:pPr>
            <w:r>
              <w:rPr>
                <w:sz w:val="21"/>
              </w:rPr>
              <w:t>Giao dịch</w:t>
            </w:r>
          </w:p>
        </w:tc>
        <w:tc>
          <w:tcPr>
            <w:tcW w:w="3969" w:type="dxa"/>
            <w:shd w:val="clear" w:color="auto" w:fill="FFFFFF"/>
            <w:tcMar>
              <w:top w:w="75" w:type="dxa"/>
              <w:left w:w="75" w:type="dxa"/>
              <w:bottom w:w="75" w:type="dxa"/>
              <w:right w:w="75" w:type="dxa"/>
            </w:tcMar>
            <w:vAlign w:val="center"/>
          </w:tcPr>
          <w:p w14:paraId="2EAAABA1" w14:textId="77777777" w:rsidR="005E0FB6" w:rsidRDefault="00AE70F5">
            <w:pPr>
              <w:spacing w:before="40" w:after="60" w:line="259" w:lineRule="auto"/>
              <w:jc w:val="left"/>
            </w:pPr>
            <w:r>
              <w:rPr>
                <w:sz w:val="21"/>
              </w:rPr>
              <w:t>≥5 nghiệp vụ transaction</w:t>
            </w:r>
          </w:p>
        </w:tc>
        <w:tc>
          <w:tcPr>
            <w:tcW w:w="3118" w:type="dxa"/>
            <w:shd w:val="clear" w:color="auto" w:fill="FFFFFF"/>
            <w:tcMar>
              <w:top w:w="75" w:type="dxa"/>
              <w:left w:w="75" w:type="dxa"/>
              <w:bottom w:w="75" w:type="dxa"/>
              <w:right w:w="75" w:type="dxa"/>
            </w:tcMar>
            <w:vAlign w:val="center"/>
          </w:tcPr>
          <w:p w14:paraId="648714E8" w14:textId="77777777" w:rsidR="005E0FB6" w:rsidRDefault="00AE70F5">
            <w:pPr>
              <w:spacing w:before="40" w:after="60" w:line="259" w:lineRule="auto"/>
              <w:jc w:val="left"/>
            </w:pPr>
            <w:r>
              <w:rPr>
                <w:sz w:val="21"/>
              </w:rPr>
              <w:t>Chương 5</w:t>
            </w:r>
          </w:p>
        </w:tc>
      </w:tr>
      <w:tr w:rsidR="005E0FB6" w14:paraId="008EAC4B" w14:textId="77777777">
        <w:trPr>
          <w:cantSplit/>
          <w:jc w:val="center"/>
        </w:trPr>
        <w:tc>
          <w:tcPr>
            <w:tcW w:w="2268" w:type="dxa"/>
            <w:shd w:val="clear" w:color="auto" w:fill="F7F8FA"/>
            <w:tcMar>
              <w:top w:w="75" w:type="dxa"/>
              <w:left w:w="75" w:type="dxa"/>
              <w:bottom w:w="75" w:type="dxa"/>
              <w:right w:w="75" w:type="dxa"/>
            </w:tcMar>
            <w:vAlign w:val="center"/>
          </w:tcPr>
          <w:p w14:paraId="210C0C48" w14:textId="77777777" w:rsidR="005E0FB6" w:rsidRDefault="00AE70F5">
            <w:pPr>
              <w:spacing w:before="40" w:after="60" w:line="259" w:lineRule="auto"/>
              <w:jc w:val="left"/>
            </w:pPr>
            <w:r>
              <w:rPr>
                <w:sz w:val="21"/>
              </w:rPr>
              <w:t>Đồng thời và khôi phục</w:t>
            </w:r>
          </w:p>
        </w:tc>
        <w:tc>
          <w:tcPr>
            <w:tcW w:w="3969" w:type="dxa"/>
            <w:shd w:val="clear" w:color="auto" w:fill="F7F8FA"/>
            <w:tcMar>
              <w:top w:w="75" w:type="dxa"/>
              <w:left w:w="75" w:type="dxa"/>
              <w:bottom w:w="75" w:type="dxa"/>
              <w:right w:w="75" w:type="dxa"/>
            </w:tcMar>
            <w:vAlign w:val="center"/>
          </w:tcPr>
          <w:p w14:paraId="663FDE47" w14:textId="77777777" w:rsidR="005E0FB6" w:rsidRDefault="00AE70F5">
            <w:pPr>
              <w:spacing w:before="40" w:after="60" w:line="259" w:lineRule="auto"/>
              <w:jc w:val="left"/>
            </w:pPr>
            <w:r>
              <w:rPr>
                <w:sz w:val="21"/>
              </w:rPr>
              <w:t>Ít nhất một tình huống</w:t>
            </w:r>
          </w:p>
        </w:tc>
        <w:tc>
          <w:tcPr>
            <w:tcW w:w="3118" w:type="dxa"/>
            <w:shd w:val="clear" w:color="auto" w:fill="F7F8FA"/>
            <w:tcMar>
              <w:top w:w="75" w:type="dxa"/>
              <w:left w:w="75" w:type="dxa"/>
              <w:bottom w:w="75" w:type="dxa"/>
              <w:right w:w="75" w:type="dxa"/>
            </w:tcMar>
            <w:vAlign w:val="center"/>
          </w:tcPr>
          <w:p w14:paraId="3B3F2581" w14:textId="77777777" w:rsidR="005E0FB6" w:rsidRDefault="00AE70F5">
            <w:pPr>
              <w:spacing w:before="40" w:after="60" w:line="259" w:lineRule="auto"/>
              <w:jc w:val="left"/>
            </w:pPr>
            <w:r>
              <w:rPr>
                <w:sz w:val="21"/>
              </w:rPr>
              <w:t>Chương 5 và 8</w:t>
            </w:r>
          </w:p>
        </w:tc>
      </w:tr>
      <w:tr w:rsidR="005E0FB6" w14:paraId="02D0FE9A" w14:textId="77777777">
        <w:trPr>
          <w:cantSplit/>
          <w:jc w:val="center"/>
        </w:trPr>
        <w:tc>
          <w:tcPr>
            <w:tcW w:w="2268" w:type="dxa"/>
            <w:shd w:val="clear" w:color="auto" w:fill="FFFFFF"/>
            <w:tcMar>
              <w:top w:w="75" w:type="dxa"/>
              <w:left w:w="75" w:type="dxa"/>
              <w:bottom w:w="75" w:type="dxa"/>
              <w:right w:w="75" w:type="dxa"/>
            </w:tcMar>
            <w:vAlign w:val="center"/>
          </w:tcPr>
          <w:p w14:paraId="7C747855" w14:textId="77777777" w:rsidR="005E0FB6" w:rsidRDefault="00AE70F5">
            <w:pPr>
              <w:spacing w:before="40" w:after="60" w:line="259" w:lineRule="auto"/>
              <w:jc w:val="left"/>
            </w:pPr>
            <w:r>
              <w:rPr>
                <w:sz w:val="21"/>
              </w:rPr>
              <w:t>Security</w:t>
            </w:r>
          </w:p>
        </w:tc>
        <w:tc>
          <w:tcPr>
            <w:tcW w:w="3969" w:type="dxa"/>
            <w:shd w:val="clear" w:color="auto" w:fill="FFFFFF"/>
            <w:tcMar>
              <w:top w:w="75" w:type="dxa"/>
              <w:left w:w="75" w:type="dxa"/>
              <w:bottom w:w="75" w:type="dxa"/>
              <w:right w:w="75" w:type="dxa"/>
            </w:tcMar>
            <w:vAlign w:val="center"/>
          </w:tcPr>
          <w:p w14:paraId="1B3952D6" w14:textId="77777777" w:rsidR="005E0FB6" w:rsidRDefault="00AE70F5">
            <w:pPr>
              <w:spacing w:before="40" w:after="60" w:line="259" w:lineRule="auto"/>
              <w:jc w:val="left"/>
            </w:pPr>
            <w:r>
              <w:rPr>
                <w:sz w:val="21"/>
              </w:rPr>
              <w:t>≥4 role/login, GRANT/REVOKE/DENY</w:t>
            </w:r>
          </w:p>
        </w:tc>
        <w:tc>
          <w:tcPr>
            <w:tcW w:w="3118" w:type="dxa"/>
            <w:shd w:val="clear" w:color="auto" w:fill="FFFFFF"/>
            <w:tcMar>
              <w:top w:w="75" w:type="dxa"/>
              <w:left w:w="75" w:type="dxa"/>
              <w:bottom w:w="75" w:type="dxa"/>
              <w:right w:w="75" w:type="dxa"/>
            </w:tcMar>
            <w:vAlign w:val="center"/>
          </w:tcPr>
          <w:p w14:paraId="012BA7CC" w14:textId="77777777" w:rsidR="005E0FB6" w:rsidRDefault="00AE70F5">
            <w:pPr>
              <w:spacing w:before="40" w:after="60" w:line="259" w:lineRule="auto"/>
              <w:jc w:val="left"/>
            </w:pPr>
            <w:r>
              <w:rPr>
                <w:sz w:val="21"/>
              </w:rPr>
              <w:t>Chương 6</w:t>
            </w:r>
          </w:p>
        </w:tc>
      </w:tr>
      <w:tr w:rsidR="005E0FB6" w14:paraId="5EB86B0B" w14:textId="77777777">
        <w:trPr>
          <w:cantSplit/>
          <w:jc w:val="center"/>
        </w:trPr>
        <w:tc>
          <w:tcPr>
            <w:tcW w:w="2268" w:type="dxa"/>
            <w:shd w:val="clear" w:color="auto" w:fill="F7F8FA"/>
            <w:tcMar>
              <w:top w:w="75" w:type="dxa"/>
              <w:left w:w="75" w:type="dxa"/>
              <w:bottom w:w="75" w:type="dxa"/>
              <w:right w:w="75" w:type="dxa"/>
            </w:tcMar>
            <w:vAlign w:val="center"/>
          </w:tcPr>
          <w:p w14:paraId="26C403FC" w14:textId="77777777" w:rsidR="005E0FB6" w:rsidRDefault="00AE70F5">
            <w:pPr>
              <w:spacing w:before="40" w:after="60" w:line="259" w:lineRule="auto"/>
              <w:jc w:val="left"/>
            </w:pPr>
            <w:r>
              <w:rPr>
                <w:sz w:val="21"/>
              </w:rPr>
              <w:t>Ứng dụng</w:t>
            </w:r>
          </w:p>
        </w:tc>
        <w:tc>
          <w:tcPr>
            <w:tcW w:w="3969" w:type="dxa"/>
            <w:shd w:val="clear" w:color="auto" w:fill="F7F8FA"/>
            <w:tcMar>
              <w:top w:w="75" w:type="dxa"/>
              <w:left w:w="75" w:type="dxa"/>
              <w:bottom w:w="75" w:type="dxa"/>
              <w:right w:w="75" w:type="dxa"/>
            </w:tcMar>
            <w:vAlign w:val="center"/>
          </w:tcPr>
          <w:p w14:paraId="48D995B3" w14:textId="77777777" w:rsidR="005E0FB6" w:rsidRDefault="00AE70F5">
            <w:pPr>
              <w:spacing w:before="40" w:after="60" w:line="259" w:lineRule="auto"/>
              <w:jc w:val="left"/>
            </w:pPr>
            <w:r>
              <w:rPr>
                <w:sz w:val="21"/>
              </w:rPr>
              <w:t>Login, CRUD, search/report, xử lý lỗi</w:t>
            </w:r>
          </w:p>
        </w:tc>
        <w:tc>
          <w:tcPr>
            <w:tcW w:w="3118" w:type="dxa"/>
            <w:shd w:val="clear" w:color="auto" w:fill="F7F8FA"/>
            <w:tcMar>
              <w:top w:w="75" w:type="dxa"/>
              <w:left w:w="75" w:type="dxa"/>
              <w:bottom w:w="75" w:type="dxa"/>
              <w:right w:w="75" w:type="dxa"/>
            </w:tcMar>
            <w:vAlign w:val="center"/>
          </w:tcPr>
          <w:p w14:paraId="5E50D997" w14:textId="77777777" w:rsidR="005E0FB6" w:rsidRDefault="00AE70F5">
            <w:pPr>
              <w:spacing w:before="40" w:after="60" w:line="259" w:lineRule="auto"/>
              <w:jc w:val="left"/>
            </w:pPr>
            <w:r>
              <w:rPr>
                <w:sz w:val="21"/>
              </w:rPr>
              <w:t>Chương 6 và 7</w:t>
            </w:r>
          </w:p>
        </w:tc>
      </w:tr>
      <w:tr w:rsidR="005E0FB6" w14:paraId="0F710EC8" w14:textId="77777777">
        <w:trPr>
          <w:cantSplit/>
          <w:jc w:val="center"/>
        </w:trPr>
        <w:tc>
          <w:tcPr>
            <w:tcW w:w="2268" w:type="dxa"/>
            <w:shd w:val="clear" w:color="auto" w:fill="FFFFFF"/>
            <w:tcMar>
              <w:top w:w="75" w:type="dxa"/>
              <w:left w:w="75" w:type="dxa"/>
              <w:bottom w:w="75" w:type="dxa"/>
              <w:right w:w="75" w:type="dxa"/>
            </w:tcMar>
            <w:vAlign w:val="center"/>
          </w:tcPr>
          <w:p w14:paraId="63EF6221" w14:textId="77777777" w:rsidR="005E0FB6" w:rsidRDefault="00AE70F5">
            <w:pPr>
              <w:spacing w:before="40" w:after="60" w:line="259" w:lineRule="auto"/>
              <w:jc w:val="left"/>
            </w:pPr>
            <w:r>
              <w:rPr>
                <w:sz w:val="21"/>
              </w:rPr>
              <w:t>Sản phẩm nộp</w:t>
            </w:r>
          </w:p>
        </w:tc>
        <w:tc>
          <w:tcPr>
            <w:tcW w:w="3969" w:type="dxa"/>
            <w:shd w:val="clear" w:color="auto" w:fill="FFFFFF"/>
            <w:tcMar>
              <w:top w:w="75" w:type="dxa"/>
              <w:left w:w="75" w:type="dxa"/>
              <w:bottom w:w="75" w:type="dxa"/>
              <w:right w:w="75" w:type="dxa"/>
            </w:tcMar>
            <w:vAlign w:val="center"/>
          </w:tcPr>
          <w:p w14:paraId="719483B9" w14:textId="77777777" w:rsidR="005E0FB6" w:rsidRDefault="00AE70F5">
            <w:pPr>
              <w:spacing w:before="40" w:after="60" w:line="259" w:lineRule="auto"/>
              <w:jc w:val="left"/>
            </w:pPr>
            <w:r>
              <w:rPr>
                <w:sz w:val="21"/>
              </w:rPr>
              <w:t>Word/PDF 50–100 trang nội dung; slide ≤15</w:t>
            </w:r>
          </w:p>
        </w:tc>
        <w:tc>
          <w:tcPr>
            <w:tcW w:w="3118" w:type="dxa"/>
            <w:shd w:val="clear" w:color="auto" w:fill="FFFFFF"/>
            <w:tcMar>
              <w:top w:w="75" w:type="dxa"/>
              <w:left w:w="75" w:type="dxa"/>
              <w:bottom w:w="75" w:type="dxa"/>
              <w:right w:w="75" w:type="dxa"/>
            </w:tcMar>
            <w:vAlign w:val="center"/>
          </w:tcPr>
          <w:p w14:paraId="698E3416" w14:textId="77777777" w:rsidR="005E0FB6" w:rsidRDefault="00AE70F5">
            <w:pPr>
              <w:spacing w:before="40" w:after="60" w:line="259" w:lineRule="auto"/>
              <w:jc w:val="left"/>
            </w:pPr>
            <w:r>
              <w:rPr>
                <w:sz w:val="21"/>
              </w:rPr>
              <w:t>Chương 9 và phụ lục</w:t>
            </w:r>
          </w:p>
        </w:tc>
      </w:tr>
    </w:tbl>
    <w:p w14:paraId="7F50B983" w14:textId="77777777" w:rsidR="005E0FB6" w:rsidRDefault="005E0FB6">
      <w:pPr>
        <w:spacing w:after="0"/>
      </w:pPr>
    </w:p>
    <w:p w14:paraId="56E9D2E5" w14:textId="77777777" w:rsidR="005E0FB6" w:rsidRDefault="00AE70F5">
      <w:r>
        <w:t>Ngưỡng số lượng được lấy từ kế hoạch thực hiện của nhóm. Việc có đủ tên đối tượng không thay thế việc giải thích mục đích, kết quả và giới hạn. Báo cáo vì vậy mô tả đường gọi trong Java, dữ liệu mà đối tượng xử lý và minh chứng tương ứng.</w:t>
      </w:r>
    </w:p>
    <w:p w14:paraId="634C8237" w14:textId="77777777" w:rsidR="005E0FB6" w:rsidRDefault="00AE70F5">
      <w:r>
        <w:t>SP ghi chấm công không có TRY…CATCH riêng; transaction nhập lô nằm ở JDBC caller. Báo cáo ghi đúng sự khác biệt này khi đối chiếu yêu cầu SP có xử lý lỗi. Các SP có transaction ở SQL được trình bày theo phạm vi commit, rollback và savepoint thực tế, không áp một khuôn chung cho mọi SP.</w:t>
      </w:r>
    </w:p>
    <w:p w14:paraId="092C6ED2" w14:textId="77777777" w:rsidR="005E0FB6" w:rsidRDefault="00AE70F5">
      <w:pPr>
        <w:spacing w:before="100"/>
      </w:pPr>
      <w:r>
        <w:rPr>
          <w:i/>
          <w:sz w:val="18"/>
        </w:rPr>
        <w:t>Đối chiếu [1], [4], [6], [12]</w:t>
      </w:r>
    </w:p>
    <w:p w14:paraId="08A424EA" w14:textId="77777777" w:rsidR="005E0FB6" w:rsidRDefault="00AE70F5">
      <w:r>
        <w:br w:type="page"/>
      </w:r>
    </w:p>
    <w:p w14:paraId="1C28E872" w14:textId="77777777" w:rsidR="005E0FB6" w:rsidRDefault="00AE70F5">
      <w:pPr>
        <w:pStyle w:val="Heading2"/>
      </w:pPr>
      <w:bookmarkStart w:id="9" w:name="unit_3"/>
      <w:bookmarkStart w:id="10" w:name="_Toc242525210"/>
      <w:r>
        <w:lastRenderedPageBreak/>
        <w:t>1 3 Phạm vi và giới hạn nghiệp vụ</w:t>
      </w:r>
      <w:bookmarkEnd w:id="9"/>
      <w:bookmarkEnd w:id="10"/>
    </w:p>
    <w:p w14:paraId="686A232C" w14:textId="77777777" w:rsidR="005E0FB6" w:rsidRDefault="00AE70F5">
      <w:r>
        <w:t>Ứng dụng là phần mềm desktop Java Swing kết nối trực tiếp SQL Server qua JDBC. Không có API web hoặc dịch vụ trung gian. Phạm vi gồm hồ sơ nhân sự, danh mục, chấm công theo ngày, khoản phát sinh, bảng lương theo tháng, chốt và mở lại kỳ, báo cáo tổng cùng phiếu lương cá nhân.</w:t>
      </w:r>
    </w:p>
    <w:p w14:paraId="4AD42CF2" w14:textId="77777777" w:rsidR="005E0FB6" w:rsidRDefault="00AE70F5">
      <w:r>
        <w:t>Tiền công được tính từ mức lương áp dụng cho kỳ, ngày công chuẩn và số ngày công thực tế. Thực nhận bằng tiền công cộng tổng phụ cấp rồi trừ tổng khấu trừ. Các khoản thuế hoặc bảo hiểm có thể được nhập như khoản khấu trừ, nhưng hệ thống hiện không tự áp luật thuế, BHXH, tăng ca hay mức lương theo giờ. Giá trị PhuCapChucVu trong danh mục không tự được cộng thành khoản lương nếu chưa có dữ liệu nghiệp vụ tương 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22"/>
        <w:gridCol w:w="4932"/>
      </w:tblGrid>
      <w:tr w:rsidR="005E0FB6" w14:paraId="4B851ADF" w14:textId="77777777">
        <w:trPr>
          <w:cantSplit/>
          <w:tblHeader/>
          <w:jc w:val="center"/>
        </w:trPr>
        <w:tc>
          <w:tcPr>
            <w:tcW w:w="4422" w:type="dxa"/>
            <w:shd w:val="clear" w:color="auto" w:fill="E8EDF3"/>
            <w:tcMar>
              <w:top w:w="75" w:type="dxa"/>
              <w:left w:w="75" w:type="dxa"/>
              <w:bottom w:w="75" w:type="dxa"/>
              <w:right w:w="75" w:type="dxa"/>
            </w:tcMar>
            <w:vAlign w:val="center"/>
          </w:tcPr>
          <w:p w14:paraId="48CD1136" w14:textId="77777777" w:rsidR="005E0FB6" w:rsidRDefault="00AE70F5">
            <w:pPr>
              <w:spacing w:before="40" w:after="60" w:line="259" w:lineRule="auto"/>
              <w:jc w:val="left"/>
            </w:pPr>
            <w:r>
              <w:rPr>
                <w:b/>
                <w:sz w:val="21"/>
              </w:rPr>
              <w:t>Có trong hiện thực</w:t>
            </w:r>
          </w:p>
        </w:tc>
        <w:tc>
          <w:tcPr>
            <w:tcW w:w="4932" w:type="dxa"/>
            <w:shd w:val="clear" w:color="auto" w:fill="E8EDF3"/>
            <w:tcMar>
              <w:top w:w="75" w:type="dxa"/>
              <w:left w:w="75" w:type="dxa"/>
              <w:bottom w:w="75" w:type="dxa"/>
              <w:right w:w="75" w:type="dxa"/>
            </w:tcMar>
            <w:vAlign w:val="center"/>
          </w:tcPr>
          <w:p w14:paraId="7E1A2186" w14:textId="77777777" w:rsidR="005E0FB6" w:rsidRDefault="00AE70F5">
            <w:pPr>
              <w:spacing w:before="40" w:after="60" w:line="259" w:lineRule="auto"/>
              <w:jc w:val="left"/>
            </w:pPr>
            <w:r>
              <w:rPr>
                <w:b/>
                <w:sz w:val="21"/>
              </w:rPr>
              <w:t>Giới hạn cần giải thích</w:t>
            </w:r>
          </w:p>
        </w:tc>
      </w:tr>
      <w:tr w:rsidR="005E0FB6" w14:paraId="1511273D" w14:textId="77777777">
        <w:trPr>
          <w:cantSplit/>
          <w:jc w:val="center"/>
        </w:trPr>
        <w:tc>
          <w:tcPr>
            <w:tcW w:w="4422" w:type="dxa"/>
            <w:shd w:val="clear" w:color="auto" w:fill="FFFFFF"/>
            <w:tcMar>
              <w:top w:w="75" w:type="dxa"/>
              <w:left w:w="75" w:type="dxa"/>
              <w:bottom w:w="75" w:type="dxa"/>
              <w:right w:w="75" w:type="dxa"/>
            </w:tcMar>
            <w:vAlign w:val="center"/>
          </w:tcPr>
          <w:p w14:paraId="4C64CD54" w14:textId="77777777" w:rsidR="005E0FB6" w:rsidRDefault="00AE70F5">
            <w:pPr>
              <w:spacing w:before="40" w:after="60" w:line="259" w:lineRule="auto"/>
              <w:jc w:val="left"/>
            </w:pPr>
            <w:r>
              <w:rPr>
                <w:sz w:val="21"/>
              </w:rPr>
              <w:t>Một dòng công mỗi nhân viên mỗi ngày</w:t>
            </w:r>
          </w:p>
        </w:tc>
        <w:tc>
          <w:tcPr>
            <w:tcW w:w="4932" w:type="dxa"/>
            <w:shd w:val="clear" w:color="auto" w:fill="FFFFFF"/>
            <w:tcMar>
              <w:top w:w="75" w:type="dxa"/>
              <w:left w:w="75" w:type="dxa"/>
              <w:bottom w:w="75" w:type="dxa"/>
              <w:right w:w="75" w:type="dxa"/>
            </w:tcMar>
            <w:vAlign w:val="center"/>
          </w:tcPr>
          <w:p w14:paraId="5225F412" w14:textId="77777777" w:rsidR="005E0FB6" w:rsidRDefault="00AE70F5">
            <w:pPr>
              <w:spacing w:before="40" w:after="60" w:line="259" w:lineRule="auto"/>
              <w:jc w:val="left"/>
            </w:pPr>
            <w:r>
              <w:rPr>
                <w:sz w:val="21"/>
              </w:rPr>
              <w:t>Không xử lý ca qua đêm hoặc công nửa ngày</w:t>
            </w:r>
          </w:p>
        </w:tc>
      </w:tr>
      <w:tr w:rsidR="005E0FB6" w14:paraId="06E3BCC3" w14:textId="77777777">
        <w:trPr>
          <w:cantSplit/>
          <w:jc w:val="center"/>
        </w:trPr>
        <w:tc>
          <w:tcPr>
            <w:tcW w:w="4422" w:type="dxa"/>
            <w:shd w:val="clear" w:color="auto" w:fill="F7F8FA"/>
            <w:tcMar>
              <w:top w:w="75" w:type="dxa"/>
              <w:left w:w="75" w:type="dxa"/>
              <w:bottom w:w="75" w:type="dxa"/>
              <w:right w:w="75" w:type="dxa"/>
            </w:tcMar>
            <w:vAlign w:val="center"/>
          </w:tcPr>
          <w:p w14:paraId="4E1B1AB0" w14:textId="77777777" w:rsidR="005E0FB6" w:rsidRDefault="00AE70F5">
            <w:pPr>
              <w:spacing w:before="40" w:after="60" w:line="259" w:lineRule="auto"/>
              <w:jc w:val="left"/>
            </w:pPr>
            <w:r>
              <w:rPr>
                <w:sz w:val="21"/>
              </w:rPr>
              <w:t>Lịch sử mức lương theo tháng hiệu lực</w:t>
            </w:r>
          </w:p>
        </w:tc>
        <w:tc>
          <w:tcPr>
            <w:tcW w:w="4932" w:type="dxa"/>
            <w:shd w:val="clear" w:color="auto" w:fill="F7F8FA"/>
            <w:tcMar>
              <w:top w:w="75" w:type="dxa"/>
              <w:left w:w="75" w:type="dxa"/>
              <w:bottom w:w="75" w:type="dxa"/>
              <w:right w:w="75" w:type="dxa"/>
            </w:tcMar>
            <w:vAlign w:val="center"/>
          </w:tcPr>
          <w:p w14:paraId="00DBAF61" w14:textId="77777777" w:rsidR="005E0FB6" w:rsidRDefault="00AE70F5">
            <w:pPr>
              <w:spacing w:before="40" w:after="60" w:line="259" w:lineRule="auto"/>
              <w:jc w:val="left"/>
            </w:pPr>
            <w:r>
              <w:rPr>
                <w:sz w:val="21"/>
              </w:rPr>
              <w:t>Không tái tạo được lịch sử đã mất trước migration</w:t>
            </w:r>
          </w:p>
        </w:tc>
      </w:tr>
      <w:tr w:rsidR="005E0FB6" w14:paraId="7A0A3AFB" w14:textId="77777777">
        <w:trPr>
          <w:cantSplit/>
          <w:jc w:val="center"/>
        </w:trPr>
        <w:tc>
          <w:tcPr>
            <w:tcW w:w="4422" w:type="dxa"/>
            <w:shd w:val="clear" w:color="auto" w:fill="FFFFFF"/>
            <w:tcMar>
              <w:top w:w="75" w:type="dxa"/>
              <w:left w:w="75" w:type="dxa"/>
              <w:bottom w:w="75" w:type="dxa"/>
              <w:right w:w="75" w:type="dxa"/>
            </w:tcMar>
            <w:vAlign w:val="center"/>
          </w:tcPr>
          <w:p w14:paraId="69CD31DF" w14:textId="77777777" w:rsidR="005E0FB6" w:rsidRDefault="00AE70F5">
            <w:pPr>
              <w:spacing w:before="40" w:after="60" w:line="259" w:lineRule="auto"/>
              <w:jc w:val="left"/>
            </w:pPr>
            <w:r>
              <w:rPr>
                <w:sz w:val="21"/>
              </w:rPr>
              <w:t>Tính lại kỳ nháp</w:t>
            </w:r>
          </w:p>
        </w:tc>
        <w:tc>
          <w:tcPr>
            <w:tcW w:w="4932" w:type="dxa"/>
            <w:shd w:val="clear" w:color="auto" w:fill="FFFFFF"/>
            <w:tcMar>
              <w:top w:w="75" w:type="dxa"/>
              <w:left w:w="75" w:type="dxa"/>
              <w:bottom w:w="75" w:type="dxa"/>
              <w:right w:w="75" w:type="dxa"/>
            </w:tcMar>
            <w:vAlign w:val="center"/>
          </w:tcPr>
          <w:p w14:paraId="7FFF23B8" w14:textId="77777777" w:rsidR="005E0FB6" w:rsidRDefault="00AE70F5">
            <w:pPr>
              <w:spacing w:before="40" w:after="60" w:line="259" w:lineRule="auto"/>
              <w:jc w:val="left"/>
            </w:pPr>
            <w:r>
              <w:rPr>
                <w:sz w:val="21"/>
              </w:rPr>
              <w:t>Kỳ đã chốt phải mở lại qua nghiệp vụ được cấp quyền</w:t>
            </w:r>
          </w:p>
        </w:tc>
      </w:tr>
      <w:tr w:rsidR="005E0FB6" w14:paraId="1FC2C8CF" w14:textId="77777777">
        <w:trPr>
          <w:cantSplit/>
          <w:jc w:val="center"/>
        </w:trPr>
        <w:tc>
          <w:tcPr>
            <w:tcW w:w="4422" w:type="dxa"/>
            <w:shd w:val="clear" w:color="auto" w:fill="F7F8FA"/>
            <w:tcMar>
              <w:top w:w="75" w:type="dxa"/>
              <w:left w:w="75" w:type="dxa"/>
              <w:bottom w:w="75" w:type="dxa"/>
              <w:right w:w="75" w:type="dxa"/>
            </w:tcMar>
            <w:vAlign w:val="center"/>
          </w:tcPr>
          <w:p w14:paraId="7585BA2C" w14:textId="77777777" w:rsidR="005E0FB6" w:rsidRDefault="00AE70F5">
            <w:pPr>
              <w:spacing w:before="40" w:after="60" w:line="259" w:lineRule="auto"/>
              <w:jc w:val="left"/>
            </w:pPr>
            <w:r>
              <w:rPr>
                <w:sz w:val="21"/>
              </w:rPr>
              <w:t>Phân quyền SQL theo login cá nhân</w:t>
            </w:r>
          </w:p>
        </w:tc>
        <w:tc>
          <w:tcPr>
            <w:tcW w:w="4932" w:type="dxa"/>
            <w:shd w:val="clear" w:color="auto" w:fill="F7F8FA"/>
            <w:tcMar>
              <w:top w:w="75" w:type="dxa"/>
              <w:left w:w="75" w:type="dxa"/>
              <w:bottom w:w="75" w:type="dxa"/>
              <w:right w:w="75" w:type="dxa"/>
            </w:tcMar>
            <w:vAlign w:val="center"/>
          </w:tcPr>
          <w:p w14:paraId="26442817" w14:textId="77777777" w:rsidR="005E0FB6" w:rsidRDefault="00AE70F5">
            <w:pPr>
              <w:spacing w:before="40" w:after="60" w:line="259" w:lineRule="auto"/>
              <w:jc w:val="left"/>
            </w:pPr>
            <w:r>
              <w:rPr>
                <w:sz w:val="21"/>
              </w:rPr>
              <w:t>DB_Admin không mặc nhiên có quyền quản trị login ở server</w:t>
            </w:r>
          </w:p>
        </w:tc>
      </w:tr>
      <w:tr w:rsidR="005E0FB6" w14:paraId="72A8D1C1" w14:textId="77777777">
        <w:trPr>
          <w:cantSplit/>
          <w:jc w:val="center"/>
        </w:trPr>
        <w:tc>
          <w:tcPr>
            <w:tcW w:w="4422" w:type="dxa"/>
            <w:shd w:val="clear" w:color="auto" w:fill="FFFFFF"/>
            <w:tcMar>
              <w:top w:w="75" w:type="dxa"/>
              <w:left w:w="75" w:type="dxa"/>
              <w:bottom w:w="75" w:type="dxa"/>
              <w:right w:w="75" w:type="dxa"/>
            </w:tcMar>
            <w:vAlign w:val="center"/>
          </w:tcPr>
          <w:p w14:paraId="0E9E677F" w14:textId="77777777" w:rsidR="005E0FB6" w:rsidRDefault="00AE70F5">
            <w:pPr>
              <w:spacing w:before="40" w:after="60" w:line="259" w:lineRule="auto"/>
              <w:jc w:val="left"/>
            </w:pPr>
            <w:r>
              <w:rPr>
                <w:sz w:val="21"/>
              </w:rPr>
              <w:t>Phiếu lương cá nhân</w:t>
            </w:r>
          </w:p>
        </w:tc>
        <w:tc>
          <w:tcPr>
            <w:tcW w:w="4932" w:type="dxa"/>
            <w:shd w:val="clear" w:color="auto" w:fill="FFFFFF"/>
            <w:tcMar>
              <w:top w:w="75" w:type="dxa"/>
              <w:left w:w="75" w:type="dxa"/>
              <w:bottom w:w="75" w:type="dxa"/>
              <w:right w:w="75" w:type="dxa"/>
            </w:tcMar>
            <w:vAlign w:val="center"/>
          </w:tcPr>
          <w:p w14:paraId="6DF532C0" w14:textId="77777777" w:rsidR="005E0FB6" w:rsidRDefault="00AE70F5">
            <w:pPr>
              <w:spacing w:before="40" w:after="60" w:line="259" w:lineRule="auto"/>
              <w:jc w:val="left"/>
            </w:pPr>
            <w:r>
              <w:rPr>
                <w:sz w:val="21"/>
              </w:rPr>
              <w:t>Bộ lọc SQL theo login; không dựa vào MaNV client tùy ý</w:t>
            </w:r>
          </w:p>
        </w:tc>
      </w:tr>
      <w:tr w:rsidR="005E0FB6" w14:paraId="13ED2986" w14:textId="77777777">
        <w:trPr>
          <w:cantSplit/>
          <w:jc w:val="center"/>
        </w:trPr>
        <w:tc>
          <w:tcPr>
            <w:tcW w:w="4422" w:type="dxa"/>
            <w:shd w:val="clear" w:color="auto" w:fill="F7F8FA"/>
            <w:tcMar>
              <w:top w:w="75" w:type="dxa"/>
              <w:left w:w="75" w:type="dxa"/>
              <w:bottom w:w="75" w:type="dxa"/>
              <w:right w:w="75" w:type="dxa"/>
            </w:tcMar>
            <w:vAlign w:val="center"/>
          </w:tcPr>
          <w:p w14:paraId="5183C96E" w14:textId="77777777" w:rsidR="005E0FB6" w:rsidRDefault="00AE70F5">
            <w:pPr>
              <w:spacing w:before="40" w:after="60" w:line="259" w:lineRule="auto"/>
              <w:jc w:val="left"/>
            </w:pPr>
            <w:r>
              <w:rPr>
                <w:sz w:val="21"/>
              </w:rPr>
              <w:t>Kiểm thử QA độc lập</w:t>
            </w:r>
          </w:p>
        </w:tc>
        <w:tc>
          <w:tcPr>
            <w:tcW w:w="4932" w:type="dxa"/>
            <w:shd w:val="clear" w:color="auto" w:fill="F7F8FA"/>
            <w:tcMar>
              <w:top w:w="75" w:type="dxa"/>
              <w:left w:w="75" w:type="dxa"/>
              <w:bottom w:w="75" w:type="dxa"/>
              <w:right w:w="75" w:type="dxa"/>
            </w:tcMar>
            <w:vAlign w:val="center"/>
          </w:tcPr>
          <w:p w14:paraId="47D36597" w14:textId="77777777" w:rsidR="005E0FB6" w:rsidRDefault="00AE70F5">
            <w:pPr>
              <w:spacing w:before="40" w:after="60" w:line="259" w:lineRule="auto"/>
              <w:jc w:val="left"/>
            </w:pPr>
            <w:r>
              <w:rPr>
                <w:sz w:val="21"/>
              </w:rPr>
              <w:t>PASS QA không xác nhận migration database gốc</w:t>
            </w:r>
          </w:p>
        </w:tc>
      </w:tr>
    </w:tbl>
    <w:p w14:paraId="0C5EC117" w14:textId="77777777" w:rsidR="005E0FB6" w:rsidRDefault="005E0FB6">
      <w:pPr>
        <w:spacing w:after="0"/>
      </w:pPr>
    </w:p>
    <w:p w14:paraId="2A2246CE" w14:textId="77777777" w:rsidR="005E0FB6" w:rsidRDefault="00AE70F5">
      <w:r>
        <w:t>Giới hạn này xác định cách diễn giải demo. Ví dụ tính lương chỉ chứng minh công thức với dữ liệu đã kiểm tra, không chứng minh bảng lương đã tuân thủ đầy đủ chính sách trả lương của một doanh nghiệp hoặc mọi quy định bên ngoài phạm vi đồ án.</w:t>
      </w:r>
    </w:p>
    <w:p w14:paraId="00031033" w14:textId="77777777" w:rsidR="005E0FB6" w:rsidRDefault="00AE70F5">
      <w:pPr>
        <w:spacing w:before="100"/>
      </w:pPr>
      <w:r>
        <w:rPr>
          <w:i/>
          <w:sz w:val="18"/>
        </w:rPr>
        <w:t>Đối chiếu [2], [6], [7], [8]</w:t>
      </w:r>
    </w:p>
    <w:p w14:paraId="10913352" w14:textId="77777777" w:rsidR="005E0FB6" w:rsidRDefault="00AE70F5">
      <w:r>
        <w:br w:type="page"/>
      </w:r>
    </w:p>
    <w:p w14:paraId="2D6A8C83" w14:textId="77777777" w:rsidR="005E0FB6" w:rsidRDefault="00AE70F5">
      <w:pPr>
        <w:pStyle w:val="Heading2"/>
      </w:pPr>
      <w:bookmarkStart w:id="11" w:name="unit_4"/>
      <w:bookmarkStart w:id="12" w:name="_Toc242525211"/>
      <w:r>
        <w:lastRenderedPageBreak/>
        <w:t>1 4 Phân công và cơ chế tích hợp nhóm</w:t>
      </w:r>
      <w:bookmarkEnd w:id="11"/>
      <w:bookmarkEnd w:id="12"/>
    </w:p>
    <w:p w14:paraId="6B9D35F9" w14:textId="77777777" w:rsidR="005E0FB6" w:rsidRDefault="00AE70F5">
      <w:r>
        <w:t>Nhóm gồm năm thành viên. Phân công theo phân hệ gồm phân tích, SQL, Java, kiểm thử và nội dung trình bày. Những đối tượng phụ thuộc bảng ở module khác được cài theo thứ tự dependency, nhưng ownership vẫn theo ma trận phân công.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3288"/>
        <w:gridCol w:w="5499"/>
      </w:tblGrid>
      <w:tr w:rsidR="005E0FB6" w14:paraId="66518430" w14:textId="77777777">
        <w:trPr>
          <w:cantSplit/>
          <w:tblHeader/>
          <w:jc w:val="center"/>
        </w:trPr>
        <w:tc>
          <w:tcPr>
            <w:tcW w:w="567" w:type="dxa"/>
            <w:shd w:val="clear" w:color="auto" w:fill="E8EDF3"/>
            <w:tcMar>
              <w:top w:w="75" w:type="dxa"/>
              <w:left w:w="75" w:type="dxa"/>
              <w:bottom w:w="75" w:type="dxa"/>
              <w:right w:w="75" w:type="dxa"/>
            </w:tcMar>
            <w:vAlign w:val="center"/>
          </w:tcPr>
          <w:p w14:paraId="092C7261" w14:textId="77777777" w:rsidR="005E0FB6" w:rsidRDefault="00AE70F5">
            <w:pPr>
              <w:spacing w:before="40" w:after="60" w:line="259" w:lineRule="auto"/>
              <w:jc w:val="left"/>
            </w:pPr>
            <w:r>
              <w:rPr>
                <w:b/>
                <w:sz w:val="21"/>
              </w:rPr>
              <w:t>TV</w:t>
            </w:r>
          </w:p>
        </w:tc>
        <w:tc>
          <w:tcPr>
            <w:tcW w:w="3288" w:type="dxa"/>
            <w:shd w:val="clear" w:color="auto" w:fill="E8EDF3"/>
            <w:tcMar>
              <w:top w:w="75" w:type="dxa"/>
              <w:left w:w="75" w:type="dxa"/>
              <w:bottom w:w="75" w:type="dxa"/>
              <w:right w:w="75" w:type="dxa"/>
            </w:tcMar>
            <w:vAlign w:val="center"/>
          </w:tcPr>
          <w:p w14:paraId="092CB81A" w14:textId="77777777" w:rsidR="005E0FB6" w:rsidRDefault="00AE70F5">
            <w:pPr>
              <w:spacing w:before="40" w:after="60" w:line="259" w:lineRule="auto"/>
              <w:jc w:val="left"/>
            </w:pPr>
            <w:r>
              <w:rPr>
                <w:b/>
                <w:sz w:val="21"/>
              </w:rPr>
              <w:t>Họ tên và MSSV</w:t>
            </w:r>
          </w:p>
        </w:tc>
        <w:tc>
          <w:tcPr>
            <w:tcW w:w="5499" w:type="dxa"/>
            <w:shd w:val="clear" w:color="auto" w:fill="E8EDF3"/>
            <w:tcMar>
              <w:top w:w="75" w:type="dxa"/>
              <w:left w:w="75" w:type="dxa"/>
              <w:bottom w:w="75" w:type="dxa"/>
              <w:right w:w="75" w:type="dxa"/>
            </w:tcMar>
            <w:vAlign w:val="center"/>
          </w:tcPr>
          <w:p w14:paraId="139F6E27" w14:textId="77777777" w:rsidR="005E0FB6" w:rsidRDefault="00AE70F5">
            <w:pPr>
              <w:spacing w:before="40" w:after="60" w:line="259" w:lineRule="auto"/>
              <w:jc w:val="left"/>
            </w:pPr>
            <w:r>
              <w:rPr>
                <w:b/>
                <w:sz w:val="21"/>
              </w:rPr>
              <w:t>Nội dung chịu trách nhiệm</w:t>
            </w:r>
          </w:p>
        </w:tc>
      </w:tr>
      <w:tr w:rsidR="005E0FB6" w14:paraId="5485241A" w14:textId="77777777">
        <w:trPr>
          <w:cantSplit/>
          <w:jc w:val="center"/>
        </w:trPr>
        <w:tc>
          <w:tcPr>
            <w:tcW w:w="567" w:type="dxa"/>
            <w:shd w:val="clear" w:color="auto" w:fill="FFFFFF"/>
            <w:tcMar>
              <w:top w:w="75" w:type="dxa"/>
              <w:left w:w="75" w:type="dxa"/>
              <w:bottom w:w="75" w:type="dxa"/>
              <w:right w:w="75" w:type="dxa"/>
            </w:tcMar>
            <w:vAlign w:val="center"/>
          </w:tcPr>
          <w:p w14:paraId="60492437" w14:textId="77777777" w:rsidR="005E0FB6" w:rsidRDefault="00AE70F5">
            <w:pPr>
              <w:spacing w:before="40" w:after="60" w:line="259" w:lineRule="auto"/>
              <w:jc w:val="left"/>
            </w:pPr>
            <w:r>
              <w:rPr>
                <w:sz w:val="21"/>
              </w:rPr>
              <w:t>TV1</w:t>
            </w:r>
          </w:p>
        </w:tc>
        <w:tc>
          <w:tcPr>
            <w:tcW w:w="3288" w:type="dxa"/>
            <w:shd w:val="clear" w:color="auto" w:fill="FFFFFF"/>
            <w:tcMar>
              <w:top w:w="75" w:type="dxa"/>
              <w:left w:w="75" w:type="dxa"/>
              <w:bottom w:w="75" w:type="dxa"/>
              <w:right w:w="75" w:type="dxa"/>
            </w:tcMar>
            <w:vAlign w:val="center"/>
          </w:tcPr>
          <w:p w14:paraId="70FF38B4" w14:textId="77777777" w:rsidR="005E0FB6" w:rsidRDefault="00AE70F5">
            <w:pPr>
              <w:spacing w:before="40" w:after="60" w:line="259" w:lineRule="auto"/>
              <w:jc w:val="left"/>
            </w:pPr>
            <w:r>
              <w:rPr>
                <w:sz w:val="21"/>
              </w:rPr>
              <w:t>Nguyễn Minh Trí</w:t>
            </w:r>
            <w:r>
              <w:rPr>
                <w:sz w:val="21"/>
              </w:rPr>
              <w:br/>
              <w:t>24110359</w:t>
            </w:r>
          </w:p>
        </w:tc>
        <w:tc>
          <w:tcPr>
            <w:tcW w:w="5499" w:type="dxa"/>
            <w:shd w:val="clear" w:color="auto" w:fill="FFFFFF"/>
            <w:tcMar>
              <w:top w:w="75" w:type="dxa"/>
              <w:left w:w="75" w:type="dxa"/>
              <w:bottom w:w="75" w:type="dxa"/>
              <w:right w:w="75" w:type="dxa"/>
            </w:tcMar>
            <w:vAlign w:val="center"/>
          </w:tcPr>
          <w:p w14:paraId="0A2F52B8" w14:textId="77777777" w:rsidR="005E0FB6" w:rsidRDefault="00AE70F5">
            <w:pPr>
              <w:spacing w:before="40" w:after="60" w:line="259" w:lineRule="auto"/>
              <w:jc w:val="left"/>
            </w:pPr>
            <w:r>
              <w:rPr>
                <w:sz w:val="21"/>
              </w:rPr>
              <w:t>ERD, 3NF, nhân sự; sp_ThemNhanVien; fn_TinhSoNgayCong</w:t>
            </w:r>
          </w:p>
        </w:tc>
      </w:tr>
      <w:tr w:rsidR="005E0FB6" w14:paraId="63A5B90E" w14:textId="77777777">
        <w:trPr>
          <w:cantSplit/>
          <w:jc w:val="center"/>
        </w:trPr>
        <w:tc>
          <w:tcPr>
            <w:tcW w:w="567" w:type="dxa"/>
            <w:shd w:val="clear" w:color="auto" w:fill="F7F8FA"/>
            <w:tcMar>
              <w:top w:w="75" w:type="dxa"/>
              <w:left w:w="75" w:type="dxa"/>
              <w:bottom w:w="75" w:type="dxa"/>
              <w:right w:w="75" w:type="dxa"/>
            </w:tcMar>
            <w:vAlign w:val="center"/>
          </w:tcPr>
          <w:p w14:paraId="12C6C952" w14:textId="77777777" w:rsidR="005E0FB6" w:rsidRDefault="00AE70F5">
            <w:pPr>
              <w:spacing w:before="40" w:after="60" w:line="259" w:lineRule="auto"/>
              <w:jc w:val="left"/>
            </w:pPr>
            <w:r>
              <w:rPr>
                <w:sz w:val="21"/>
              </w:rPr>
              <w:t>TV2</w:t>
            </w:r>
          </w:p>
        </w:tc>
        <w:tc>
          <w:tcPr>
            <w:tcW w:w="3288" w:type="dxa"/>
            <w:shd w:val="clear" w:color="auto" w:fill="F7F8FA"/>
            <w:tcMar>
              <w:top w:w="75" w:type="dxa"/>
              <w:left w:w="75" w:type="dxa"/>
              <w:bottom w:w="75" w:type="dxa"/>
              <w:right w:w="75" w:type="dxa"/>
            </w:tcMar>
            <w:vAlign w:val="center"/>
          </w:tcPr>
          <w:p w14:paraId="6F261A64" w14:textId="77777777" w:rsidR="005E0FB6" w:rsidRDefault="00AE70F5">
            <w:pPr>
              <w:spacing w:before="40" w:after="60" w:line="259" w:lineRule="auto"/>
              <w:jc w:val="left"/>
            </w:pPr>
            <w:r>
              <w:rPr>
                <w:sz w:val="21"/>
              </w:rPr>
              <w:t>Phạm Minh Quân</w:t>
            </w:r>
            <w:r>
              <w:rPr>
                <w:sz w:val="21"/>
              </w:rPr>
              <w:br/>
              <w:t>24110311</w:t>
            </w:r>
          </w:p>
        </w:tc>
        <w:tc>
          <w:tcPr>
            <w:tcW w:w="5499" w:type="dxa"/>
            <w:shd w:val="clear" w:color="auto" w:fill="F7F8FA"/>
            <w:tcMar>
              <w:top w:w="75" w:type="dxa"/>
              <w:left w:w="75" w:type="dxa"/>
              <w:bottom w:w="75" w:type="dxa"/>
              <w:right w:w="75" w:type="dxa"/>
            </w:tcMar>
            <w:vAlign w:val="center"/>
          </w:tcPr>
          <w:p w14:paraId="23CF52BC" w14:textId="77777777" w:rsidR="005E0FB6" w:rsidRDefault="00AE70F5">
            <w:pPr>
              <w:spacing w:before="40" w:after="60" w:line="259" w:lineRule="auto"/>
              <w:jc w:val="left"/>
            </w:pPr>
            <w:r>
              <w:rPr>
                <w:sz w:val="21"/>
              </w:rPr>
              <w:t>Chấm công, transaction lô; sp_GhiNhanChamCong; fn_TongPhuCap phối hợp TV3</w:t>
            </w:r>
          </w:p>
        </w:tc>
      </w:tr>
      <w:tr w:rsidR="005E0FB6" w14:paraId="15CE32A0" w14:textId="77777777">
        <w:trPr>
          <w:cantSplit/>
          <w:jc w:val="center"/>
        </w:trPr>
        <w:tc>
          <w:tcPr>
            <w:tcW w:w="567" w:type="dxa"/>
            <w:shd w:val="clear" w:color="auto" w:fill="FFFFFF"/>
            <w:tcMar>
              <w:top w:w="75" w:type="dxa"/>
              <w:left w:w="75" w:type="dxa"/>
              <w:bottom w:w="75" w:type="dxa"/>
              <w:right w:w="75" w:type="dxa"/>
            </w:tcMar>
            <w:vAlign w:val="center"/>
          </w:tcPr>
          <w:p w14:paraId="67B94838" w14:textId="77777777" w:rsidR="005E0FB6" w:rsidRDefault="00AE70F5">
            <w:pPr>
              <w:spacing w:before="40" w:after="60" w:line="259" w:lineRule="auto"/>
              <w:jc w:val="left"/>
            </w:pPr>
            <w:r>
              <w:rPr>
                <w:sz w:val="21"/>
              </w:rPr>
              <w:t>TV3</w:t>
            </w:r>
          </w:p>
        </w:tc>
        <w:tc>
          <w:tcPr>
            <w:tcW w:w="3288" w:type="dxa"/>
            <w:shd w:val="clear" w:color="auto" w:fill="FFFFFF"/>
            <w:tcMar>
              <w:top w:w="75" w:type="dxa"/>
              <w:left w:w="75" w:type="dxa"/>
              <w:bottom w:w="75" w:type="dxa"/>
              <w:right w:w="75" w:type="dxa"/>
            </w:tcMar>
            <w:vAlign w:val="center"/>
          </w:tcPr>
          <w:p w14:paraId="4A146908" w14:textId="77777777" w:rsidR="005E0FB6" w:rsidRDefault="00AE70F5">
            <w:pPr>
              <w:spacing w:before="40" w:after="60" w:line="259" w:lineRule="auto"/>
              <w:jc w:val="left"/>
            </w:pPr>
            <w:r>
              <w:rPr>
                <w:sz w:val="21"/>
              </w:rPr>
              <w:t>Trần Tiến Đạt</w:t>
            </w:r>
            <w:r>
              <w:rPr>
                <w:sz w:val="21"/>
              </w:rPr>
              <w:br/>
              <w:t>24110198</w:t>
            </w:r>
          </w:p>
        </w:tc>
        <w:tc>
          <w:tcPr>
            <w:tcW w:w="5499" w:type="dxa"/>
            <w:shd w:val="clear" w:color="auto" w:fill="FFFFFF"/>
            <w:tcMar>
              <w:top w:w="75" w:type="dxa"/>
              <w:left w:w="75" w:type="dxa"/>
              <w:bottom w:w="75" w:type="dxa"/>
              <w:right w:w="75" w:type="dxa"/>
            </w:tcMar>
            <w:vAlign w:val="center"/>
          </w:tcPr>
          <w:p w14:paraId="0C0E25D6" w14:textId="77777777" w:rsidR="005E0FB6" w:rsidRDefault="00AE70F5">
            <w:pPr>
              <w:spacing w:before="40" w:after="60" w:line="259" w:lineRule="auto"/>
              <w:jc w:val="left"/>
            </w:pPr>
            <w:r>
              <w:rPr>
                <w:sz w:val="21"/>
              </w:rPr>
              <w:t>Phụ cấp/khấu trừ; sp_XoaKyLuongChuaChot; fn_TongKhauTru</w:t>
            </w:r>
          </w:p>
        </w:tc>
      </w:tr>
      <w:tr w:rsidR="005E0FB6" w14:paraId="4A56B8B4" w14:textId="77777777">
        <w:trPr>
          <w:cantSplit/>
          <w:jc w:val="center"/>
        </w:trPr>
        <w:tc>
          <w:tcPr>
            <w:tcW w:w="567" w:type="dxa"/>
            <w:shd w:val="clear" w:color="auto" w:fill="F7F8FA"/>
            <w:tcMar>
              <w:top w:w="75" w:type="dxa"/>
              <w:left w:w="75" w:type="dxa"/>
              <w:bottom w:w="75" w:type="dxa"/>
              <w:right w:w="75" w:type="dxa"/>
            </w:tcMar>
            <w:vAlign w:val="center"/>
          </w:tcPr>
          <w:p w14:paraId="2278DA3A" w14:textId="77777777" w:rsidR="005E0FB6" w:rsidRDefault="00AE70F5">
            <w:pPr>
              <w:spacing w:before="40" w:after="60" w:line="259" w:lineRule="auto"/>
              <w:jc w:val="left"/>
            </w:pPr>
            <w:r>
              <w:rPr>
                <w:sz w:val="21"/>
              </w:rPr>
              <w:t>TV4</w:t>
            </w:r>
          </w:p>
        </w:tc>
        <w:tc>
          <w:tcPr>
            <w:tcW w:w="3288" w:type="dxa"/>
            <w:shd w:val="clear" w:color="auto" w:fill="F7F8FA"/>
            <w:tcMar>
              <w:top w:w="75" w:type="dxa"/>
              <w:left w:w="75" w:type="dxa"/>
              <w:bottom w:w="75" w:type="dxa"/>
              <w:right w:w="75" w:type="dxa"/>
            </w:tcMar>
            <w:vAlign w:val="center"/>
          </w:tcPr>
          <w:p w14:paraId="11589C18" w14:textId="77777777" w:rsidR="005E0FB6" w:rsidRDefault="00AE70F5">
            <w:pPr>
              <w:spacing w:before="40" w:after="60" w:line="259" w:lineRule="auto"/>
              <w:jc w:val="left"/>
            </w:pPr>
            <w:r>
              <w:rPr>
                <w:sz w:val="21"/>
              </w:rPr>
              <w:t>Nguyễn Quang Vinh</w:t>
            </w:r>
            <w:r>
              <w:rPr>
                <w:sz w:val="21"/>
              </w:rPr>
              <w:br/>
              <w:t>24110385</w:t>
            </w:r>
          </w:p>
        </w:tc>
        <w:tc>
          <w:tcPr>
            <w:tcW w:w="5499" w:type="dxa"/>
            <w:shd w:val="clear" w:color="auto" w:fill="F7F8FA"/>
            <w:tcMar>
              <w:top w:w="75" w:type="dxa"/>
              <w:left w:w="75" w:type="dxa"/>
              <w:bottom w:w="75" w:type="dxa"/>
              <w:right w:w="75" w:type="dxa"/>
            </w:tcMar>
            <w:vAlign w:val="center"/>
          </w:tcPr>
          <w:p w14:paraId="0F6900F7" w14:textId="77777777" w:rsidR="005E0FB6" w:rsidRDefault="00AE70F5">
            <w:pPr>
              <w:spacing w:before="40" w:after="60" w:line="259" w:lineRule="auto"/>
              <w:jc w:val="left"/>
            </w:pPr>
            <w:r>
              <w:rPr>
                <w:sz w:val="21"/>
              </w:rPr>
              <w:t>Tính bảng lương; sp_TinhBangLuongThang; fn_TinhTienCong</w:t>
            </w:r>
          </w:p>
        </w:tc>
      </w:tr>
      <w:tr w:rsidR="005E0FB6" w14:paraId="3289E738" w14:textId="77777777">
        <w:trPr>
          <w:cantSplit/>
          <w:jc w:val="center"/>
        </w:trPr>
        <w:tc>
          <w:tcPr>
            <w:tcW w:w="567" w:type="dxa"/>
            <w:shd w:val="clear" w:color="auto" w:fill="FFFFFF"/>
            <w:tcMar>
              <w:top w:w="75" w:type="dxa"/>
              <w:left w:w="75" w:type="dxa"/>
              <w:bottom w:w="75" w:type="dxa"/>
              <w:right w:w="75" w:type="dxa"/>
            </w:tcMar>
            <w:vAlign w:val="center"/>
          </w:tcPr>
          <w:p w14:paraId="7BF8BB56" w14:textId="77777777" w:rsidR="005E0FB6" w:rsidRDefault="00AE70F5">
            <w:pPr>
              <w:spacing w:before="40" w:after="60" w:line="259" w:lineRule="auto"/>
              <w:jc w:val="left"/>
            </w:pPr>
            <w:r>
              <w:rPr>
                <w:sz w:val="21"/>
              </w:rPr>
              <w:t>TV5</w:t>
            </w:r>
          </w:p>
        </w:tc>
        <w:tc>
          <w:tcPr>
            <w:tcW w:w="3288" w:type="dxa"/>
            <w:shd w:val="clear" w:color="auto" w:fill="FFFFFF"/>
            <w:tcMar>
              <w:top w:w="75" w:type="dxa"/>
              <w:left w:w="75" w:type="dxa"/>
              <w:bottom w:w="75" w:type="dxa"/>
              <w:right w:w="75" w:type="dxa"/>
            </w:tcMar>
            <w:vAlign w:val="center"/>
          </w:tcPr>
          <w:p w14:paraId="1037CC4E" w14:textId="77777777" w:rsidR="005E0FB6" w:rsidRDefault="00AE70F5">
            <w:pPr>
              <w:spacing w:before="40" w:after="60" w:line="259" w:lineRule="auto"/>
              <w:jc w:val="left"/>
            </w:pPr>
            <w:r>
              <w:rPr>
                <w:sz w:val="21"/>
              </w:rPr>
              <w:t>Trần Đức Anh</w:t>
            </w:r>
            <w:r>
              <w:rPr>
                <w:sz w:val="21"/>
              </w:rPr>
              <w:br/>
              <w:t>24110155</w:t>
            </w:r>
          </w:p>
        </w:tc>
        <w:tc>
          <w:tcPr>
            <w:tcW w:w="5499" w:type="dxa"/>
            <w:shd w:val="clear" w:color="auto" w:fill="FFFFFF"/>
            <w:tcMar>
              <w:top w:w="75" w:type="dxa"/>
              <w:left w:w="75" w:type="dxa"/>
              <w:bottom w:w="75" w:type="dxa"/>
              <w:right w:w="75" w:type="dxa"/>
            </w:tcMar>
            <w:vAlign w:val="center"/>
          </w:tcPr>
          <w:p w14:paraId="47A57BC4" w14:textId="77777777" w:rsidR="005E0FB6" w:rsidRDefault="00AE70F5">
            <w:pPr>
              <w:spacing w:before="40" w:after="60" w:line="259" w:lineRule="auto"/>
              <w:jc w:val="left"/>
            </w:pPr>
            <w:r>
              <w:rPr>
                <w:sz w:val="21"/>
              </w:rPr>
              <w:t>Kiến trúc, security, chốt, concurrency; sp_ChotBangLuong; fn_TinhThucNhan</w:t>
            </w:r>
          </w:p>
        </w:tc>
      </w:tr>
    </w:tbl>
    <w:p w14:paraId="6F782117" w14:textId="77777777" w:rsidR="005E0FB6" w:rsidRDefault="005E0FB6">
      <w:pPr>
        <w:spacing w:after="0"/>
      </w:pPr>
    </w:p>
    <w:p w14:paraId="6E9A4FB6" w14:textId="77777777" w:rsidR="005E0FB6" w:rsidRDefault="00AE70F5">
      <w:r>
        <w:t>fn_TinhSoNgayCong được cài trong module 02 sau khi CHAMCONG tồn tại. fn_TongPhuCap được cài trong module 03 cùng bảng phụ cấp. Trigger khóa nguồn hoặc chặn xóa nhân viên được đặt trong module 05 sau khi các bảng payroll đã được tạo. Vị trí file không được dùng để chuyển phần phân công của người khác sang người sở hữu module cài đặt.</w:t>
      </w:r>
    </w:p>
    <w:p w14:paraId="30F0E9BC" w14:textId="77777777" w:rsidR="005E0FB6" w:rsidRDefault="00AE70F5">
      <w:r>
        <w:t>Ba tuần kế hoạch đi từ thiết kế, hiện thực đến kiểm thử và tổng hợp. Trong bản tích hợp, mọi thay đổi ảnh hưởng công thức, schema hoặc quyền cần được đối chiếu với Java, test và tài liệu. Hướng dẫn cá nhân đã được rà soát sau PR 38; mỗi người giữ phần nói và nội dung vấn đáp theo trách nhiệm được giao.</w:t>
      </w:r>
    </w:p>
    <w:p w14:paraId="2543AB70" w14:textId="77777777" w:rsidR="005E0FB6" w:rsidRDefault="00AE70F5">
      <w:pPr>
        <w:spacing w:before="100"/>
      </w:pPr>
      <w:r>
        <w:rPr>
          <w:i/>
          <w:sz w:val="18"/>
        </w:rPr>
        <w:t>Đối chiếu [1], [11]</w:t>
      </w:r>
    </w:p>
    <w:p w14:paraId="3014AEDF" w14:textId="77777777" w:rsidR="005E0FB6" w:rsidRDefault="00AE70F5">
      <w:r>
        <w:br w:type="page"/>
      </w:r>
    </w:p>
    <w:p w14:paraId="248569EB" w14:textId="77777777" w:rsidR="005E0FB6" w:rsidRDefault="00AE70F5">
      <w:pPr>
        <w:pStyle w:val="Heading1"/>
      </w:pPr>
      <w:bookmarkStart w:id="13" w:name="_Toc242525212"/>
      <w:r>
        <w:lastRenderedPageBreak/>
        <w:t>Chương 2 Phân tích yêu cầu</w:t>
      </w:r>
      <w:bookmarkEnd w:id="13"/>
    </w:p>
    <w:p w14:paraId="2D3D2C19" w14:textId="77777777" w:rsidR="005E0FB6" w:rsidRDefault="00AE70F5">
      <w:pPr>
        <w:pStyle w:val="Heading2"/>
      </w:pPr>
      <w:bookmarkStart w:id="14" w:name="unit_5"/>
      <w:bookmarkStart w:id="15" w:name="_Toc242525213"/>
      <w:r>
        <w:t>2 1 Tác nhân và ranh giới quyền</w:t>
      </w:r>
      <w:bookmarkEnd w:id="14"/>
      <w:bookmarkEnd w:id="15"/>
    </w:p>
    <w:p w14:paraId="1ED178C0" w14:textId="77777777" w:rsidR="005E0FB6" w:rsidRDefault="00AE70F5">
      <w:r>
        <w:t>Bốn tác nhân tương ứng bốn vai trò ứng dụng và bốn database role. Vai trò được dùng để tổ chức giao diện và kiểm tra service; SQL Server vẫn xác nhận quyền theo user được mapping với login cá nhân. Cùng một ứng dụng không có nghĩa mọi người dùng cùng quyền trên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628"/>
        <w:gridCol w:w="3912"/>
      </w:tblGrid>
      <w:tr w:rsidR="005E0FB6" w14:paraId="139D84A1" w14:textId="77777777">
        <w:trPr>
          <w:cantSplit/>
          <w:tblHeader/>
          <w:jc w:val="center"/>
        </w:trPr>
        <w:tc>
          <w:tcPr>
            <w:tcW w:w="1814" w:type="dxa"/>
            <w:shd w:val="clear" w:color="auto" w:fill="E8EDF3"/>
            <w:tcMar>
              <w:top w:w="75" w:type="dxa"/>
              <w:left w:w="75" w:type="dxa"/>
              <w:bottom w:w="75" w:type="dxa"/>
              <w:right w:w="75" w:type="dxa"/>
            </w:tcMar>
            <w:vAlign w:val="center"/>
          </w:tcPr>
          <w:p w14:paraId="65122408" w14:textId="77777777" w:rsidR="005E0FB6" w:rsidRDefault="00AE70F5">
            <w:pPr>
              <w:spacing w:before="40" w:after="60" w:line="259" w:lineRule="auto"/>
              <w:jc w:val="left"/>
            </w:pPr>
            <w:r>
              <w:rPr>
                <w:b/>
                <w:sz w:val="21"/>
              </w:rPr>
              <w:t>Tác nhân</w:t>
            </w:r>
          </w:p>
        </w:tc>
        <w:tc>
          <w:tcPr>
            <w:tcW w:w="3628" w:type="dxa"/>
            <w:shd w:val="clear" w:color="auto" w:fill="E8EDF3"/>
            <w:tcMar>
              <w:top w:w="75" w:type="dxa"/>
              <w:left w:w="75" w:type="dxa"/>
              <w:bottom w:w="75" w:type="dxa"/>
              <w:right w:w="75" w:type="dxa"/>
            </w:tcMar>
            <w:vAlign w:val="center"/>
          </w:tcPr>
          <w:p w14:paraId="03FD2F49" w14:textId="77777777" w:rsidR="005E0FB6" w:rsidRDefault="00AE70F5">
            <w:pPr>
              <w:spacing w:before="40" w:after="60" w:line="259" w:lineRule="auto"/>
              <w:jc w:val="left"/>
            </w:pPr>
            <w:r>
              <w:rPr>
                <w:b/>
                <w:sz w:val="21"/>
              </w:rPr>
              <w:t>Nhu cầu</w:t>
            </w:r>
          </w:p>
        </w:tc>
        <w:tc>
          <w:tcPr>
            <w:tcW w:w="3912" w:type="dxa"/>
            <w:shd w:val="clear" w:color="auto" w:fill="E8EDF3"/>
            <w:tcMar>
              <w:top w:w="75" w:type="dxa"/>
              <w:left w:w="75" w:type="dxa"/>
              <w:bottom w:w="75" w:type="dxa"/>
              <w:right w:w="75" w:type="dxa"/>
            </w:tcMar>
            <w:vAlign w:val="center"/>
          </w:tcPr>
          <w:p w14:paraId="230BB7F9" w14:textId="77777777" w:rsidR="005E0FB6" w:rsidRDefault="00AE70F5">
            <w:pPr>
              <w:spacing w:before="40" w:after="60" w:line="259" w:lineRule="auto"/>
              <w:jc w:val="left"/>
            </w:pPr>
            <w:r>
              <w:rPr>
                <w:b/>
                <w:sz w:val="21"/>
              </w:rPr>
              <w:t>Ranh giới</w:t>
            </w:r>
          </w:p>
        </w:tc>
      </w:tr>
      <w:tr w:rsidR="005E0FB6" w14:paraId="371B08DD" w14:textId="77777777">
        <w:trPr>
          <w:cantSplit/>
          <w:jc w:val="center"/>
        </w:trPr>
        <w:tc>
          <w:tcPr>
            <w:tcW w:w="1814" w:type="dxa"/>
            <w:shd w:val="clear" w:color="auto" w:fill="FFFFFF"/>
            <w:tcMar>
              <w:top w:w="75" w:type="dxa"/>
              <w:left w:w="75" w:type="dxa"/>
              <w:bottom w:w="75" w:type="dxa"/>
              <w:right w:w="75" w:type="dxa"/>
            </w:tcMar>
            <w:vAlign w:val="center"/>
          </w:tcPr>
          <w:p w14:paraId="1CF5DEAB" w14:textId="77777777" w:rsidR="005E0FB6" w:rsidRDefault="00AE70F5">
            <w:pPr>
              <w:spacing w:before="40" w:after="60" w:line="259" w:lineRule="auto"/>
              <w:jc w:val="left"/>
            </w:pPr>
            <w:r>
              <w:rPr>
                <w:sz w:val="21"/>
              </w:rPr>
              <w:t>DB_Admin</w:t>
            </w:r>
          </w:p>
        </w:tc>
        <w:tc>
          <w:tcPr>
            <w:tcW w:w="3628" w:type="dxa"/>
            <w:shd w:val="clear" w:color="auto" w:fill="FFFFFF"/>
            <w:tcMar>
              <w:top w:w="75" w:type="dxa"/>
              <w:left w:w="75" w:type="dxa"/>
              <w:bottom w:w="75" w:type="dxa"/>
              <w:right w:w="75" w:type="dxa"/>
            </w:tcMar>
            <w:vAlign w:val="center"/>
          </w:tcPr>
          <w:p w14:paraId="1F6C1938" w14:textId="77777777" w:rsidR="005E0FB6" w:rsidRDefault="00AE70F5">
            <w:pPr>
              <w:spacing w:before="40" w:after="60" w:line="259" w:lineRule="auto"/>
              <w:jc w:val="left"/>
            </w:pPr>
            <w:r>
              <w:rPr>
                <w:sz w:val="21"/>
              </w:rPr>
              <w:t>Quản lý database và profile tài khoản</w:t>
            </w:r>
          </w:p>
        </w:tc>
        <w:tc>
          <w:tcPr>
            <w:tcW w:w="3912" w:type="dxa"/>
            <w:shd w:val="clear" w:color="auto" w:fill="FFFFFF"/>
            <w:tcMar>
              <w:top w:w="75" w:type="dxa"/>
              <w:left w:w="75" w:type="dxa"/>
              <w:bottom w:w="75" w:type="dxa"/>
              <w:right w:w="75" w:type="dxa"/>
            </w:tcMar>
            <w:vAlign w:val="center"/>
          </w:tcPr>
          <w:p w14:paraId="11103DAE" w14:textId="77777777" w:rsidR="005E0FB6" w:rsidRDefault="00AE70F5">
            <w:pPr>
              <w:spacing w:before="40" w:after="60" w:line="259" w:lineRule="auto"/>
              <w:jc w:val="left"/>
            </w:pPr>
            <w:r>
              <w:rPr>
                <w:sz w:val="21"/>
              </w:rPr>
              <w:t>db_owner trong DB; reset/khóa SQL login cần quyền server</w:t>
            </w:r>
          </w:p>
        </w:tc>
      </w:tr>
      <w:tr w:rsidR="005E0FB6" w14:paraId="74DC795D" w14:textId="77777777">
        <w:trPr>
          <w:cantSplit/>
          <w:jc w:val="center"/>
        </w:trPr>
        <w:tc>
          <w:tcPr>
            <w:tcW w:w="1814" w:type="dxa"/>
            <w:shd w:val="clear" w:color="auto" w:fill="F7F8FA"/>
            <w:tcMar>
              <w:top w:w="75" w:type="dxa"/>
              <w:left w:w="75" w:type="dxa"/>
              <w:bottom w:w="75" w:type="dxa"/>
              <w:right w:w="75" w:type="dxa"/>
            </w:tcMar>
            <w:vAlign w:val="center"/>
          </w:tcPr>
          <w:p w14:paraId="232FD928" w14:textId="77777777" w:rsidR="005E0FB6" w:rsidRDefault="00AE70F5">
            <w:pPr>
              <w:spacing w:before="40" w:after="60" w:line="259" w:lineRule="auto"/>
              <w:jc w:val="left"/>
            </w:pPr>
            <w:r>
              <w:rPr>
                <w:sz w:val="21"/>
              </w:rPr>
              <w:t>HR_Manager</w:t>
            </w:r>
          </w:p>
        </w:tc>
        <w:tc>
          <w:tcPr>
            <w:tcW w:w="3628" w:type="dxa"/>
            <w:shd w:val="clear" w:color="auto" w:fill="F7F8FA"/>
            <w:tcMar>
              <w:top w:w="75" w:type="dxa"/>
              <w:left w:w="75" w:type="dxa"/>
              <w:bottom w:w="75" w:type="dxa"/>
              <w:right w:w="75" w:type="dxa"/>
            </w:tcMar>
            <w:vAlign w:val="center"/>
          </w:tcPr>
          <w:p w14:paraId="7DAAA952" w14:textId="77777777" w:rsidR="005E0FB6" w:rsidRDefault="00AE70F5">
            <w:pPr>
              <w:spacing w:before="40" w:after="60" w:line="259" w:lineRule="auto"/>
              <w:jc w:val="left"/>
            </w:pPr>
            <w:r>
              <w:rPr>
                <w:sz w:val="21"/>
              </w:rPr>
              <w:t>Hồ sơ, danh mục, công, khoản và đọc báo cáo</w:t>
            </w:r>
          </w:p>
        </w:tc>
        <w:tc>
          <w:tcPr>
            <w:tcW w:w="3912" w:type="dxa"/>
            <w:shd w:val="clear" w:color="auto" w:fill="F7F8FA"/>
            <w:tcMar>
              <w:top w:w="75" w:type="dxa"/>
              <w:left w:w="75" w:type="dxa"/>
              <w:bottom w:w="75" w:type="dxa"/>
              <w:right w:w="75" w:type="dxa"/>
            </w:tcMar>
            <w:vAlign w:val="center"/>
          </w:tcPr>
          <w:p w14:paraId="172EAE2C" w14:textId="77777777" w:rsidR="005E0FB6" w:rsidRDefault="00AE70F5">
            <w:pPr>
              <w:spacing w:before="40" w:after="60" w:line="259" w:lineRule="auto"/>
              <w:jc w:val="left"/>
            </w:pPr>
            <w:r>
              <w:rPr>
                <w:sz w:val="21"/>
              </w:rPr>
              <w:t>Không tính/chốt/mở lại/xóa kỳ; chỉ tạo profile Employee</w:t>
            </w:r>
          </w:p>
        </w:tc>
      </w:tr>
      <w:tr w:rsidR="005E0FB6" w14:paraId="4AE271F7" w14:textId="77777777">
        <w:trPr>
          <w:cantSplit/>
          <w:jc w:val="center"/>
        </w:trPr>
        <w:tc>
          <w:tcPr>
            <w:tcW w:w="1814" w:type="dxa"/>
            <w:shd w:val="clear" w:color="auto" w:fill="FFFFFF"/>
            <w:tcMar>
              <w:top w:w="75" w:type="dxa"/>
              <w:left w:w="75" w:type="dxa"/>
              <w:bottom w:w="75" w:type="dxa"/>
              <w:right w:w="75" w:type="dxa"/>
            </w:tcMar>
            <w:vAlign w:val="center"/>
          </w:tcPr>
          <w:p w14:paraId="4928EB82" w14:textId="77777777" w:rsidR="005E0FB6" w:rsidRDefault="00AE70F5">
            <w:pPr>
              <w:spacing w:before="40" w:after="60" w:line="259" w:lineRule="auto"/>
              <w:jc w:val="left"/>
            </w:pPr>
            <w:r>
              <w:rPr>
                <w:sz w:val="21"/>
              </w:rPr>
              <w:t>Payroll_Officer</w:t>
            </w:r>
          </w:p>
        </w:tc>
        <w:tc>
          <w:tcPr>
            <w:tcW w:w="3628" w:type="dxa"/>
            <w:shd w:val="clear" w:color="auto" w:fill="FFFFFF"/>
            <w:tcMar>
              <w:top w:w="75" w:type="dxa"/>
              <w:left w:w="75" w:type="dxa"/>
              <w:bottom w:w="75" w:type="dxa"/>
              <w:right w:w="75" w:type="dxa"/>
            </w:tcMar>
            <w:vAlign w:val="center"/>
          </w:tcPr>
          <w:p w14:paraId="41DFA47B" w14:textId="77777777" w:rsidR="005E0FB6" w:rsidRDefault="00AE70F5">
            <w:pPr>
              <w:spacing w:before="40" w:after="60" w:line="259" w:lineRule="auto"/>
              <w:jc w:val="left"/>
            </w:pPr>
            <w:r>
              <w:rPr>
                <w:sz w:val="21"/>
              </w:rPr>
              <w:t>Đọc dữ liệu nguồn, khoản phát sinh, tính và chốt</w:t>
            </w:r>
          </w:p>
        </w:tc>
        <w:tc>
          <w:tcPr>
            <w:tcW w:w="3912" w:type="dxa"/>
            <w:shd w:val="clear" w:color="auto" w:fill="FFFFFF"/>
            <w:tcMar>
              <w:top w:w="75" w:type="dxa"/>
              <w:left w:w="75" w:type="dxa"/>
              <w:bottom w:w="75" w:type="dxa"/>
              <w:right w:w="75" w:type="dxa"/>
            </w:tcMar>
            <w:vAlign w:val="center"/>
          </w:tcPr>
          <w:p w14:paraId="3BB5DCBF" w14:textId="77777777" w:rsidR="005E0FB6" w:rsidRDefault="00AE70F5">
            <w:pPr>
              <w:spacing w:before="40" w:after="60" w:line="259" w:lineRule="auto"/>
              <w:jc w:val="left"/>
            </w:pPr>
            <w:r>
              <w:rPr>
                <w:sz w:val="21"/>
              </w:rPr>
              <w:t>Không sửa nhân sự, danh mục hoặc chấm công</w:t>
            </w:r>
          </w:p>
        </w:tc>
      </w:tr>
      <w:tr w:rsidR="005E0FB6" w14:paraId="74F52DA5" w14:textId="77777777">
        <w:trPr>
          <w:cantSplit/>
          <w:jc w:val="center"/>
        </w:trPr>
        <w:tc>
          <w:tcPr>
            <w:tcW w:w="1814" w:type="dxa"/>
            <w:shd w:val="clear" w:color="auto" w:fill="F7F8FA"/>
            <w:tcMar>
              <w:top w:w="75" w:type="dxa"/>
              <w:left w:w="75" w:type="dxa"/>
              <w:bottom w:w="75" w:type="dxa"/>
              <w:right w:w="75" w:type="dxa"/>
            </w:tcMar>
            <w:vAlign w:val="center"/>
          </w:tcPr>
          <w:p w14:paraId="6C3ADDC1" w14:textId="77777777" w:rsidR="005E0FB6" w:rsidRDefault="00AE70F5">
            <w:pPr>
              <w:spacing w:before="40" w:after="60" w:line="259" w:lineRule="auto"/>
              <w:jc w:val="left"/>
            </w:pPr>
            <w:r>
              <w:rPr>
                <w:sz w:val="21"/>
              </w:rPr>
              <w:t>Employee</w:t>
            </w:r>
          </w:p>
        </w:tc>
        <w:tc>
          <w:tcPr>
            <w:tcW w:w="3628" w:type="dxa"/>
            <w:shd w:val="clear" w:color="auto" w:fill="F7F8FA"/>
            <w:tcMar>
              <w:top w:w="75" w:type="dxa"/>
              <w:left w:w="75" w:type="dxa"/>
              <w:bottom w:w="75" w:type="dxa"/>
              <w:right w:w="75" w:type="dxa"/>
            </w:tcMar>
            <w:vAlign w:val="center"/>
          </w:tcPr>
          <w:p w14:paraId="295A2AD4" w14:textId="77777777" w:rsidR="005E0FB6" w:rsidRDefault="00AE70F5">
            <w:pPr>
              <w:spacing w:before="40" w:after="60" w:line="259" w:lineRule="auto"/>
              <w:jc w:val="left"/>
            </w:pPr>
            <w:r>
              <w:rPr>
                <w:sz w:val="21"/>
              </w:rPr>
              <w:t>Đọc phiếu lương của chính mình</w:t>
            </w:r>
          </w:p>
        </w:tc>
        <w:tc>
          <w:tcPr>
            <w:tcW w:w="3912" w:type="dxa"/>
            <w:shd w:val="clear" w:color="auto" w:fill="F7F8FA"/>
            <w:tcMar>
              <w:top w:w="75" w:type="dxa"/>
              <w:left w:w="75" w:type="dxa"/>
              <w:bottom w:w="75" w:type="dxa"/>
              <w:right w:w="75" w:type="dxa"/>
            </w:tcMar>
            <w:vAlign w:val="center"/>
          </w:tcPr>
          <w:p w14:paraId="0329C848" w14:textId="77777777" w:rsidR="005E0FB6" w:rsidRDefault="00AE70F5">
            <w:pPr>
              <w:spacing w:before="40" w:after="60" w:line="259" w:lineRule="auto"/>
              <w:jc w:val="left"/>
            </w:pPr>
            <w:r>
              <w:rPr>
                <w:sz w:val="21"/>
              </w:rPr>
              <w:t>Không đọc bảng gốc hoặc view lương toàn công ty</w:t>
            </w:r>
          </w:p>
        </w:tc>
      </w:tr>
    </w:tbl>
    <w:p w14:paraId="7CE51BAF" w14:textId="77777777" w:rsidR="005E0FB6" w:rsidRDefault="005E0FB6">
      <w:pPr>
        <w:spacing w:after="0"/>
      </w:pPr>
    </w:p>
    <w:p w14:paraId="7C640C5F" w14:textId="77777777" w:rsidR="005E0FB6" w:rsidRDefault="00AE70F5">
      <w:r>
        <w:t>HR có thể tạo hồ sơ Employee và profile ứng dụng trong cùng nghiệp vụ. Profile đó chưa phải SQL login. DBA phải cấp login, database user, role và SqlLogin mapping trước khi tài khoản đăng nhập theo cơ chế hiện tại. Điều này tách nghiệp vụ nhân sự với quyền tạo principal ở cấp server.</w:t>
      </w:r>
    </w:p>
    <w:p w14:paraId="253B85D6" w14:textId="77777777" w:rsidR="005E0FB6" w:rsidRDefault="00AE70F5">
      <w:r>
        <w:t>Employee A và Employee B có cùng role nhưng khác danh tính. Quyền đọc view cá nhân được cấp cho role; phạm vi các dòng trả về do ORIGINAL_LOGIN kết hợp mapping quyết định. Thử A/B vì vậy có ý nghĩa khác với việc ẩn cột hoặc đặt WHERE MaNV trên client.</w:t>
      </w:r>
    </w:p>
    <w:p w14:paraId="778A16D0" w14:textId="77777777" w:rsidR="005E0FB6" w:rsidRDefault="00AE70F5">
      <w:pPr>
        <w:spacing w:before="100"/>
      </w:pPr>
      <w:r>
        <w:rPr>
          <w:i/>
          <w:sz w:val="18"/>
        </w:rPr>
        <w:t>Đối chiếu [7], [10], [12]</w:t>
      </w:r>
    </w:p>
    <w:p w14:paraId="079A32FC" w14:textId="77777777" w:rsidR="005E0FB6" w:rsidRDefault="00AE70F5">
      <w:r>
        <w:br w:type="page"/>
      </w:r>
    </w:p>
    <w:p w14:paraId="41A2A61E" w14:textId="77777777" w:rsidR="005E0FB6" w:rsidRDefault="00AE70F5">
      <w:pPr>
        <w:pStyle w:val="Heading2"/>
      </w:pPr>
      <w:bookmarkStart w:id="16" w:name="unit_6"/>
      <w:bookmarkStart w:id="17" w:name="_Toc242525214"/>
      <w:r>
        <w:lastRenderedPageBreak/>
        <w:t>2 2 Danh sách chức năng và truy vết</w:t>
      </w:r>
      <w:bookmarkEnd w:id="16"/>
      <w:bookmarkEnd w:id="17"/>
    </w:p>
    <w:p w14:paraId="17CBAC0F" w14:textId="77777777" w:rsidR="005E0FB6" w:rsidRDefault="00AE70F5">
      <w:r>
        <w:t>Yêu cầu chức năng được xác định bằng thao tác người dùng và đầu ra cần kiểm tra. Một yêu cầu chỉ được xem là có hiện thực khi tìm được đường gọi từ UI đến service, DAO và dữ liệu SQL, không chỉ có tên màn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3402"/>
        <w:gridCol w:w="5216"/>
      </w:tblGrid>
      <w:tr w:rsidR="005E0FB6" w14:paraId="42693533" w14:textId="77777777">
        <w:trPr>
          <w:cantSplit/>
          <w:tblHeader/>
          <w:jc w:val="center"/>
        </w:trPr>
        <w:tc>
          <w:tcPr>
            <w:tcW w:w="737" w:type="dxa"/>
            <w:shd w:val="clear" w:color="auto" w:fill="E8EDF3"/>
            <w:tcMar>
              <w:top w:w="75" w:type="dxa"/>
              <w:left w:w="75" w:type="dxa"/>
              <w:bottom w:w="75" w:type="dxa"/>
              <w:right w:w="75" w:type="dxa"/>
            </w:tcMar>
            <w:vAlign w:val="center"/>
          </w:tcPr>
          <w:p w14:paraId="7B948926" w14:textId="77777777" w:rsidR="005E0FB6" w:rsidRDefault="00AE70F5">
            <w:pPr>
              <w:spacing w:before="40" w:after="60" w:line="259" w:lineRule="auto"/>
              <w:jc w:val="left"/>
            </w:pPr>
            <w:r>
              <w:rPr>
                <w:b/>
                <w:sz w:val="21"/>
              </w:rPr>
              <w:t>Mã</w:t>
            </w:r>
          </w:p>
        </w:tc>
        <w:tc>
          <w:tcPr>
            <w:tcW w:w="3402" w:type="dxa"/>
            <w:shd w:val="clear" w:color="auto" w:fill="E8EDF3"/>
            <w:tcMar>
              <w:top w:w="75" w:type="dxa"/>
              <w:left w:w="75" w:type="dxa"/>
              <w:bottom w:w="75" w:type="dxa"/>
              <w:right w:w="75" w:type="dxa"/>
            </w:tcMar>
            <w:vAlign w:val="center"/>
          </w:tcPr>
          <w:p w14:paraId="0C5E5E82" w14:textId="77777777" w:rsidR="005E0FB6" w:rsidRDefault="00AE70F5">
            <w:pPr>
              <w:spacing w:before="40" w:after="60" w:line="259" w:lineRule="auto"/>
              <w:jc w:val="left"/>
            </w:pPr>
            <w:r>
              <w:rPr>
                <w:b/>
                <w:sz w:val="21"/>
              </w:rPr>
              <w:t>Chức năng</w:t>
            </w:r>
          </w:p>
        </w:tc>
        <w:tc>
          <w:tcPr>
            <w:tcW w:w="5216" w:type="dxa"/>
            <w:shd w:val="clear" w:color="auto" w:fill="E8EDF3"/>
            <w:tcMar>
              <w:top w:w="75" w:type="dxa"/>
              <w:left w:w="75" w:type="dxa"/>
              <w:bottom w:w="75" w:type="dxa"/>
              <w:right w:w="75" w:type="dxa"/>
            </w:tcMar>
            <w:vAlign w:val="center"/>
          </w:tcPr>
          <w:p w14:paraId="1B5C63B1" w14:textId="77777777" w:rsidR="005E0FB6" w:rsidRDefault="00AE70F5">
            <w:pPr>
              <w:spacing w:before="40" w:after="60" w:line="259" w:lineRule="auto"/>
              <w:jc w:val="left"/>
            </w:pPr>
            <w:r>
              <w:rPr>
                <w:b/>
                <w:sz w:val="21"/>
              </w:rPr>
              <w:t>Đường gọi chính</w:t>
            </w:r>
          </w:p>
        </w:tc>
      </w:tr>
      <w:tr w:rsidR="005E0FB6" w14:paraId="5646D4EF" w14:textId="77777777">
        <w:trPr>
          <w:cantSplit/>
          <w:jc w:val="center"/>
        </w:trPr>
        <w:tc>
          <w:tcPr>
            <w:tcW w:w="737" w:type="dxa"/>
            <w:shd w:val="clear" w:color="auto" w:fill="FFFFFF"/>
            <w:tcMar>
              <w:top w:w="75" w:type="dxa"/>
              <w:left w:w="75" w:type="dxa"/>
              <w:bottom w:w="75" w:type="dxa"/>
              <w:right w:w="75" w:type="dxa"/>
            </w:tcMar>
            <w:vAlign w:val="center"/>
          </w:tcPr>
          <w:p w14:paraId="592AAC55" w14:textId="77777777" w:rsidR="005E0FB6" w:rsidRDefault="00AE70F5">
            <w:pPr>
              <w:spacing w:before="40" w:after="60" w:line="259" w:lineRule="auto"/>
              <w:jc w:val="left"/>
            </w:pPr>
            <w:r>
              <w:rPr>
                <w:sz w:val="21"/>
              </w:rPr>
              <w:t>UC01</w:t>
            </w:r>
          </w:p>
        </w:tc>
        <w:tc>
          <w:tcPr>
            <w:tcW w:w="3402" w:type="dxa"/>
            <w:shd w:val="clear" w:color="auto" w:fill="FFFFFF"/>
            <w:tcMar>
              <w:top w:w="75" w:type="dxa"/>
              <w:left w:w="75" w:type="dxa"/>
              <w:bottom w:w="75" w:type="dxa"/>
              <w:right w:w="75" w:type="dxa"/>
            </w:tcMar>
            <w:vAlign w:val="center"/>
          </w:tcPr>
          <w:p w14:paraId="55222BAB" w14:textId="77777777" w:rsidR="005E0FB6" w:rsidRDefault="00AE70F5">
            <w:pPr>
              <w:spacing w:before="40" w:after="60" w:line="259" w:lineRule="auto"/>
              <w:jc w:val="left"/>
            </w:pPr>
            <w:r>
              <w:rPr>
                <w:sz w:val="21"/>
              </w:rPr>
              <w:t>Đăng nhập và đăng xuất</w:t>
            </w:r>
          </w:p>
        </w:tc>
        <w:tc>
          <w:tcPr>
            <w:tcW w:w="5216" w:type="dxa"/>
            <w:shd w:val="clear" w:color="auto" w:fill="FFFFFF"/>
            <w:tcMar>
              <w:top w:w="75" w:type="dxa"/>
              <w:left w:w="75" w:type="dxa"/>
              <w:bottom w:w="75" w:type="dxa"/>
              <w:right w:w="75" w:type="dxa"/>
            </w:tcMar>
            <w:vAlign w:val="center"/>
          </w:tcPr>
          <w:p w14:paraId="1AF22374" w14:textId="77777777" w:rsidR="005E0FB6" w:rsidRDefault="00AE70F5">
            <w:pPr>
              <w:spacing w:before="40" w:after="60" w:line="259" w:lineRule="auto"/>
              <w:jc w:val="left"/>
            </w:pPr>
            <w:r>
              <w:rPr>
                <w:sz w:val="21"/>
              </w:rPr>
              <w:t>LoginFrame → AuthService → TaiKhoanDAO</w:t>
            </w:r>
          </w:p>
        </w:tc>
      </w:tr>
      <w:tr w:rsidR="005E0FB6" w14:paraId="1EF24FA7" w14:textId="77777777">
        <w:trPr>
          <w:cantSplit/>
          <w:jc w:val="center"/>
        </w:trPr>
        <w:tc>
          <w:tcPr>
            <w:tcW w:w="737" w:type="dxa"/>
            <w:shd w:val="clear" w:color="auto" w:fill="F7F8FA"/>
            <w:tcMar>
              <w:top w:w="75" w:type="dxa"/>
              <w:left w:w="75" w:type="dxa"/>
              <w:bottom w:w="75" w:type="dxa"/>
              <w:right w:w="75" w:type="dxa"/>
            </w:tcMar>
            <w:vAlign w:val="center"/>
          </w:tcPr>
          <w:p w14:paraId="7663ACB6" w14:textId="77777777" w:rsidR="005E0FB6" w:rsidRDefault="00AE70F5">
            <w:pPr>
              <w:spacing w:before="40" w:after="60" w:line="259" w:lineRule="auto"/>
              <w:jc w:val="left"/>
            </w:pPr>
            <w:r>
              <w:rPr>
                <w:sz w:val="21"/>
              </w:rPr>
              <w:t>UC02</w:t>
            </w:r>
          </w:p>
        </w:tc>
        <w:tc>
          <w:tcPr>
            <w:tcW w:w="3402" w:type="dxa"/>
            <w:shd w:val="clear" w:color="auto" w:fill="F7F8FA"/>
            <w:tcMar>
              <w:top w:w="75" w:type="dxa"/>
              <w:left w:w="75" w:type="dxa"/>
              <w:bottom w:w="75" w:type="dxa"/>
              <w:right w:w="75" w:type="dxa"/>
            </w:tcMar>
            <w:vAlign w:val="center"/>
          </w:tcPr>
          <w:p w14:paraId="68E5C4CA" w14:textId="77777777" w:rsidR="005E0FB6" w:rsidRDefault="00AE70F5">
            <w:pPr>
              <w:spacing w:before="40" w:after="60" w:line="259" w:lineRule="auto"/>
              <w:jc w:val="left"/>
            </w:pPr>
            <w:r>
              <w:rPr>
                <w:sz w:val="21"/>
              </w:rPr>
              <w:t>Hồ sơ nhân viên và tìm kiếm</w:t>
            </w:r>
          </w:p>
        </w:tc>
        <w:tc>
          <w:tcPr>
            <w:tcW w:w="5216" w:type="dxa"/>
            <w:shd w:val="clear" w:color="auto" w:fill="F7F8FA"/>
            <w:tcMar>
              <w:top w:w="75" w:type="dxa"/>
              <w:left w:w="75" w:type="dxa"/>
              <w:bottom w:w="75" w:type="dxa"/>
              <w:right w:w="75" w:type="dxa"/>
            </w:tcMar>
            <w:vAlign w:val="center"/>
          </w:tcPr>
          <w:p w14:paraId="51BB7131" w14:textId="77777777" w:rsidR="005E0FB6" w:rsidRDefault="00AE70F5">
            <w:pPr>
              <w:spacing w:before="40" w:after="60" w:line="259" w:lineRule="auto"/>
              <w:jc w:val="left"/>
            </w:pPr>
            <w:r>
              <w:rPr>
                <w:sz w:val="21"/>
              </w:rPr>
              <w:t>NhanVienPanel → NhanVienService → NhanVienDAO</w:t>
            </w:r>
          </w:p>
        </w:tc>
      </w:tr>
      <w:tr w:rsidR="005E0FB6" w14:paraId="426C675A" w14:textId="77777777">
        <w:trPr>
          <w:cantSplit/>
          <w:jc w:val="center"/>
        </w:trPr>
        <w:tc>
          <w:tcPr>
            <w:tcW w:w="737" w:type="dxa"/>
            <w:shd w:val="clear" w:color="auto" w:fill="FFFFFF"/>
            <w:tcMar>
              <w:top w:w="75" w:type="dxa"/>
              <w:left w:w="75" w:type="dxa"/>
              <w:bottom w:w="75" w:type="dxa"/>
              <w:right w:w="75" w:type="dxa"/>
            </w:tcMar>
            <w:vAlign w:val="center"/>
          </w:tcPr>
          <w:p w14:paraId="50E66DE4" w14:textId="77777777" w:rsidR="005E0FB6" w:rsidRDefault="00AE70F5">
            <w:pPr>
              <w:spacing w:before="40" w:after="60" w:line="259" w:lineRule="auto"/>
              <w:jc w:val="left"/>
            </w:pPr>
            <w:r>
              <w:rPr>
                <w:sz w:val="21"/>
              </w:rPr>
              <w:t>UC03</w:t>
            </w:r>
          </w:p>
        </w:tc>
        <w:tc>
          <w:tcPr>
            <w:tcW w:w="3402" w:type="dxa"/>
            <w:shd w:val="clear" w:color="auto" w:fill="FFFFFF"/>
            <w:tcMar>
              <w:top w:w="75" w:type="dxa"/>
              <w:left w:w="75" w:type="dxa"/>
              <w:bottom w:w="75" w:type="dxa"/>
              <w:right w:w="75" w:type="dxa"/>
            </w:tcMar>
            <w:vAlign w:val="center"/>
          </w:tcPr>
          <w:p w14:paraId="3312B4D2" w14:textId="77777777" w:rsidR="005E0FB6" w:rsidRDefault="00AE70F5">
            <w:pPr>
              <w:spacing w:before="40" w:after="60" w:line="259" w:lineRule="auto"/>
              <w:jc w:val="left"/>
            </w:pPr>
            <w:r>
              <w:rPr>
                <w:sz w:val="21"/>
              </w:rPr>
              <w:t>Phòng ban và chức vụ</w:t>
            </w:r>
          </w:p>
        </w:tc>
        <w:tc>
          <w:tcPr>
            <w:tcW w:w="5216" w:type="dxa"/>
            <w:shd w:val="clear" w:color="auto" w:fill="FFFFFF"/>
            <w:tcMar>
              <w:top w:w="75" w:type="dxa"/>
              <w:left w:w="75" w:type="dxa"/>
              <w:bottom w:w="75" w:type="dxa"/>
              <w:right w:w="75" w:type="dxa"/>
            </w:tcMar>
            <w:vAlign w:val="center"/>
          </w:tcPr>
          <w:p w14:paraId="6FAFB2D4" w14:textId="77777777" w:rsidR="005E0FB6" w:rsidRDefault="00AE70F5">
            <w:pPr>
              <w:spacing w:before="40" w:after="60" w:line="259" w:lineRule="auto"/>
              <w:jc w:val="left"/>
            </w:pPr>
            <w:r>
              <w:rPr>
                <w:sz w:val="21"/>
              </w:rPr>
              <w:t>DanhMucPanel → DanhMucService → DAO danh mục</w:t>
            </w:r>
          </w:p>
        </w:tc>
      </w:tr>
      <w:tr w:rsidR="005E0FB6" w14:paraId="0D3AEE15" w14:textId="77777777">
        <w:trPr>
          <w:cantSplit/>
          <w:jc w:val="center"/>
        </w:trPr>
        <w:tc>
          <w:tcPr>
            <w:tcW w:w="737" w:type="dxa"/>
            <w:shd w:val="clear" w:color="auto" w:fill="F7F8FA"/>
            <w:tcMar>
              <w:top w:w="75" w:type="dxa"/>
              <w:left w:w="75" w:type="dxa"/>
              <w:bottom w:w="75" w:type="dxa"/>
              <w:right w:w="75" w:type="dxa"/>
            </w:tcMar>
            <w:vAlign w:val="center"/>
          </w:tcPr>
          <w:p w14:paraId="53C5B6BE" w14:textId="77777777" w:rsidR="005E0FB6" w:rsidRDefault="00AE70F5">
            <w:pPr>
              <w:spacing w:before="40" w:after="60" w:line="259" w:lineRule="auto"/>
              <w:jc w:val="left"/>
            </w:pPr>
            <w:r>
              <w:rPr>
                <w:sz w:val="21"/>
              </w:rPr>
              <w:t>UC04</w:t>
            </w:r>
          </w:p>
        </w:tc>
        <w:tc>
          <w:tcPr>
            <w:tcW w:w="3402" w:type="dxa"/>
            <w:shd w:val="clear" w:color="auto" w:fill="F7F8FA"/>
            <w:tcMar>
              <w:top w:w="75" w:type="dxa"/>
              <w:left w:w="75" w:type="dxa"/>
              <w:bottom w:w="75" w:type="dxa"/>
              <w:right w:w="75" w:type="dxa"/>
            </w:tcMar>
            <w:vAlign w:val="center"/>
          </w:tcPr>
          <w:p w14:paraId="63008910" w14:textId="77777777" w:rsidR="005E0FB6" w:rsidRDefault="00AE70F5">
            <w:pPr>
              <w:spacing w:before="40" w:after="60" w:line="259" w:lineRule="auto"/>
              <w:jc w:val="left"/>
            </w:pPr>
            <w:r>
              <w:rPr>
                <w:sz w:val="21"/>
              </w:rPr>
              <w:t>Công theo ngày và tổng hợp tháng</w:t>
            </w:r>
          </w:p>
        </w:tc>
        <w:tc>
          <w:tcPr>
            <w:tcW w:w="5216" w:type="dxa"/>
            <w:shd w:val="clear" w:color="auto" w:fill="F7F8FA"/>
            <w:tcMar>
              <w:top w:w="75" w:type="dxa"/>
              <w:left w:w="75" w:type="dxa"/>
              <w:bottom w:w="75" w:type="dxa"/>
              <w:right w:w="75" w:type="dxa"/>
            </w:tcMar>
            <w:vAlign w:val="center"/>
          </w:tcPr>
          <w:p w14:paraId="26971630" w14:textId="77777777" w:rsidR="005E0FB6" w:rsidRDefault="00AE70F5">
            <w:pPr>
              <w:spacing w:before="40" w:after="60" w:line="259" w:lineRule="auto"/>
              <w:jc w:val="left"/>
            </w:pPr>
            <w:r>
              <w:rPr>
                <w:sz w:val="21"/>
              </w:rPr>
              <w:t>ChamCongPanel → ChamCongService → ChamCongDAO</w:t>
            </w:r>
          </w:p>
        </w:tc>
      </w:tr>
      <w:tr w:rsidR="005E0FB6" w14:paraId="3C910FB8" w14:textId="77777777">
        <w:trPr>
          <w:cantSplit/>
          <w:jc w:val="center"/>
        </w:trPr>
        <w:tc>
          <w:tcPr>
            <w:tcW w:w="737" w:type="dxa"/>
            <w:shd w:val="clear" w:color="auto" w:fill="FFFFFF"/>
            <w:tcMar>
              <w:top w:w="75" w:type="dxa"/>
              <w:left w:w="75" w:type="dxa"/>
              <w:bottom w:w="75" w:type="dxa"/>
              <w:right w:w="75" w:type="dxa"/>
            </w:tcMar>
            <w:vAlign w:val="center"/>
          </w:tcPr>
          <w:p w14:paraId="28CC4969" w14:textId="77777777" w:rsidR="005E0FB6" w:rsidRDefault="00AE70F5">
            <w:pPr>
              <w:spacing w:before="40" w:after="60" w:line="259" w:lineRule="auto"/>
              <w:jc w:val="left"/>
            </w:pPr>
            <w:r>
              <w:rPr>
                <w:sz w:val="21"/>
              </w:rPr>
              <w:t>UC05</w:t>
            </w:r>
          </w:p>
        </w:tc>
        <w:tc>
          <w:tcPr>
            <w:tcW w:w="3402" w:type="dxa"/>
            <w:shd w:val="clear" w:color="auto" w:fill="FFFFFF"/>
            <w:tcMar>
              <w:top w:w="75" w:type="dxa"/>
              <w:left w:w="75" w:type="dxa"/>
              <w:bottom w:w="75" w:type="dxa"/>
              <w:right w:w="75" w:type="dxa"/>
            </w:tcMar>
            <w:vAlign w:val="center"/>
          </w:tcPr>
          <w:p w14:paraId="40291A4F" w14:textId="77777777" w:rsidR="005E0FB6" w:rsidRDefault="00AE70F5">
            <w:pPr>
              <w:spacing w:before="40" w:after="60" w:line="259" w:lineRule="auto"/>
              <w:jc w:val="left"/>
            </w:pPr>
            <w:r>
              <w:rPr>
                <w:sz w:val="21"/>
              </w:rPr>
              <w:t>Phụ cấp và khấu trừ</w:t>
            </w:r>
          </w:p>
        </w:tc>
        <w:tc>
          <w:tcPr>
            <w:tcW w:w="5216" w:type="dxa"/>
            <w:shd w:val="clear" w:color="auto" w:fill="FFFFFF"/>
            <w:tcMar>
              <w:top w:w="75" w:type="dxa"/>
              <w:left w:w="75" w:type="dxa"/>
              <w:bottom w:w="75" w:type="dxa"/>
              <w:right w:w="75" w:type="dxa"/>
            </w:tcMar>
            <w:vAlign w:val="center"/>
          </w:tcPr>
          <w:p w14:paraId="03E32863" w14:textId="77777777" w:rsidR="005E0FB6" w:rsidRDefault="00AE70F5">
            <w:pPr>
              <w:spacing w:before="40" w:after="60" w:line="259" w:lineRule="auto"/>
              <w:jc w:val="left"/>
            </w:pPr>
            <w:r>
              <w:rPr>
                <w:sz w:val="21"/>
              </w:rPr>
              <w:t>PhuCapKhauTruPanel → Service → PhuCapDAO/KhauTruDAO</w:t>
            </w:r>
          </w:p>
        </w:tc>
      </w:tr>
      <w:tr w:rsidR="005E0FB6" w14:paraId="56F4A977" w14:textId="77777777">
        <w:trPr>
          <w:cantSplit/>
          <w:jc w:val="center"/>
        </w:trPr>
        <w:tc>
          <w:tcPr>
            <w:tcW w:w="737" w:type="dxa"/>
            <w:shd w:val="clear" w:color="auto" w:fill="F7F8FA"/>
            <w:tcMar>
              <w:top w:w="75" w:type="dxa"/>
              <w:left w:w="75" w:type="dxa"/>
              <w:bottom w:w="75" w:type="dxa"/>
              <w:right w:w="75" w:type="dxa"/>
            </w:tcMar>
            <w:vAlign w:val="center"/>
          </w:tcPr>
          <w:p w14:paraId="2414D0B3" w14:textId="77777777" w:rsidR="005E0FB6" w:rsidRDefault="00AE70F5">
            <w:pPr>
              <w:spacing w:before="40" w:after="60" w:line="259" w:lineRule="auto"/>
              <w:jc w:val="left"/>
            </w:pPr>
            <w:r>
              <w:rPr>
                <w:sz w:val="21"/>
              </w:rPr>
              <w:t>UC06</w:t>
            </w:r>
          </w:p>
        </w:tc>
        <w:tc>
          <w:tcPr>
            <w:tcW w:w="3402" w:type="dxa"/>
            <w:shd w:val="clear" w:color="auto" w:fill="F7F8FA"/>
            <w:tcMar>
              <w:top w:w="75" w:type="dxa"/>
              <w:left w:w="75" w:type="dxa"/>
              <w:bottom w:w="75" w:type="dxa"/>
              <w:right w:w="75" w:type="dxa"/>
            </w:tcMar>
            <w:vAlign w:val="center"/>
          </w:tcPr>
          <w:p w14:paraId="4D97281C" w14:textId="77777777" w:rsidR="005E0FB6" w:rsidRDefault="00AE70F5">
            <w:pPr>
              <w:spacing w:before="40" w:after="60" w:line="259" w:lineRule="auto"/>
              <w:jc w:val="left"/>
            </w:pPr>
            <w:r>
              <w:rPr>
                <w:sz w:val="21"/>
              </w:rPr>
              <w:t>Tính hoặc cập nhật bảng lương</w:t>
            </w:r>
          </w:p>
        </w:tc>
        <w:tc>
          <w:tcPr>
            <w:tcW w:w="5216" w:type="dxa"/>
            <w:shd w:val="clear" w:color="auto" w:fill="F7F8FA"/>
            <w:tcMar>
              <w:top w:w="75" w:type="dxa"/>
              <w:left w:w="75" w:type="dxa"/>
              <w:bottom w:w="75" w:type="dxa"/>
              <w:right w:w="75" w:type="dxa"/>
            </w:tcMar>
            <w:vAlign w:val="center"/>
          </w:tcPr>
          <w:p w14:paraId="3AEAA625" w14:textId="77777777" w:rsidR="005E0FB6" w:rsidRDefault="00AE70F5">
            <w:pPr>
              <w:spacing w:before="40" w:after="60" w:line="259" w:lineRule="auto"/>
              <w:jc w:val="left"/>
            </w:pPr>
            <w:r>
              <w:rPr>
                <w:sz w:val="21"/>
              </w:rPr>
              <w:t>BangLuongPanel → PayrollService → BangLuongDAO</w:t>
            </w:r>
          </w:p>
        </w:tc>
      </w:tr>
      <w:tr w:rsidR="005E0FB6" w14:paraId="7AEE8622" w14:textId="77777777">
        <w:trPr>
          <w:cantSplit/>
          <w:jc w:val="center"/>
        </w:trPr>
        <w:tc>
          <w:tcPr>
            <w:tcW w:w="737" w:type="dxa"/>
            <w:shd w:val="clear" w:color="auto" w:fill="FFFFFF"/>
            <w:tcMar>
              <w:top w:w="75" w:type="dxa"/>
              <w:left w:w="75" w:type="dxa"/>
              <w:bottom w:w="75" w:type="dxa"/>
              <w:right w:w="75" w:type="dxa"/>
            </w:tcMar>
            <w:vAlign w:val="center"/>
          </w:tcPr>
          <w:p w14:paraId="031613C6" w14:textId="77777777" w:rsidR="005E0FB6" w:rsidRDefault="00AE70F5">
            <w:pPr>
              <w:spacing w:before="40" w:after="60" w:line="259" w:lineRule="auto"/>
              <w:jc w:val="left"/>
            </w:pPr>
            <w:r>
              <w:rPr>
                <w:sz w:val="21"/>
              </w:rPr>
              <w:t>UC07</w:t>
            </w:r>
          </w:p>
        </w:tc>
        <w:tc>
          <w:tcPr>
            <w:tcW w:w="3402" w:type="dxa"/>
            <w:shd w:val="clear" w:color="auto" w:fill="FFFFFF"/>
            <w:tcMar>
              <w:top w:w="75" w:type="dxa"/>
              <w:left w:w="75" w:type="dxa"/>
              <w:bottom w:w="75" w:type="dxa"/>
              <w:right w:w="75" w:type="dxa"/>
            </w:tcMar>
            <w:vAlign w:val="center"/>
          </w:tcPr>
          <w:p w14:paraId="010148BB" w14:textId="77777777" w:rsidR="005E0FB6" w:rsidRDefault="00AE70F5">
            <w:pPr>
              <w:spacing w:before="40" w:after="60" w:line="259" w:lineRule="auto"/>
              <w:jc w:val="left"/>
            </w:pPr>
            <w:r>
              <w:rPr>
                <w:sz w:val="21"/>
              </w:rPr>
              <w:t>Chốt và mở lại kỳ</w:t>
            </w:r>
          </w:p>
        </w:tc>
        <w:tc>
          <w:tcPr>
            <w:tcW w:w="5216" w:type="dxa"/>
            <w:shd w:val="clear" w:color="auto" w:fill="FFFFFF"/>
            <w:tcMar>
              <w:top w:w="75" w:type="dxa"/>
              <w:left w:w="75" w:type="dxa"/>
              <w:bottom w:w="75" w:type="dxa"/>
              <w:right w:w="75" w:type="dxa"/>
            </w:tcMar>
            <w:vAlign w:val="center"/>
          </w:tcPr>
          <w:p w14:paraId="294FF173" w14:textId="77777777" w:rsidR="005E0FB6" w:rsidRDefault="00AE70F5">
            <w:pPr>
              <w:spacing w:before="40" w:after="60" w:line="259" w:lineRule="auto"/>
              <w:jc w:val="left"/>
            </w:pPr>
            <w:r>
              <w:rPr>
                <w:sz w:val="21"/>
              </w:rPr>
              <w:t>BaoCaoPanel → PayrollService → SP payroll</w:t>
            </w:r>
          </w:p>
        </w:tc>
      </w:tr>
      <w:tr w:rsidR="005E0FB6" w14:paraId="1EB41EB0" w14:textId="77777777">
        <w:trPr>
          <w:cantSplit/>
          <w:jc w:val="center"/>
        </w:trPr>
        <w:tc>
          <w:tcPr>
            <w:tcW w:w="737" w:type="dxa"/>
            <w:shd w:val="clear" w:color="auto" w:fill="F7F8FA"/>
            <w:tcMar>
              <w:top w:w="75" w:type="dxa"/>
              <w:left w:w="75" w:type="dxa"/>
              <w:bottom w:w="75" w:type="dxa"/>
              <w:right w:w="75" w:type="dxa"/>
            </w:tcMar>
            <w:vAlign w:val="center"/>
          </w:tcPr>
          <w:p w14:paraId="2B9CD0B5" w14:textId="77777777" w:rsidR="005E0FB6" w:rsidRDefault="00AE70F5">
            <w:pPr>
              <w:spacing w:before="40" w:after="60" w:line="259" w:lineRule="auto"/>
              <w:jc w:val="left"/>
            </w:pPr>
            <w:r>
              <w:rPr>
                <w:sz w:val="21"/>
              </w:rPr>
              <w:t>UC08</w:t>
            </w:r>
          </w:p>
        </w:tc>
        <w:tc>
          <w:tcPr>
            <w:tcW w:w="3402" w:type="dxa"/>
            <w:shd w:val="clear" w:color="auto" w:fill="F7F8FA"/>
            <w:tcMar>
              <w:top w:w="75" w:type="dxa"/>
              <w:left w:w="75" w:type="dxa"/>
              <w:bottom w:w="75" w:type="dxa"/>
              <w:right w:w="75" w:type="dxa"/>
            </w:tcMar>
            <w:vAlign w:val="center"/>
          </w:tcPr>
          <w:p w14:paraId="39FF85D9" w14:textId="77777777" w:rsidR="005E0FB6" w:rsidRDefault="00AE70F5">
            <w:pPr>
              <w:spacing w:before="40" w:after="60" w:line="259" w:lineRule="auto"/>
              <w:jc w:val="left"/>
            </w:pPr>
            <w:r>
              <w:rPr>
                <w:sz w:val="21"/>
              </w:rPr>
              <w:t>Báo cáo và phiếu cá nhân</w:t>
            </w:r>
          </w:p>
        </w:tc>
        <w:tc>
          <w:tcPr>
            <w:tcW w:w="5216" w:type="dxa"/>
            <w:shd w:val="clear" w:color="auto" w:fill="F7F8FA"/>
            <w:tcMar>
              <w:top w:w="75" w:type="dxa"/>
              <w:left w:w="75" w:type="dxa"/>
              <w:bottom w:w="75" w:type="dxa"/>
              <w:right w:w="75" w:type="dxa"/>
            </w:tcMar>
            <w:vAlign w:val="center"/>
          </w:tcPr>
          <w:p w14:paraId="1ABEA45C" w14:textId="77777777" w:rsidR="005E0FB6" w:rsidRDefault="00AE70F5">
            <w:pPr>
              <w:spacing w:before="40" w:after="60" w:line="259" w:lineRule="auto"/>
              <w:jc w:val="left"/>
            </w:pPr>
            <w:r>
              <w:rPr>
                <w:sz w:val="21"/>
              </w:rPr>
              <w:t>BaoCaoPanel → DAO đọc view tương ứng role</w:t>
            </w:r>
          </w:p>
        </w:tc>
      </w:tr>
      <w:tr w:rsidR="005E0FB6" w14:paraId="0780503E" w14:textId="77777777">
        <w:trPr>
          <w:cantSplit/>
          <w:jc w:val="center"/>
        </w:trPr>
        <w:tc>
          <w:tcPr>
            <w:tcW w:w="737" w:type="dxa"/>
            <w:shd w:val="clear" w:color="auto" w:fill="FFFFFF"/>
            <w:tcMar>
              <w:top w:w="75" w:type="dxa"/>
              <w:left w:w="75" w:type="dxa"/>
              <w:bottom w:w="75" w:type="dxa"/>
              <w:right w:w="75" w:type="dxa"/>
            </w:tcMar>
            <w:vAlign w:val="center"/>
          </w:tcPr>
          <w:p w14:paraId="7F0A016D" w14:textId="77777777" w:rsidR="005E0FB6" w:rsidRDefault="00AE70F5">
            <w:pPr>
              <w:spacing w:before="40" w:after="60" w:line="259" w:lineRule="auto"/>
              <w:jc w:val="left"/>
            </w:pPr>
            <w:r>
              <w:rPr>
                <w:sz w:val="21"/>
              </w:rPr>
              <w:t>UC09</w:t>
            </w:r>
          </w:p>
        </w:tc>
        <w:tc>
          <w:tcPr>
            <w:tcW w:w="3402" w:type="dxa"/>
            <w:shd w:val="clear" w:color="auto" w:fill="FFFFFF"/>
            <w:tcMar>
              <w:top w:w="75" w:type="dxa"/>
              <w:left w:w="75" w:type="dxa"/>
              <w:bottom w:w="75" w:type="dxa"/>
              <w:right w:w="75" w:type="dxa"/>
            </w:tcMar>
            <w:vAlign w:val="center"/>
          </w:tcPr>
          <w:p w14:paraId="3DE5BB58" w14:textId="77777777" w:rsidR="005E0FB6" w:rsidRDefault="00AE70F5">
            <w:pPr>
              <w:spacing w:before="40" w:after="60" w:line="259" w:lineRule="auto"/>
              <w:jc w:val="left"/>
            </w:pPr>
            <w:r>
              <w:rPr>
                <w:sz w:val="21"/>
              </w:rPr>
              <w:t>Quản trị profile và mapping</w:t>
            </w:r>
          </w:p>
        </w:tc>
        <w:tc>
          <w:tcPr>
            <w:tcW w:w="5216" w:type="dxa"/>
            <w:shd w:val="clear" w:color="auto" w:fill="FFFFFF"/>
            <w:tcMar>
              <w:top w:w="75" w:type="dxa"/>
              <w:left w:w="75" w:type="dxa"/>
              <w:bottom w:w="75" w:type="dxa"/>
              <w:right w:w="75" w:type="dxa"/>
            </w:tcMar>
            <w:vAlign w:val="center"/>
          </w:tcPr>
          <w:p w14:paraId="3150E57A" w14:textId="77777777" w:rsidR="005E0FB6" w:rsidRDefault="00AE70F5">
            <w:pPr>
              <w:spacing w:before="40" w:after="60" w:line="259" w:lineRule="auto"/>
              <w:jc w:val="left"/>
            </w:pPr>
            <w:r>
              <w:rPr>
                <w:sz w:val="21"/>
              </w:rPr>
              <w:t>TaiKhoanPanel/AuthService; ProvisionIdentity/DBA</w:t>
            </w:r>
          </w:p>
        </w:tc>
      </w:tr>
    </w:tbl>
    <w:p w14:paraId="6093029C" w14:textId="77777777" w:rsidR="005E0FB6" w:rsidRDefault="005E0FB6">
      <w:pPr>
        <w:spacing w:after="0"/>
      </w:pPr>
    </w:p>
    <w:p w14:paraId="02D7FB55" w14:textId="77777777" w:rsidR="005E0FB6" w:rsidRDefault="00AE70F5">
      <w:r>
        <w:t>CRUD ở đây không đồng nghĩa mọi thao tác đều dùng stored procedure. Update hồ sơ dùng UPDATE JDBC có tham số; tính, chốt và xóa kỳ gọi SP. Quy tắc toàn vẹn liên bảng vẫn được trigger và constraint bảo vệ khi có đường ghi trực tiếp.</w:t>
      </w:r>
    </w:p>
    <w:p w14:paraId="32D1AB7F" w14:textId="77777777" w:rsidR="005E0FB6" w:rsidRDefault="00AE70F5">
      <w:r>
        <w:t>Mã UC giúp nối phân tích với test. Ví dụ UC06 được kiểm bằng E2E payroll và ca GUI G13; UC08 được kiểm bằng identity A/B và các ca G17/G18. Tính đầy đủ của chức năng cần xét thêm các ngoại lệ, không chỉ đường thành công.</w:t>
      </w:r>
    </w:p>
    <w:p w14:paraId="30ACE2C9" w14:textId="77777777" w:rsidR="005E0FB6" w:rsidRDefault="00AE70F5">
      <w:pPr>
        <w:spacing w:before="100"/>
      </w:pPr>
      <w:r>
        <w:rPr>
          <w:i/>
          <w:sz w:val="18"/>
        </w:rPr>
        <w:t>Đối chiếu [2], [8], [9], [12]</w:t>
      </w:r>
    </w:p>
    <w:p w14:paraId="7384F39C" w14:textId="77777777" w:rsidR="005E0FB6" w:rsidRDefault="00AE70F5">
      <w:r>
        <w:br w:type="page"/>
      </w:r>
    </w:p>
    <w:p w14:paraId="4E82A986" w14:textId="77777777" w:rsidR="005E0FB6" w:rsidRDefault="00AE70F5">
      <w:pPr>
        <w:pStyle w:val="Heading2"/>
      </w:pPr>
      <w:bookmarkStart w:id="18" w:name="unit_7"/>
      <w:bookmarkStart w:id="19" w:name="_Toc242525215"/>
      <w:r>
        <w:lastRenderedPageBreak/>
        <w:t>2 3 Đặc tả đăng nhập và hồ sơ nhân viên</w:t>
      </w:r>
      <w:bookmarkEnd w:id="18"/>
      <w:bookmarkEnd w:id="19"/>
    </w:p>
    <w:p w14:paraId="05AE4B48" w14:textId="77777777" w:rsidR="005E0FB6" w:rsidRDefault="00AE70F5">
      <w:r>
        <w:t>Đăng nhập bắt đầu khi người dùng nhập tên SQL login và mật khẩu. Ứng dụng kiểm tra ô trống, mở connection đăng nhập rồi gọi procedure lấy profile theo ORIGINAL_LOGIN. Hash ứng dụng, trạng thái profile và role SQL phải hợp lệ trước khi Session được tạo. Lỗi tại bất kỳ bước nào xóa phiên và credentials đã thiết lập.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268"/>
        <w:gridCol w:w="2721"/>
        <w:gridCol w:w="2551"/>
      </w:tblGrid>
      <w:tr w:rsidR="005E0FB6" w14:paraId="128A336E" w14:textId="77777777">
        <w:trPr>
          <w:cantSplit/>
          <w:tblHeader/>
          <w:jc w:val="center"/>
        </w:trPr>
        <w:tc>
          <w:tcPr>
            <w:tcW w:w="1814" w:type="dxa"/>
            <w:shd w:val="clear" w:color="auto" w:fill="E8EDF3"/>
            <w:tcMar>
              <w:top w:w="75" w:type="dxa"/>
              <w:left w:w="75" w:type="dxa"/>
              <w:bottom w:w="75" w:type="dxa"/>
              <w:right w:w="75" w:type="dxa"/>
            </w:tcMar>
            <w:vAlign w:val="center"/>
          </w:tcPr>
          <w:p w14:paraId="0A8AB538" w14:textId="77777777" w:rsidR="005E0FB6" w:rsidRDefault="00AE70F5">
            <w:pPr>
              <w:spacing w:before="40" w:after="60" w:line="259" w:lineRule="auto"/>
              <w:jc w:val="left"/>
            </w:pPr>
            <w:r>
              <w:rPr>
                <w:b/>
                <w:sz w:val="21"/>
              </w:rPr>
              <w:t>Use case</w:t>
            </w:r>
          </w:p>
        </w:tc>
        <w:tc>
          <w:tcPr>
            <w:tcW w:w="2268" w:type="dxa"/>
            <w:shd w:val="clear" w:color="auto" w:fill="E8EDF3"/>
            <w:tcMar>
              <w:top w:w="75" w:type="dxa"/>
              <w:left w:w="75" w:type="dxa"/>
              <w:bottom w:w="75" w:type="dxa"/>
              <w:right w:w="75" w:type="dxa"/>
            </w:tcMar>
            <w:vAlign w:val="center"/>
          </w:tcPr>
          <w:p w14:paraId="0656D155" w14:textId="77777777" w:rsidR="005E0FB6" w:rsidRDefault="00AE70F5">
            <w:pPr>
              <w:spacing w:before="40" w:after="60" w:line="259" w:lineRule="auto"/>
              <w:jc w:val="left"/>
            </w:pPr>
            <w:r>
              <w:rPr>
                <w:b/>
                <w:sz w:val="21"/>
              </w:rPr>
              <w:t>Tiền điều kiện</w:t>
            </w:r>
          </w:p>
        </w:tc>
        <w:tc>
          <w:tcPr>
            <w:tcW w:w="2721" w:type="dxa"/>
            <w:shd w:val="clear" w:color="auto" w:fill="E8EDF3"/>
            <w:tcMar>
              <w:top w:w="75" w:type="dxa"/>
              <w:left w:w="75" w:type="dxa"/>
              <w:bottom w:w="75" w:type="dxa"/>
              <w:right w:w="75" w:type="dxa"/>
            </w:tcMar>
            <w:vAlign w:val="center"/>
          </w:tcPr>
          <w:p w14:paraId="4BA94EE5" w14:textId="77777777" w:rsidR="005E0FB6" w:rsidRDefault="00AE70F5">
            <w:pPr>
              <w:spacing w:before="40" w:after="60" w:line="259" w:lineRule="auto"/>
              <w:jc w:val="left"/>
            </w:pPr>
            <w:r>
              <w:rPr>
                <w:b/>
                <w:sz w:val="21"/>
              </w:rPr>
              <w:t>Thành công</w:t>
            </w:r>
          </w:p>
        </w:tc>
        <w:tc>
          <w:tcPr>
            <w:tcW w:w="2551" w:type="dxa"/>
            <w:shd w:val="clear" w:color="auto" w:fill="E8EDF3"/>
            <w:tcMar>
              <w:top w:w="75" w:type="dxa"/>
              <w:left w:w="75" w:type="dxa"/>
              <w:bottom w:w="75" w:type="dxa"/>
              <w:right w:w="75" w:type="dxa"/>
            </w:tcMar>
            <w:vAlign w:val="center"/>
          </w:tcPr>
          <w:p w14:paraId="394476B1" w14:textId="77777777" w:rsidR="005E0FB6" w:rsidRDefault="00AE70F5">
            <w:pPr>
              <w:spacing w:before="40" w:after="60" w:line="259" w:lineRule="auto"/>
              <w:jc w:val="left"/>
            </w:pPr>
            <w:r>
              <w:rPr>
                <w:b/>
                <w:sz w:val="21"/>
              </w:rPr>
              <w:t>Ngoại lệ</w:t>
            </w:r>
          </w:p>
        </w:tc>
      </w:tr>
      <w:tr w:rsidR="005E0FB6" w14:paraId="7C556C94" w14:textId="77777777">
        <w:trPr>
          <w:cantSplit/>
          <w:jc w:val="center"/>
        </w:trPr>
        <w:tc>
          <w:tcPr>
            <w:tcW w:w="1814" w:type="dxa"/>
            <w:shd w:val="clear" w:color="auto" w:fill="FFFFFF"/>
            <w:tcMar>
              <w:top w:w="75" w:type="dxa"/>
              <w:left w:w="75" w:type="dxa"/>
              <w:bottom w:w="75" w:type="dxa"/>
              <w:right w:w="75" w:type="dxa"/>
            </w:tcMar>
            <w:vAlign w:val="center"/>
          </w:tcPr>
          <w:p w14:paraId="5AE3AF3E" w14:textId="77777777" w:rsidR="005E0FB6" w:rsidRDefault="00AE70F5">
            <w:pPr>
              <w:spacing w:before="40" w:after="60" w:line="259" w:lineRule="auto"/>
              <w:jc w:val="left"/>
            </w:pPr>
            <w:r>
              <w:rPr>
                <w:sz w:val="21"/>
              </w:rPr>
              <w:t>UC01 đăng nhập</w:t>
            </w:r>
          </w:p>
        </w:tc>
        <w:tc>
          <w:tcPr>
            <w:tcW w:w="2268" w:type="dxa"/>
            <w:shd w:val="clear" w:color="auto" w:fill="FFFFFF"/>
            <w:tcMar>
              <w:top w:w="75" w:type="dxa"/>
              <w:left w:w="75" w:type="dxa"/>
              <w:bottom w:w="75" w:type="dxa"/>
              <w:right w:w="75" w:type="dxa"/>
            </w:tcMar>
            <w:vAlign w:val="center"/>
          </w:tcPr>
          <w:p w14:paraId="6BC6C4C6" w14:textId="77777777" w:rsidR="005E0FB6" w:rsidRDefault="00AE70F5">
            <w:pPr>
              <w:spacing w:before="40" w:after="60" w:line="259" w:lineRule="auto"/>
              <w:jc w:val="left"/>
            </w:pPr>
            <w:r>
              <w:rPr>
                <w:sz w:val="21"/>
              </w:rPr>
              <w:t>Login/user/role và SqlLogin mapping đã provision</w:t>
            </w:r>
          </w:p>
        </w:tc>
        <w:tc>
          <w:tcPr>
            <w:tcW w:w="2721" w:type="dxa"/>
            <w:shd w:val="clear" w:color="auto" w:fill="FFFFFF"/>
            <w:tcMar>
              <w:top w:w="75" w:type="dxa"/>
              <w:left w:w="75" w:type="dxa"/>
              <w:bottom w:w="75" w:type="dxa"/>
              <w:right w:w="75" w:type="dxa"/>
            </w:tcMar>
            <w:vAlign w:val="center"/>
          </w:tcPr>
          <w:p w14:paraId="4377C54F" w14:textId="77777777" w:rsidR="005E0FB6" w:rsidRDefault="00AE70F5">
            <w:pPr>
              <w:spacing w:before="40" w:after="60" w:line="259" w:lineRule="auto"/>
              <w:jc w:val="left"/>
            </w:pPr>
            <w:r>
              <w:rPr>
                <w:sz w:val="21"/>
              </w:rPr>
              <w:t>Mở MainFrame theo role; không đưa hash ra UI</w:t>
            </w:r>
          </w:p>
        </w:tc>
        <w:tc>
          <w:tcPr>
            <w:tcW w:w="2551" w:type="dxa"/>
            <w:shd w:val="clear" w:color="auto" w:fill="FFFFFF"/>
            <w:tcMar>
              <w:top w:w="75" w:type="dxa"/>
              <w:left w:w="75" w:type="dxa"/>
              <w:bottom w:w="75" w:type="dxa"/>
              <w:right w:w="75" w:type="dxa"/>
            </w:tcMar>
            <w:vAlign w:val="center"/>
          </w:tcPr>
          <w:p w14:paraId="64D93865" w14:textId="77777777" w:rsidR="005E0FB6" w:rsidRDefault="00AE70F5">
            <w:pPr>
              <w:spacing w:before="40" w:after="60" w:line="259" w:lineRule="auto"/>
              <w:jc w:val="left"/>
            </w:pPr>
            <w:r>
              <w:rPr>
                <w:sz w:val="21"/>
              </w:rPr>
              <w:t>Sai mật khẩu; thiếu mapping; profile khóa; mất kết nối</w:t>
            </w:r>
          </w:p>
        </w:tc>
      </w:tr>
      <w:tr w:rsidR="005E0FB6" w14:paraId="58AE95D7" w14:textId="77777777">
        <w:trPr>
          <w:cantSplit/>
          <w:jc w:val="center"/>
        </w:trPr>
        <w:tc>
          <w:tcPr>
            <w:tcW w:w="1814" w:type="dxa"/>
            <w:shd w:val="clear" w:color="auto" w:fill="F7F8FA"/>
            <w:tcMar>
              <w:top w:w="75" w:type="dxa"/>
              <w:left w:w="75" w:type="dxa"/>
              <w:bottom w:w="75" w:type="dxa"/>
              <w:right w:w="75" w:type="dxa"/>
            </w:tcMar>
            <w:vAlign w:val="center"/>
          </w:tcPr>
          <w:p w14:paraId="74336D90" w14:textId="77777777" w:rsidR="005E0FB6" w:rsidRDefault="00AE70F5">
            <w:pPr>
              <w:spacing w:before="40" w:after="60" w:line="259" w:lineRule="auto"/>
              <w:jc w:val="left"/>
            </w:pPr>
            <w:r>
              <w:rPr>
                <w:sz w:val="21"/>
              </w:rPr>
              <w:t>UC02 thêm hồ sơ</w:t>
            </w:r>
          </w:p>
        </w:tc>
        <w:tc>
          <w:tcPr>
            <w:tcW w:w="2268" w:type="dxa"/>
            <w:shd w:val="clear" w:color="auto" w:fill="F7F8FA"/>
            <w:tcMar>
              <w:top w:w="75" w:type="dxa"/>
              <w:left w:w="75" w:type="dxa"/>
              <w:bottom w:w="75" w:type="dxa"/>
              <w:right w:w="75" w:type="dxa"/>
            </w:tcMar>
            <w:vAlign w:val="center"/>
          </w:tcPr>
          <w:p w14:paraId="73FF1AA1" w14:textId="77777777" w:rsidR="005E0FB6" w:rsidRDefault="00AE70F5">
            <w:pPr>
              <w:spacing w:before="40" w:after="60" w:line="259" w:lineRule="auto"/>
              <w:jc w:val="left"/>
            </w:pPr>
            <w:r>
              <w:rPr>
                <w:sz w:val="21"/>
              </w:rPr>
              <w:t>HR/Admin; phòng ban/chức vụ hợp lệ</w:t>
            </w:r>
          </w:p>
        </w:tc>
        <w:tc>
          <w:tcPr>
            <w:tcW w:w="2721" w:type="dxa"/>
            <w:shd w:val="clear" w:color="auto" w:fill="F7F8FA"/>
            <w:tcMar>
              <w:top w:w="75" w:type="dxa"/>
              <w:left w:w="75" w:type="dxa"/>
              <w:bottom w:w="75" w:type="dxa"/>
              <w:right w:w="75" w:type="dxa"/>
            </w:tcMar>
            <w:vAlign w:val="center"/>
          </w:tcPr>
          <w:p w14:paraId="1CAD934B" w14:textId="77777777" w:rsidR="005E0FB6" w:rsidRDefault="00AE70F5">
            <w:pPr>
              <w:spacing w:before="40" w:after="60" w:line="259" w:lineRule="auto"/>
              <w:jc w:val="left"/>
            </w:pPr>
            <w:r>
              <w:rPr>
                <w:sz w:val="21"/>
              </w:rPr>
              <w:t>Có MaNV; profile Employee nếu yêu cầu tạo</w:t>
            </w:r>
          </w:p>
        </w:tc>
        <w:tc>
          <w:tcPr>
            <w:tcW w:w="2551" w:type="dxa"/>
            <w:shd w:val="clear" w:color="auto" w:fill="F7F8FA"/>
            <w:tcMar>
              <w:top w:w="75" w:type="dxa"/>
              <w:left w:w="75" w:type="dxa"/>
              <w:bottom w:w="75" w:type="dxa"/>
              <w:right w:w="75" w:type="dxa"/>
            </w:tcMar>
            <w:vAlign w:val="center"/>
          </w:tcPr>
          <w:p w14:paraId="49F86103" w14:textId="77777777" w:rsidR="005E0FB6" w:rsidRDefault="00AE70F5">
            <w:pPr>
              <w:spacing w:before="40" w:after="60" w:line="259" w:lineRule="auto"/>
              <w:jc w:val="left"/>
            </w:pPr>
            <w:r>
              <w:rPr>
                <w:sz w:val="21"/>
              </w:rPr>
              <w:t>Trùng CCCD/email/điện thoại; lỗi profile → rollback</w:t>
            </w:r>
          </w:p>
        </w:tc>
      </w:tr>
      <w:tr w:rsidR="005E0FB6" w14:paraId="4983FC77" w14:textId="77777777">
        <w:trPr>
          <w:cantSplit/>
          <w:jc w:val="center"/>
        </w:trPr>
        <w:tc>
          <w:tcPr>
            <w:tcW w:w="1814" w:type="dxa"/>
            <w:shd w:val="clear" w:color="auto" w:fill="FFFFFF"/>
            <w:tcMar>
              <w:top w:w="75" w:type="dxa"/>
              <w:left w:w="75" w:type="dxa"/>
              <w:bottom w:w="75" w:type="dxa"/>
              <w:right w:w="75" w:type="dxa"/>
            </w:tcMar>
            <w:vAlign w:val="center"/>
          </w:tcPr>
          <w:p w14:paraId="3CB74C92" w14:textId="77777777" w:rsidR="005E0FB6" w:rsidRDefault="00AE70F5">
            <w:pPr>
              <w:spacing w:before="40" w:after="60" w:line="259" w:lineRule="auto"/>
              <w:jc w:val="left"/>
            </w:pPr>
            <w:r>
              <w:rPr>
                <w:sz w:val="21"/>
              </w:rPr>
              <w:t>UC02 cập nhật</w:t>
            </w:r>
          </w:p>
        </w:tc>
        <w:tc>
          <w:tcPr>
            <w:tcW w:w="2268" w:type="dxa"/>
            <w:shd w:val="clear" w:color="auto" w:fill="FFFFFF"/>
            <w:tcMar>
              <w:top w:w="75" w:type="dxa"/>
              <w:left w:w="75" w:type="dxa"/>
              <w:bottom w:w="75" w:type="dxa"/>
              <w:right w:w="75" w:type="dxa"/>
            </w:tcMar>
            <w:vAlign w:val="center"/>
          </w:tcPr>
          <w:p w14:paraId="5F01535B" w14:textId="77777777" w:rsidR="005E0FB6" w:rsidRDefault="00AE70F5">
            <w:pPr>
              <w:spacing w:before="40" w:after="60" w:line="259" w:lineRule="auto"/>
              <w:jc w:val="left"/>
            </w:pPr>
            <w:r>
              <w:rPr>
                <w:sz w:val="21"/>
              </w:rPr>
              <w:t>Hồ sơ tồn tại; role được phép</w:t>
            </w:r>
          </w:p>
        </w:tc>
        <w:tc>
          <w:tcPr>
            <w:tcW w:w="2721" w:type="dxa"/>
            <w:shd w:val="clear" w:color="auto" w:fill="FFFFFF"/>
            <w:tcMar>
              <w:top w:w="75" w:type="dxa"/>
              <w:left w:w="75" w:type="dxa"/>
              <w:bottom w:w="75" w:type="dxa"/>
              <w:right w:w="75" w:type="dxa"/>
            </w:tcMar>
            <w:vAlign w:val="center"/>
          </w:tcPr>
          <w:p w14:paraId="50E7AD7D" w14:textId="77777777" w:rsidR="005E0FB6" w:rsidRDefault="00AE70F5">
            <w:pPr>
              <w:spacing w:before="40" w:after="60" w:line="259" w:lineRule="auto"/>
              <w:jc w:val="left"/>
            </w:pPr>
            <w:r>
              <w:rPr>
                <w:sz w:val="21"/>
              </w:rPr>
              <w:t>Ngày và địa chỉ đọc lại đúng sau lưu</w:t>
            </w:r>
          </w:p>
        </w:tc>
        <w:tc>
          <w:tcPr>
            <w:tcW w:w="2551" w:type="dxa"/>
            <w:shd w:val="clear" w:color="auto" w:fill="FFFFFF"/>
            <w:tcMar>
              <w:top w:w="75" w:type="dxa"/>
              <w:left w:w="75" w:type="dxa"/>
              <w:bottom w:w="75" w:type="dxa"/>
              <w:right w:w="75" w:type="dxa"/>
            </w:tcMar>
            <w:vAlign w:val="center"/>
          </w:tcPr>
          <w:p w14:paraId="62F76FAC" w14:textId="77777777" w:rsidR="005E0FB6" w:rsidRDefault="00AE70F5">
            <w:pPr>
              <w:spacing w:before="40" w:after="60" w:line="259" w:lineRule="auto"/>
              <w:jc w:val="left"/>
            </w:pPr>
            <w:r>
              <w:rPr>
                <w:sz w:val="21"/>
              </w:rPr>
              <w:t>Validation sai; FK không hợp lệ; quyền SQL từ chối</w:t>
            </w:r>
          </w:p>
        </w:tc>
      </w:tr>
    </w:tbl>
    <w:p w14:paraId="6779390B" w14:textId="77777777" w:rsidR="005E0FB6" w:rsidRDefault="005E0FB6">
      <w:pPr>
        <w:spacing w:after="0"/>
      </w:pPr>
    </w:p>
    <w:p w14:paraId="308E56B4" w14:textId="77777777" w:rsidR="005E0FB6" w:rsidRDefault="00AE70F5">
      <w:r>
        <w:t>Sau PR 38, lỗi đăng nhập hiển thị câu ngắn bằng tiếng Việt theo nhóm. Chi tiết SQLException vẫn được ghi vào log. Sai mật khẩu HR đã được kiểm tra lại trên GUI: mật khẩu bị xóa và nút đăng nhập bật lại. Đây là xử lý phản hồi giao diện, không thay đổi cơ chế xác thực ở SQL hoặc AuthService.</w:t>
      </w:r>
    </w:p>
    <w:p w14:paraId="5FA10CF5" w14:textId="77777777" w:rsidR="005E0FB6" w:rsidRDefault="00AE70F5">
      <w:r>
        <w:t>Email có đuôi miền dài là một trường hợp thực tế ảnh hưởng cập nhật dù người dùng chỉ đổi địa chỉ. Validator dùng chung trước đây giới hạn đuôi 2–4 ký tự, nên fixture .invalid bị từ chối. Bản sửa cho phép 2–63 ký tự và vẫn kiểm tra các email sai cấu trúc trong regression.</w:t>
      </w:r>
    </w:p>
    <w:p w14:paraId="407AFD7A" w14:textId="77777777" w:rsidR="005E0FB6" w:rsidRDefault="00AE70F5">
      <w:pPr>
        <w:spacing w:before="100"/>
      </w:pPr>
      <w:r>
        <w:rPr>
          <w:i/>
          <w:sz w:val="18"/>
        </w:rPr>
        <w:t>Đối chiếu [3], [7], [9], [12]</w:t>
      </w:r>
    </w:p>
    <w:p w14:paraId="495B0F6E" w14:textId="77777777" w:rsidR="005E0FB6" w:rsidRDefault="00AE70F5">
      <w:r>
        <w:br w:type="page"/>
      </w:r>
    </w:p>
    <w:p w14:paraId="456BCE32" w14:textId="77777777" w:rsidR="005E0FB6" w:rsidRDefault="00AE70F5">
      <w:pPr>
        <w:pStyle w:val="Heading2"/>
      </w:pPr>
      <w:bookmarkStart w:id="20" w:name="unit_8"/>
      <w:bookmarkStart w:id="21" w:name="_Toc242525216"/>
      <w:r>
        <w:lastRenderedPageBreak/>
        <w:t>2 4 Đặc tả chấm công và khoản phát sinh</w:t>
      </w:r>
      <w:bookmarkEnd w:id="20"/>
      <w:bookmarkEnd w:id="21"/>
    </w:p>
    <w:p w14:paraId="53D228D5" w14:textId="77777777" w:rsidR="005E0FB6" w:rsidRDefault="00AE70F5">
      <w:r>
        <w:t>Ghi công yêu cầu chọn nhân viên đang làm, ngày không vượt ngày hiện tại, giờ vào và trạng thái trong tập cho phép. Nếu có giờ ra, giờ ra phải lớn hơn giờ vào. Cặp nhân viên–ngày chỉ được ghi một lần. SP kiểm tra trước khi insert; UNIQUE là cơ chế chặn trùng cuối cùng khi hai yêu cầu cùng tới.</w:t>
      </w:r>
    </w:p>
    <w:p w14:paraId="407556F5" w14:textId="77777777" w:rsidR="005E0FB6" w:rsidRDefault="00AE70F5">
      <w:r>
        <w:t>Phụ cấp và khấu trừ được lưu theo nhân viên, tháng và năm. Số tiền không âm; tháng từ 1 đến 12; năm từ 2020. Tên khoản là mô tả, không phải định danh duy nhất. Khi xem lại kỳ trước, người dùng lọc kỳ và đọc dữ liệu từ database thay vì cộng dựa trên danh sách còn trong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061"/>
        <w:gridCol w:w="4025"/>
      </w:tblGrid>
      <w:tr w:rsidR="005E0FB6" w14:paraId="52DA1F41" w14:textId="77777777">
        <w:trPr>
          <w:cantSplit/>
          <w:tblHeader/>
          <w:jc w:val="center"/>
        </w:trPr>
        <w:tc>
          <w:tcPr>
            <w:tcW w:w="2268" w:type="dxa"/>
            <w:shd w:val="clear" w:color="auto" w:fill="E8EDF3"/>
            <w:tcMar>
              <w:top w:w="75" w:type="dxa"/>
              <w:left w:w="75" w:type="dxa"/>
              <w:bottom w:w="75" w:type="dxa"/>
              <w:right w:w="75" w:type="dxa"/>
            </w:tcMar>
            <w:vAlign w:val="center"/>
          </w:tcPr>
          <w:p w14:paraId="7095DE33" w14:textId="77777777" w:rsidR="005E0FB6" w:rsidRDefault="00AE70F5">
            <w:pPr>
              <w:spacing w:before="40" w:after="60" w:line="259" w:lineRule="auto"/>
              <w:jc w:val="left"/>
            </w:pPr>
            <w:r>
              <w:rPr>
                <w:b/>
                <w:sz w:val="21"/>
              </w:rPr>
              <w:t>Thao tác</w:t>
            </w:r>
          </w:p>
        </w:tc>
        <w:tc>
          <w:tcPr>
            <w:tcW w:w="3061" w:type="dxa"/>
            <w:shd w:val="clear" w:color="auto" w:fill="E8EDF3"/>
            <w:tcMar>
              <w:top w:w="75" w:type="dxa"/>
              <w:left w:w="75" w:type="dxa"/>
              <w:bottom w:w="75" w:type="dxa"/>
              <w:right w:w="75" w:type="dxa"/>
            </w:tcMar>
            <w:vAlign w:val="center"/>
          </w:tcPr>
          <w:p w14:paraId="407A4BA1" w14:textId="77777777" w:rsidR="005E0FB6" w:rsidRDefault="00AE70F5">
            <w:pPr>
              <w:spacing w:before="40" w:after="60" w:line="259" w:lineRule="auto"/>
              <w:jc w:val="left"/>
            </w:pPr>
            <w:r>
              <w:rPr>
                <w:b/>
                <w:sz w:val="21"/>
              </w:rPr>
              <w:t>Đầu vào cần kiểm tra</w:t>
            </w:r>
          </w:p>
        </w:tc>
        <w:tc>
          <w:tcPr>
            <w:tcW w:w="4025" w:type="dxa"/>
            <w:shd w:val="clear" w:color="auto" w:fill="E8EDF3"/>
            <w:tcMar>
              <w:top w:w="75" w:type="dxa"/>
              <w:left w:w="75" w:type="dxa"/>
              <w:bottom w:w="75" w:type="dxa"/>
              <w:right w:w="75" w:type="dxa"/>
            </w:tcMar>
            <w:vAlign w:val="center"/>
          </w:tcPr>
          <w:p w14:paraId="2EB43821" w14:textId="77777777" w:rsidR="005E0FB6" w:rsidRDefault="00AE70F5">
            <w:pPr>
              <w:spacing w:before="40" w:after="60" w:line="259" w:lineRule="auto"/>
              <w:jc w:val="left"/>
            </w:pPr>
            <w:r>
              <w:rPr>
                <w:b/>
                <w:sz w:val="21"/>
              </w:rPr>
              <w:t>Kết quả và giới hạn</w:t>
            </w:r>
          </w:p>
        </w:tc>
      </w:tr>
      <w:tr w:rsidR="005E0FB6" w14:paraId="39028945" w14:textId="77777777">
        <w:trPr>
          <w:cantSplit/>
          <w:jc w:val="center"/>
        </w:trPr>
        <w:tc>
          <w:tcPr>
            <w:tcW w:w="2268" w:type="dxa"/>
            <w:shd w:val="clear" w:color="auto" w:fill="FFFFFF"/>
            <w:tcMar>
              <w:top w:w="75" w:type="dxa"/>
              <w:left w:w="75" w:type="dxa"/>
              <w:bottom w:w="75" w:type="dxa"/>
              <w:right w:w="75" w:type="dxa"/>
            </w:tcMar>
            <w:vAlign w:val="center"/>
          </w:tcPr>
          <w:p w14:paraId="14EDF594" w14:textId="77777777" w:rsidR="005E0FB6" w:rsidRDefault="00AE70F5">
            <w:pPr>
              <w:spacing w:before="40" w:after="60" w:line="259" w:lineRule="auto"/>
              <w:jc w:val="left"/>
            </w:pPr>
            <w:r>
              <w:rPr>
                <w:sz w:val="21"/>
              </w:rPr>
              <w:t>Ghi công đơn</w:t>
            </w:r>
          </w:p>
        </w:tc>
        <w:tc>
          <w:tcPr>
            <w:tcW w:w="3061" w:type="dxa"/>
            <w:shd w:val="clear" w:color="auto" w:fill="FFFFFF"/>
            <w:tcMar>
              <w:top w:w="75" w:type="dxa"/>
              <w:left w:w="75" w:type="dxa"/>
              <w:bottom w:w="75" w:type="dxa"/>
              <w:right w:w="75" w:type="dxa"/>
            </w:tcMar>
            <w:vAlign w:val="center"/>
          </w:tcPr>
          <w:p w14:paraId="07F2F700" w14:textId="77777777" w:rsidR="005E0FB6" w:rsidRDefault="00AE70F5">
            <w:pPr>
              <w:spacing w:before="40" w:after="60" w:line="259" w:lineRule="auto"/>
              <w:jc w:val="left"/>
            </w:pPr>
            <w:r>
              <w:rPr>
                <w:sz w:val="21"/>
              </w:rPr>
              <w:t>MaNV, ngày, giờ, trạng thái</w:t>
            </w:r>
          </w:p>
        </w:tc>
        <w:tc>
          <w:tcPr>
            <w:tcW w:w="4025" w:type="dxa"/>
            <w:shd w:val="clear" w:color="auto" w:fill="FFFFFF"/>
            <w:tcMar>
              <w:top w:w="75" w:type="dxa"/>
              <w:left w:w="75" w:type="dxa"/>
              <w:bottom w:w="75" w:type="dxa"/>
              <w:right w:w="75" w:type="dxa"/>
            </w:tcMar>
            <w:vAlign w:val="center"/>
          </w:tcPr>
          <w:p w14:paraId="0EFA7260" w14:textId="77777777" w:rsidR="005E0FB6" w:rsidRDefault="00AE70F5">
            <w:pPr>
              <w:spacing w:before="40" w:after="60" w:line="259" w:lineRule="auto"/>
              <w:jc w:val="left"/>
            </w:pPr>
            <w:r>
              <w:rPr>
                <w:sz w:val="21"/>
              </w:rPr>
              <w:t>Trả MaChamCong OUTPUT; từ chối trùng</w:t>
            </w:r>
          </w:p>
        </w:tc>
      </w:tr>
      <w:tr w:rsidR="005E0FB6" w14:paraId="6A076B15" w14:textId="77777777">
        <w:trPr>
          <w:cantSplit/>
          <w:jc w:val="center"/>
        </w:trPr>
        <w:tc>
          <w:tcPr>
            <w:tcW w:w="2268" w:type="dxa"/>
            <w:shd w:val="clear" w:color="auto" w:fill="F7F8FA"/>
            <w:tcMar>
              <w:top w:w="75" w:type="dxa"/>
              <w:left w:w="75" w:type="dxa"/>
              <w:bottom w:w="75" w:type="dxa"/>
              <w:right w:w="75" w:type="dxa"/>
            </w:tcMar>
            <w:vAlign w:val="center"/>
          </w:tcPr>
          <w:p w14:paraId="3158DEFB" w14:textId="77777777" w:rsidR="005E0FB6" w:rsidRDefault="00AE70F5">
            <w:pPr>
              <w:spacing w:before="40" w:after="60" w:line="259" w:lineRule="auto"/>
              <w:jc w:val="left"/>
            </w:pPr>
            <w:r>
              <w:rPr>
                <w:sz w:val="21"/>
              </w:rPr>
              <w:t>Nhập công theo lô</w:t>
            </w:r>
          </w:p>
        </w:tc>
        <w:tc>
          <w:tcPr>
            <w:tcW w:w="3061" w:type="dxa"/>
            <w:shd w:val="clear" w:color="auto" w:fill="F7F8FA"/>
            <w:tcMar>
              <w:top w:w="75" w:type="dxa"/>
              <w:left w:w="75" w:type="dxa"/>
              <w:bottom w:w="75" w:type="dxa"/>
              <w:right w:w="75" w:type="dxa"/>
            </w:tcMar>
            <w:vAlign w:val="center"/>
          </w:tcPr>
          <w:p w14:paraId="396EFE87" w14:textId="77777777" w:rsidR="005E0FB6" w:rsidRDefault="00AE70F5">
            <w:pPr>
              <w:spacing w:before="40" w:after="60" w:line="259" w:lineRule="auto"/>
              <w:jc w:val="left"/>
            </w:pPr>
            <w:r>
              <w:rPr>
                <w:sz w:val="21"/>
              </w:rPr>
              <w:t>Danh sách nhân viên/dòng công</w:t>
            </w:r>
          </w:p>
        </w:tc>
        <w:tc>
          <w:tcPr>
            <w:tcW w:w="4025" w:type="dxa"/>
            <w:shd w:val="clear" w:color="auto" w:fill="F7F8FA"/>
            <w:tcMar>
              <w:top w:w="75" w:type="dxa"/>
              <w:left w:w="75" w:type="dxa"/>
              <w:bottom w:w="75" w:type="dxa"/>
              <w:right w:w="75" w:type="dxa"/>
            </w:tcMar>
            <w:vAlign w:val="center"/>
          </w:tcPr>
          <w:p w14:paraId="7227557C" w14:textId="77777777" w:rsidR="005E0FB6" w:rsidRDefault="00AE70F5">
            <w:pPr>
              <w:spacing w:before="40" w:after="60" w:line="259" w:lineRule="auto"/>
              <w:jc w:val="left"/>
            </w:pPr>
            <w:r>
              <w:rPr>
                <w:sz w:val="21"/>
              </w:rPr>
              <w:t>Một dòng lỗi rollback toàn lô</w:t>
            </w:r>
          </w:p>
        </w:tc>
      </w:tr>
      <w:tr w:rsidR="005E0FB6" w14:paraId="43FADF60" w14:textId="77777777">
        <w:trPr>
          <w:cantSplit/>
          <w:jc w:val="center"/>
        </w:trPr>
        <w:tc>
          <w:tcPr>
            <w:tcW w:w="2268" w:type="dxa"/>
            <w:shd w:val="clear" w:color="auto" w:fill="FFFFFF"/>
            <w:tcMar>
              <w:top w:w="75" w:type="dxa"/>
              <w:left w:w="75" w:type="dxa"/>
              <w:bottom w:w="75" w:type="dxa"/>
              <w:right w:w="75" w:type="dxa"/>
            </w:tcMar>
            <w:vAlign w:val="center"/>
          </w:tcPr>
          <w:p w14:paraId="39A3FA58" w14:textId="77777777" w:rsidR="005E0FB6" w:rsidRDefault="00AE70F5">
            <w:pPr>
              <w:spacing w:before="40" w:after="60" w:line="259" w:lineRule="auto"/>
              <w:jc w:val="left"/>
            </w:pPr>
            <w:r>
              <w:rPr>
                <w:sz w:val="21"/>
              </w:rPr>
              <w:t>Thêm khoản</w:t>
            </w:r>
          </w:p>
        </w:tc>
        <w:tc>
          <w:tcPr>
            <w:tcW w:w="3061" w:type="dxa"/>
            <w:shd w:val="clear" w:color="auto" w:fill="FFFFFF"/>
            <w:tcMar>
              <w:top w:w="75" w:type="dxa"/>
              <w:left w:w="75" w:type="dxa"/>
              <w:bottom w:w="75" w:type="dxa"/>
              <w:right w:w="75" w:type="dxa"/>
            </w:tcMar>
            <w:vAlign w:val="center"/>
          </w:tcPr>
          <w:p w14:paraId="62C7C328" w14:textId="77777777" w:rsidR="005E0FB6" w:rsidRDefault="00AE70F5">
            <w:pPr>
              <w:spacing w:before="40" w:after="60" w:line="259" w:lineRule="auto"/>
              <w:jc w:val="left"/>
            </w:pPr>
            <w:r>
              <w:rPr>
                <w:sz w:val="21"/>
              </w:rPr>
              <w:t>MaNV, kỳ, tên và SoTien</w:t>
            </w:r>
          </w:p>
        </w:tc>
        <w:tc>
          <w:tcPr>
            <w:tcW w:w="4025" w:type="dxa"/>
            <w:shd w:val="clear" w:color="auto" w:fill="FFFFFF"/>
            <w:tcMar>
              <w:top w:w="75" w:type="dxa"/>
              <w:left w:w="75" w:type="dxa"/>
              <w:bottom w:w="75" w:type="dxa"/>
              <w:right w:w="75" w:type="dxa"/>
            </w:tcMar>
            <w:vAlign w:val="center"/>
          </w:tcPr>
          <w:p w14:paraId="2496B06C" w14:textId="77777777" w:rsidR="005E0FB6" w:rsidRDefault="00AE70F5">
            <w:pPr>
              <w:spacing w:before="40" w:after="60" w:line="259" w:lineRule="auto"/>
              <w:jc w:val="left"/>
            </w:pPr>
            <w:r>
              <w:rPr>
                <w:sz w:val="21"/>
              </w:rPr>
              <w:t>Tạo mã khoản riêng; không UNIQUE tên</w:t>
            </w:r>
          </w:p>
        </w:tc>
      </w:tr>
      <w:tr w:rsidR="005E0FB6" w14:paraId="2CCFBCB8" w14:textId="77777777">
        <w:trPr>
          <w:cantSplit/>
          <w:jc w:val="center"/>
        </w:trPr>
        <w:tc>
          <w:tcPr>
            <w:tcW w:w="2268" w:type="dxa"/>
            <w:shd w:val="clear" w:color="auto" w:fill="F7F8FA"/>
            <w:tcMar>
              <w:top w:w="75" w:type="dxa"/>
              <w:left w:w="75" w:type="dxa"/>
              <w:bottom w:w="75" w:type="dxa"/>
              <w:right w:w="75" w:type="dxa"/>
            </w:tcMar>
            <w:vAlign w:val="center"/>
          </w:tcPr>
          <w:p w14:paraId="0A582BF0" w14:textId="77777777" w:rsidR="005E0FB6" w:rsidRDefault="00AE70F5">
            <w:pPr>
              <w:spacing w:before="40" w:after="60" w:line="259" w:lineRule="auto"/>
              <w:jc w:val="left"/>
            </w:pPr>
            <w:r>
              <w:rPr>
                <w:sz w:val="21"/>
              </w:rPr>
              <w:t>Chuyển ngày hoặc kỳ của nguồn</w:t>
            </w:r>
          </w:p>
        </w:tc>
        <w:tc>
          <w:tcPr>
            <w:tcW w:w="3061" w:type="dxa"/>
            <w:shd w:val="clear" w:color="auto" w:fill="F7F8FA"/>
            <w:tcMar>
              <w:top w:w="75" w:type="dxa"/>
              <w:left w:w="75" w:type="dxa"/>
              <w:bottom w:w="75" w:type="dxa"/>
              <w:right w:w="75" w:type="dxa"/>
            </w:tcMar>
            <w:vAlign w:val="center"/>
          </w:tcPr>
          <w:p w14:paraId="739A434B" w14:textId="77777777" w:rsidR="005E0FB6" w:rsidRDefault="00AE70F5">
            <w:pPr>
              <w:spacing w:before="40" w:after="60" w:line="259" w:lineRule="auto"/>
              <w:jc w:val="left"/>
            </w:pPr>
            <w:r>
              <w:rPr>
                <w:sz w:val="21"/>
              </w:rPr>
              <w:t>Kỳ cũ và kỳ đích</w:t>
            </w:r>
          </w:p>
        </w:tc>
        <w:tc>
          <w:tcPr>
            <w:tcW w:w="4025" w:type="dxa"/>
            <w:shd w:val="clear" w:color="auto" w:fill="F7F8FA"/>
            <w:tcMar>
              <w:top w:w="75" w:type="dxa"/>
              <w:left w:w="75" w:type="dxa"/>
              <w:bottom w:w="75" w:type="dxa"/>
              <w:right w:w="75" w:type="dxa"/>
            </w:tcMar>
            <w:vAlign w:val="center"/>
          </w:tcPr>
          <w:p w14:paraId="00147B6D" w14:textId="77777777" w:rsidR="005E0FB6" w:rsidRDefault="00AE70F5">
            <w:pPr>
              <w:spacing w:before="40" w:after="60" w:line="259" w:lineRule="auto"/>
              <w:jc w:val="left"/>
            </w:pPr>
            <w:r>
              <w:rPr>
                <w:sz w:val="21"/>
              </w:rPr>
              <w:t>Không được chuyển ra/vào kỳ đã chốt</w:t>
            </w:r>
          </w:p>
        </w:tc>
      </w:tr>
      <w:tr w:rsidR="005E0FB6" w14:paraId="1DDCAC31" w14:textId="77777777">
        <w:trPr>
          <w:cantSplit/>
          <w:jc w:val="center"/>
        </w:trPr>
        <w:tc>
          <w:tcPr>
            <w:tcW w:w="2268" w:type="dxa"/>
            <w:shd w:val="clear" w:color="auto" w:fill="FFFFFF"/>
            <w:tcMar>
              <w:top w:w="75" w:type="dxa"/>
              <w:left w:w="75" w:type="dxa"/>
              <w:bottom w:w="75" w:type="dxa"/>
              <w:right w:w="75" w:type="dxa"/>
            </w:tcMar>
            <w:vAlign w:val="center"/>
          </w:tcPr>
          <w:p w14:paraId="3887BA8F" w14:textId="77777777" w:rsidR="005E0FB6" w:rsidRDefault="00AE70F5">
            <w:pPr>
              <w:spacing w:before="40" w:after="60" w:line="259" w:lineRule="auto"/>
              <w:jc w:val="left"/>
            </w:pPr>
            <w:r>
              <w:rPr>
                <w:sz w:val="21"/>
              </w:rPr>
              <w:t>Xem tổng hợp</w:t>
            </w:r>
          </w:p>
        </w:tc>
        <w:tc>
          <w:tcPr>
            <w:tcW w:w="3061" w:type="dxa"/>
            <w:shd w:val="clear" w:color="auto" w:fill="FFFFFF"/>
            <w:tcMar>
              <w:top w:w="75" w:type="dxa"/>
              <w:left w:w="75" w:type="dxa"/>
              <w:bottom w:w="75" w:type="dxa"/>
              <w:right w:w="75" w:type="dxa"/>
            </w:tcMar>
            <w:vAlign w:val="center"/>
          </w:tcPr>
          <w:p w14:paraId="4A0CCDA6" w14:textId="77777777" w:rsidR="005E0FB6" w:rsidRDefault="00AE70F5">
            <w:pPr>
              <w:spacing w:before="40" w:after="60" w:line="259" w:lineRule="auto"/>
              <w:jc w:val="left"/>
            </w:pPr>
            <w:r>
              <w:rPr>
                <w:sz w:val="21"/>
              </w:rPr>
              <w:t>Tháng và năm</w:t>
            </w:r>
          </w:p>
        </w:tc>
        <w:tc>
          <w:tcPr>
            <w:tcW w:w="4025" w:type="dxa"/>
            <w:shd w:val="clear" w:color="auto" w:fill="FFFFFF"/>
            <w:tcMar>
              <w:top w:w="75" w:type="dxa"/>
              <w:left w:w="75" w:type="dxa"/>
              <w:bottom w:w="75" w:type="dxa"/>
              <w:right w:w="75" w:type="dxa"/>
            </w:tcMar>
            <w:vAlign w:val="center"/>
          </w:tcPr>
          <w:p w14:paraId="683A4101" w14:textId="77777777" w:rsidR="005E0FB6" w:rsidRDefault="00AE70F5">
            <w:pPr>
              <w:spacing w:before="40" w:after="60" w:line="259" w:lineRule="auto"/>
              <w:jc w:val="left"/>
            </w:pPr>
            <w:r>
              <w:rPr>
                <w:sz w:val="21"/>
              </w:rPr>
              <w:t>Đọc view; không dùng tổng hiển thị thay nguồn payroll</w:t>
            </w:r>
          </w:p>
        </w:tc>
      </w:tr>
    </w:tbl>
    <w:p w14:paraId="35C68BB3" w14:textId="77777777" w:rsidR="005E0FB6" w:rsidRDefault="005E0FB6">
      <w:pPr>
        <w:spacing w:after="0"/>
      </w:pPr>
    </w:p>
    <w:p w14:paraId="1CEA18D6" w14:textId="77777777" w:rsidR="005E0FB6" w:rsidRDefault="00AE70F5">
      <w:r>
        <w:t>Payroll đọc được công nhưng không được ghi hoặc xóa công. HR và Payroll có quyền thao tác khoản theo grants, song trigger vẫn từ chối nếu kỳ đã chốt. Quyền đối tượng và trạng thái nghiệp vụ là hai điều kiện phải cùng thỏa mãn trước khi dữ liệu được thay đổi.</w:t>
      </w:r>
    </w:p>
    <w:p w14:paraId="5BC7962B" w14:textId="77777777" w:rsidR="005E0FB6" w:rsidRDefault="00AE70F5">
      <w:pPr>
        <w:spacing w:before="100"/>
      </w:pPr>
      <w:r>
        <w:rPr>
          <w:i/>
          <w:sz w:val="18"/>
        </w:rPr>
        <w:t>Đối chiếu [4], [5], [7], [12]</w:t>
      </w:r>
    </w:p>
    <w:p w14:paraId="12D8D3F4" w14:textId="77777777" w:rsidR="005E0FB6" w:rsidRDefault="00AE70F5">
      <w:r>
        <w:br w:type="page"/>
      </w:r>
    </w:p>
    <w:p w14:paraId="2347F36F" w14:textId="77777777" w:rsidR="005E0FB6" w:rsidRDefault="00AE70F5">
      <w:pPr>
        <w:pStyle w:val="Heading2"/>
      </w:pPr>
      <w:bookmarkStart w:id="22" w:name="unit_9"/>
      <w:bookmarkStart w:id="23" w:name="_Toc242525217"/>
      <w:r>
        <w:lastRenderedPageBreak/>
        <w:t>2 5 Đặc tả tính chốt và tra cứu lương</w:t>
      </w:r>
      <w:bookmarkEnd w:id="22"/>
      <w:bookmarkEnd w:id="23"/>
    </w:p>
    <w:p w14:paraId="1A52C138" w14:textId="77777777" w:rsidR="005E0FB6" w:rsidRDefault="00AE70F5">
      <w:r>
        <w:t>Tính lương nhận tháng, năm và ngày công chuẩn. Kỳ cần có dữ liệu công; ngày công chuẩn phải dương. SP khóa kỳ và nguồn, xác định tập nhân viên cùng mức lương áp dụng, sau đó tạo hoặc thay chi tiết trong transaction. Kỳ nháp được tính lại trên cùng header; kỳ đã chốt bị từ chối.</w:t>
      </w:r>
    </w:p>
    <w:p w14:paraId="73CB374A" w14:textId="77777777" w:rsidR="005E0FB6" w:rsidRDefault="00AE70F5">
      <w:r>
        <w:t>Chốt cần kỳ tồn tại, chưa chốt và có chi tiết. Sau khi được kiểm tra, trạng thái chuyển sang DA_CHOT và có NgayChot. Mở lại là transition được cấp quyền: DA_CHOT → CHUA_CHOT và xóa NgayChot; không dùng UPDATE tùy ý để thay dữ liệu khác trên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572"/>
        <w:gridCol w:w="3912"/>
      </w:tblGrid>
      <w:tr w:rsidR="005E0FB6" w14:paraId="67BD1936" w14:textId="77777777">
        <w:trPr>
          <w:cantSplit/>
          <w:tblHeader/>
          <w:jc w:val="center"/>
        </w:trPr>
        <w:tc>
          <w:tcPr>
            <w:tcW w:w="1871" w:type="dxa"/>
            <w:shd w:val="clear" w:color="auto" w:fill="E8EDF3"/>
            <w:tcMar>
              <w:top w:w="75" w:type="dxa"/>
              <w:left w:w="75" w:type="dxa"/>
              <w:bottom w:w="75" w:type="dxa"/>
              <w:right w:w="75" w:type="dxa"/>
            </w:tcMar>
            <w:vAlign w:val="center"/>
          </w:tcPr>
          <w:p w14:paraId="561509B1" w14:textId="77777777" w:rsidR="005E0FB6" w:rsidRDefault="00AE70F5">
            <w:pPr>
              <w:spacing w:before="40" w:after="60" w:line="259" w:lineRule="auto"/>
              <w:jc w:val="left"/>
            </w:pPr>
            <w:r>
              <w:rPr>
                <w:b/>
                <w:sz w:val="21"/>
              </w:rPr>
              <w:t>Use case</w:t>
            </w:r>
          </w:p>
        </w:tc>
        <w:tc>
          <w:tcPr>
            <w:tcW w:w="3572" w:type="dxa"/>
            <w:shd w:val="clear" w:color="auto" w:fill="E8EDF3"/>
            <w:tcMar>
              <w:top w:w="75" w:type="dxa"/>
              <w:left w:w="75" w:type="dxa"/>
              <w:bottom w:w="75" w:type="dxa"/>
              <w:right w:w="75" w:type="dxa"/>
            </w:tcMar>
            <w:vAlign w:val="center"/>
          </w:tcPr>
          <w:p w14:paraId="0021B63A" w14:textId="77777777" w:rsidR="005E0FB6" w:rsidRDefault="00AE70F5">
            <w:pPr>
              <w:spacing w:before="40" w:after="60" w:line="259" w:lineRule="auto"/>
              <w:jc w:val="left"/>
            </w:pPr>
            <w:r>
              <w:rPr>
                <w:b/>
                <w:sz w:val="21"/>
              </w:rPr>
              <w:t>Hậu điều kiện</w:t>
            </w:r>
          </w:p>
        </w:tc>
        <w:tc>
          <w:tcPr>
            <w:tcW w:w="3912" w:type="dxa"/>
            <w:shd w:val="clear" w:color="auto" w:fill="E8EDF3"/>
            <w:tcMar>
              <w:top w:w="75" w:type="dxa"/>
              <w:left w:w="75" w:type="dxa"/>
              <w:bottom w:w="75" w:type="dxa"/>
              <w:right w:w="75" w:type="dxa"/>
            </w:tcMar>
            <w:vAlign w:val="center"/>
          </w:tcPr>
          <w:p w14:paraId="28588A44" w14:textId="77777777" w:rsidR="005E0FB6" w:rsidRDefault="00AE70F5">
            <w:pPr>
              <w:spacing w:before="40" w:after="60" w:line="259" w:lineRule="auto"/>
              <w:jc w:val="left"/>
            </w:pPr>
            <w:r>
              <w:rPr>
                <w:b/>
                <w:sz w:val="21"/>
              </w:rPr>
              <w:t>Tình huống từ chối</w:t>
            </w:r>
          </w:p>
        </w:tc>
      </w:tr>
      <w:tr w:rsidR="005E0FB6" w14:paraId="18B4B2E9" w14:textId="77777777">
        <w:trPr>
          <w:cantSplit/>
          <w:jc w:val="center"/>
        </w:trPr>
        <w:tc>
          <w:tcPr>
            <w:tcW w:w="1871" w:type="dxa"/>
            <w:shd w:val="clear" w:color="auto" w:fill="FFFFFF"/>
            <w:tcMar>
              <w:top w:w="75" w:type="dxa"/>
              <w:left w:w="75" w:type="dxa"/>
              <w:bottom w:w="75" w:type="dxa"/>
              <w:right w:w="75" w:type="dxa"/>
            </w:tcMar>
            <w:vAlign w:val="center"/>
          </w:tcPr>
          <w:p w14:paraId="5C7D11EB" w14:textId="77777777" w:rsidR="005E0FB6" w:rsidRDefault="00AE70F5">
            <w:pPr>
              <w:spacing w:before="40" w:after="60" w:line="259" w:lineRule="auto"/>
              <w:jc w:val="left"/>
            </w:pPr>
            <w:r>
              <w:rPr>
                <w:sz w:val="21"/>
              </w:rPr>
              <w:t>Tính kỳ mới</w:t>
            </w:r>
          </w:p>
        </w:tc>
        <w:tc>
          <w:tcPr>
            <w:tcW w:w="3572" w:type="dxa"/>
            <w:shd w:val="clear" w:color="auto" w:fill="FFFFFF"/>
            <w:tcMar>
              <w:top w:w="75" w:type="dxa"/>
              <w:left w:w="75" w:type="dxa"/>
              <w:bottom w:w="75" w:type="dxa"/>
              <w:right w:w="75" w:type="dxa"/>
            </w:tcMar>
            <w:vAlign w:val="center"/>
          </w:tcPr>
          <w:p w14:paraId="45255464" w14:textId="77777777" w:rsidR="005E0FB6" w:rsidRDefault="00AE70F5">
            <w:pPr>
              <w:spacing w:before="40" w:after="60" w:line="259" w:lineRule="auto"/>
              <w:jc w:val="left"/>
            </w:pPr>
            <w:r>
              <w:rPr>
                <w:sz w:val="21"/>
              </w:rPr>
              <w:t>Một header và một chi tiết mỗi nhân viên được chọn</w:t>
            </w:r>
          </w:p>
        </w:tc>
        <w:tc>
          <w:tcPr>
            <w:tcW w:w="3912" w:type="dxa"/>
            <w:shd w:val="clear" w:color="auto" w:fill="FFFFFF"/>
            <w:tcMar>
              <w:top w:w="75" w:type="dxa"/>
              <w:left w:w="75" w:type="dxa"/>
              <w:bottom w:w="75" w:type="dxa"/>
              <w:right w:w="75" w:type="dxa"/>
            </w:tcMar>
            <w:vAlign w:val="center"/>
          </w:tcPr>
          <w:p w14:paraId="44234902" w14:textId="77777777" w:rsidR="005E0FB6" w:rsidRDefault="00AE70F5">
            <w:pPr>
              <w:spacing w:before="40" w:after="60" w:line="259" w:lineRule="auto"/>
              <w:jc w:val="left"/>
            </w:pPr>
            <w:r>
              <w:rPr>
                <w:sz w:val="21"/>
              </w:rPr>
              <w:t>Ngày công chuẩn ≤0; không có công; lỗi nguồn</w:t>
            </w:r>
          </w:p>
        </w:tc>
      </w:tr>
      <w:tr w:rsidR="005E0FB6" w14:paraId="590E293D" w14:textId="77777777">
        <w:trPr>
          <w:cantSplit/>
          <w:jc w:val="center"/>
        </w:trPr>
        <w:tc>
          <w:tcPr>
            <w:tcW w:w="1871" w:type="dxa"/>
            <w:shd w:val="clear" w:color="auto" w:fill="F7F8FA"/>
            <w:tcMar>
              <w:top w:w="75" w:type="dxa"/>
              <w:left w:w="75" w:type="dxa"/>
              <w:bottom w:w="75" w:type="dxa"/>
              <w:right w:w="75" w:type="dxa"/>
            </w:tcMar>
            <w:vAlign w:val="center"/>
          </w:tcPr>
          <w:p w14:paraId="67405EAC" w14:textId="77777777" w:rsidR="005E0FB6" w:rsidRDefault="00AE70F5">
            <w:pPr>
              <w:spacing w:before="40" w:after="60" w:line="259" w:lineRule="auto"/>
              <w:jc w:val="left"/>
            </w:pPr>
            <w:r>
              <w:rPr>
                <w:sz w:val="21"/>
              </w:rPr>
              <w:t>Tính lại nháp</w:t>
            </w:r>
          </w:p>
        </w:tc>
        <w:tc>
          <w:tcPr>
            <w:tcW w:w="3572" w:type="dxa"/>
            <w:shd w:val="clear" w:color="auto" w:fill="F7F8FA"/>
            <w:tcMar>
              <w:top w:w="75" w:type="dxa"/>
              <w:left w:w="75" w:type="dxa"/>
              <w:bottom w:w="75" w:type="dxa"/>
              <w:right w:w="75" w:type="dxa"/>
            </w:tcMar>
            <w:vAlign w:val="center"/>
          </w:tcPr>
          <w:p w14:paraId="2B7CD802" w14:textId="77777777" w:rsidR="005E0FB6" w:rsidRDefault="00AE70F5">
            <w:pPr>
              <w:spacing w:before="40" w:after="60" w:line="259" w:lineRule="auto"/>
              <w:jc w:val="left"/>
            </w:pPr>
            <w:r>
              <w:rPr>
                <w:sz w:val="21"/>
              </w:rPr>
              <w:t>Giữ MaBangLuong; thay chi tiết nguyên tử</w:t>
            </w:r>
          </w:p>
        </w:tc>
        <w:tc>
          <w:tcPr>
            <w:tcW w:w="3912" w:type="dxa"/>
            <w:shd w:val="clear" w:color="auto" w:fill="F7F8FA"/>
            <w:tcMar>
              <w:top w:w="75" w:type="dxa"/>
              <w:left w:w="75" w:type="dxa"/>
              <w:bottom w:w="75" w:type="dxa"/>
              <w:right w:w="75" w:type="dxa"/>
            </w:tcMar>
            <w:vAlign w:val="center"/>
          </w:tcPr>
          <w:p w14:paraId="6F77914D" w14:textId="77777777" w:rsidR="005E0FB6" w:rsidRDefault="00AE70F5">
            <w:pPr>
              <w:spacing w:before="40" w:after="60" w:line="259" w:lineRule="auto"/>
              <w:jc w:val="left"/>
            </w:pPr>
            <w:r>
              <w:rPr>
                <w:sz w:val="21"/>
              </w:rPr>
              <w:t>Kỳ đã chốt; lỗi insert mới → giữ kết quả cũ</w:t>
            </w:r>
          </w:p>
        </w:tc>
      </w:tr>
      <w:tr w:rsidR="005E0FB6" w14:paraId="73B24B01" w14:textId="77777777">
        <w:trPr>
          <w:cantSplit/>
          <w:jc w:val="center"/>
        </w:trPr>
        <w:tc>
          <w:tcPr>
            <w:tcW w:w="1871" w:type="dxa"/>
            <w:shd w:val="clear" w:color="auto" w:fill="FFFFFF"/>
            <w:tcMar>
              <w:top w:w="75" w:type="dxa"/>
              <w:left w:w="75" w:type="dxa"/>
              <w:bottom w:w="75" w:type="dxa"/>
              <w:right w:w="75" w:type="dxa"/>
            </w:tcMar>
            <w:vAlign w:val="center"/>
          </w:tcPr>
          <w:p w14:paraId="0F50E327" w14:textId="77777777" w:rsidR="005E0FB6" w:rsidRDefault="00AE70F5">
            <w:pPr>
              <w:spacing w:before="40" w:after="60" w:line="259" w:lineRule="auto"/>
              <w:jc w:val="left"/>
            </w:pPr>
            <w:r>
              <w:rPr>
                <w:sz w:val="21"/>
              </w:rPr>
              <w:t>Chốt kỳ</w:t>
            </w:r>
          </w:p>
        </w:tc>
        <w:tc>
          <w:tcPr>
            <w:tcW w:w="3572" w:type="dxa"/>
            <w:shd w:val="clear" w:color="auto" w:fill="FFFFFF"/>
            <w:tcMar>
              <w:top w:w="75" w:type="dxa"/>
              <w:left w:w="75" w:type="dxa"/>
              <w:bottom w:w="75" w:type="dxa"/>
              <w:right w:w="75" w:type="dxa"/>
            </w:tcMar>
            <w:vAlign w:val="center"/>
          </w:tcPr>
          <w:p w14:paraId="2D27086A" w14:textId="77777777" w:rsidR="005E0FB6" w:rsidRDefault="00AE70F5">
            <w:pPr>
              <w:spacing w:before="40" w:after="60" w:line="259" w:lineRule="auto"/>
              <w:jc w:val="left"/>
            </w:pPr>
            <w:r>
              <w:rPr>
                <w:sz w:val="21"/>
              </w:rPr>
              <w:t>DA_CHOT và NgayChot; nguồn/kết quả được khóa</w:t>
            </w:r>
          </w:p>
        </w:tc>
        <w:tc>
          <w:tcPr>
            <w:tcW w:w="3912" w:type="dxa"/>
            <w:shd w:val="clear" w:color="auto" w:fill="FFFFFF"/>
            <w:tcMar>
              <w:top w:w="75" w:type="dxa"/>
              <w:left w:w="75" w:type="dxa"/>
              <w:bottom w:w="75" w:type="dxa"/>
              <w:right w:w="75" w:type="dxa"/>
            </w:tcMar>
            <w:vAlign w:val="center"/>
          </w:tcPr>
          <w:p w14:paraId="4D7A9BA8" w14:textId="77777777" w:rsidR="005E0FB6" w:rsidRDefault="00AE70F5">
            <w:pPr>
              <w:spacing w:before="40" w:after="60" w:line="259" w:lineRule="auto"/>
              <w:jc w:val="left"/>
            </w:pPr>
            <w:r>
              <w:rPr>
                <w:sz w:val="21"/>
              </w:rPr>
              <w:t>Không tồn tại; đã chốt; không có chi tiết</w:t>
            </w:r>
          </w:p>
        </w:tc>
      </w:tr>
      <w:tr w:rsidR="005E0FB6" w14:paraId="16059025" w14:textId="77777777">
        <w:trPr>
          <w:cantSplit/>
          <w:jc w:val="center"/>
        </w:trPr>
        <w:tc>
          <w:tcPr>
            <w:tcW w:w="1871" w:type="dxa"/>
            <w:shd w:val="clear" w:color="auto" w:fill="F7F8FA"/>
            <w:tcMar>
              <w:top w:w="75" w:type="dxa"/>
              <w:left w:w="75" w:type="dxa"/>
              <w:bottom w:w="75" w:type="dxa"/>
              <w:right w:w="75" w:type="dxa"/>
            </w:tcMar>
            <w:vAlign w:val="center"/>
          </w:tcPr>
          <w:p w14:paraId="19F45070" w14:textId="77777777" w:rsidR="005E0FB6" w:rsidRDefault="00AE70F5">
            <w:pPr>
              <w:spacing w:before="40" w:after="60" w:line="259" w:lineRule="auto"/>
              <w:jc w:val="left"/>
            </w:pPr>
            <w:r>
              <w:rPr>
                <w:sz w:val="21"/>
              </w:rPr>
              <w:t>Mở lại kỳ</w:t>
            </w:r>
          </w:p>
        </w:tc>
        <w:tc>
          <w:tcPr>
            <w:tcW w:w="3572" w:type="dxa"/>
            <w:shd w:val="clear" w:color="auto" w:fill="F7F8FA"/>
            <w:tcMar>
              <w:top w:w="75" w:type="dxa"/>
              <w:left w:w="75" w:type="dxa"/>
              <w:bottom w:w="75" w:type="dxa"/>
              <w:right w:w="75" w:type="dxa"/>
            </w:tcMar>
            <w:vAlign w:val="center"/>
          </w:tcPr>
          <w:p w14:paraId="4CBEA1E4" w14:textId="77777777" w:rsidR="005E0FB6" w:rsidRDefault="00AE70F5">
            <w:pPr>
              <w:spacing w:before="40" w:after="60" w:line="259" w:lineRule="auto"/>
              <w:jc w:val="left"/>
            </w:pPr>
            <w:r>
              <w:rPr>
                <w:sz w:val="21"/>
              </w:rPr>
              <w:t>CHUA_CHOT và NgayChot NULL</w:t>
            </w:r>
          </w:p>
        </w:tc>
        <w:tc>
          <w:tcPr>
            <w:tcW w:w="3912" w:type="dxa"/>
            <w:shd w:val="clear" w:color="auto" w:fill="F7F8FA"/>
            <w:tcMar>
              <w:top w:w="75" w:type="dxa"/>
              <w:left w:w="75" w:type="dxa"/>
              <w:bottom w:w="75" w:type="dxa"/>
              <w:right w:w="75" w:type="dxa"/>
            </w:tcMar>
            <w:vAlign w:val="center"/>
          </w:tcPr>
          <w:p w14:paraId="4855936D" w14:textId="77777777" w:rsidR="005E0FB6" w:rsidRDefault="00AE70F5">
            <w:pPr>
              <w:spacing w:before="40" w:after="60" w:line="259" w:lineRule="auto"/>
              <w:jc w:val="left"/>
            </w:pPr>
            <w:r>
              <w:rPr>
                <w:sz w:val="21"/>
              </w:rPr>
              <w:t>Không có quyền; transition không hợp lệ</w:t>
            </w:r>
          </w:p>
        </w:tc>
      </w:tr>
      <w:tr w:rsidR="005E0FB6" w14:paraId="33A76516" w14:textId="77777777">
        <w:trPr>
          <w:cantSplit/>
          <w:jc w:val="center"/>
        </w:trPr>
        <w:tc>
          <w:tcPr>
            <w:tcW w:w="1871" w:type="dxa"/>
            <w:shd w:val="clear" w:color="auto" w:fill="FFFFFF"/>
            <w:tcMar>
              <w:top w:w="75" w:type="dxa"/>
              <w:left w:w="75" w:type="dxa"/>
              <w:bottom w:w="75" w:type="dxa"/>
              <w:right w:w="75" w:type="dxa"/>
            </w:tcMar>
            <w:vAlign w:val="center"/>
          </w:tcPr>
          <w:p w14:paraId="6E77A338" w14:textId="77777777" w:rsidR="005E0FB6" w:rsidRDefault="00AE70F5">
            <w:pPr>
              <w:spacing w:before="40" w:after="60" w:line="259" w:lineRule="auto"/>
              <w:jc w:val="left"/>
            </w:pPr>
            <w:r>
              <w:rPr>
                <w:sz w:val="21"/>
              </w:rPr>
              <w:t>Phiếu cá nhân</w:t>
            </w:r>
          </w:p>
        </w:tc>
        <w:tc>
          <w:tcPr>
            <w:tcW w:w="3572" w:type="dxa"/>
            <w:shd w:val="clear" w:color="auto" w:fill="FFFFFF"/>
            <w:tcMar>
              <w:top w:w="75" w:type="dxa"/>
              <w:left w:w="75" w:type="dxa"/>
              <w:bottom w:w="75" w:type="dxa"/>
              <w:right w:w="75" w:type="dxa"/>
            </w:tcMar>
            <w:vAlign w:val="center"/>
          </w:tcPr>
          <w:p w14:paraId="7EBD9BFE" w14:textId="77777777" w:rsidR="005E0FB6" w:rsidRDefault="00AE70F5">
            <w:pPr>
              <w:spacing w:before="40" w:after="60" w:line="259" w:lineRule="auto"/>
              <w:jc w:val="left"/>
            </w:pPr>
            <w:r>
              <w:rPr>
                <w:sz w:val="21"/>
              </w:rPr>
              <w:t>Dòng thuộc mapping login đang hoạt động</w:t>
            </w:r>
          </w:p>
        </w:tc>
        <w:tc>
          <w:tcPr>
            <w:tcW w:w="3912" w:type="dxa"/>
            <w:shd w:val="clear" w:color="auto" w:fill="FFFFFF"/>
            <w:tcMar>
              <w:top w:w="75" w:type="dxa"/>
              <w:left w:w="75" w:type="dxa"/>
              <w:bottom w:w="75" w:type="dxa"/>
              <w:right w:w="75" w:type="dxa"/>
            </w:tcMar>
            <w:vAlign w:val="center"/>
          </w:tcPr>
          <w:p w14:paraId="4B165AD4" w14:textId="77777777" w:rsidR="005E0FB6" w:rsidRDefault="00AE70F5">
            <w:pPr>
              <w:spacing w:before="40" w:after="60" w:line="259" w:lineRule="auto"/>
              <w:jc w:val="left"/>
            </w:pPr>
            <w:r>
              <w:rPr>
                <w:sz w:val="21"/>
              </w:rPr>
              <w:t>Employee không được đọc view tổng</w:t>
            </w:r>
          </w:p>
        </w:tc>
      </w:tr>
    </w:tbl>
    <w:p w14:paraId="37DDD050" w14:textId="77777777" w:rsidR="005E0FB6" w:rsidRDefault="005E0FB6">
      <w:pPr>
        <w:spacing w:after="0"/>
      </w:pPr>
    </w:p>
    <w:p w14:paraId="538D664D" w14:textId="77777777" w:rsidR="005E0FB6" w:rsidRDefault="00AE70F5">
      <w:r>
        <w:t>Báo cáo lương cần thể hiện công thức và dữ liệu của một nhân viên riêng, tránh nhầm tổng công ty với thực nhận cá nhân. Nhóm thống nhất demo trên fixture GUI QA tháng 10/2026 đã kiểm chứng: A nhận 730.000đ và B nhận 0đ. Trước khi trình bày cần đối chiếu đúng nguồn và kỳ, giữ nguyên dữ liệu đã có để không tạo công hoặc khoản trùng.</w:t>
      </w:r>
    </w:p>
    <w:p w14:paraId="729A7E9F" w14:textId="77777777" w:rsidR="005E0FB6" w:rsidRDefault="00AE70F5">
      <w:pPr>
        <w:spacing w:before="100"/>
      </w:pPr>
      <w:r>
        <w:rPr>
          <w:i/>
          <w:sz w:val="18"/>
        </w:rPr>
        <w:t>Đối chiếu [6], [7], [9], [11]</w:t>
      </w:r>
    </w:p>
    <w:p w14:paraId="2BF8941F" w14:textId="77777777" w:rsidR="005E0FB6" w:rsidRDefault="00AE70F5">
      <w:r>
        <w:br w:type="page"/>
      </w:r>
    </w:p>
    <w:p w14:paraId="7A573490" w14:textId="77777777" w:rsidR="005E0FB6" w:rsidRDefault="00AE70F5">
      <w:pPr>
        <w:pStyle w:val="Heading1"/>
      </w:pPr>
      <w:bookmarkStart w:id="24" w:name="_Toc242525218"/>
      <w:r>
        <w:lastRenderedPageBreak/>
        <w:t>Chương 3 Thiết kế cơ sở dữ liệu</w:t>
      </w:r>
      <w:bookmarkEnd w:id="24"/>
    </w:p>
    <w:p w14:paraId="7E886734" w14:textId="77777777" w:rsidR="005E0FB6" w:rsidRDefault="00AE70F5">
      <w:pPr>
        <w:pStyle w:val="Heading2"/>
      </w:pPr>
      <w:bookmarkStart w:id="25" w:name="unit_10"/>
      <w:bookmarkStart w:id="26" w:name="_Toc242525219"/>
      <w:r>
        <w:t>3 1 Mô hình thực thể và quan hệ</w:t>
      </w:r>
      <w:bookmarkEnd w:id="25"/>
      <w:bookmarkEnd w:id="26"/>
    </w:p>
    <w:p w14:paraId="51EC2F80" w14:textId="77777777" w:rsidR="005E0FB6" w:rsidRDefault="00AE70F5">
      <w:r>
        <w:t>Schema hiện hành gồm 10 bảng. NHANVIEN là điểm nối danh mục và dữ liệu nghiệp vụ. BANGLUONG định danh kỳ, CHITIETBANGLUONG liên kết kỳ với nhân viên. LICHSULUONG giữ mức lương theo thời gian hiệu lực; TAIKHOAN giữ profile được ánh xạ với SQL login.</w:t>
      </w:r>
    </w:p>
    <w:p w14:paraId="6CE713D8" w14:textId="77777777" w:rsidR="005E0FB6" w:rsidRDefault="00AE70F5">
      <w:pPr>
        <w:keepNext/>
        <w:jc w:val="center"/>
      </w:pPr>
      <w:r>
        <w:rPr>
          <w:noProof/>
        </w:rPr>
        <w:drawing>
          <wp:inline distT="0" distB="0" distL="0" distR="0" wp14:anchorId="35C80FB6" wp14:editId="570F967A">
            <wp:extent cx="5832000" cy="4665600"/>
            <wp:effectExtent l="0" t="0" r="0" b="0"/>
            <wp:docPr id="1" name="Picture 1" descr="Hình 1 ERD rút gọn theo schema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32000" cy="4665600"/>
                    </a:xfrm>
                    <a:prstGeom prst="rect">
                      <a:avLst/>
                    </a:prstGeom>
                  </pic:spPr>
                </pic:pic>
              </a:graphicData>
            </a:graphic>
          </wp:inline>
        </w:drawing>
      </w:r>
    </w:p>
    <w:p w14:paraId="77F13735" w14:textId="77777777" w:rsidR="005E0FB6" w:rsidRDefault="00AE70F5">
      <w:pPr>
        <w:pStyle w:val="Caption"/>
        <w:jc w:val="center"/>
      </w:pPr>
      <w:r>
        <w:t>Hình 1 ERD rút gọn theo schema hiện tại</w:t>
      </w:r>
    </w:p>
    <w:p w14:paraId="7BDFE243" w14:textId="77777777" w:rsidR="005E0FB6" w:rsidRDefault="00AE70F5">
      <w:r>
        <w:t>Ký hiệu 1 và N mô tả phía một và phía nhiều của khóa ngoại; phía con có thể chưa phát sinh dòng. MaNV của TAIKHOAN được phép NULL. UNIQUE SqlLogin là filtered index cho các mapping khác NULL. Sơ đồ không giả định một nhân viên chỉ có một tài khoản vì schema chưa có UNIQUE MaNV trên TAIKHOAN.</w:t>
      </w:r>
    </w:p>
    <w:p w14:paraId="56F827D7" w14:textId="77777777" w:rsidR="005E0FB6" w:rsidRDefault="00AE70F5">
      <w:pPr>
        <w:spacing w:before="100"/>
      </w:pPr>
      <w:r>
        <w:rPr>
          <w:i/>
          <w:sz w:val="18"/>
        </w:rPr>
        <w:t>Đối chiếu [3] đến [7]</w:t>
      </w:r>
    </w:p>
    <w:p w14:paraId="091D348E" w14:textId="77777777" w:rsidR="005E0FB6" w:rsidRDefault="00AE70F5">
      <w:r>
        <w:br w:type="page"/>
      </w:r>
    </w:p>
    <w:p w14:paraId="4075F012" w14:textId="77777777" w:rsidR="005E0FB6" w:rsidRDefault="00AE70F5">
      <w:pPr>
        <w:pStyle w:val="Heading2"/>
      </w:pPr>
      <w:bookmarkStart w:id="27" w:name="unit_11"/>
      <w:bookmarkStart w:id="28" w:name="_Toc242525220"/>
      <w:r>
        <w:lastRenderedPageBreak/>
        <w:t>3 2 Lược đồ quan hệ và khóa nghiệp vụ</w:t>
      </w:r>
      <w:bookmarkEnd w:id="27"/>
      <w:bookmarkEnd w:id="28"/>
    </w:p>
    <w:p w14:paraId="0787BD22" w14:textId="77777777" w:rsidR="005E0FB6" w:rsidRDefault="00AE70F5">
      <w:r>
        <w:t>Khóa chính IDENTITY phục vụ định danh ổn định cho các dòng nghiệp vụ. Các khóa ứng viên hoặc UNIQUE bổ sung bảo vệ tính duy nhất mang ý nghĩa nghiệp vụ. Nếu chỉ có khóa IDENTITY, hai dòng cùng nhân viên–ngày vẫn có mã khác nhau và không tự bị chặn.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154"/>
        <w:gridCol w:w="4819"/>
      </w:tblGrid>
      <w:tr w:rsidR="005E0FB6" w14:paraId="79DB6A72" w14:textId="77777777">
        <w:trPr>
          <w:cantSplit/>
          <w:tblHeader/>
          <w:jc w:val="center"/>
        </w:trPr>
        <w:tc>
          <w:tcPr>
            <w:tcW w:w="2381" w:type="dxa"/>
            <w:shd w:val="clear" w:color="auto" w:fill="E8EDF3"/>
            <w:tcMar>
              <w:top w:w="75" w:type="dxa"/>
              <w:left w:w="75" w:type="dxa"/>
              <w:bottom w:w="75" w:type="dxa"/>
              <w:right w:w="75" w:type="dxa"/>
            </w:tcMar>
            <w:vAlign w:val="center"/>
          </w:tcPr>
          <w:p w14:paraId="7D6F659D" w14:textId="77777777" w:rsidR="005E0FB6" w:rsidRDefault="00AE70F5">
            <w:pPr>
              <w:spacing w:before="40" w:after="60" w:line="259" w:lineRule="auto"/>
              <w:jc w:val="left"/>
            </w:pPr>
            <w:r>
              <w:rPr>
                <w:b/>
                <w:sz w:val="21"/>
              </w:rPr>
              <w:t>Quan hệ</w:t>
            </w:r>
          </w:p>
        </w:tc>
        <w:tc>
          <w:tcPr>
            <w:tcW w:w="2154" w:type="dxa"/>
            <w:shd w:val="clear" w:color="auto" w:fill="E8EDF3"/>
            <w:tcMar>
              <w:top w:w="75" w:type="dxa"/>
              <w:left w:w="75" w:type="dxa"/>
              <w:bottom w:w="75" w:type="dxa"/>
              <w:right w:w="75" w:type="dxa"/>
            </w:tcMar>
            <w:vAlign w:val="center"/>
          </w:tcPr>
          <w:p w14:paraId="359A34F1" w14:textId="77777777" w:rsidR="005E0FB6" w:rsidRDefault="00AE70F5">
            <w:pPr>
              <w:spacing w:before="40" w:after="60" w:line="259" w:lineRule="auto"/>
              <w:jc w:val="left"/>
            </w:pPr>
            <w:r>
              <w:rPr>
                <w:b/>
                <w:sz w:val="21"/>
              </w:rPr>
              <w:t>Khóa chính</w:t>
            </w:r>
          </w:p>
        </w:tc>
        <w:tc>
          <w:tcPr>
            <w:tcW w:w="4819" w:type="dxa"/>
            <w:shd w:val="clear" w:color="auto" w:fill="E8EDF3"/>
            <w:tcMar>
              <w:top w:w="75" w:type="dxa"/>
              <w:left w:w="75" w:type="dxa"/>
              <w:bottom w:w="75" w:type="dxa"/>
              <w:right w:w="75" w:type="dxa"/>
            </w:tcMar>
            <w:vAlign w:val="center"/>
          </w:tcPr>
          <w:p w14:paraId="77EDD398" w14:textId="77777777" w:rsidR="005E0FB6" w:rsidRDefault="00AE70F5">
            <w:pPr>
              <w:spacing w:before="40" w:after="60" w:line="259" w:lineRule="auto"/>
              <w:jc w:val="left"/>
            </w:pPr>
            <w:r>
              <w:rPr>
                <w:b/>
                <w:sz w:val="21"/>
              </w:rPr>
              <w:t>Khóa ngoại hoặc UNIQUE quan trọng</w:t>
            </w:r>
          </w:p>
        </w:tc>
      </w:tr>
      <w:tr w:rsidR="005E0FB6" w14:paraId="1EFC3C7B" w14:textId="77777777">
        <w:trPr>
          <w:cantSplit/>
          <w:jc w:val="center"/>
        </w:trPr>
        <w:tc>
          <w:tcPr>
            <w:tcW w:w="2381" w:type="dxa"/>
            <w:shd w:val="clear" w:color="auto" w:fill="FFFFFF"/>
            <w:tcMar>
              <w:top w:w="75" w:type="dxa"/>
              <w:left w:w="75" w:type="dxa"/>
              <w:bottom w:w="75" w:type="dxa"/>
              <w:right w:w="75" w:type="dxa"/>
            </w:tcMar>
            <w:vAlign w:val="center"/>
          </w:tcPr>
          <w:p w14:paraId="718F9DE8" w14:textId="77777777" w:rsidR="005E0FB6" w:rsidRDefault="00AE70F5">
            <w:pPr>
              <w:spacing w:before="40" w:after="60" w:line="259" w:lineRule="auto"/>
              <w:jc w:val="left"/>
            </w:pPr>
            <w:r>
              <w:rPr>
                <w:sz w:val="21"/>
              </w:rPr>
              <w:t>PHONGBAN</w:t>
            </w:r>
          </w:p>
        </w:tc>
        <w:tc>
          <w:tcPr>
            <w:tcW w:w="2154" w:type="dxa"/>
            <w:shd w:val="clear" w:color="auto" w:fill="FFFFFF"/>
            <w:tcMar>
              <w:top w:w="75" w:type="dxa"/>
              <w:left w:w="75" w:type="dxa"/>
              <w:bottom w:w="75" w:type="dxa"/>
              <w:right w:w="75" w:type="dxa"/>
            </w:tcMar>
            <w:vAlign w:val="center"/>
          </w:tcPr>
          <w:p w14:paraId="2DA9CF49" w14:textId="77777777" w:rsidR="005E0FB6" w:rsidRDefault="00AE70F5">
            <w:pPr>
              <w:spacing w:before="40" w:after="60" w:line="259" w:lineRule="auto"/>
              <w:jc w:val="left"/>
            </w:pPr>
            <w:r>
              <w:rPr>
                <w:sz w:val="21"/>
              </w:rPr>
              <w:t>MaPB</w:t>
            </w:r>
          </w:p>
        </w:tc>
        <w:tc>
          <w:tcPr>
            <w:tcW w:w="4819" w:type="dxa"/>
            <w:shd w:val="clear" w:color="auto" w:fill="FFFFFF"/>
            <w:tcMar>
              <w:top w:w="75" w:type="dxa"/>
              <w:left w:w="75" w:type="dxa"/>
              <w:bottom w:w="75" w:type="dxa"/>
              <w:right w:w="75" w:type="dxa"/>
            </w:tcMar>
            <w:vAlign w:val="center"/>
          </w:tcPr>
          <w:p w14:paraId="6681DCB0" w14:textId="77777777" w:rsidR="005E0FB6" w:rsidRDefault="00AE70F5">
            <w:pPr>
              <w:spacing w:before="40" w:after="60" w:line="259" w:lineRule="auto"/>
              <w:jc w:val="left"/>
            </w:pPr>
            <w:r>
              <w:rPr>
                <w:sz w:val="21"/>
              </w:rPr>
              <w:t>UNIQUE TenPB</w:t>
            </w:r>
          </w:p>
        </w:tc>
      </w:tr>
      <w:tr w:rsidR="005E0FB6" w14:paraId="7C211FF7" w14:textId="77777777">
        <w:trPr>
          <w:cantSplit/>
          <w:jc w:val="center"/>
        </w:trPr>
        <w:tc>
          <w:tcPr>
            <w:tcW w:w="2381" w:type="dxa"/>
            <w:shd w:val="clear" w:color="auto" w:fill="F7F8FA"/>
            <w:tcMar>
              <w:top w:w="75" w:type="dxa"/>
              <w:left w:w="75" w:type="dxa"/>
              <w:bottom w:w="75" w:type="dxa"/>
              <w:right w:w="75" w:type="dxa"/>
            </w:tcMar>
            <w:vAlign w:val="center"/>
          </w:tcPr>
          <w:p w14:paraId="4DA90DC7" w14:textId="77777777" w:rsidR="005E0FB6" w:rsidRDefault="00AE70F5">
            <w:pPr>
              <w:spacing w:before="40" w:after="60" w:line="259" w:lineRule="auto"/>
              <w:jc w:val="left"/>
            </w:pPr>
            <w:r>
              <w:rPr>
                <w:sz w:val="21"/>
              </w:rPr>
              <w:t>CHUCVU</w:t>
            </w:r>
          </w:p>
        </w:tc>
        <w:tc>
          <w:tcPr>
            <w:tcW w:w="2154" w:type="dxa"/>
            <w:shd w:val="clear" w:color="auto" w:fill="F7F8FA"/>
            <w:tcMar>
              <w:top w:w="75" w:type="dxa"/>
              <w:left w:w="75" w:type="dxa"/>
              <w:bottom w:w="75" w:type="dxa"/>
              <w:right w:w="75" w:type="dxa"/>
            </w:tcMar>
            <w:vAlign w:val="center"/>
          </w:tcPr>
          <w:p w14:paraId="698275FD" w14:textId="77777777" w:rsidR="005E0FB6" w:rsidRDefault="00AE70F5">
            <w:pPr>
              <w:spacing w:before="40" w:after="60" w:line="259" w:lineRule="auto"/>
              <w:jc w:val="left"/>
            </w:pPr>
            <w:r>
              <w:rPr>
                <w:sz w:val="21"/>
              </w:rPr>
              <w:t>MaCV</w:t>
            </w:r>
          </w:p>
        </w:tc>
        <w:tc>
          <w:tcPr>
            <w:tcW w:w="4819" w:type="dxa"/>
            <w:shd w:val="clear" w:color="auto" w:fill="F7F8FA"/>
            <w:tcMar>
              <w:top w:w="75" w:type="dxa"/>
              <w:left w:w="75" w:type="dxa"/>
              <w:bottom w:w="75" w:type="dxa"/>
              <w:right w:w="75" w:type="dxa"/>
            </w:tcMar>
            <w:vAlign w:val="center"/>
          </w:tcPr>
          <w:p w14:paraId="4CF55DED" w14:textId="77777777" w:rsidR="005E0FB6" w:rsidRDefault="00AE70F5">
            <w:pPr>
              <w:spacing w:before="40" w:after="60" w:line="259" w:lineRule="auto"/>
              <w:jc w:val="left"/>
            </w:pPr>
            <w:r>
              <w:rPr>
                <w:sz w:val="21"/>
              </w:rPr>
              <w:t>UNIQUE TenCV</w:t>
            </w:r>
          </w:p>
        </w:tc>
      </w:tr>
      <w:tr w:rsidR="005E0FB6" w14:paraId="29E7D536" w14:textId="77777777">
        <w:trPr>
          <w:cantSplit/>
          <w:jc w:val="center"/>
        </w:trPr>
        <w:tc>
          <w:tcPr>
            <w:tcW w:w="2381" w:type="dxa"/>
            <w:shd w:val="clear" w:color="auto" w:fill="FFFFFF"/>
            <w:tcMar>
              <w:top w:w="75" w:type="dxa"/>
              <w:left w:w="75" w:type="dxa"/>
              <w:bottom w:w="75" w:type="dxa"/>
              <w:right w:w="75" w:type="dxa"/>
            </w:tcMar>
            <w:vAlign w:val="center"/>
          </w:tcPr>
          <w:p w14:paraId="1DD442E4" w14:textId="77777777" w:rsidR="005E0FB6" w:rsidRDefault="00AE70F5">
            <w:pPr>
              <w:spacing w:before="40" w:after="60" w:line="259" w:lineRule="auto"/>
              <w:jc w:val="left"/>
            </w:pPr>
            <w:r>
              <w:rPr>
                <w:sz w:val="21"/>
              </w:rPr>
              <w:t>NHANVIEN</w:t>
            </w:r>
          </w:p>
        </w:tc>
        <w:tc>
          <w:tcPr>
            <w:tcW w:w="2154" w:type="dxa"/>
            <w:shd w:val="clear" w:color="auto" w:fill="FFFFFF"/>
            <w:tcMar>
              <w:top w:w="75" w:type="dxa"/>
              <w:left w:w="75" w:type="dxa"/>
              <w:bottom w:w="75" w:type="dxa"/>
              <w:right w:w="75" w:type="dxa"/>
            </w:tcMar>
            <w:vAlign w:val="center"/>
          </w:tcPr>
          <w:p w14:paraId="7316D78D" w14:textId="77777777" w:rsidR="005E0FB6" w:rsidRDefault="00AE70F5">
            <w:pPr>
              <w:spacing w:before="40" w:after="60" w:line="259" w:lineRule="auto"/>
              <w:jc w:val="left"/>
            </w:pPr>
            <w:r>
              <w:rPr>
                <w:sz w:val="21"/>
              </w:rPr>
              <w:t>MaNV</w:t>
            </w:r>
          </w:p>
        </w:tc>
        <w:tc>
          <w:tcPr>
            <w:tcW w:w="4819" w:type="dxa"/>
            <w:shd w:val="clear" w:color="auto" w:fill="FFFFFF"/>
            <w:tcMar>
              <w:top w:w="75" w:type="dxa"/>
              <w:left w:w="75" w:type="dxa"/>
              <w:bottom w:w="75" w:type="dxa"/>
              <w:right w:w="75" w:type="dxa"/>
            </w:tcMar>
            <w:vAlign w:val="center"/>
          </w:tcPr>
          <w:p w14:paraId="4E583B4D" w14:textId="77777777" w:rsidR="005E0FB6" w:rsidRDefault="00AE70F5">
            <w:pPr>
              <w:spacing w:before="40" w:after="60" w:line="259" w:lineRule="auto"/>
              <w:jc w:val="left"/>
            </w:pPr>
            <w:r>
              <w:rPr>
                <w:sz w:val="21"/>
              </w:rPr>
              <w:t>FK MaPB, MaCV; UNIQUE CCCD, SDT, Email</w:t>
            </w:r>
          </w:p>
        </w:tc>
      </w:tr>
      <w:tr w:rsidR="005E0FB6" w14:paraId="32840652" w14:textId="77777777">
        <w:trPr>
          <w:cantSplit/>
          <w:jc w:val="center"/>
        </w:trPr>
        <w:tc>
          <w:tcPr>
            <w:tcW w:w="2381" w:type="dxa"/>
            <w:shd w:val="clear" w:color="auto" w:fill="F7F8FA"/>
            <w:tcMar>
              <w:top w:w="75" w:type="dxa"/>
              <w:left w:w="75" w:type="dxa"/>
              <w:bottom w:w="75" w:type="dxa"/>
              <w:right w:w="75" w:type="dxa"/>
            </w:tcMar>
            <w:vAlign w:val="center"/>
          </w:tcPr>
          <w:p w14:paraId="3DEB4319" w14:textId="77777777" w:rsidR="005E0FB6" w:rsidRDefault="00AE70F5">
            <w:pPr>
              <w:spacing w:before="40" w:after="60" w:line="259" w:lineRule="auto"/>
              <w:jc w:val="left"/>
            </w:pPr>
            <w:r>
              <w:rPr>
                <w:sz w:val="21"/>
              </w:rPr>
              <w:t>TAIKHOAN</w:t>
            </w:r>
          </w:p>
        </w:tc>
        <w:tc>
          <w:tcPr>
            <w:tcW w:w="2154" w:type="dxa"/>
            <w:shd w:val="clear" w:color="auto" w:fill="F7F8FA"/>
            <w:tcMar>
              <w:top w:w="75" w:type="dxa"/>
              <w:left w:w="75" w:type="dxa"/>
              <w:bottom w:w="75" w:type="dxa"/>
              <w:right w:w="75" w:type="dxa"/>
            </w:tcMar>
            <w:vAlign w:val="center"/>
          </w:tcPr>
          <w:p w14:paraId="0579DEB1" w14:textId="77777777" w:rsidR="005E0FB6" w:rsidRDefault="00AE70F5">
            <w:pPr>
              <w:spacing w:before="40" w:after="60" w:line="259" w:lineRule="auto"/>
              <w:jc w:val="left"/>
            </w:pPr>
            <w:r>
              <w:rPr>
                <w:sz w:val="21"/>
              </w:rPr>
              <w:t>MaTK</w:t>
            </w:r>
          </w:p>
        </w:tc>
        <w:tc>
          <w:tcPr>
            <w:tcW w:w="4819" w:type="dxa"/>
            <w:shd w:val="clear" w:color="auto" w:fill="F7F8FA"/>
            <w:tcMar>
              <w:top w:w="75" w:type="dxa"/>
              <w:left w:w="75" w:type="dxa"/>
              <w:bottom w:w="75" w:type="dxa"/>
              <w:right w:w="75" w:type="dxa"/>
            </w:tcMar>
            <w:vAlign w:val="center"/>
          </w:tcPr>
          <w:p w14:paraId="2F60E027" w14:textId="77777777" w:rsidR="005E0FB6" w:rsidRDefault="00AE70F5">
            <w:pPr>
              <w:spacing w:before="40" w:after="60" w:line="259" w:lineRule="auto"/>
              <w:jc w:val="left"/>
            </w:pPr>
            <w:r>
              <w:rPr>
                <w:sz w:val="21"/>
              </w:rPr>
              <w:t>FK MaNV nullable; UNIQUE TenDangNhap; SqlLogin khác NULL</w:t>
            </w:r>
          </w:p>
        </w:tc>
      </w:tr>
      <w:tr w:rsidR="005E0FB6" w14:paraId="68A292C4" w14:textId="77777777">
        <w:trPr>
          <w:cantSplit/>
          <w:jc w:val="center"/>
        </w:trPr>
        <w:tc>
          <w:tcPr>
            <w:tcW w:w="2381" w:type="dxa"/>
            <w:shd w:val="clear" w:color="auto" w:fill="FFFFFF"/>
            <w:tcMar>
              <w:top w:w="75" w:type="dxa"/>
              <w:left w:w="75" w:type="dxa"/>
              <w:bottom w:w="75" w:type="dxa"/>
              <w:right w:w="75" w:type="dxa"/>
            </w:tcMar>
            <w:vAlign w:val="center"/>
          </w:tcPr>
          <w:p w14:paraId="0DF33C94" w14:textId="77777777" w:rsidR="005E0FB6" w:rsidRDefault="00AE70F5">
            <w:pPr>
              <w:spacing w:before="40" w:after="60" w:line="259" w:lineRule="auto"/>
              <w:jc w:val="left"/>
            </w:pPr>
            <w:r>
              <w:rPr>
                <w:sz w:val="21"/>
              </w:rPr>
              <w:t>CHAMCONG</w:t>
            </w:r>
          </w:p>
        </w:tc>
        <w:tc>
          <w:tcPr>
            <w:tcW w:w="2154" w:type="dxa"/>
            <w:shd w:val="clear" w:color="auto" w:fill="FFFFFF"/>
            <w:tcMar>
              <w:top w:w="75" w:type="dxa"/>
              <w:left w:w="75" w:type="dxa"/>
              <w:bottom w:w="75" w:type="dxa"/>
              <w:right w:w="75" w:type="dxa"/>
            </w:tcMar>
            <w:vAlign w:val="center"/>
          </w:tcPr>
          <w:p w14:paraId="4767A380" w14:textId="77777777" w:rsidR="005E0FB6" w:rsidRDefault="00AE70F5">
            <w:pPr>
              <w:spacing w:before="40" w:after="60" w:line="259" w:lineRule="auto"/>
              <w:jc w:val="left"/>
            </w:pPr>
            <w:r>
              <w:rPr>
                <w:sz w:val="21"/>
              </w:rPr>
              <w:t>MaChamCong</w:t>
            </w:r>
          </w:p>
        </w:tc>
        <w:tc>
          <w:tcPr>
            <w:tcW w:w="4819" w:type="dxa"/>
            <w:shd w:val="clear" w:color="auto" w:fill="FFFFFF"/>
            <w:tcMar>
              <w:top w:w="75" w:type="dxa"/>
              <w:left w:w="75" w:type="dxa"/>
              <w:bottom w:w="75" w:type="dxa"/>
              <w:right w:w="75" w:type="dxa"/>
            </w:tcMar>
            <w:vAlign w:val="center"/>
          </w:tcPr>
          <w:p w14:paraId="6DF84601" w14:textId="77777777" w:rsidR="005E0FB6" w:rsidRDefault="00AE70F5">
            <w:pPr>
              <w:spacing w:before="40" w:after="60" w:line="259" w:lineRule="auto"/>
              <w:jc w:val="left"/>
            </w:pPr>
            <w:r>
              <w:rPr>
                <w:sz w:val="21"/>
              </w:rPr>
              <w:t>FK MaNV; UNIQUE MaNV, NgayChamCong</w:t>
            </w:r>
          </w:p>
        </w:tc>
      </w:tr>
      <w:tr w:rsidR="005E0FB6" w14:paraId="4DAE0F6C" w14:textId="77777777">
        <w:trPr>
          <w:cantSplit/>
          <w:jc w:val="center"/>
        </w:trPr>
        <w:tc>
          <w:tcPr>
            <w:tcW w:w="2381" w:type="dxa"/>
            <w:shd w:val="clear" w:color="auto" w:fill="F7F8FA"/>
            <w:tcMar>
              <w:top w:w="75" w:type="dxa"/>
              <w:left w:w="75" w:type="dxa"/>
              <w:bottom w:w="75" w:type="dxa"/>
              <w:right w:w="75" w:type="dxa"/>
            </w:tcMar>
            <w:vAlign w:val="center"/>
          </w:tcPr>
          <w:p w14:paraId="3FE55387" w14:textId="77777777" w:rsidR="005E0FB6" w:rsidRDefault="00AE70F5">
            <w:pPr>
              <w:spacing w:before="40" w:after="60" w:line="259" w:lineRule="auto"/>
              <w:jc w:val="left"/>
            </w:pPr>
            <w:r>
              <w:rPr>
                <w:sz w:val="21"/>
              </w:rPr>
              <w:t>PHUCAPNHANVIEN</w:t>
            </w:r>
          </w:p>
        </w:tc>
        <w:tc>
          <w:tcPr>
            <w:tcW w:w="2154" w:type="dxa"/>
            <w:shd w:val="clear" w:color="auto" w:fill="F7F8FA"/>
            <w:tcMar>
              <w:top w:w="75" w:type="dxa"/>
              <w:left w:w="75" w:type="dxa"/>
              <w:bottom w:w="75" w:type="dxa"/>
              <w:right w:w="75" w:type="dxa"/>
            </w:tcMar>
            <w:vAlign w:val="center"/>
          </w:tcPr>
          <w:p w14:paraId="5BC23237" w14:textId="77777777" w:rsidR="005E0FB6" w:rsidRDefault="00AE70F5">
            <w:pPr>
              <w:spacing w:before="40" w:after="60" w:line="259" w:lineRule="auto"/>
              <w:jc w:val="left"/>
            </w:pPr>
            <w:r>
              <w:rPr>
                <w:sz w:val="21"/>
              </w:rPr>
              <w:t>MaPCNV</w:t>
            </w:r>
          </w:p>
        </w:tc>
        <w:tc>
          <w:tcPr>
            <w:tcW w:w="4819" w:type="dxa"/>
            <w:shd w:val="clear" w:color="auto" w:fill="F7F8FA"/>
            <w:tcMar>
              <w:top w:w="75" w:type="dxa"/>
              <w:left w:w="75" w:type="dxa"/>
              <w:bottom w:w="75" w:type="dxa"/>
              <w:right w:w="75" w:type="dxa"/>
            </w:tcMar>
            <w:vAlign w:val="center"/>
          </w:tcPr>
          <w:p w14:paraId="440D4F75" w14:textId="77777777" w:rsidR="005E0FB6" w:rsidRDefault="00AE70F5">
            <w:pPr>
              <w:spacing w:before="40" w:after="60" w:line="259" w:lineRule="auto"/>
              <w:jc w:val="left"/>
            </w:pPr>
            <w:r>
              <w:rPr>
                <w:sz w:val="21"/>
              </w:rPr>
              <w:t>FK MaNV</w:t>
            </w:r>
          </w:p>
        </w:tc>
      </w:tr>
      <w:tr w:rsidR="005E0FB6" w14:paraId="2167AD78" w14:textId="77777777">
        <w:trPr>
          <w:cantSplit/>
          <w:jc w:val="center"/>
        </w:trPr>
        <w:tc>
          <w:tcPr>
            <w:tcW w:w="2381" w:type="dxa"/>
            <w:shd w:val="clear" w:color="auto" w:fill="FFFFFF"/>
            <w:tcMar>
              <w:top w:w="75" w:type="dxa"/>
              <w:left w:w="75" w:type="dxa"/>
              <w:bottom w:w="75" w:type="dxa"/>
              <w:right w:w="75" w:type="dxa"/>
            </w:tcMar>
            <w:vAlign w:val="center"/>
          </w:tcPr>
          <w:p w14:paraId="29928CDC" w14:textId="77777777" w:rsidR="005E0FB6" w:rsidRDefault="00AE70F5">
            <w:pPr>
              <w:spacing w:before="40" w:after="60" w:line="259" w:lineRule="auto"/>
              <w:jc w:val="left"/>
            </w:pPr>
            <w:r>
              <w:rPr>
                <w:sz w:val="21"/>
              </w:rPr>
              <w:t>KHAUTRUNHANVIEN</w:t>
            </w:r>
          </w:p>
        </w:tc>
        <w:tc>
          <w:tcPr>
            <w:tcW w:w="2154" w:type="dxa"/>
            <w:shd w:val="clear" w:color="auto" w:fill="FFFFFF"/>
            <w:tcMar>
              <w:top w:w="75" w:type="dxa"/>
              <w:left w:w="75" w:type="dxa"/>
              <w:bottom w:w="75" w:type="dxa"/>
              <w:right w:w="75" w:type="dxa"/>
            </w:tcMar>
            <w:vAlign w:val="center"/>
          </w:tcPr>
          <w:p w14:paraId="7632999A" w14:textId="77777777" w:rsidR="005E0FB6" w:rsidRDefault="00AE70F5">
            <w:pPr>
              <w:spacing w:before="40" w:after="60" w:line="259" w:lineRule="auto"/>
              <w:jc w:val="left"/>
            </w:pPr>
            <w:r>
              <w:rPr>
                <w:sz w:val="21"/>
              </w:rPr>
              <w:t>MaKTNV</w:t>
            </w:r>
          </w:p>
        </w:tc>
        <w:tc>
          <w:tcPr>
            <w:tcW w:w="4819" w:type="dxa"/>
            <w:shd w:val="clear" w:color="auto" w:fill="FFFFFF"/>
            <w:tcMar>
              <w:top w:w="75" w:type="dxa"/>
              <w:left w:w="75" w:type="dxa"/>
              <w:bottom w:w="75" w:type="dxa"/>
              <w:right w:w="75" w:type="dxa"/>
            </w:tcMar>
            <w:vAlign w:val="center"/>
          </w:tcPr>
          <w:p w14:paraId="0E3BA64E" w14:textId="77777777" w:rsidR="005E0FB6" w:rsidRDefault="00AE70F5">
            <w:pPr>
              <w:spacing w:before="40" w:after="60" w:line="259" w:lineRule="auto"/>
              <w:jc w:val="left"/>
            </w:pPr>
            <w:r>
              <w:rPr>
                <w:sz w:val="21"/>
              </w:rPr>
              <w:t>FK MaNV</w:t>
            </w:r>
          </w:p>
        </w:tc>
      </w:tr>
      <w:tr w:rsidR="005E0FB6" w14:paraId="40165E1C" w14:textId="77777777">
        <w:trPr>
          <w:cantSplit/>
          <w:jc w:val="center"/>
        </w:trPr>
        <w:tc>
          <w:tcPr>
            <w:tcW w:w="2381" w:type="dxa"/>
            <w:shd w:val="clear" w:color="auto" w:fill="F7F8FA"/>
            <w:tcMar>
              <w:top w:w="75" w:type="dxa"/>
              <w:left w:w="75" w:type="dxa"/>
              <w:bottom w:w="75" w:type="dxa"/>
              <w:right w:w="75" w:type="dxa"/>
            </w:tcMar>
            <w:vAlign w:val="center"/>
          </w:tcPr>
          <w:p w14:paraId="217691BD" w14:textId="77777777" w:rsidR="005E0FB6" w:rsidRDefault="00AE70F5">
            <w:pPr>
              <w:spacing w:before="40" w:after="60" w:line="259" w:lineRule="auto"/>
              <w:jc w:val="left"/>
            </w:pPr>
            <w:r>
              <w:rPr>
                <w:sz w:val="21"/>
              </w:rPr>
              <w:t>BANGLUONG</w:t>
            </w:r>
          </w:p>
        </w:tc>
        <w:tc>
          <w:tcPr>
            <w:tcW w:w="2154" w:type="dxa"/>
            <w:shd w:val="clear" w:color="auto" w:fill="F7F8FA"/>
            <w:tcMar>
              <w:top w:w="75" w:type="dxa"/>
              <w:left w:w="75" w:type="dxa"/>
              <w:bottom w:w="75" w:type="dxa"/>
              <w:right w:w="75" w:type="dxa"/>
            </w:tcMar>
            <w:vAlign w:val="center"/>
          </w:tcPr>
          <w:p w14:paraId="5CC1BB87" w14:textId="77777777" w:rsidR="005E0FB6" w:rsidRDefault="00AE70F5">
            <w:pPr>
              <w:spacing w:before="40" w:after="60" w:line="259" w:lineRule="auto"/>
              <w:jc w:val="left"/>
            </w:pPr>
            <w:r>
              <w:rPr>
                <w:sz w:val="21"/>
              </w:rPr>
              <w:t>MaBangLuong</w:t>
            </w:r>
          </w:p>
        </w:tc>
        <w:tc>
          <w:tcPr>
            <w:tcW w:w="4819" w:type="dxa"/>
            <w:shd w:val="clear" w:color="auto" w:fill="F7F8FA"/>
            <w:tcMar>
              <w:top w:w="75" w:type="dxa"/>
              <w:left w:w="75" w:type="dxa"/>
              <w:bottom w:w="75" w:type="dxa"/>
              <w:right w:w="75" w:type="dxa"/>
            </w:tcMar>
            <w:vAlign w:val="center"/>
          </w:tcPr>
          <w:p w14:paraId="0F4408E8" w14:textId="77777777" w:rsidR="005E0FB6" w:rsidRDefault="00AE70F5">
            <w:pPr>
              <w:spacing w:before="40" w:after="60" w:line="259" w:lineRule="auto"/>
              <w:jc w:val="left"/>
            </w:pPr>
            <w:r>
              <w:rPr>
                <w:sz w:val="21"/>
              </w:rPr>
              <w:t>UNIQUE Thang, Nam</w:t>
            </w:r>
          </w:p>
        </w:tc>
      </w:tr>
      <w:tr w:rsidR="005E0FB6" w14:paraId="6A8D081C" w14:textId="77777777">
        <w:trPr>
          <w:cantSplit/>
          <w:jc w:val="center"/>
        </w:trPr>
        <w:tc>
          <w:tcPr>
            <w:tcW w:w="2381" w:type="dxa"/>
            <w:shd w:val="clear" w:color="auto" w:fill="FFFFFF"/>
            <w:tcMar>
              <w:top w:w="75" w:type="dxa"/>
              <w:left w:w="75" w:type="dxa"/>
              <w:bottom w:w="75" w:type="dxa"/>
              <w:right w:w="75" w:type="dxa"/>
            </w:tcMar>
            <w:vAlign w:val="center"/>
          </w:tcPr>
          <w:p w14:paraId="352529FF" w14:textId="77777777" w:rsidR="005E0FB6" w:rsidRDefault="00AE70F5">
            <w:pPr>
              <w:spacing w:before="40" w:after="60" w:line="259" w:lineRule="auto"/>
              <w:jc w:val="left"/>
            </w:pPr>
            <w:r>
              <w:rPr>
                <w:sz w:val="21"/>
              </w:rPr>
              <w:t>CHITIETBANGLUONG</w:t>
            </w:r>
          </w:p>
        </w:tc>
        <w:tc>
          <w:tcPr>
            <w:tcW w:w="2154" w:type="dxa"/>
            <w:shd w:val="clear" w:color="auto" w:fill="FFFFFF"/>
            <w:tcMar>
              <w:top w:w="75" w:type="dxa"/>
              <w:left w:w="75" w:type="dxa"/>
              <w:bottom w:w="75" w:type="dxa"/>
              <w:right w:w="75" w:type="dxa"/>
            </w:tcMar>
            <w:vAlign w:val="center"/>
          </w:tcPr>
          <w:p w14:paraId="6DC8DC99" w14:textId="77777777" w:rsidR="005E0FB6" w:rsidRDefault="00AE70F5">
            <w:pPr>
              <w:spacing w:before="40" w:after="60" w:line="259" w:lineRule="auto"/>
              <w:jc w:val="left"/>
            </w:pPr>
            <w:r>
              <w:rPr>
                <w:sz w:val="21"/>
              </w:rPr>
              <w:t>MaChiTiet</w:t>
            </w:r>
          </w:p>
        </w:tc>
        <w:tc>
          <w:tcPr>
            <w:tcW w:w="4819" w:type="dxa"/>
            <w:shd w:val="clear" w:color="auto" w:fill="FFFFFF"/>
            <w:tcMar>
              <w:top w:w="75" w:type="dxa"/>
              <w:left w:w="75" w:type="dxa"/>
              <w:bottom w:w="75" w:type="dxa"/>
              <w:right w:w="75" w:type="dxa"/>
            </w:tcMar>
            <w:vAlign w:val="center"/>
          </w:tcPr>
          <w:p w14:paraId="4DC3C5EE" w14:textId="77777777" w:rsidR="005E0FB6" w:rsidRDefault="00AE70F5">
            <w:pPr>
              <w:spacing w:before="40" w:after="60" w:line="259" w:lineRule="auto"/>
              <w:jc w:val="left"/>
            </w:pPr>
            <w:r>
              <w:rPr>
                <w:sz w:val="21"/>
              </w:rPr>
              <w:t>FK MaNV, MaBangLuong; UNIQUE kỳ, MaNV</w:t>
            </w:r>
          </w:p>
        </w:tc>
      </w:tr>
      <w:tr w:rsidR="005E0FB6" w14:paraId="5AA09C9E" w14:textId="77777777">
        <w:trPr>
          <w:cantSplit/>
          <w:jc w:val="center"/>
        </w:trPr>
        <w:tc>
          <w:tcPr>
            <w:tcW w:w="2381" w:type="dxa"/>
            <w:shd w:val="clear" w:color="auto" w:fill="F7F8FA"/>
            <w:tcMar>
              <w:top w:w="75" w:type="dxa"/>
              <w:left w:w="75" w:type="dxa"/>
              <w:bottom w:w="75" w:type="dxa"/>
              <w:right w:w="75" w:type="dxa"/>
            </w:tcMar>
            <w:vAlign w:val="center"/>
          </w:tcPr>
          <w:p w14:paraId="3F7D1368" w14:textId="77777777" w:rsidR="005E0FB6" w:rsidRDefault="00AE70F5">
            <w:pPr>
              <w:spacing w:before="40" w:after="60" w:line="259" w:lineRule="auto"/>
              <w:jc w:val="left"/>
            </w:pPr>
            <w:r>
              <w:rPr>
                <w:sz w:val="21"/>
              </w:rPr>
              <w:t>LICHSULUONG</w:t>
            </w:r>
          </w:p>
        </w:tc>
        <w:tc>
          <w:tcPr>
            <w:tcW w:w="2154" w:type="dxa"/>
            <w:shd w:val="clear" w:color="auto" w:fill="F7F8FA"/>
            <w:tcMar>
              <w:top w:w="75" w:type="dxa"/>
              <w:left w:w="75" w:type="dxa"/>
              <w:bottom w:w="75" w:type="dxa"/>
              <w:right w:w="75" w:type="dxa"/>
            </w:tcMar>
            <w:vAlign w:val="center"/>
          </w:tcPr>
          <w:p w14:paraId="3C5E5293" w14:textId="77777777" w:rsidR="005E0FB6" w:rsidRDefault="00AE70F5">
            <w:pPr>
              <w:spacing w:before="40" w:after="60" w:line="259" w:lineRule="auto"/>
              <w:jc w:val="left"/>
            </w:pPr>
            <w:r>
              <w:rPr>
                <w:sz w:val="21"/>
              </w:rPr>
              <w:t>MaNV, TuThang</w:t>
            </w:r>
          </w:p>
        </w:tc>
        <w:tc>
          <w:tcPr>
            <w:tcW w:w="4819" w:type="dxa"/>
            <w:shd w:val="clear" w:color="auto" w:fill="F7F8FA"/>
            <w:tcMar>
              <w:top w:w="75" w:type="dxa"/>
              <w:left w:w="75" w:type="dxa"/>
              <w:bottom w:w="75" w:type="dxa"/>
              <w:right w:w="75" w:type="dxa"/>
            </w:tcMar>
            <w:vAlign w:val="center"/>
          </w:tcPr>
          <w:p w14:paraId="0992AA6C" w14:textId="77777777" w:rsidR="005E0FB6" w:rsidRDefault="00AE70F5">
            <w:pPr>
              <w:spacing w:before="40" w:after="60" w:line="259" w:lineRule="auto"/>
              <w:jc w:val="left"/>
            </w:pPr>
            <w:r>
              <w:rPr>
                <w:sz w:val="21"/>
              </w:rPr>
              <w:t>FK MaNV</w:t>
            </w:r>
          </w:p>
        </w:tc>
      </w:tr>
    </w:tbl>
    <w:p w14:paraId="5EA539C1" w14:textId="77777777" w:rsidR="005E0FB6" w:rsidRDefault="005E0FB6">
      <w:pPr>
        <w:spacing w:after="0"/>
      </w:pPr>
    </w:p>
    <w:p w14:paraId="03A59196" w14:textId="77777777" w:rsidR="005E0FB6" w:rsidRDefault="00AE70F5">
      <w:r>
        <w:t>Các bảng khoản và chấm công không có FK về BANGLUONG bởi nguồn có thể tồn tại trước khi kỳ lương được tạo. Ràng buộc trạng thái kỳ của nguồn do trigger kiểm tra theo tháng/năm hoặc khoảng ngày. Đây là quan hệ nghiệp vụ khác với quan hệ FK trực tiếp.</w:t>
      </w:r>
    </w:p>
    <w:p w14:paraId="01CECD43" w14:textId="77777777" w:rsidR="005E0FB6" w:rsidRDefault="00AE70F5">
      <w:r>
        <w:t>Một view nối TAIKHOAN theo MaNV có thể trả nhiều dòng cho nhân viên có nhiều profile. Khi trình bày số lượng nhân viên, phải phân biệt số hồ sơ với số dòng của view nối. Việc đọc metadata và khóa thực tế tránh giả định lực lượng kết hợp khác với schema.</w:t>
      </w:r>
    </w:p>
    <w:p w14:paraId="75A5256E" w14:textId="77777777" w:rsidR="005E0FB6" w:rsidRDefault="00AE70F5">
      <w:pPr>
        <w:spacing w:before="100"/>
      </w:pPr>
      <w:r>
        <w:rPr>
          <w:i/>
          <w:sz w:val="18"/>
        </w:rPr>
        <w:t>Đối chiếu [3] đến [7]</w:t>
      </w:r>
    </w:p>
    <w:p w14:paraId="5B99DF9A" w14:textId="77777777" w:rsidR="005E0FB6" w:rsidRDefault="00AE70F5">
      <w:r>
        <w:br w:type="page"/>
      </w:r>
    </w:p>
    <w:p w14:paraId="3924046B" w14:textId="77777777" w:rsidR="005E0FB6" w:rsidRDefault="00AE70F5">
      <w:pPr>
        <w:pStyle w:val="Heading2"/>
      </w:pPr>
      <w:bookmarkStart w:id="29" w:name="unit_12"/>
      <w:bookmarkStart w:id="30" w:name="_Toc242525221"/>
      <w:r>
        <w:lastRenderedPageBreak/>
        <w:t>3 3 Chuẩn hóa dữ liệu từ nhóm lặp đến 2NF</w:t>
      </w:r>
      <w:bookmarkEnd w:id="29"/>
      <w:bookmarkEnd w:id="30"/>
    </w:p>
    <w:p w14:paraId="35CA3ECF" w14:textId="77777777" w:rsidR="005E0FB6" w:rsidRDefault="00AE70F5">
      <w:r>
        <w:t>Nếu gom hồ sơ, tên phòng, tên chức vụ, nhiều ngày công và nhiều khoản vào một dòng, các nhóm lặp khiến dữ liệu khó truy vấn và khó kiểm soát toàn vẹn. Tách chấm công và khoản phát sinh thành dòng có khóa riêng làm mỗi thuộc tính chứa giá trị đơn, đáp ứng cách tổ chức dữ liệu theo 1NF.</w:t>
      </w:r>
    </w:p>
    <w:p w14:paraId="2AD85F0C" w14:textId="77777777" w:rsidR="005E0FB6" w:rsidRDefault="00AE70F5">
      <w:r>
        <w:t>Các quan hệ nghiệp vụ có khóa chính đơn như MaNV hoặc MaChamCong không có phụ thuộc bộ phận theo khóa chính đó. Với LICHSULUONG, khóa là MaNV cùng TuThang; mức lương được định nghĩa theo cả nhân viên lẫn mốc hiệu lực. Chỉ MaNV hoặc chỉ TuThang không xác định được LuongCoBan lịch sử, nên không có lý do tách mức lương thành thuộc tính chỉ của một phần khóa.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3061"/>
        <w:gridCol w:w="3288"/>
      </w:tblGrid>
      <w:tr w:rsidR="005E0FB6" w14:paraId="2FA28458" w14:textId="77777777">
        <w:trPr>
          <w:cantSplit/>
          <w:tblHeader/>
          <w:jc w:val="center"/>
        </w:trPr>
        <w:tc>
          <w:tcPr>
            <w:tcW w:w="3005" w:type="dxa"/>
            <w:shd w:val="clear" w:color="auto" w:fill="E8EDF3"/>
            <w:tcMar>
              <w:top w:w="75" w:type="dxa"/>
              <w:left w:w="75" w:type="dxa"/>
              <w:bottom w:w="75" w:type="dxa"/>
              <w:right w:w="75" w:type="dxa"/>
            </w:tcMar>
            <w:vAlign w:val="center"/>
          </w:tcPr>
          <w:p w14:paraId="49C30CA7" w14:textId="77777777" w:rsidR="005E0FB6" w:rsidRDefault="00AE70F5">
            <w:pPr>
              <w:spacing w:before="40" w:after="60" w:line="259" w:lineRule="auto"/>
              <w:jc w:val="left"/>
            </w:pPr>
            <w:r>
              <w:rPr>
                <w:b/>
                <w:sz w:val="21"/>
              </w:rPr>
              <w:t>Phụ thuộc</w:t>
            </w:r>
          </w:p>
        </w:tc>
        <w:tc>
          <w:tcPr>
            <w:tcW w:w="3061" w:type="dxa"/>
            <w:shd w:val="clear" w:color="auto" w:fill="E8EDF3"/>
            <w:tcMar>
              <w:top w:w="75" w:type="dxa"/>
              <w:left w:w="75" w:type="dxa"/>
              <w:bottom w:w="75" w:type="dxa"/>
              <w:right w:w="75" w:type="dxa"/>
            </w:tcMar>
            <w:vAlign w:val="center"/>
          </w:tcPr>
          <w:p w14:paraId="5AC92C79" w14:textId="77777777" w:rsidR="005E0FB6" w:rsidRDefault="00AE70F5">
            <w:pPr>
              <w:spacing w:before="40" w:after="60" w:line="259" w:lineRule="auto"/>
              <w:jc w:val="left"/>
            </w:pPr>
            <w:r>
              <w:rPr>
                <w:b/>
                <w:sz w:val="21"/>
              </w:rPr>
              <w:t>Ý nghĩa</w:t>
            </w:r>
          </w:p>
        </w:tc>
        <w:tc>
          <w:tcPr>
            <w:tcW w:w="3288" w:type="dxa"/>
            <w:shd w:val="clear" w:color="auto" w:fill="E8EDF3"/>
            <w:tcMar>
              <w:top w:w="75" w:type="dxa"/>
              <w:left w:w="75" w:type="dxa"/>
              <w:bottom w:w="75" w:type="dxa"/>
              <w:right w:w="75" w:type="dxa"/>
            </w:tcMar>
            <w:vAlign w:val="center"/>
          </w:tcPr>
          <w:p w14:paraId="72BBF492" w14:textId="77777777" w:rsidR="005E0FB6" w:rsidRDefault="00AE70F5">
            <w:pPr>
              <w:spacing w:before="40" w:after="60" w:line="259" w:lineRule="auto"/>
              <w:jc w:val="left"/>
            </w:pPr>
            <w:r>
              <w:rPr>
                <w:b/>
                <w:sz w:val="21"/>
              </w:rPr>
              <w:t>Cách tổ chức</w:t>
            </w:r>
          </w:p>
        </w:tc>
      </w:tr>
      <w:tr w:rsidR="005E0FB6" w14:paraId="32214017" w14:textId="77777777">
        <w:trPr>
          <w:cantSplit/>
          <w:jc w:val="center"/>
        </w:trPr>
        <w:tc>
          <w:tcPr>
            <w:tcW w:w="3005" w:type="dxa"/>
            <w:shd w:val="clear" w:color="auto" w:fill="FFFFFF"/>
            <w:tcMar>
              <w:top w:w="75" w:type="dxa"/>
              <w:left w:w="75" w:type="dxa"/>
              <w:bottom w:w="75" w:type="dxa"/>
              <w:right w:w="75" w:type="dxa"/>
            </w:tcMar>
            <w:vAlign w:val="center"/>
          </w:tcPr>
          <w:p w14:paraId="08BBEED3" w14:textId="77777777" w:rsidR="005E0FB6" w:rsidRDefault="00AE70F5">
            <w:pPr>
              <w:spacing w:before="40" w:after="60" w:line="259" w:lineRule="auto"/>
              <w:jc w:val="left"/>
            </w:pPr>
            <w:r>
              <w:rPr>
                <w:sz w:val="21"/>
              </w:rPr>
              <w:t>MaPB → TenPB, SDT, TrangThai</w:t>
            </w:r>
          </w:p>
        </w:tc>
        <w:tc>
          <w:tcPr>
            <w:tcW w:w="3061" w:type="dxa"/>
            <w:shd w:val="clear" w:color="auto" w:fill="FFFFFF"/>
            <w:tcMar>
              <w:top w:w="75" w:type="dxa"/>
              <w:left w:w="75" w:type="dxa"/>
              <w:bottom w:w="75" w:type="dxa"/>
              <w:right w:w="75" w:type="dxa"/>
            </w:tcMar>
            <w:vAlign w:val="center"/>
          </w:tcPr>
          <w:p w14:paraId="2CC5D9BD" w14:textId="77777777" w:rsidR="005E0FB6" w:rsidRDefault="00AE70F5">
            <w:pPr>
              <w:spacing w:before="40" w:after="60" w:line="259" w:lineRule="auto"/>
              <w:jc w:val="left"/>
            </w:pPr>
            <w:r>
              <w:rPr>
                <w:sz w:val="21"/>
              </w:rPr>
              <w:t>Dữ liệu phòng ban</w:t>
            </w:r>
          </w:p>
        </w:tc>
        <w:tc>
          <w:tcPr>
            <w:tcW w:w="3288" w:type="dxa"/>
            <w:shd w:val="clear" w:color="auto" w:fill="FFFFFF"/>
            <w:tcMar>
              <w:top w:w="75" w:type="dxa"/>
              <w:left w:w="75" w:type="dxa"/>
              <w:bottom w:w="75" w:type="dxa"/>
              <w:right w:w="75" w:type="dxa"/>
            </w:tcMar>
            <w:vAlign w:val="center"/>
          </w:tcPr>
          <w:p w14:paraId="3D3EED45" w14:textId="77777777" w:rsidR="005E0FB6" w:rsidRDefault="00AE70F5">
            <w:pPr>
              <w:spacing w:before="40" w:after="60" w:line="259" w:lineRule="auto"/>
              <w:jc w:val="left"/>
            </w:pPr>
            <w:r>
              <w:rPr>
                <w:sz w:val="21"/>
              </w:rPr>
              <w:t>PHONGBAN</w:t>
            </w:r>
          </w:p>
        </w:tc>
      </w:tr>
      <w:tr w:rsidR="005E0FB6" w14:paraId="7EEFC7C3" w14:textId="77777777">
        <w:trPr>
          <w:cantSplit/>
          <w:jc w:val="center"/>
        </w:trPr>
        <w:tc>
          <w:tcPr>
            <w:tcW w:w="3005" w:type="dxa"/>
            <w:shd w:val="clear" w:color="auto" w:fill="F7F8FA"/>
            <w:tcMar>
              <w:top w:w="75" w:type="dxa"/>
              <w:left w:w="75" w:type="dxa"/>
              <w:bottom w:w="75" w:type="dxa"/>
              <w:right w:w="75" w:type="dxa"/>
            </w:tcMar>
            <w:vAlign w:val="center"/>
          </w:tcPr>
          <w:p w14:paraId="40A48BE5" w14:textId="77777777" w:rsidR="005E0FB6" w:rsidRDefault="00AE70F5">
            <w:pPr>
              <w:spacing w:before="40" w:after="60" w:line="259" w:lineRule="auto"/>
              <w:jc w:val="left"/>
            </w:pPr>
            <w:r>
              <w:rPr>
                <w:sz w:val="21"/>
              </w:rPr>
              <w:t>MaCV → TenCV, PhuCapChucVu</w:t>
            </w:r>
          </w:p>
        </w:tc>
        <w:tc>
          <w:tcPr>
            <w:tcW w:w="3061" w:type="dxa"/>
            <w:shd w:val="clear" w:color="auto" w:fill="F7F8FA"/>
            <w:tcMar>
              <w:top w:w="75" w:type="dxa"/>
              <w:left w:w="75" w:type="dxa"/>
              <w:bottom w:w="75" w:type="dxa"/>
              <w:right w:w="75" w:type="dxa"/>
            </w:tcMar>
            <w:vAlign w:val="center"/>
          </w:tcPr>
          <w:p w14:paraId="0397AC5B" w14:textId="77777777" w:rsidR="005E0FB6" w:rsidRDefault="00AE70F5">
            <w:pPr>
              <w:spacing w:before="40" w:after="60" w:line="259" w:lineRule="auto"/>
              <w:jc w:val="left"/>
            </w:pPr>
            <w:r>
              <w:rPr>
                <w:sz w:val="21"/>
              </w:rPr>
              <w:t>Dữ liệu chức vụ</w:t>
            </w:r>
          </w:p>
        </w:tc>
        <w:tc>
          <w:tcPr>
            <w:tcW w:w="3288" w:type="dxa"/>
            <w:shd w:val="clear" w:color="auto" w:fill="F7F8FA"/>
            <w:tcMar>
              <w:top w:w="75" w:type="dxa"/>
              <w:left w:w="75" w:type="dxa"/>
              <w:bottom w:w="75" w:type="dxa"/>
              <w:right w:w="75" w:type="dxa"/>
            </w:tcMar>
            <w:vAlign w:val="center"/>
          </w:tcPr>
          <w:p w14:paraId="6CBBE291" w14:textId="77777777" w:rsidR="005E0FB6" w:rsidRDefault="00AE70F5">
            <w:pPr>
              <w:spacing w:before="40" w:after="60" w:line="259" w:lineRule="auto"/>
              <w:jc w:val="left"/>
            </w:pPr>
            <w:r>
              <w:rPr>
                <w:sz w:val="21"/>
              </w:rPr>
              <w:t>CHUCVU</w:t>
            </w:r>
          </w:p>
        </w:tc>
      </w:tr>
      <w:tr w:rsidR="005E0FB6" w14:paraId="4BBAD1B5" w14:textId="77777777">
        <w:trPr>
          <w:cantSplit/>
          <w:jc w:val="center"/>
        </w:trPr>
        <w:tc>
          <w:tcPr>
            <w:tcW w:w="3005" w:type="dxa"/>
            <w:shd w:val="clear" w:color="auto" w:fill="FFFFFF"/>
            <w:tcMar>
              <w:top w:w="75" w:type="dxa"/>
              <w:left w:w="75" w:type="dxa"/>
              <w:bottom w:w="75" w:type="dxa"/>
              <w:right w:w="75" w:type="dxa"/>
            </w:tcMar>
            <w:vAlign w:val="center"/>
          </w:tcPr>
          <w:p w14:paraId="4FCF840B" w14:textId="77777777" w:rsidR="005E0FB6" w:rsidRDefault="00AE70F5">
            <w:pPr>
              <w:spacing w:before="40" w:after="60" w:line="259" w:lineRule="auto"/>
              <w:jc w:val="left"/>
            </w:pPr>
            <w:r>
              <w:rPr>
                <w:sz w:val="21"/>
              </w:rPr>
              <w:t>MaNV → hồ sơ hiện tại, MaPB, MaCV</w:t>
            </w:r>
          </w:p>
        </w:tc>
        <w:tc>
          <w:tcPr>
            <w:tcW w:w="3061" w:type="dxa"/>
            <w:shd w:val="clear" w:color="auto" w:fill="FFFFFF"/>
            <w:tcMar>
              <w:top w:w="75" w:type="dxa"/>
              <w:left w:w="75" w:type="dxa"/>
              <w:bottom w:w="75" w:type="dxa"/>
              <w:right w:w="75" w:type="dxa"/>
            </w:tcMar>
            <w:vAlign w:val="center"/>
          </w:tcPr>
          <w:p w14:paraId="67096BBE" w14:textId="77777777" w:rsidR="005E0FB6" w:rsidRDefault="00AE70F5">
            <w:pPr>
              <w:spacing w:before="40" w:after="60" w:line="259" w:lineRule="auto"/>
              <w:jc w:val="left"/>
            </w:pPr>
            <w:r>
              <w:rPr>
                <w:sz w:val="21"/>
              </w:rPr>
              <w:t>Định danh hồ sơ nhân viên</w:t>
            </w:r>
          </w:p>
        </w:tc>
        <w:tc>
          <w:tcPr>
            <w:tcW w:w="3288" w:type="dxa"/>
            <w:shd w:val="clear" w:color="auto" w:fill="FFFFFF"/>
            <w:tcMar>
              <w:top w:w="75" w:type="dxa"/>
              <w:left w:w="75" w:type="dxa"/>
              <w:bottom w:w="75" w:type="dxa"/>
              <w:right w:w="75" w:type="dxa"/>
            </w:tcMar>
            <w:vAlign w:val="center"/>
          </w:tcPr>
          <w:p w14:paraId="6F773861" w14:textId="77777777" w:rsidR="005E0FB6" w:rsidRDefault="00AE70F5">
            <w:pPr>
              <w:spacing w:before="40" w:after="60" w:line="259" w:lineRule="auto"/>
              <w:jc w:val="left"/>
            </w:pPr>
            <w:r>
              <w:rPr>
                <w:sz w:val="21"/>
              </w:rPr>
              <w:t>NHANVIEN</w:t>
            </w:r>
          </w:p>
        </w:tc>
      </w:tr>
      <w:tr w:rsidR="005E0FB6" w14:paraId="369677AB" w14:textId="77777777">
        <w:trPr>
          <w:cantSplit/>
          <w:jc w:val="center"/>
        </w:trPr>
        <w:tc>
          <w:tcPr>
            <w:tcW w:w="3005" w:type="dxa"/>
            <w:shd w:val="clear" w:color="auto" w:fill="F7F8FA"/>
            <w:tcMar>
              <w:top w:w="75" w:type="dxa"/>
              <w:left w:w="75" w:type="dxa"/>
              <w:bottom w:w="75" w:type="dxa"/>
              <w:right w:w="75" w:type="dxa"/>
            </w:tcMar>
            <w:vAlign w:val="center"/>
          </w:tcPr>
          <w:p w14:paraId="590BD8F4" w14:textId="77777777" w:rsidR="005E0FB6" w:rsidRDefault="00AE70F5">
            <w:pPr>
              <w:spacing w:before="40" w:after="60" w:line="259" w:lineRule="auto"/>
              <w:jc w:val="left"/>
            </w:pPr>
            <w:r>
              <w:rPr>
                <w:sz w:val="21"/>
              </w:rPr>
              <w:t>MaNV, NgayChamCong → dòng công</w:t>
            </w:r>
          </w:p>
        </w:tc>
        <w:tc>
          <w:tcPr>
            <w:tcW w:w="3061" w:type="dxa"/>
            <w:shd w:val="clear" w:color="auto" w:fill="F7F8FA"/>
            <w:tcMar>
              <w:top w:w="75" w:type="dxa"/>
              <w:left w:w="75" w:type="dxa"/>
              <w:bottom w:w="75" w:type="dxa"/>
              <w:right w:w="75" w:type="dxa"/>
            </w:tcMar>
            <w:vAlign w:val="center"/>
          </w:tcPr>
          <w:p w14:paraId="368EFE6E" w14:textId="77777777" w:rsidR="005E0FB6" w:rsidRDefault="00AE70F5">
            <w:pPr>
              <w:spacing w:before="40" w:after="60" w:line="259" w:lineRule="auto"/>
              <w:jc w:val="left"/>
            </w:pPr>
            <w:r>
              <w:rPr>
                <w:sz w:val="21"/>
              </w:rPr>
              <w:t>Một công mỗi ngày</w:t>
            </w:r>
          </w:p>
        </w:tc>
        <w:tc>
          <w:tcPr>
            <w:tcW w:w="3288" w:type="dxa"/>
            <w:shd w:val="clear" w:color="auto" w:fill="F7F8FA"/>
            <w:tcMar>
              <w:top w:w="75" w:type="dxa"/>
              <w:left w:w="75" w:type="dxa"/>
              <w:bottom w:w="75" w:type="dxa"/>
              <w:right w:w="75" w:type="dxa"/>
            </w:tcMar>
            <w:vAlign w:val="center"/>
          </w:tcPr>
          <w:p w14:paraId="26C38A1E" w14:textId="77777777" w:rsidR="005E0FB6" w:rsidRDefault="00AE70F5">
            <w:pPr>
              <w:spacing w:before="40" w:after="60" w:line="259" w:lineRule="auto"/>
              <w:jc w:val="left"/>
            </w:pPr>
            <w:r>
              <w:rPr>
                <w:sz w:val="21"/>
              </w:rPr>
              <w:t>UNIQUE tại CHAMCONG</w:t>
            </w:r>
          </w:p>
        </w:tc>
      </w:tr>
      <w:tr w:rsidR="005E0FB6" w14:paraId="1AEE0FDF" w14:textId="77777777">
        <w:trPr>
          <w:cantSplit/>
          <w:jc w:val="center"/>
        </w:trPr>
        <w:tc>
          <w:tcPr>
            <w:tcW w:w="3005" w:type="dxa"/>
            <w:shd w:val="clear" w:color="auto" w:fill="FFFFFF"/>
            <w:tcMar>
              <w:top w:w="75" w:type="dxa"/>
              <w:left w:w="75" w:type="dxa"/>
              <w:bottom w:w="75" w:type="dxa"/>
              <w:right w:w="75" w:type="dxa"/>
            </w:tcMar>
            <w:vAlign w:val="center"/>
          </w:tcPr>
          <w:p w14:paraId="45799BA2" w14:textId="77777777" w:rsidR="005E0FB6" w:rsidRDefault="00AE70F5">
            <w:pPr>
              <w:spacing w:before="40" w:after="60" w:line="259" w:lineRule="auto"/>
              <w:jc w:val="left"/>
            </w:pPr>
            <w:r>
              <w:rPr>
                <w:sz w:val="21"/>
              </w:rPr>
              <w:t>MaNV, TuThang → LuongCoBan</w:t>
            </w:r>
          </w:p>
        </w:tc>
        <w:tc>
          <w:tcPr>
            <w:tcW w:w="3061" w:type="dxa"/>
            <w:shd w:val="clear" w:color="auto" w:fill="FFFFFF"/>
            <w:tcMar>
              <w:top w:w="75" w:type="dxa"/>
              <w:left w:w="75" w:type="dxa"/>
              <w:bottom w:w="75" w:type="dxa"/>
              <w:right w:w="75" w:type="dxa"/>
            </w:tcMar>
            <w:vAlign w:val="center"/>
          </w:tcPr>
          <w:p w14:paraId="65547EC0" w14:textId="77777777" w:rsidR="005E0FB6" w:rsidRDefault="00AE70F5">
            <w:pPr>
              <w:spacing w:before="40" w:after="60" w:line="259" w:lineRule="auto"/>
              <w:jc w:val="left"/>
            </w:pPr>
            <w:r>
              <w:rPr>
                <w:sz w:val="21"/>
              </w:rPr>
              <w:t>Mức lương theo mốc tháng</w:t>
            </w:r>
          </w:p>
        </w:tc>
        <w:tc>
          <w:tcPr>
            <w:tcW w:w="3288" w:type="dxa"/>
            <w:shd w:val="clear" w:color="auto" w:fill="FFFFFF"/>
            <w:tcMar>
              <w:top w:w="75" w:type="dxa"/>
              <w:left w:w="75" w:type="dxa"/>
              <w:bottom w:w="75" w:type="dxa"/>
              <w:right w:w="75" w:type="dxa"/>
            </w:tcMar>
            <w:vAlign w:val="center"/>
          </w:tcPr>
          <w:p w14:paraId="758F70FA" w14:textId="77777777" w:rsidR="005E0FB6" w:rsidRDefault="00AE70F5">
            <w:pPr>
              <w:spacing w:before="40" w:after="60" w:line="259" w:lineRule="auto"/>
              <w:jc w:val="left"/>
            </w:pPr>
            <w:r>
              <w:rPr>
                <w:sz w:val="21"/>
              </w:rPr>
              <w:t>LICHSULUONG</w:t>
            </w:r>
          </w:p>
        </w:tc>
      </w:tr>
    </w:tbl>
    <w:p w14:paraId="39E3AAF7" w14:textId="77777777" w:rsidR="005E0FB6" w:rsidRDefault="005E0FB6">
      <w:pPr>
        <w:spacing w:after="0"/>
      </w:pPr>
    </w:p>
    <w:p w14:paraId="6E228E1C" w14:textId="77777777" w:rsidR="005E0FB6" w:rsidRDefault="00AE70F5">
      <w:r>
        <w:t>Ví dụ đổi số điện thoại phòng ban chỉ cần đổi một dòng PHONGBAN, không sửa mọi hồ sơ nhân viên. Xóa một ngày công không xóa thông tin phòng ban hoặc hồ sơ. Các tình huống này giải thích lợi ích của phân rã dữ liệu, thay vì chỉ tuyên bố hệ thống đã chuẩn hóa.</w:t>
      </w:r>
    </w:p>
    <w:p w14:paraId="3EB2B3D8" w14:textId="77777777" w:rsidR="005E0FB6" w:rsidRDefault="00AE70F5">
      <w:pPr>
        <w:spacing w:before="100"/>
      </w:pPr>
      <w:r>
        <w:rPr>
          <w:i/>
          <w:sz w:val="18"/>
        </w:rPr>
        <w:t>Đối chiếu [2], [3], [4]</w:t>
      </w:r>
    </w:p>
    <w:p w14:paraId="68AA400E" w14:textId="77777777" w:rsidR="005E0FB6" w:rsidRDefault="00AE70F5">
      <w:r>
        <w:br w:type="page"/>
      </w:r>
    </w:p>
    <w:p w14:paraId="66684A13" w14:textId="77777777" w:rsidR="005E0FB6" w:rsidRDefault="00AE70F5">
      <w:pPr>
        <w:pStyle w:val="Heading2"/>
      </w:pPr>
      <w:bookmarkStart w:id="31" w:name="unit_13"/>
      <w:bookmarkStart w:id="32" w:name="_Toc242525222"/>
      <w:r>
        <w:lastRenderedPageBreak/>
        <w:t>3 4 3NF và snapshot lương có chủ đích</w:t>
      </w:r>
      <w:bookmarkEnd w:id="31"/>
      <w:bookmarkEnd w:id="32"/>
    </w:p>
    <w:p w14:paraId="49EEB7CF" w14:textId="77777777" w:rsidR="005E0FB6" w:rsidRDefault="00AE70F5">
      <w:r>
        <w:t>Dữ liệu danh mục được tách khỏi hồ sơ để loại phụ thuộc bắc cầu MaNV → MaPB → TenPB và MaNV → MaCV → TenCV. NHANVIEN giữ mã tham chiếu; view mới nối tên danh mục để hiển thị. Các khoản và công tham chiếu MaNV, không lưu lặp tên nhân viên như thuộc tính nguồn.</w:t>
      </w:r>
    </w:p>
    <w:p w14:paraId="660E522B" w14:textId="77777777" w:rsidR="005E0FB6" w:rsidRDefault="00AE70F5">
      <w:r>
        <w:t>CHITIETBANGLUONG lưu LuongCoBan, số công và các tổng tiền tại lần tính. Những giá trị này liên quan qua công thức nên không nên khẳng định mọi bảng vật lý đều đạt 3NF tuyệt đối chỉ vì dùng IDENTITY. Đây là snapshot và kết quả tính được giữ có chủ đích cho đối soát kỳ lịch sử. Transaction và trigger duy trì sự nhất quán của snapshot theo quy trình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3402"/>
        <w:gridCol w:w="3231"/>
      </w:tblGrid>
      <w:tr w:rsidR="005E0FB6" w14:paraId="368D811E" w14:textId="77777777">
        <w:trPr>
          <w:cantSplit/>
          <w:tblHeader/>
          <w:jc w:val="center"/>
        </w:trPr>
        <w:tc>
          <w:tcPr>
            <w:tcW w:w="2721" w:type="dxa"/>
            <w:shd w:val="clear" w:color="auto" w:fill="E8EDF3"/>
            <w:tcMar>
              <w:top w:w="75" w:type="dxa"/>
              <w:left w:w="75" w:type="dxa"/>
              <w:bottom w:w="75" w:type="dxa"/>
              <w:right w:w="75" w:type="dxa"/>
            </w:tcMar>
            <w:vAlign w:val="center"/>
          </w:tcPr>
          <w:p w14:paraId="4E7330E2" w14:textId="77777777" w:rsidR="005E0FB6" w:rsidRDefault="00AE70F5">
            <w:pPr>
              <w:spacing w:before="40" w:after="60" w:line="259" w:lineRule="auto"/>
              <w:jc w:val="left"/>
            </w:pPr>
            <w:r>
              <w:rPr>
                <w:b/>
                <w:sz w:val="21"/>
              </w:rPr>
              <w:t>Dữ liệu</w:t>
            </w:r>
          </w:p>
        </w:tc>
        <w:tc>
          <w:tcPr>
            <w:tcW w:w="3402" w:type="dxa"/>
            <w:shd w:val="clear" w:color="auto" w:fill="E8EDF3"/>
            <w:tcMar>
              <w:top w:w="75" w:type="dxa"/>
              <w:left w:w="75" w:type="dxa"/>
              <w:bottom w:w="75" w:type="dxa"/>
              <w:right w:w="75" w:type="dxa"/>
            </w:tcMar>
            <w:vAlign w:val="center"/>
          </w:tcPr>
          <w:p w14:paraId="34273235" w14:textId="77777777" w:rsidR="005E0FB6" w:rsidRDefault="00AE70F5">
            <w:pPr>
              <w:spacing w:before="40" w:after="60" w:line="259" w:lineRule="auto"/>
              <w:jc w:val="left"/>
            </w:pPr>
            <w:r>
              <w:rPr>
                <w:b/>
                <w:sz w:val="21"/>
              </w:rPr>
              <w:t>Lý do tách hoặc giữ</w:t>
            </w:r>
          </w:p>
        </w:tc>
        <w:tc>
          <w:tcPr>
            <w:tcW w:w="3231" w:type="dxa"/>
            <w:shd w:val="clear" w:color="auto" w:fill="E8EDF3"/>
            <w:tcMar>
              <w:top w:w="75" w:type="dxa"/>
              <w:left w:w="75" w:type="dxa"/>
              <w:bottom w:w="75" w:type="dxa"/>
              <w:right w:w="75" w:type="dxa"/>
            </w:tcMar>
            <w:vAlign w:val="center"/>
          </w:tcPr>
          <w:p w14:paraId="5EBDE881" w14:textId="77777777" w:rsidR="005E0FB6" w:rsidRDefault="00AE70F5">
            <w:pPr>
              <w:spacing w:before="40" w:after="60" w:line="259" w:lineRule="auto"/>
              <w:jc w:val="left"/>
            </w:pPr>
            <w:r>
              <w:rPr>
                <w:b/>
                <w:sz w:val="21"/>
              </w:rPr>
              <w:t>Điều kiện nhất quán</w:t>
            </w:r>
          </w:p>
        </w:tc>
      </w:tr>
      <w:tr w:rsidR="005E0FB6" w14:paraId="3E6993F1" w14:textId="77777777">
        <w:trPr>
          <w:cantSplit/>
          <w:jc w:val="center"/>
        </w:trPr>
        <w:tc>
          <w:tcPr>
            <w:tcW w:w="2721" w:type="dxa"/>
            <w:shd w:val="clear" w:color="auto" w:fill="FFFFFF"/>
            <w:tcMar>
              <w:top w:w="75" w:type="dxa"/>
              <w:left w:w="75" w:type="dxa"/>
              <w:bottom w:w="75" w:type="dxa"/>
              <w:right w:w="75" w:type="dxa"/>
            </w:tcMar>
            <w:vAlign w:val="center"/>
          </w:tcPr>
          <w:p w14:paraId="6D9F3715" w14:textId="77777777" w:rsidR="005E0FB6" w:rsidRDefault="00AE70F5">
            <w:pPr>
              <w:spacing w:before="40" w:after="60" w:line="259" w:lineRule="auto"/>
              <w:jc w:val="left"/>
            </w:pPr>
            <w:r>
              <w:rPr>
                <w:sz w:val="21"/>
              </w:rPr>
              <w:t>Tên phòng/chức vụ</w:t>
            </w:r>
          </w:p>
        </w:tc>
        <w:tc>
          <w:tcPr>
            <w:tcW w:w="3402" w:type="dxa"/>
            <w:shd w:val="clear" w:color="auto" w:fill="FFFFFF"/>
            <w:tcMar>
              <w:top w:w="75" w:type="dxa"/>
              <w:left w:w="75" w:type="dxa"/>
              <w:bottom w:w="75" w:type="dxa"/>
              <w:right w:w="75" w:type="dxa"/>
            </w:tcMar>
            <w:vAlign w:val="center"/>
          </w:tcPr>
          <w:p w14:paraId="10112302" w14:textId="77777777" w:rsidR="005E0FB6" w:rsidRDefault="00AE70F5">
            <w:pPr>
              <w:spacing w:before="40" w:after="60" w:line="259" w:lineRule="auto"/>
              <w:jc w:val="left"/>
            </w:pPr>
            <w:r>
              <w:rPr>
                <w:sz w:val="21"/>
              </w:rPr>
              <w:t>Tách sang danh mục để tránh lặp</w:t>
            </w:r>
          </w:p>
        </w:tc>
        <w:tc>
          <w:tcPr>
            <w:tcW w:w="3231" w:type="dxa"/>
            <w:shd w:val="clear" w:color="auto" w:fill="FFFFFF"/>
            <w:tcMar>
              <w:top w:w="75" w:type="dxa"/>
              <w:left w:w="75" w:type="dxa"/>
              <w:bottom w:w="75" w:type="dxa"/>
              <w:right w:w="75" w:type="dxa"/>
            </w:tcMar>
            <w:vAlign w:val="center"/>
          </w:tcPr>
          <w:p w14:paraId="7C78B94C" w14:textId="77777777" w:rsidR="005E0FB6" w:rsidRDefault="00AE70F5">
            <w:pPr>
              <w:spacing w:before="40" w:after="60" w:line="259" w:lineRule="auto"/>
              <w:jc w:val="left"/>
            </w:pPr>
            <w:r>
              <w:rPr>
                <w:sz w:val="21"/>
              </w:rPr>
              <w:t>FK và view nối</w:t>
            </w:r>
          </w:p>
        </w:tc>
      </w:tr>
      <w:tr w:rsidR="005E0FB6" w14:paraId="6ACD71AC" w14:textId="77777777">
        <w:trPr>
          <w:cantSplit/>
          <w:jc w:val="center"/>
        </w:trPr>
        <w:tc>
          <w:tcPr>
            <w:tcW w:w="2721" w:type="dxa"/>
            <w:shd w:val="clear" w:color="auto" w:fill="F7F8FA"/>
            <w:tcMar>
              <w:top w:w="75" w:type="dxa"/>
              <w:left w:w="75" w:type="dxa"/>
              <w:bottom w:w="75" w:type="dxa"/>
              <w:right w:w="75" w:type="dxa"/>
            </w:tcMar>
            <w:vAlign w:val="center"/>
          </w:tcPr>
          <w:p w14:paraId="735D5DCA" w14:textId="77777777" w:rsidR="005E0FB6" w:rsidRDefault="00AE70F5">
            <w:pPr>
              <w:spacing w:before="40" w:after="60" w:line="259" w:lineRule="auto"/>
              <w:jc w:val="left"/>
            </w:pPr>
            <w:r>
              <w:rPr>
                <w:sz w:val="21"/>
              </w:rPr>
              <w:t>Mức lương hiện tại</w:t>
            </w:r>
          </w:p>
        </w:tc>
        <w:tc>
          <w:tcPr>
            <w:tcW w:w="3402" w:type="dxa"/>
            <w:shd w:val="clear" w:color="auto" w:fill="F7F8FA"/>
            <w:tcMar>
              <w:top w:w="75" w:type="dxa"/>
              <w:left w:w="75" w:type="dxa"/>
              <w:bottom w:w="75" w:type="dxa"/>
              <w:right w:w="75" w:type="dxa"/>
            </w:tcMar>
            <w:vAlign w:val="center"/>
          </w:tcPr>
          <w:p w14:paraId="5FE3F508" w14:textId="77777777" w:rsidR="005E0FB6" w:rsidRDefault="00AE70F5">
            <w:pPr>
              <w:spacing w:before="40" w:after="60" w:line="259" w:lineRule="auto"/>
              <w:jc w:val="left"/>
            </w:pPr>
            <w:r>
              <w:rPr>
                <w:sz w:val="21"/>
              </w:rPr>
              <w:t>Phục vụ trạng thái hồ sơ hiện hành</w:t>
            </w:r>
          </w:p>
        </w:tc>
        <w:tc>
          <w:tcPr>
            <w:tcW w:w="3231" w:type="dxa"/>
            <w:shd w:val="clear" w:color="auto" w:fill="F7F8FA"/>
            <w:tcMar>
              <w:top w:w="75" w:type="dxa"/>
              <w:left w:w="75" w:type="dxa"/>
              <w:bottom w:w="75" w:type="dxa"/>
              <w:right w:w="75" w:type="dxa"/>
            </w:tcMar>
            <w:vAlign w:val="center"/>
          </w:tcPr>
          <w:p w14:paraId="473C2E6A" w14:textId="77777777" w:rsidR="005E0FB6" w:rsidRDefault="00AE70F5">
            <w:pPr>
              <w:spacing w:before="40" w:after="60" w:line="259" w:lineRule="auto"/>
              <w:jc w:val="left"/>
            </w:pPr>
            <w:r>
              <w:rPr>
                <w:sz w:val="21"/>
              </w:rPr>
              <w:t>Trigger cập nhật lịch sử hiệu lực</w:t>
            </w:r>
          </w:p>
        </w:tc>
      </w:tr>
      <w:tr w:rsidR="005E0FB6" w14:paraId="7D4F4FED" w14:textId="77777777">
        <w:trPr>
          <w:cantSplit/>
          <w:jc w:val="center"/>
        </w:trPr>
        <w:tc>
          <w:tcPr>
            <w:tcW w:w="2721" w:type="dxa"/>
            <w:shd w:val="clear" w:color="auto" w:fill="FFFFFF"/>
            <w:tcMar>
              <w:top w:w="75" w:type="dxa"/>
              <w:left w:w="75" w:type="dxa"/>
              <w:bottom w:w="75" w:type="dxa"/>
              <w:right w:w="75" w:type="dxa"/>
            </w:tcMar>
            <w:vAlign w:val="center"/>
          </w:tcPr>
          <w:p w14:paraId="668EB32A" w14:textId="77777777" w:rsidR="005E0FB6" w:rsidRDefault="00AE70F5">
            <w:pPr>
              <w:spacing w:before="40" w:after="60" w:line="259" w:lineRule="auto"/>
              <w:jc w:val="left"/>
            </w:pPr>
            <w:r>
              <w:rPr>
                <w:sz w:val="21"/>
              </w:rPr>
              <w:t>Mức lương trong chi tiết</w:t>
            </w:r>
          </w:p>
        </w:tc>
        <w:tc>
          <w:tcPr>
            <w:tcW w:w="3402" w:type="dxa"/>
            <w:shd w:val="clear" w:color="auto" w:fill="FFFFFF"/>
            <w:tcMar>
              <w:top w:w="75" w:type="dxa"/>
              <w:left w:w="75" w:type="dxa"/>
              <w:bottom w:w="75" w:type="dxa"/>
              <w:right w:w="75" w:type="dxa"/>
            </w:tcMar>
            <w:vAlign w:val="center"/>
          </w:tcPr>
          <w:p w14:paraId="0B7C50D1" w14:textId="77777777" w:rsidR="005E0FB6" w:rsidRDefault="00AE70F5">
            <w:pPr>
              <w:spacing w:before="40" w:after="60" w:line="259" w:lineRule="auto"/>
              <w:jc w:val="left"/>
            </w:pPr>
            <w:r>
              <w:rPr>
                <w:sz w:val="21"/>
              </w:rPr>
              <w:t>Giữ mức đã dùng tính kỳ</w:t>
            </w:r>
          </w:p>
        </w:tc>
        <w:tc>
          <w:tcPr>
            <w:tcW w:w="3231" w:type="dxa"/>
            <w:shd w:val="clear" w:color="auto" w:fill="FFFFFF"/>
            <w:tcMar>
              <w:top w:w="75" w:type="dxa"/>
              <w:left w:w="75" w:type="dxa"/>
              <w:bottom w:w="75" w:type="dxa"/>
              <w:right w:w="75" w:type="dxa"/>
            </w:tcMar>
            <w:vAlign w:val="center"/>
          </w:tcPr>
          <w:p w14:paraId="3B350D63" w14:textId="77777777" w:rsidR="005E0FB6" w:rsidRDefault="00AE70F5">
            <w:pPr>
              <w:spacing w:before="40" w:after="60" w:line="259" w:lineRule="auto"/>
              <w:jc w:val="left"/>
            </w:pPr>
            <w:r>
              <w:rPr>
                <w:sz w:val="21"/>
              </w:rPr>
              <w:t>Tính lại quá khứ ưu tiên snapshot cũ</w:t>
            </w:r>
          </w:p>
        </w:tc>
      </w:tr>
      <w:tr w:rsidR="005E0FB6" w14:paraId="76094626" w14:textId="77777777">
        <w:trPr>
          <w:cantSplit/>
          <w:jc w:val="center"/>
        </w:trPr>
        <w:tc>
          <w:tcPr>
            <w:tcW w:w="2721" w:type="dxa"/>
            <w:shd w:val="clear" w:color="auto" w:fill="F7F8FA"/>
            <w:tcMar>
              <w:top w:w="75" w:type="dxa"/>
              <w:left w:w="75" w:type="dxa"/>
              <w:bottom w:w="75" w:type="dxa"/>
              <w:right w:w="75" w:type="dxa"/>
            </w:tcMar>
            <w:vAlign w:val="center"/>
          </w:tcPr>
          <w:p w14:paraId="66BA2371" w14:textId="77777777" w:rsidR="005E0FB6" w:rsidRDefault="00AE70F5">
            <w:pPr>
              <w:spacing w:before="40" w:after="60" w:line="259" w:lineRule="auto"/>
              <w:jc w:val="left"/>
            </w:pPr>
            <w:r>
              <w:rPr>
                <w:sz w:val="21"/>
              </w:rPr>
              <w:t>TienCong, TongPhuCap, TongKhauTru, ThucNhan</w:t>
            </w:r>
          </w:p>
        </w:tc>
        <w:tc>
          <w:tcPr>
            <w:tcW w:w="3402" w:type="dxa"/>
            <w:shd w:val="clear" w:color="auto" w:fill="F7F8FA"/>
            <w:tcMar>
              <w:top w:w="75" w:type="dxa"/>
              <w:left w:w="75" w:type="dxa"/>
              <w:bottom w:w="75" w:type="dxa"/>
              <w:right w:w="75" w:type="dxa"/>
            </w:tcMar>
            <w:vAlign w:val="center"/>
          </w:tcPr>
          <w:p w14:paraId="0DEE9912" w14:textId="77777777" w:rsidR="005E0FB6" w:rsidRDefault="00AE70F5">
            <w:pPr>
              <w:spacing w:before="40" w:after="60" w:line="259" w:lineRule="auto"/>
              <w:jc w:val="left"/>
            </w:pPr>
            <w:r>
              <w:rPr>
                <w:sz w:val="21"/>
              </w:rPr>
              <w:t>Lưu kết quả đối soát của lần tính</w:t>
            </w:r>
          </w:p>
        </w:tc>
        <w:tc>
          <w:tcPr>
            <w:tcW w:w="3231" w:type="dxa"/>
            <w:shd w:val="clear" w:color="auto" w:fill="F7F8FA"/>
            <w:tcMar>
              <w:top w:w="75" w:type="dxa"/>
              <w:left w:w="75" w:type="dxa"/>
              <w:bottom w:w="75" w:type="dxa"/>
              <w:right w:w="75" w:type="dxa"/>
            </w:tcMar>
            <w:vAlign w:val="center"/>
          </w:tcPr>
          <w:p w14:paraId="1572F40D" w14:textId="77777777" w:rsidR="005E0FB6" w:rsidRDefault="00AE70F5">
            <w:pPr>
              <w:spacing w:before="40" w:after="60" w:line="259" w:lineRule="auto"/>
              <w:jc w:val="left"/>
            </w:pPr>
            <w:r>
              <w:rPr>
                <w:sz w:val="21"/>
              </w:rPr>
              <w:t>Cùng transaction, bảo vệ sau chốt</w:t>
            </w:r>
          </w:p>
        </w:tc>
      </w:tr>
      <w:tr w:rsidR="005E0FB6" w14:paraId="7CB6F98E" w14:textId="77777777">
        <w:trPr>
          <w:cantSplit/>
          <w:jc w:val="center"/>
        </w:trPr>
        <w:tc>
          <w:tcPr>
            <w:tcW w:w="2721" w:type="dxa"/>
            <w:shd w:val="clear" w:color="auto" w:fill="FFFFFF"/>
            <w:tcMar>
              <w:top w:w="75" w:type="dxa"/>
              <w:left w:w="75" w:type="dxa"/>
              <w:bottom w:w="75" w:type="dxa"/>
              <w:right w:w="75" w:type="dxa"/>
            </w:tcMar>
            <w:vAlign w:val="center"/>
          </w:tcPr>
          <w:p w14:paraId="5CD51F2E" w14:textId="77777777" w:rsidR="005E0FB6" w:rsidRDefault="00AE70F5">
            <w:pPr>
              <w:spacing w:before="40" w:after="60" w:line="259" w:lineRule="auto"/>
              <w:jc w:val="left"/>
            </w:pPr>
            <w:r>
              <w:rPr>
                <w:sz w:val="21"/>
              </w:rPr>
              <w:t>Lịch sử trước migration</w:t>
            </w:r>
          </w:p>
        </w:tc>
        <w:tc>
          <w:tcPr>
            <w:tcW w:w="3402" w:type="dxa"/>
            <w:shd w:val="clear" w:color="auto" w:fill="FFFFFF"/>
            <w:tcMar>
              <w:top w:w="75" w:type="dxa"/>
              <w:left w:w="75" w:type="dxa"/>
              <w:bottom w:w="75" w:type="dxa"/>
              <w:right w:w="75" w:type="dxa"/>
            </w:tcMar>
            <w:vAlign w:val="center"/>
          </w:tcPr>
          <w:p w14:paraId="771A1FD1" w14:textId="77777777" w:rsidR="005E0FB6" w:rsidRDefault="00AE70F5">
            <w:pPr>
              <w:spacing w:before="40" w:after="60" w:line="259" w:lineRule="auto"/>
              <w:jc w:val="left"/>
            </w:pPr>
            <w:r>
              <w:rPr>
                <w:sz w:val="21"/>
              </w:rPr>
              <w:t>Chỉ có baseline từ dữ liệu còn lại</w:t>
            </w:r>
          </w:p>
        </w:tc>
        <w:tc>
          <w:tcPr>
            <w:tcW w:w="3231" w:type="dxa"/>
            <w:shd w:val="clear" w:color="auto" w:fill="FFFFFF"/>
            <w:tcMar>
              <w:top w:w="75" w:type="dxa"/>
              <w:left w:w="75" w:type="dxa"/>
              <w:bottom w:w="75" w:type="dxa"/>
              <w:right w:w="75" w:type="dxa"/>
            </w:tcMar>
            <w:vAlign w:val="center"/>
          </w:tcPr>
          <w:p w14:paraId="40439BA6" w14:textId="77777777" w:rsidR="005E0FB6" w:rsidRDefault="00AE70F5">
            <w:pPr>
              <w:spacing w:before="40" w:after="60" w:line="259" w:lineRule="auto"/>
              <w:jc w:val="left"/>
            </w:pPr>
            <w:r>
              <w:rPr>
                <w:sz w:val="21"/>
              </w:rPr>
              <w:t>Không tự suy ra được mức đã mất</w:t>
            </w:r>
          </w:p>
        </w:tc>
      </w:tr>
    </w:tbl>
    <w:p w14:paraId="1290BD04" w14:textId="77777777" w:rsidR="005E0FB6" w:rsidRDefault="005E0FB6">
      <w:pPr>
        <w:spacing w:after="0"/>
      </w:pPr>
    </w:p>
    <w:p w14:paraId="55B002D1" w14:textId="77777777" w:rsidR="005E0FB6" w:rsidRDefault="00AE70F5">
      <w:r>
        <w:t>Phần thiết kế hướng đến chuẩn hóa dữ liệu gốc đến 3NF và giải thích ngoại lệ của dữ liệu kết quả. Cách trình bày này giúp người đọc đánh giá cả mô hình lý thuyết lẫn nhu cầu lưu bằng chứng lịch sử, thay vì coi sự dư thừa nghiệp vụ là một chi tiết không cần kiểm soát.</w:t>
      </w:r>
    </w:p>
    <w:p w14:paraId="5C68E6E3" w14:textId="77777777" w:rsidR="005E0FB6" w:rsidRDefault="00AE70F5">
      <w:pPr>
        <w:spacing w:before="100"/>
      </w:pPr>
      <w:r>
        <w:rPr>
          <w:i/>
          <w:sz w:val="18"/>
        </w:rPr>
        <w:t>Đối chiếu [2], [3], [6], [8]</w:t>
      </w:r>
    </w:p>
    <w:p w14:paraId="3F6E7FEF" w14:textId="77777777" w:rsidR="005E0FB6" w:rsidRDefault="00AE70F5">
      <w:r>
        <w:br w:type="page"/>
      </w:r>
    </w:p>
    <w:p w14:paraId="0D2EDC21" w14:textId="77777777" w:rsidR="005E0FB6" w:rsidRDefault="00AE70F5">
      <w:pPr>
        <w:pStyle w:val="Heading2"/>
      </w:pPr>
      <w:bookmarkStart w:id="33" w:name="unit_14"/>
      <w:bookmarkStart w:id="34" w:name="_Toc242525223"/>
      <w:r>
        <w:lastRenderedPageBreak/>
        <w:t>3 5 Từ điển phòng ban và chức vụ</w:t>
      </w:r>
      <w:bookmarkEnd w:id="33"/>
      <w:bookmarkEnd w:id="34"/>
    </w:p>
    <w:p w14:paraId="59BF8B78" w14:textId="77777777" w:rsidR="005E0FB6" w:rsidRDefault="00AE70F5">
      <w:r>
        <w:t>PHONGBAN và CHUCVU là hai danh mục được hồ sơ nhân viên tham chiếu. Chúng có khóa tự tăng và tên duy nhất. Giữ danh mục riêng giúp sửa tên hoặc thông tin liên hệ mà không cần thay nhiều hồ sơ; đồng thời FK ngăn tham chiếu mã không tồn tại.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2098"/>
        <w:gridCol w:w="3798"/>
      </w:tblGrid>
      <w:tr w:rsidR="005E0FB6" w14:paraId="795DA454" w14:textId="77777777">
        <w:trPr>
          <w:cantSplit/>
          <w:tblHeader/>
          <w:jc w:val="center"/>
        </w:trPr>
        <w:tc>
          <w:tcPr>
            <w:tcW w:w="3458" w:type="dxa"/>
            <w:shd w:val="clear" w:color="auto" w:fill="E8EDF3"/>
            <w:tcMar>
              <w:top w:w="75" w:type="dxa"/>
              <w:left w:w="75" w:type="dxa"/>
              <w:bottom w:w="75" w:type="dxa"/>
              <w:right w:w="75" w:type="dxa"/>
            </w:tcMar>
            <w:vAlign w:val="center"/>
          </w:tcPr>
          <w:p w14:paraId="24565E40" w14:textId="77777777" w:rsidR="005E0FB6" w:rsidRDefault="00AE70F5">
            <w:pPr>
              <w:spacing w:before="40" w:after="60" w:line="259" w:lineRule="auto"/>
              <w:jc w:val="left"/>
            </w:pPr>
            <w:r>
              <w:rPr>
                <w:b/>
                <w:sz w:val="21"/>
              </w:rPr>
              <w:t>Bảng và cột</w:t>
            </w:r>
          </w:p>
        </w:tc>
        <w:tc>
          <w:tcPr>
            <w:tcW w:w="2098" w:type="dxa"/>
            <w:shd w:val="clear" w:color="auto" w:fill="E8EDF3"/>
            <w:tcMar>
              <w:top w:w="75" w:type="dxa"/>
              <w:left w:w="75" w:type="dxa"/>
              <w:bottom w:w="75" w:type="dxa"/>
              <w:right w:w="75" w:type="dxa"/>
            </w:tcMar>
            <w:vAlign w:val="center"/>
          </w:tcPr>
          <w:p w14:paraId="206A870E" w14:textId="77777777" w:rsidR="005E0FB6" w:rsidRDefault="00AE70F5">
            <w:pPr>
              <w:spacing w:before="40" w:after="60" w:line="259" w:lineRule="auto"/>
              <w:jc w:val="left"/>
            </w:pPr>
            <w:r>
              <w:rPr>
                <w:b/>
                <w:sz w:val="21"/>
              </w:rPr>
              <w:t>Kiểu dữ liệu</w:t>
            </w:r>
          </w:p>
        </w:tc>
        <w:tc>
          <w:tcPr>
            <w:tcW w:w="3798" w:type="dxa"/>
            <w:shd w:val="clear" w:color="auto" w:fill="E8EDF3"/>
            <w:tcMar>
              <w:top w:w="75" w:type="dxa"/>
              <w:left w:w="75" w:type="dxa"/>
              <w:bottom w:w="75" w:type="dxa"/>
              <w:right w:w="75" w:type="dxa"/>
            </w:tcMar>
            <w:vAlign w:val="center"/>
          </w:tcPr>
          <w:p w14:paraId="31CBFAB4" w14:textId="77777777" w:rsidR="005E0FB6" w:rsidRDefault="00AE70F5">
            <w:pPr>
              <w:spacing w:before="40" w:after="60" w:line="259" w:lineRule="auto"/>
              <w:jc w:val="left"/>
            </w:pPr>
            <w:r>
              <w:rPr>
                <w:b/>
                <w:sz w:val="21"/>
              </w:rPr>
              <w:t>Ràng buộc hoặc vai trò</w:t>
            </w:r>
          </w:p>
        </w:tc>
      </w:tr>
      <w:tr w:rsidR="005E0FB6" w14:paraId="3D25AC38" w14:textId="77777777">
        <w:trPr>
          <w:cantSplit/>
          <w:jc w:val="center"/>
        </w:trPr>
        <w:tc>
          <w:tcPr>
            <w:tcW w:w="3458" w:type="dxa"/>
            <w:shd w:val="clear" w:color="auto" w:fill="FFFFFF"/>
            <w:tcMar>
              <w:top w:w="75" w:type="dxa"/>
              <w:left w:w="75" w:type="dxa"/>
              <w:bottom w:w="75" w:type="dxa"/>
              <w:right w:w="75" w:type="dxa"/>
            </w:tcMar>
            <w:vAlign w:val="center"/>
          </w:tcPr>
          <w:p w14:paraId="18761BA9" w14:textId="77777777" w:rsidR="005E0FB6" w:rsidRDefault="00AE70F5">
            <w:pPr>
              <w:spacing w:before="40" w:after="60" w:line="259" w:lineRule="auto"/>
              <w:jc w:val="left"/>
            </w:pPr>
            <w:r>
              <w:rPr>
                <w:sz w:val="21"/>
              </w:rPr>
              <w:t>PHONGBAN.MaPB</w:t>
            </w:r>
          </w:p>
        </w:tc>
        <w:tc>
          <w:tcPr>
            <w:tcW w:w="2098" w:type="dxa"/>
            <w:shd w:val="clear" w:color="auto" w:fill="FFFFFF"/>
            <w:tcMar>
              <w:top w:w="75" w:type="dxa"/>
              <w:left w:w="75" w:type="dxa"/>
              <w:bottom w:w="75" w:type="dxa"/>
              <w:right w:w="75" w:type="dxa"/>
            </w:tcMar>
            <w:vAlign w:val="center"/>
          </w:tcPr>
          <w:p w14:paraId="060FE0AA" w14:textId="77777777" w:rsidR="005E0FB6" w:rsidRDefault="00AE70F5">
            <w:pPr>
              <w:spacing w:before="40" w:after="60" w:line="259" w:lineRule="auto"/>
              <w:jc w:val="left"/>
            </w:pPr>
            <w:r>
              <w:rPr>
                <w:sz w:val="21"/>
              </w:rPr>
              <w:t>INT IDENTITY</w:t>
            </w:r>
          </w:p>
        </w:tc>
        <w:tc>
          <w:tcPr>
            <w:tcW w:w="3798" w:type="dxa"/>
            <w:shd w:val="clear" w:color="auto" w:fill="FFFFFF"/>
            <w:tcMar>
              <w:top w:w="75" w:type="dxa"/>
              <w:left w:w="75" w:type="dxa"/>
              <w:bottom w:w="75" w:type="dxa"/>
              <w:right w:w="75" w:type="dxa"/>
            </w:tcMar>
            <w:vAlign w:val="center"/>
          </w:tcPr>
          <w:p w14:paraId="2A2A8B10" w14:textId="77777777" w:rsidR="005E0FB6" w:rsidRDefault="00AE70F5">
            <w:pPr>
              <w:spacing w:before="40" w:after="60" w:line="259" w:lineRule="auto"/>
              <w:jc w:val="left"/>
            </w:pPr>
            <w:r>
              <w:rPr>
                <w:sz w:val="21"/>
              </w:rPr>
              <w:t>PK</w:t>
            </w:r>
          </w:p>
        </w:tc>
      </w:tr>
      <w:tr w:rsidR="005E0FB6" w14:paraId="2DAB3144" w14:textId="77777777">
        <w:trPr>
          <w:cantSplit/>
          <w:jc w:val="center"/>
        </w:trPr>
        <w:tc>
          <w:tcPr>
            <w:tcW w:w="3458" w:type="dxa"/>
            <w:shd w:val="clear" w:color="auto" w:fill="F7F8FA"/>
            <w:tcMar>
              <w:top w:w="75" w:type="dxa"/>
              <w:left w:w="75" w:type="dxa"/>
              <w:bottom w:w="75" w:type="dxa"/>
              <w:right w:w="75" w:type="dxa"/>
            </w:tcMar>
            <w:vAlign w:val="center"/>
          </w:tcPr>
          <w:p w14:paraId="694CBE27" w14:textId="77777777" w:rsidR="005E0FB6" w:rsidRDefault="00AE70F5">
            <w:pPr>
              <w:spacing w:before="40" w:after="60" w:line="259" w:lineRule="auto"/>
              <w:jc w:val="left"/>
            </w:pPr>
            <w:r>
              <w:rPr>
                <w:sz w:val="21"/>
              </w:rPr>
              <w:t>PHONGBAN.TenPB</w:t>
            </w:r>
          </w:p>
        </w:tc>
        <w:tc>
          <w:tcPr>
            <w:tcW w:w="2098" w:type="dxa"/>
            <w:shd w:val="clear" w:color="auto" w:fill="F7F8FA"/>
            <w:tcMar>
              <w:top w:w="75" w:type="dxa"/>
              <w:left w:w="75" w:type="dxa"/>
              <w:bottom w:w="75" w:type="dxa"/>
              <w:right w:w="75" w:type="dxa"/>
            </w:tcMar>
            <w:vAlign w:val="center"/>
          </w:tcPr>
          <w:p w14:paraId="4027C7E4" w14:textId="77777777" w:rsidR="005E0FB6" w:rsidRDefault="00AE70F5">
            <w:pPr>
              <w:spacing w:before="40" w:after="60" w:line="259" w:lineRule="auto"/>
              <w:jc w:val="left"/>
            </w:pPr>
            <w:r>
              <w:rPr>
                <w:sz w:val="21"/>
              </w:rPr>
              <w:t>NVARCHAR(100)</w:t>
            </w:r>
          </w:p>
        </w:tc>
        <w:tc>
          <w:tcPr>
            <w:tcW w:w="3798" w:type="dxa"/>
            <w:shd w:val="clear" w:color="auto" w:fill="F7F8FA"/>
            <w:tcMar>
              <w:top w:w="75" w:type="dxa"/>
              <w:left w:w="75" w:type="dxa"/>
              <w:bottom w:w="75" w:type="dxa"/>
              <w:right w:w="75" w:type="dxa"/>
            </w:tcMar>
            <w:vAlign w:val="center"/>
          </w:tcPr>
          <w:p w14:paraId="512C5AFB" w14:textId="77777777" w:rsidR="005E0FB6" w:rsidRDefault="00AE70F5">
            <w:pPr>
              <w:spacing w:before="40" w:after="60" w:line="259" w:lineRule="auto"/>
              <w:jc w:val="left"/>
            </w:pPr>
            <w:r>
              <w:rPr>
                <w:sz w:val="21"/>
              </w:rPr>
              <w:t>NOT NULL, UNIQUE</w:t>
            </w:r>
          </w:p>
        </w:tc>
      </w:tr>
      <w:tr w:rsidR="005E0FB6" w14:paraId="536EC12F" w14:textId="77777777">
        <w:trPr>
          <w:cantSplit/>
          <w:jc w:val="center"/>
        </w:trPr>
        <w:tc>
          <w:tcPr>
            <w:tcW w:w="3458" w:type="dxa"/>
            <w:shd w:val="clear" w:color="auto" w:fill="FFFFFF"/>
            <w:tcMar>
              <w:top w:w="75" w:type="dxa"/>
              <w:left w:w="75" w:type="dxa"/>
              <w:bottom w:w="75" w:type="dxa"/>
              <w:right w:w="75" w:type="dxa"/>
            </w:tcMar>
            <w:vAlign w:val="center"/>
          </w:tcPr>
          <w:p w14:paraId="1B8DCEA1" w14:textId="77777777" w:rsidR="005E0FB6" w:rsidRDefault="00AE70F5">
            <w:pPr>
              <w:spacing w:before="40" w:after="60" w:line="259" w:lineRule="auto"/>
              <w:jc w:val="left"/>
            </w:pPr>
            <w:r>
              <w:rPr>
                <w:sz w:val="21"/>
              </w:rPr>
              <w:t>PHONGBAN.SoDienThoai</w:t>
            </w:r>
          </w:p>
        </w:tc>
        <w:tc>
          <w:tcPr>
            <w:tcW w:w="2098" w:type="dxa"/>
            <w:shd w:val="clear" w:color="auto" w:fill="FFFFFF"/>
            <w:tcMar>
              <w:top w:w="75" w:type="dxa"/>
              <w:left w:w="75" w:type="dxa"/>
              <w:bottom w:w="75" w:type="dxa"/>
              <w:right w:w="75" w:type="dxa"/>
            </w:tcMar>
            <w:vAlign w:val="center"/>
          </w:tcPr>
          <w:p w14:paraId="2A3CB08F" w14:textId="77777777" w:rsidR="005E0FB6" w:rsidRDefault="00AE70F5">
            <w:pPr>
              <w:spacing w:before="40" w:after="60" w:line="259" w:lineRule="auto"/>
              <w:jc w:val="left"/>
            </w:pPr>
            <w:r>
              <w:rPr>
                <w:sz w:val="21"/>
              </w:rPr>
              <w:t>VARCHAR(15)</w:t>
            </w:r>
          </w:p>
        </w:tc>
        <w:tc>
          <w:tcPr>
            <w:tcW w:w="3798" w:type="dxa"/>
            <w:shd w:val="clear" w:color="auto" w:fill="FFFFFF"/>
            <w:tcMar>
              <w:top w:w="75" w:type="dxa"/>
              <w:left w:w="75" w:type="dxa"/>
              <w:bottom w:w="75" w:type="dxa"/>
              <w:right w:w="75" w:type="dxa"/>
            </w:tcMar>
            <w:vAlign w:val="center"/>
          </w:tcPr>
          <w:p w14:paraId="754E2F05" w14:textId="77777777" w:rsidR="005E0FB6" w:rsidRDefault="00AE70F5">
            <w:pPr>
              <w:spacing w:before="40" w:after="60" w:line="259" w:lineRule="auto"/>
              <w:jc w:val="left"/>
            </w:pPr>
            <w:r>
              <w:rPr>
                <w:sz w:val="21"/>
              </w:rPr>
              <w:t>NULL; chuỗi số tối thiểu 10 ký tự nếu có</w:t>
            </w:r>
          </w:p>
        </w:tc>
      </w:tr>
      <w:tr w:rsidR="005E0FB6" w14:paraId="0999AF2A" w14:textId="77777777">
        <w:trPr>
          <w:cantSplit/>
          <w:jc w:val="center"/>
        </w:trPr>
        <w:tc>
          <w:tcPr>
            <w:tcW w:w="3458" w:type="dxa"/>
            <w:shd w:val="clear" w:color="auto" w:fill="F7F8FA"/>
            <w:tcMar>
              <w:top w:w="75" w:type="dxa"/>
              <w:left w:w="75" w:type="dxa"/>
              <w:bottom w:w="75" w:type="dxa"/>
              <w:right w:w="75" w:type="dxa"/>
            </w:tcMar>
            <w:vAlign w:val="center"/>
          </w:tcPr>
          <w:p w14:paraId="5AF61757" w14:textId="77777777" w:rsidR="005E0FB6" w:rsidRDefault="00AE70F5">
            <w:pPr>
              <w:spacing w:before="40" w:after="60" w:line="259" w:lineRule="auto"/>
              <w:jc w:val="left"/>
            </w:pPr>
            <w:r>
              <w:rPr>
                <w:sz w:val="21"/>
              </w:rPr>
              <w:t>PHONGBAN.TrangThai</w:t>
            </w:r>
          </w:p>
        </w:tc>
        <w:tc>
          <w:tcPr>
            <w:tcW w:w="2098" w:type="dxa"/>
            <w:shd w:val="clear" w:color="auto" w:fill="F7F8FA"/>
            <w:tcMar>
              <w:top w:w="75" w:type="dxa"/>
              <w:left w:w="75" w:type="dxa"/>
              <w:bottom w:w="75" w:type="dxa"/>
              <w:right w:w="75" w:type="dxa"/>
            </w:tcMar>
            <w:vAlign w:val="center"/>
          </w:tcPr>
          <w:p w14:paraId="2DEA5AB2" w14:textId="77777777" w:rsidR="005E0FB6" w:rsidRDefault="00AE70F5">
            <w:pPr>
              <w:spacing w:before="40" w:after="60" w:line="259" w:lineRule="auto"/>
              <w:jc w:val="left"/>
            </w:pPr>
            <w:r>
              <w:rPr>
                <w:sz w:val="21"/>
              </w:rPr>
              <w:t>NVARCHAR(20)</w:t>
            </w:r>
          </w:p>
        </w:tc>
        <w:tc>
          <w:tcPr>
            <w:tcW w:w="3798" w:type="dxa"/>
            <w:shd w:val="clear" w:color="auto" w:fill="F7F8FA"/>
            <w:tcMar>
              <w:top w:w="75" w:type="dxa"/>
              <w:left w:w="75" w:type="dxa"/>
              <w:bottom w:w="75" w:type="dxa"/>
              <w:right w:w="75" w:type="dxa"/>
            </w:tcMar>
            <w:vAlign w:val="center"/>
          </w:tcPr>
          <w:p w14:paraId="12A61C55" w14:textId="77777777" w:rsidR="005E0FB6" w:rsidRDefault="00AE70F5">
            <w:pPr>
              <w:spacing w:before="40" w:after="60" w:line="259" w:lineRule="auto"/>
              <w:jc w:val="left"/>
            </w:pPr>
            <w:r>
              <w:rPr>
                <w:sz w:val="21"/>
              </w:rPr>
              <w:t>HOAT_DONG hoặc NGUNG_HOAT_DONG; default hoạt động</w:t>
            </w:r>
          </w:p>
        </w:tc>
      </w:tr>
      <w:tr w:rsidR="005E0FB6" w14:paraId="0538BB9D" w14:textId="77777777">
        <w:trPr>
          <w:cantSplit/>
          <w:jc w:val="center"/>
        </w:trPr>
        <w:tc>
          <w:tcPr>
            <w:tcW w:w="3458" w:type="dxa"/>
            <w:shd w:val="clear" w:color="auto" w:fill="FFFFFF"/>
            <w:tcMar>
              <w:top w:w="75" w:type="dxa"/>
              <w:left w:w="75" w:type="dxa"/>
              <w:bottom w:w="75" w:type="dxa"/>
              <w:right w:w="75" w:type="dxa"/>
            </w:tcMar>
            <w:vAlign w:val="center"/>
          </w:tcPr>
          <w:p w14:paraId="67E1A044" w14:textId="77777777" w:rsidR="005E0FB6" w:rsidRDefault="00AE70F5">
            <w:pPr>
              <w:spacing w:before="40" w:after="60" w:line="259" w:lineRule="auto"/>
              <w:jc w:val="left"/>
            </w:pPr>
            <w:r>
              <w:rPr>
                <w:sz w:val="21"/>
              </w:rPr>
              <w:t>CHUCVU.MaCV</w:t>
            </w:r>
          </w:p>
        </w:tc>
        <w:tc>
          <w:tcPr>
            <w:tcW w:w="2098" w:type="dxa"/>
            <w:shd w:val="clear" w:color="auto" w:fill="FFFFFF"/>
            <w:tcMar>
              <w:top w:w="75" w:type="dxa"/>
              <w:left w:w="75" w:type="dxa"/>
              <w:bottom w:w="75" w:type="dxa"/>
              <w:right w:w="75" w:type="dxa"/>
            </w:tcMar>
            <w:vAlign w:val="center"/>
          </w:tcPr>
          <w:p w14:paraId="55CE51E1" w14:textId="77777777" w:rsidR="005E0FB6" w:rsidRDefault="00AE70F5">
            <w:pPr>
              <w:spacing w:before="40" w:after="60" w:line="259" w:lineRule="auto"/>
              <w:jc w:val="left"/>
            </w:pPr>
            <w:r>
              <w:rPr>
                <w:sz w:val="21"/>
              </w:rPr>
              <w:t>INT IDENTITY</w:t>
            </w:r>
          </w:p>
        </w:tc>
        <w:tc>
          <w:tcPr>
            <w:tcW w:w="3798" w:type="dxa"/>
            <w:shd w:val="clear" w:color="auto" w:fill="FFFFFF"/>
            <w:tcMar>
              <w:top w:w="75" w:type="dxa"/>
              <w:left w:w="75" w:type="dxa"/>
              <w:bottom w:w="75" w:type="dxa"/>
              <w:right w:w="75" w:type="dxa"/>
            </w:tcMar>
            <w:vAlign w:val="center"/>
          </w:tcPr>
          <w:p w14:paraId="67280445" w14:textId="77777777" w:rsidR="005E0FB6" w:rsidRDefault="00AE70F5">
            <w:pPr>
              <w:spacing w:before="40" w:after="60" w:line="259" w:lineRule="auto"/>
              <w:jc w:val="left"/>
            </w:pPr>
            <w:r>
              <w:rPr>
                <w:sz w:val="21"/>
              </w:rPr>
              <w:t>PK</w:t>
            </w:r>
          </w:p>
        </w:tc>
      </w:tr>
      <w:tr w:rsidR="005E0FB6" w14:paraId="574B30E9" w14:textId="77777777">
        <w:trPr>
          <w:cantSplit/>
          <w:jc w:val="center"/>
        </w:trPr>
        <w:tc>
          <w:tcPr>
            <w:tcW w:w="3458" w:type="dxa"/>
            <w:shd w:val="clear" w:color="auto" w:fill="F7F8FA"/>
            <w:tcMar>
              <w:top w:w="75" w:type="dxa"/>
              <w:left w:w="75" w:type="dxa"/>
              <w:bottom w:w="75" w:type="dxa"/>
              <w:right w:w="75" w:type="dxa"/>
            </w:tcMar>
            <w:vAlign w:val="center"/>
          </w:tcPr>
          <w:p w14:paraId="6C8222C4" w14:textId="77777777" w:rsidR="005E0FB6" w:rsidRDefault="00AE70F5">
            <w:pPr>
              <w:spacing w:before="40" w:after="60" w:line="259" w:lineRule="auto"/>
              <w:jc w:val="left"/>
            </w:pPr>
            <w:r>
              <w:rPr>
                <w:sz w:val="21"/>
              </w:rPr>
              <w:t>CHUCVU.TenCV</w:t>
            </w:r>
          </w:p>
        </w:tc>
        <w:tc>
          <w:tcPr>
            <w:tcW w:w="2098" w:type="dxa"/>
            <w:shd w:val="clear" w:color="auto" w:fill="F7F8FA"/>
            <w:tcMar>
              <w:top w:w="75" w:type="dxa"/>
              <w:left w:w="75" w:type="dxa"/>
              <w:bottom w:w="75" w:type="dxa"/>
              <w:right w:w="75" w:type="dxa"/>
            </w:tcMar>
            <w:vAlign w:val="center"/>
          </w:tcPr>
          <w:p w14:paraId="577CA3E6" w14:textId="77777777" w:rsidR="005E0FB6" w:rsidRDefault="00AE70F5">
            <w:pPr>
              <w:spacing w:before="40" w:after="60" w:line="259" w:lineRule="auto"/>
              <w:jc w:val="left"/>
            </w:pPr>
            <w:r>
              <w:rPr>
                <w:sz w:val="21"/>
              </w:rPr>
              <w:t>NVARCHAR(100)</w:t>
            </w:r>
          </w:p>
        </w:tc>
        <w:tc>
          <w:tcPr>
            <w:tcW w:w="3798" w:type="dxa"/>
            <w:shd w:val="clear" w:color="auto" w:fill="F7F8FA"/>
            <w:tcMar>
              <w:top w:w="75" w:type="dxa"/>
              <w:left w:w="75" w:type="dxa"/>
              <w:bottom w:w="75" w:type="dxa"/>
              <w:right w:w="75" w:type="dxa"/>
            </w:tcMar>
            <w:vAlign w:val="center"/>
          </w:tcPr>
          <w:p w14:paraId="63A8A191" w14:textId="77777777" w:rsidR="005E0FB6" w:rsidRDefault="00AE70F5">
            <w:pPr>
              <w:spacing w:before="40" w:after="60" w:line="259" w:lineRule="auto"/>
              <w:jc w:val="left"/>
            </w:pPr>
            <w:r>
              <w:rPr>
                <w:sz w:val="21"/>
              </w:rPr>
              <w:t>NOT NULL, UNIQUE</w:t>
            </w:r>
          </w:p>
        </w:tc>
      </w:tr>
      <w:tr w:rsidR="005E0FB6" w14:paraId="446A3726" w14:textId="77777777">
        <w:trPr>
          <w:cantSplit/>
          <w:jc w:val="center"/>
        </w:trPr>
        <w:tc>
          <w:tcPr>
            <w:tcW w:w="3458" w:type="dxa"/>
            <w:shd w:val="clear" w:color="auto" w:fill="FFFFFF"/>
            <w:tcMar>
              <w:top w:w="75" w:type="dxa"/>
              <w:left w:w="75" w:type="dxa"/>
              <w:bottom w:w="75" w:type="dxa"/>
              <w:right w:w="75" w:type="dxa"/>
            </w:tcMar>
            <w:vAlign w:val="center"/>
          </w:tcPr>
          <w:p w14:paraId="7AA0306F" w14:textId="77777777" w:rsidR="005E0FB6" w:rsidRDefault="00AE70F5">
            <w:pPr>
              <w:spacing w:before="40" w:after="60" w:line="259" w:lineRule="auto"/>
              <w:jc w:val="left"/>
            </w:pPr>
            <w:r>
              <w:rPr>
                <w:sz w:val="21"/>
              </w:rPr>
              <w:t>CHUCVU.PhuCapChucVu</w:t>
            </w:r>
          </w:p>
        </w:tc>
        <w:tc>
          <w:tcPr>
            <w:tcW w:w="2098" w:type="dxa"/>
            <w:shd w:val="clear" w:color="auto" w:fill="FFFFFF"/>
            <w:tcMar>
              <w:top w:w="75" w:type="dxa"/>
              <w:left w:w="75" w:type="dxa"/>
              <w:bottom w:w="75" w:type="dxa"/>
              <w:right w:w="75" w:type="dxa"/>
            </w:tcMar>
            <w:vAlign w:val="center"/>
          </w:tcPr>
          <w:p w14:paraId="6E6F11B3" w14:textId="77777777" w:rsidR="005E0FB6" w:rsidRDefault="00AE70F5">
            <w:pPr>
              <w:spacing w:before="40" w:after="60" w:line="259" w:lineRule="auto"/>
              <w:jc w:val="left"/>
            </w:pPr>
            <w:r>
              <w:rPr>
                <w:sz w:val="21"/>
              </w:rPr>
              <w:t>DECIMAL(18,2)</w:t>
            </w:r>
          </w:p>
        </w:tc>
        <w:tc>
          <w:tcPr>
            <w:tcW w:w="3798" w:type="dxa"/>
            <w:shd w:val="clear" w:color="auto" w:fill="FFFFFF"/>
            <w:tcMar>
              <w:top w:w="75" w:type="dxa"/>
              <w:left w:w="75" w:type="dxa"/>
              <w:bottom w:w="75" w:type="dxa"/>
              <w:right w:w="75" w:type="dxa"/>
            </w:tcMar>
            <w:vAlign w:val="center"/>
          </w:tcPr>
          <w:p w14:paraId="3606F823" w14:textId="77777777" w:rsidR="005E0FB6" w:rsidRDefault="00AE70F5">
            <w:pPr>
              <w:spacing w:before="40" w:after="60" w:line="259" w:lineRule="auto"/>
              <w:jc w:val="left"/>
            </w:pPr>
            <w:r>
              <w:rPr>
                <w:sz w:val="21"/>
              </w:rPr>
              <w:t>≥0; default 0</w:t>
            </w:r>
          </w:p>
        </w:tc>
      </w:tr>
    </w:tbl>
    <w:p w14:paraId="39D27DE1" w14:textId="77777777" w:rsidR="005E0FB6" w:rsidRDefault="005E0FB6">
      <w:pPr>
        <w:spacing w:after="0"/>
      </w:pPr>
    </w:p>
    <w:p w14:paraId="5B33E8BE" w14:textId="77777777" w:rsidR="005E0FB6" w:rsidRDefault="00AE70F5">
      <w:r>
        <w:t>sp_ThemNhanVien kiểm tra phòng ban đang hoạt động và chức vụ tồn tại trước khi ghi hồ sơ. FK chỉ xác nhận bản ghi cha tồn tại, không tự xác nhận trạng thái hoạt động. Vì vậy SP và service bổ sung kiểm tra nghiệp vụ ngoài ràng buộc tham chiếu.</w:t>
      </w:r>
    </w:p>
    <w:p w14:paraId="7174B037" w14:textId="77777777" w:rsidR="005E0FB6" w:rsidRDefault="00AE70F5">
      <w:r>
        <w:t>PhuCapChucVu là thuộc tính danh mục; payroll hiện tổng hợp PHUCAPNHANVIEN qua function. Không được lấy một trường có chữ “phụ cấp” làm bằng chứng rằng mọi giá trị của danh mục đã tự được đưa vào lương. Nếu muốn tính phụ cấp chức vụ tự động, cần thay quy tắc tính và kiểm thử tương ứng.</w:t>
      </w:r>
    </w:p>
    <w:p w14:paraId="24991D1A" w14:textId="77777777" w:rsidR="005E0FB6" w:rsidRDefault="00AE70F5">
      <w:pPr>
        <w:spacing w:before="100"/>
      </w:pPr>
      <w:r>
        <w:rPr>
          <w:i/>
          <w:sz w:val="18"/>
        </w:rPr>
        <w:t>Đối chiếu [3], [5], [6]</w:t>
      </w:r>
    </w:p>
    <w:p w14:paraId="20FE304F" w14:textId="77777777" w:rsidR="005E0FB6" w:rsidRDefault="00AE70F5">
      <w:r>
        <w:br w:type="page"/>
      </w:r>
    </w:p>
    <w:p w14:paraId="52901393" w14:textId="77777777" w:rsidR="005E0FB6" w:rsidRDefault="00AE70F5">
      <w:pPr>
        <w:pStyle w:val="Heading2"/>
      </w:pPr>
      <w:bookmarkStart w:id="35" w:name="unit_15"/>
      <w:bookmarkStart w:id="36" w:name="_Toc242525224"/>
      <w:r>
        <w:lastRenderedPageBreak/>
        <w:t>3 6 Từ điển hồ sơ nhân viên</w:t>
      </w:r>
      <w:bookmarkEnd w:id="35"/>
      <w:bookmarkEnd w:id="36"/>
    </w:p>
    <w:p w14:paraId="7C4BD62D" w14:textId="77777777" w:rsidR="005E0FB6" w:rsidRDefault="00AE70F5">
      <w:r>
        <w:t>NHANVIEN giữ hồ sơ hiện tại, trạng thái và các mốc phục vụ chọn nhân viên cho kỳ lịch sử. LuongCoBan là mức hiện hành; mức áp dụng cho kỳ payroll có thể lấy từ chi tiết cũ hoặc LICHSULUONG. NgayNghiViec được bổ sung trong migration hiện tại.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324"/>
        <w:gridCol w:w="4649"/>
      </w:tblGrid>
      <w:tr w:rsidR="005E0FB6" w14:paraId="5F6035F2" w14:textId="77777777">
        <w:trPr>
          <w:cantSplit/>
          <w:tblHeader/>
          <w:jc w:val="center"/>
        </w:trPr>
        <w:tc>
          <w:tcPr>
            <w:tcW w:w="2381" w:type="dxa"/>
            <w:shd w:val="clear" w:color="auto" w:fill="E8EDF3"/>
            <w:tcMar>
              <w:top w:w="75" w:type="dxa"/>
              <w:left w:w="75" w:type="dxa"/>
              <w:bottom w:w="75" w:type="dxa"/>
              <w:right w:w="75" w:type="dxa"/>
            </w:tcMar>
            <w:vAlign w:val="center"/>
          </w:tcPr>
          <w:p w14:paraId="04646C25" w14:textId="77777777" w:rsidR="005E0FB6" w:rsidRDefault="00AE70F5">
            <w:pPr>
              <w:spacing w:before="40" w:after="60" w:line="259" w:lineRule="auto"/>
              <w:jc w:val="left"/>
            </w:pPr>
            <w:r>
              <w:rPr>
                <w:b/>
                <w:sz w:val="21"/>
              </w:rPr>
              <w:t>Cột</w:t>
            </w:r>
          </w:p>
        </w:tc>
        <w:tc>
          <w:tcPr>
            <w:tcW w:w="2324" w:type="dxa"/>
            <w:shd w:val="clear" w:color="auto" w:fill="E8EDF3"/>
            <w:tcMar>
              <w:top w:w="75" w:type="dxa"/>
              <w:left w:w="75" w:type="dxa"/>
              <w:bottom w:w="75" w:type="dxa"/>
              <w:right w:w="75" w:type="dxa"/>
            </w:tcMar>
            <w:vAlign w:val="center"/>
          </w:tcPr>
          <w:p w14:paraId="1B957B38" w14:textId="77777777" w:rsidR="005E0FB6" w:rsidRDefault="00AE70F5">
            <w:pPr>
              <w:spacing w:before="40" w:after="60" w:line="259" w:lineRule="auto"/>
              <w:jc w:val="left"/>
            </w:pPr>
            <w:r>
              <w:rPr>
                <w:b/>
                <w:sz w:val="21"/>
              </w:rPr>
              <w:t>Kiểu</w:t>
            </w:r>
          </w:p>
        </w:tc>
        <w:tc>
          <w:tcPr>
            <w:tcW w:w="4649" w:type="dxa"/>
            <w:shd w:val="clear" w:color="auto" w:fill="E8EDF3"/>
            <w:tcMar>
              <w:top w:w="75" w:type="dxa"/>
              <w:left w:w="75" w:type="dxa"/>
              <w:bottom w:w="75" w:type="dxa"/>
              <w:right w:w="75" w:type="dxa"/>
            </w:tcMar>
            <w:vAlign w:val="center"/>
          </w:tcPr>
          <w:p w14:paraId="50A4DA86" w14:textId="77777777" w:rsidR="005E0FB6" w:rsidRDefault="00AE70F5">
            <w:pPr>
              <w:spacing w:before="40" w:after="60" w:line="259" w:lineRule="auto"/>
              <w:jc w:val="left"/>
            </w:pPr>
            <w:r>
              <w:rPr>
                <w:b/>
                <w:sz w:val="21"/>
              </w:rPr>
              <w:t>Ý nghĩa và ràng buộc</w:t>
            </w:r>
          </w:p>
        </w:tc>
      </w:tr>
      <w:tr w:rsidR="005E0FB6" w14:paraId="5DB4F9D0" w14:textId="77777777">
        <w:trPr>
          <w:cantSplit/>
          <w:jc w:val="center"/>
        </w:trPr>
        <w:tc>
          <w:tcPr>
            <w:tcW w:w="2381" w:type="dxa"/>
            <w:shd w:val="clear" w:color="auto" w:fill="FFFFFF"/>
            <w:tcMar>
              <w:top w:w="75" w:type="dxa"/>
              <w:left w:w="75" w:type="dxa"/>
              <w:bottom w:w="75" w:type="dxa"/>
              <w:right w:w="75" w:type="dxa"/>
            </w:tcMar>
            <w:vAlign w:val="center"/>
          </w:tcPr>
          <w:p w14:paraId="09027B01" w14:textId="77777777" w:rsidR="005E0FB6" w:rsidRDefault="00AE70F5">
            <w:pPr>
              <w:spacing w:before="40" w:after="60" w:line="259" w:lineRule="auto"/>
              <w:jc w:val="left"/>
            </w:pPr>
            <w:r>
              <w:rPr>
                <w:sz w:val="21"/>
              </w:rPr>
              <w:t>MaNV</w:t>
            </w:r>
          </w:p>
        </w:tc>
        <w:tc>
          <w:tcPr>
            <w:tcW w:w="2324" w:type="dxa"/>
            <w:shd w:val="clear" w:color="auto" w:fill="FFFFFF"/>
            <w:tcMar>
              <w:top w:w="75" w:type="dxa"/>
              <w:left w:w="75" w:type="dxa"/>
              <w:bottom w:w="75" w:type="dxa"/>
              <w:right w:w="75" w:type="dxa"/>
            </w:tcMar>
            <w:vAlign w:val="center"/>
          </w:tcPr>
          <w:p w14:paraId="3F359308" w14:textId="77777777" w:rsidR="005E0FB6" w:rsidRDefault="00AE70F5">
            <w:pPr>
              <w:spacing w:before="40" w:after="60" w:line="259" w:lineRule="auto"/>
              <w:jc w:val="left"/>
            </w:pPr>
            <w:r>
              <w:rPr>
                <w:sz w:val="21"/>
              </w:rPr>
              <w:t>INT IDENTITY</w:t>
            </w:r>
          </w:p>
        </w:tc>
        <w:tc>
          <w:tcPr>
            <w:tcW w:w="4649" w:type="dxa"/>
            <w:shd w:val="clear" w:color="auto" w:fill="FFFFFF"/>
            <w:tcMar>
              <w:top w:w="75" w:type="dxa"/>
              <w:left w:w="75" w:type="dxa"/>
              <w:bottom w:w="75" w:type="dxa"/>
              <w:right w:w="75" w:type="dxa"/>
            </w:tcMar>
            <w:vAlign w:val="center"/>
          </w:tcPr>
          <w:p w14:paraId="05566031" w14:textId="77777777" w:rsidR="005E0FB6" w:rsidRDefault="00AE70F5">
            <w:pPr>
              <w:spacing w:before="40" w:after="60" w:line="259" w:lineRule="auto"/>
              <w:jc w:val="left"/>
            </w:pPr>
            <w:r>
              <w:rPr>
                <w:sz w:val="21"/>
              </w:rPr>
              <w:t>PK</w:t>
            </w:r>
          </w:p>
        </w:tc>
      </w:tr>
      <w:tr w:rsidR="005E0FB6" w14:paraId="25F54154" w14:textId="77777777">
        <w:trPr>
          <w:cantSplit/>
          <w:jc w:val="center"/>
        </w:trPr>
        <w:tc>
          <w:tcPr>
            <w:tcW w:w="2381" w:type="dxa"/>
            <w:shd w:val="clear" w:color="auto" w:fill="F7F8FA"/>
            <w:tcMar>
              <w:top w:w="75" w:type="dxa"/>
              <w:left w:w="75" w:type="dxa"/>
              <w:bottom w:w="75" w:type="dxa"/>
              <w:right w:w="75" w:type="dxa"/>
            </w:tcMar>
            <w:vAlign w:val="center"/>
          </w:tcPr>
          <w:p w14:paraId="02E07B61" w14:textId="77777777" w:rsidR="005E0FB6" w:rsidRDefault="00AE70F5">
            <w:pPr>
              <w:spacing w:before="40" w:after="60" w:line="259" w:lineRule="auto"/>
              <w:jc w:val="left"/>
            </w:pPr>
            <w:r>
              <w:rPr>
                <w:sz w:val="21"/>
              </w:rPr>
              <w:t>HoTen</w:t>
            </w:r>
          </w:p>
        </w:tc>
        <w:tc>
          <w:tcPr>
            <w:tcW w:w="2324" w:type="dxa"/>
            <w:shd w:val="clear" w:color="auto" w:fill="F7F8FA"/>
            <w:tcMar>
              <w:top w:w="75" w:type="dxa"/>
              <w:left w:w="75" w:type="dxa"/>
              <w:bottom w:w="75" w:type="dxa"/>
              <w:right w:w="75" w:type="dxa"/>
            </w:tcMar>
            <w:vAlign w:val="center"/>
          </w:tcPr>
          <w:p w14:paraId="78E9F168" w14:textId="77777777" w:rsidR="005E0FB6" w:rsidRDefault="00AE70F5">
            <w:pPr>
              <w:spacing w:before="40" w:after="60" w:line="259" w:lineRule="auto"/>
              <w:jc w:val="left"/>
            </w:pPr>
            <w:r>
              <w:rPr>
                <w:sz w:val="21"/>
              </w:rPr>
              <w:t>NVARCHAR(100)</w:t>
            </w:r>
          </w:p>
        </w:tc>
        <w:tc>
          <w:tcPr>
            <w:tcW w:w="4649" w:type="dxa"/>
            <w:shd w:val="clear" w:color="auto" w:fill="F7F8FA"/>
            <w:tcMar>
              <w:top w:w="75" w:type="dxa"/>
              <w:left w:w="75" w:type="dxa"/>
              <w:bottom w:w="75" w:type="dxa"/>
              <w:right w:w="75" w:type="dxa"/>
            </w:tcMar>
            <w:vAlign w:val="center"/>
          </w:tcPr>
          <w:p w14:paraId="41DF1353" w14:textId="77777777" w:rsidR="005E0FB6" w:rsidRDefault="00AE70F5">
            <w:pPr>
              <w:spacing w:before="40" w:after="60" w:line="259" w:lineRule="auto"/>
              <w:jc w:val="left"/>
            </w:pPr>
            <w:r>
              <w:rPr>
                <w:sz w:val="21"/>
              </w:rPr>
              <w:t>NOT NULL</w:t>
            </w:r>
          </w:p>
        </w:tc>
      </w:tr>
      <w:tr w:rsidR="005E0FB6" w14:paraId="57EEE681" w14:textId="77777777">
        <w:trPr>
          <w:cantSplit/>
          <w:jc w:val="center"/>
        </w:trPr>
        <w:tc>
          <w:tcPr>
            <w:tcW w:w="2381" w:type="dxa"/>
            <w:shd w:val="clear" w:color="auto" w:fill="FFFFFF"/>
            <w:tcMar>
              <w:top w:w="75" w:type="dxa"/>
              <w:left w:w="75" w:type="dxa"/>
              <w:bottom w:w="75" w:type="dxa"/>
              <w:right w:w="75" w:type="dxa"/>
            </w:tcMar>
            <w:vAlign w:val="center"/>
          </w:tcPr>
          <w:p w14:paraId="4CD7F5C0" w14:textId="77777777" w:rsidR="005E0FB6" w:rsidRDefault="00AE70F5">
            <w:pPr>
              <w:spacing w:before="40" w:after="60" w:line="259" w:lineRule="auto"/>
              <w:jc w:val="left"/>
            </w:pPr>
            <w:r>
              <w:rPr>
                <w:sz w:val="21"/>
              </w:rPr>
              <w:t>NgaySinh / GioiTinh</w:t>
            </w:r>
          </w:p>
        </w:tc>
        <w:tc>
          <w:tcPr>
            <w:tcW w:w="2324" w:type="dxa"/>
            <w:shd w:val="clear" w:color="auto" w:fill="FFFFFF"/>
            <w:tcMar>
              <w:top w:w="75" w:type="dxa"/>
              <w:left w:w="75" w:type="dxa"/>
              <w:bottom w:w="75" w:type="dxa"/>
              <w:right w:w="75" w:type="dxa"/>
            </w:tcMar>
            <w:vAlign w:val="center"/>
          </w:tcPr>
          <w:p w14:paraId="13FBB679" w14:textId="77777777" w:rsidR="005E0FB6" w:rsidRDefault="00AE70F5">
            <w:pPr>
              <w:spacing w:before="40" w:after="60" w:line="259" w:lineRule="auto"/>
              <w:jc w:val="left"/>
            </w:pPr>
            <w:r>
              <w:rPr>
                <w:sz w:val="21"/>
              </w:rPr>
              <w:t>DATE / NVARCHAR(10)</w:t>
            </w:r>
          </w:p>
        </w:tc>
        <w:tc>
          <w:tcPr>
            <w:tcW w:w="4649" w:type="dxa"/>
            <w:shd w:val="clear" w:color="auto" w:fill="FFFFFF"/>
            <w:tcMar>
              <w:top w:w="75" w:type="dxa"/>
              <w:left w:w="75" w:type="dxa"/>
              <w:bottom w:w="75" w:type="dxa"/>
              <w:right w:w="75" w:type="dxa"/>
            </w:tcMar>
            <w:vAlign w:val="center"/>
          </w:tcPr>
          <w:p w14:paraId="3A93ECC4" w14:textId="77777777" w:rsidR="005E0FB6" w:rsidRDefault="00AE70F5">
            <w:pPr>
              <w:spacing w:before="40" w:after="60" w:line="259" w:lineRule="auto"/>
              <w:jc w:val="left"/>
            </w:pPr>
            <w:r>
              <w:rPr>
                <w:sz w:val="21"/>
              </w:rPr>
              <w:t>NOT NULL; giới tính Nam, Nữ, Khác</w:t>
            </w:r>
          </w:p>
        </w:tc>
      </w:tr>
      <w:tr w:rsidR="005E0FB6" w14:paraId="37FEAB19" w14:textId="77777777">
        <w:trPr>
          <w:cantSplit/>
          <w:jc w:val="center"/>
        </w:trPr>
        <w:tc>
          <w:tcPr>
            <w:tcW w:w="2381" w:type="dxa"/>
            <w:shd w:val="clear" w:color="auto" w:fill="F7F8FA"/>
            <w:tcMar>
              <w:top w:w="75" w:type="dxa"/>
              <w:left w:w="75" w:type="dxa"/>
              <w:bottom w:w="75" w:type="dxa"/>
              <w:right w:w="75" w:type="dxa"/>
            </w:tcMar>
            <w:vAlign w:val="center"/>
          </w:tcPr>
          <w:p w14:paraId="030DD1C3" w14:textId="77777777" w:rsidR="005E0FB6" w:rsidRDefault="00AE70F5">
            <w:pPr>
              <w:spacing w:before="40" w:after="60" w:line="259" w:lineRule="auto"/>
              <w:jc w:val="left"/>
            </w:pPr>
            <w:r>
              <w:rPr>
                <w:sz w:val="21"/>
              </w:rPr>
              <w:t>CCCD</w:t>
            </w:r>
          </w:p>
        </w:tc>
        <w:tc>
          <w:tcPr>
            <w:tcW w:w="2324" w:type="dxa"/>
            <w:shd w:val="clear" w:color="auto" w:fill="F7F8FA"/>
            <w:tcMar>
              <w:top w:w="75" w:type="dxa"/>
              <w:left w:w="75" w:type="dxa"/>
              <w:bottom w:w="75" w:type="dxa"/>
              <w:right w:w="75" w:type="dxa"/>
            </w:tcMar>
            <w:vAlign w:val="center"/>
          </w:tcPr>
          <w:p w14:paraId="4434D2B9" w14:textId="77777777" w:rsidR="005E0FB6" w:rsidRDefault="00AE70F5">
            <w:pPr>
              <w:spacing w:before="40" w:after="60" w:line="259" w:lineRule="auto"/>
              <w:jc w:val="left"/>
            </w:pPr>
            <w:r>
              <w:rPr>
                <w:sz w:val="21"/>
              </w:rPr>
              <w:t>VARCHAR(12)</w:t>
            </w:r>
          </w:p>
        </w:tc>
        <w:tc>
          <w:tcPr>
            <w:tcW w:w="4649" w:type="dxa"/>
            <w:shd w:val="clear" w:color="auto" w:fill="F7F8FA"/>
            <w:tcMar>
              <w:top w:w="75" w:type="dxa"/>
              <w:left w:w="75" w:type="dxa"/>
              <w:bottom w:w="75" w:type="dxa"/>
              <w:right w:w="75" w:type="dxa"/>
            </w:tcMar>
            <w:vAlign w:val="center"/>
          </w:tcPr>
          <w:p w14:paraId="3984D57B" w14:textId="77777777" w:rsidR="005E0FB6" w:rsidRDefault="00AE70F5">
            <w:pPr>
              <w:spacing w:before="40" w:after="60" w:line="259" w:lineRule="auto"/>
              <w:jc w:val="left"/>
            </w:pPr>
            <w:r>
              <w:rPr>
                <w:sz w:val="21"/>
              </w:rPr>
              <w:t>UNIQUE; 12 chữ số</w:t>
            </w:r>
          </w:p>
        </w:tc>
      </w:tr>
      <w:tr w:rsidR="005E0FB6" w14:paraId="5C6349EB" w14:textId="77777777">
        <w:trPr>
          <w:cantSplit/>
          <w:jc w:val="center"/>
        </w:trPr>
        <w:tc>
          <w:tcPr>
            <w:tcW w:w="2381" w:type="dxa"/>
            <w:shd w:val="clear" w:color="auto" w:fill="FFFFFF"/>
            <w:tcMar>
              <w:top w:w="75" w:type="dxa"/>
              <w:left w:w="75" w:type="dxa"/>
              <w:bottom w:w="75" w:type="dxa"/>
              <w:right w:w="75" w:type="dxa"/>
            </w:tcMar>
            <w:vAlign w:val="center"/>
          </w:tcPr>
          <w:p w14:paraId="3FF6A8A3" w14:textId="77777777" w:rsidR="005E0FB6" w:rsidRDefault="00AE70F5">
            <w:pPr>
              <w:spacing w:before="40" w:after="60" w:line="259" w:lineRule="auto"/>
              <w:jc w:val="left"/>
            </w:pPr>
            <w:r>
              <w:rPr>
                <w:sz w:val="21"/>
              </w:rPr>
              <w:t>DiaChi</w:t>
            </w:r>
          </w:p>
        </w:tc>
        <w:tc>
          <w:tcPr>
            <w:tcW w:w="2324" w:type="dxa"/>
            <w:shd w:val="clear" w:color="auto" w:fill="FFFFFF"/>
            <w:tcMar>
              <w:top w:w="75" w:type="dxa"/>
              <w:left w:w="75" w:type="dxa"/>
              <w:bottom w:w="75" w:type="dxa"/>
              <w:right w:w="75" w:type="dxa"/>
            </w:tcMar>
            <w:vAlign w:val="center"/>
          </w:tcPr>
          <w:p w14:paraId="74B044C9" w14:textId="77777777" w:rsidR="005E0FB6" w:rsidRDefault="00AE70F5">
            <w:pPr>
              <w:spacing w:before="40" w:after="60" w:line="259" w:lineRule="auto"/>
              <w:jc w:val="left"/>
            </w:pPr>
            <w:r>
              <w:rPr>
                <w:sz w:val="21"/>
              </w:rPr>
              <w:t>NVARCHAR(255)</w:t>
            </w:r>
          </w:p>
        </w:tc>
        <w:tc>
          <w:tcPr>
            <w:tcW w:w="4649" w:type="dxa"/>
            <w:shd w:val="clear" w:color="auto" w:fill="FFFFFF"/>
            <w:tcMar>
              <w:top w:w="75" w:type="dxa"/>
              <w:left w:w="75" w:type="dxa"/>
              <w:bottom w:w="75" w:type="dxa"/>
              <w:right w:w="75" w:type="dxa"/>
            </w:tcMar>
            <w:vAlign w:val="center"/>
          </w:tcPr>
          <w:p w14:paraId="294BCF7A" w14:textId="77777777" w:rsidR="005E0FB6" w:rsidRDefault="00AE70F5">
            <w:pPr>
              <w:spacing w:before="40" w:after="60" w:line="259" w:lineRule="auto"/>
              <w:jc w:val="left"/>
            </w:pPr>
            <w:r>
              <w:rPr>
                <w:sz w:val="21"/>
              </w:rPr>
              <w:t>NULL</w:t>
            </w:r>
          </w:p>
        </w:tc>
      </w:tr>
      <w:tr w:rsidR="005E0FB6" w14:paraId="341222F9" w14:textId="77777777">
        <w:trPr>
          <w:cantSplit/>
          <w:jc w:val="center"/>
        </w:trPr>
        <w:tc>
          <w:tcPr>
            <w:tcW w:w="2381" w:type="dxa"/>
            <w:shd w:val="clear" w:color="auto" w:fill="F7F8FA"/>
            <w:tcMar>
              <w:top w:w="75" w:type="dxa"/>
              <w:left w:w="75" w:type="dxa"/>
              <w:bottom w:w="75" w:type="dxa"/>
              <w:right w:w="75" w:type="dxa"/>
            </w:tcMar>
            <w:vAlign w:val="center"/>
          </w:tcPr>
          <w:p w14:paraId="6817AAF7" w14:textId="77777777" w:rsidR="005E0FB6" w:rsidRDefault="00AE70F5">
            <w:pPr>
              <w:spacing w:before="40" w:after="60" w:line="259" w:lineRule="auto"/>
              <w:jc w:val="left"/>
            </w:pPr>
            <w:r>
              <w:rPr>
                <w:sz w:val="21"/>
              </w:rPr>
              <w:t>SoDienThoai</w:t>
            </w:r>
          </w:p>
        </w:tc>
        <w:tc>
          <w:tcPr>
            <w:tcW w:w="2324" w:type="dxa"/>
            <w:shd w:val="clear" w:color="auto" w:fill="F7F8FA"/>
            <w:tcMar>
              <w:top w:w="75" w:type="dxa"/>
              <w:left w:w="75" w:type="dxa"/>
              <w:bottom w:w="75" w:type="dxa"/>
              <w:right w:w="75" w:type="dxa"/>
            </w:tcMar>
            <w:vAlign w:val="center"/>
          </w:tcPr>
          <w:p w14:paraId="6F06A377" w14:textId="77777777" w:rsidR="005E0FB6" w:rsidRDefault="00AE70F5">
            <w:pPr>
              <w:spacing w:before="40" w:after="60" w:line="259" w:lineRule="auto"/>
              <w:jc w:val="left"/>
            </w:pPr>
            <w:r>
              <w:rPr>
                <w:sz w:val="21"/>
              </w:rPr>
              <w:t>VARCHAR(15)</w:t>
            </w:r>
          </w:p>
        </w:tc>
        <w:tc>
          <w:tcPr>
            <w:tcW w:w="4649" w:type="dxa"/>
            <w:shd w:val="clear" w:color="auto" w:fill="F7F8FA"/>
            <w:tcMar>
              <w:top w:w="75" w:type="dxa"/>
              <w:left w:w="75" w:type="dxa"/>
              <w:bottom w:w="75" w:type="dxa"/>
              <w:right w:w="75" w:type="dxa"/>
            </w:tcMar>
            <w:vAlign w:val="center"/>
          </w:tcPr>
          <w:p w14:paraId="6CB9EEFC" w14:textId="77777777" w:rsidR="005E0FB6" w:rsidRDefault="00AE70F5">
            <w:pPr>
              <w:spacing w:before="40" w:after="60" w:line="259" w:lineRule="auto"/>
              <w:jc w:val="left"/>
            </w:pPr>
            <w:r>
              <w:rPr>
                <w:sz w:val="21"/>
              </w:rPr>
              <w:t>UNIQUE; 10 số, bắt đầu 0</w:t>
            </w:r>
          </w:p>
        </w:tc>
      </w:tr>
      <w:tr w:rsidR="005E0FB6" w14:paraId="34BE447A" w14:textId="77777777">
        <w:trPr>
          <w:cantSplit/>
          <w:jc w:val="center"/>
        </w:trPr>
        <w:tc>
          <w:tcPr>
            <w:tcW w:w="2381" w:type="dxa"/>
            <w:shd w:val="clear" w:color="auto" w:fill="FFFFFF"/>
            <w:tcMar>
              <w:top w:w="75" w:type="dxa"/>
              <w:left w:w="75" w:type="dxa"/>
              <w:bottom w:w="75" w:type="dxa"/>
              <w:right w:w="75" w:type="dxa"/>
            </w:tcMar>
            <w:vAlign w:val="center"/>
          </w:tcPr>
          <w:p w14:paraId="36D473D0" w14:textId="77777777" w:rsidR="005E0FB6" w:rsidRDefault="00AE70F5">
            <w:pPr>
              <w:spacing w:before="40" w:after="60" w:line="259" w:lineRule="auto"/>
              <w:jc w:val="left"/>
            </w:pPr>
            <w:r>
              <w:rPr>
                <w:sz w:val="21"/>
              </w:rPr>
              <w:t>Email</w:t>
            </w:r>
          </w:p>
        </w:tc>
        <w:tc>
          <w:tcPr>
            <w:tcW w:w="2324" w:type="dxa"/>
            <w:shd w:val="clear" w:color="auto" w:fill="FFFFFF"/>
            <w:tcMar>
              <w:top w:w="75" w:type="dxa"/>
              <w:left w:w="75" w:type="dxa"/>
              <w:bottom w:w="75" w:type="dxa"/>
              <w:right w:w="75" w:type="dxa"/>
            </w:tcMar>
            <w:vAlign w:val="center"/>
          </w:tcPr>
          <w:p w14:paraId="0F6BC5BC" w14:textId="77777777" w:rsidR="005E0FB6" w:rsidRDefault="00AE70F5">
            <w:pPr>
              <w:spacing w:before="40" w:after="60" w:line="259" w:lineRule="auto"/>
              <w:jc w:val="left"/>
            </w:pPr>
            <w:r>
              <w:rPr>
                <w:sz w:val="21"/>
              </w:rPr>
              <w:t>VARCHAR(100)</w:t>
            </w:r>
          </w:p>
        </w:tc>
        <w:tc>
          <w:tcPr>
            <w:tcW w:w="4649" w:type="dxa"/>
            <w:shd w:val="clear" w:color="auto" w:fill="FFFFFF"/>
            <w:tcMar>
              <w:top w:w="75" w:type="dxa"/>
              <w:left w:w="75" w:type="dxa"/>
              <w:bottom w:w="75" w:type="dxa"/>
              <w:right w:w="75" w:type="dxa"/>
            </w:tcMar>
            <w:vAlign w:val="center"/>
          </w:tcPr>
          <w:p w14:paraId="348D889A" w14:textId="77777777" w:rsidR="005E0FB6" w:rsidRDefault="00AE70F5">
            <w:pPr>
              <w:spacing w:before="40" w:after="60" w:line="259" w:lineRule="auto"/>
              <w:jc w:val="left"/>
            </w:pPr>
            <w:r>
              <w:rPr>
                <w:sz w:val="21"/>
              </w:rPr>
              <w:t>UNIQUE; CHECK dạng đơn giản</w:t>
            </w:r>
          </w:p>
        </w:tc>
      </w:tr>
      <w:tr w:rsidR="005E0FB6" w14:paraId="3EB9F790" w14:textId="77777777">
        <w:trPr>
          <w:cantSplit/>
          <w:jc w:val="center"/>
        </w:trPr>
        <w:tc>
          <w:tcPr>
            <w:tcW w:w="2381" w:type="dxa"/>
            <w:shd w:val="clear" w:color="auto" w:fill="F7F8FA"/>
            <w:tcMar>
              <w:top w:w="75" w:type="dxa"/>
              <w:left w:w="75" w:type="dxa"/>
              <w:bottom w:w="75" w:type="dxa"/>
              <w:right w:w="75" w:type="dxa"/>
            </w:tcMar>
            <w:vAlign w:val="center"/>
          </w:tcPr>
          <w:p w14:paraId="0255CF92" w14:textId="77777777" w:rsidR="005E0FB6" w:rsidRDefault="00AE70F5">
            <w:pPr>
              <w:spacing w:before="40" w:after="60" w:line="259" w:lineRule="auto"/>
              <w:jc w:val="left"/>
            </w:pPr>
            <w:r>
              <w:rPr>
                <w:sz w:val="21"/>
              </w:rPr>
              <w:t>NgayVaoLam</w:t>
            </w:r>
          </w:p>
        </w:tc>
        <w:tc>
          <w:tcPr>
            <w:tcW w:w="2324" w:type="dxa"/>
            <w:shd w:val="clear" w:color="auto" w:fill="F7F8FA"/>
            <w:tcMar>
              <w:top w:w="75" w:type="dxa"/>
              <w:left w:w="75" w:type="dxa"/>
              <w:bottom w:w="75" w:type="dxa"/>
              <w:right w:w="75" w:type="dxa"/>
            </w:tcMar>
            <w:vAlign w:val="center"/>
          </w:tcPr>
          <w:p w14:paraId="3108BFF3" w14:textId="77777777" w:rsidR="005E0FB6" w:rsidRDefault="00AE70F5">
            <w:pPr>
              <w:spacing w:before="40" w:after="60" w:line="259" w:lineRule="auto"/>
              <w:jc w:val="left"/>
            </w:pPr>
            <w:r>
              <w:rPr>
                <w:sz w:val="21"/>
              </w:rPr>
              <w:t>DATE</w:t>
            </w:r>
          </w:p>
        </w:tc>
        <w:tc>
          <w:tcPr>
            <w:tcW w:w="4649" w:type="dxa"/>
            <w:shd w:val="clear" w:color="auto" w:fill="F7F8FA"/>
            <w:tcMar>
              <w:top w:w="75" w:type="dxa"/>
              <w:left w:w="75" w:type="dxa"/>
              <w:bottom w:w="75" w:type="dxa"/>
              <w:right w:w="75" w:type="dxa"/>
            </w:tcMar>
            <w:vAlign w:val="center"/>
          </w:tcPr>
          <w:p w14:paraId="37B891B1" w14:textId="77777777" w:rsidR="005E0FB6" w:rsidRDefault="00AE70F5">
            <w:pPr>
              <w:spacing w:before="40" w:after="60" w:line="259" w:lineRule="auto"/>
              <w:jc w:val="left"/>
            </w:pPr>
            <w:r>
              <w:rPr>
                <w:sz w:val="21"/>
              </w:rPr>
              <w:t>NOT NULL; default GETDATE</w:t>
            </w:r>
          </w:p>
        </w:tc>
      </w:tr>
      <w:tr w:rsidR="005E0FB6" w14:paraId="53131AB0" w14:textId="77777777">
        <w:trPr>
          <w:cantSplit/>
          <w:jc w:val="center"/>
        </w:trPr>
        <w:tc>
          <w:tcPr>
            <w:tcW w:w="2381" w:type="dxa"/>
            <w:shd w:val="clear" w:color="auto" w:fill="FFFFFF"/>
            <w:tcMar>
              <w:top w:w="75" w:type="dxa"/>
              <w:left w:w="75" w:type="dxa"/>
              <w:bottom w:w="75" w:type="dxa"/>
              <w:right w:w="75" w:type="dxa"/>
            </w:tcMar>
            <w:vAlign w:val="center"/>
          </w:tcPr>
          <w:p w14:paraId="7F5B14FE" w14:textId="77777777" w:rsidR="005E0FB6" w:rsidRDefault="00AE70F5">
            <w:pPr>
              <w:spacing w:before="40" w:after="60" w:line="259" w:lineRule="auto"/>
              <w:jc w:val="left"/>
            </w:pPr>
            <w:r>
              <w:rPr>
                <w:sz w:val="21"/>
              </w:rPr>
              <w:t>LuongCoBan</w:t>
            </w:r>
          </w:p>
        </w:tc>
        <w:tc>
          <w:tcPr>
            <w:tcW w:w="2324" w:type="dxa"/>
            <w:shd w:val="clear" w:color="auto" w:fill="FFFFFF"/>
            <w:tcMar>
              <w:top w:w="75" w:type="dxa"/>
              <w:left w:w="75" w:type="dxa"/>
              <w:bottom w:w="75" w:type="dxa"/>
              <w:right w:w="75" w:type="dxa"/>
            </w:tcMar>
            <w:vAlign w:val="center"/>
          </w:tcPr>
          <w:p w14:paraId="644151A0" w14:textId="77777777" w:rsidR="005E0FB6" w:rsidRDefault="00AE70F5">
            <w:pPr>
              <w:spacing w:before="40" w:after="60" w:line="259" w:lineRule="auto"/>
              <w:jc w:val="left"/>
            </w:pPr>
            <w:r>
              <w:rPr>
                <w:sz w:val="21"/>
              </w:rPr>
              <w:t>DECIMAL(18,2)</w:t>
            </w:r>
          </w:p>
        </w:tc>
        <w:tc>
          <w:tcPr>
            <w:tcW w:w="4649" w:type="dxa"/>
            <w:shd w:val="clear" w:color="auto" w:fill="FFFFFF"/>
            <w:tcMar>
              <w:top w:w="75" w:type="dxa"/>
              <w:left w:w="75" w:type="dxa"/>
              <w:bottom w:w="75" w:type="dxa"/>
              <w:right w:w="75" w:type="dxa"/>
            </w:tcMar>
            <w:vAlign w:val="center"/>
          </w:tcPr>
          <w:p w14:paraId="38E562FB" w14:textId="77777777" w:rsidR="005E0FB6" w:rsidRDefault="00AE70F5">
            <w:pPr>
              <w:spacing w:before="40" w:after="60" w:line="259" w:lineRule="auto"/>
              <w:jc w:val="left"/>
            </w:pPr>
            <w:r>
              <w:rPr>
                <w:sz w:val="21"/>
              </w:rPr>
              <w:t>NOT NULL; &gt;0</w:t>
            </w:r>
          </w:p>
        </w:tc>
      </w:tr>
      <w:tr w:rsidR="005E0FB6" w14:paraId="298B2533" w14:textId="77777777">
        <w:trPr>
          <w:cantSplit/>
          <w:jc w:val="center"/>
        </w:trPr>
        <w:tc>
          <w:tcPr>
            <w:tcW w:w="2381" w:type="dxa"/>
            <w:shd w:val="clear" w:color="auto" w:fill="F7F8FA"/>
            <w:tcMar>
              <w:top w:w="75" w:type="dxa"/>
              <w:left w:w="75" w:type="dxa"/>
              <w:bottom w:w="75" w:type="dxa"/>
              <w:right w:w="75" w:type="dxa"/>
            </w:tcMar>
            <w:vAlign w:val="center"/>
          </w:tcPr>
          <w:p w14:paraId="1EF3B42C" w14:textId="77777777" w:rsidR="005E0FB6" w:rsidRDefault="00AE70F5">
            <w:pPr>
              <w:spacing w:before="40" w:after="60" w:line="259" w:lineRule="auto"/>
              <w:jc w:val="left"/>
            </w:pPr>
            <w:r>
              <w:rPr>
                <w:sz w:val="21"/>
              </w:rPr>
              <w:t>MaPB / MaCV</w:t>
            </w:r>
          </w:p>
        </w:tc>
        <w:tc>
          <w:tcPr>
            <w:tcW w:w="2324" w:type="dxa"/>
            <w:shd w:val="clear" w:color="auto" w:fill="F7F8FA"/>
            <w:tcMar>
              <w:top w:w="75" w:type="dxa"/>
              <w:left w:w="75" w:type="dxa"/>
              <w:bottom w:w="75" w:type="dxa"/>
              <w:right w:w="75" w:type="dxa"/>
            </w:tcMar>
            <w:vAlign w:val="center"/>
          </w:tcPr>
          <w:p w14:paraId="0653B47C" w14:textId="77777777" w:rsidR="005E0FB6" w:rsidRDefault="00AE70F5">
            <w:pPr>
              <w:spacing w:before="40" w:after="60" w:line="259" w:lineRule="auto"/>
              <w:jc w:val="left"/>
            </w:pPr>
            <w:r>
              <w:rPr>
                <w:sz w:val="21"/>
              </w:rPr>
              <w:t>INT</w:t>
            </w:r>
          </w:p>
        </w:tc>
        <w:tc>
          <w:tcPr>
            <w:tcW w:w="4649" w:type="dxa"/>
            <w:shd w:val="clear" w:color="auto" w:fill="F7F8FA"/>
            <w:tcMar>
              <w:top w:w="75" w:type="dxa"/>
              <w:left w:w="75" w:type="dxa"/>
              <w:bottom w:w="75" w:type="dxa"/>
              <w:right w:w="75" w:type="dxa"/>
            </w:tcMar>
            <w:vAlign w:val="center"/>
          </w:tcPr>
          <w:p w14:paraId="543FAAE0" w14:textId="77777777" w:rsidR="005E0FB6" w:rsidRDefault="00AE70F5">
            <w:pPr>
              <w:spacing w:before="40" w:after="60" w:line="259" w:lineRule="auto"/>
              <w:jc w:val="left"/>
            </w:pPr>
            <w:r>
              <w:rPr>
                <w:sz w:val="21"/>
              </w:rPr>
              <w:t>FK bắt buộc</w:t>
            </w:r>
          </w:p>
        </w:tc>
      </w:tr>
      <w:tr w:rsidR="005E0FB6" w14:paraId="2F4B5532" w14:textId="77777777">
        <w:trPr>
          <w:cantSplit/>
          <w:jc w:val="center"/>
        </w:trPr>
        <w:tc>
          <w:tcPr>
            <w:tcW w:w="2381" w:type="dxa"/>
            <w:shd w:val="clear" w:color="auto" w:fill="FFFFFF"/>
            <w:tcMar>
              <w:top w:w="75" w:type="dxa"/>
              <w:left w:w="75" w:type="dxa"/>
              <w:bottom w:w="75" w:type="dxa"/>
              <w:right w:w="75" w:type="dxa"/>
            </w:tcMar>
            <w:vAlign w:val="center"/>
          </w:tcPr>
          <w:p w14:paraId="5A1ED67D" w14:textId="77777777" w:rsidR="005E0FB6" w:rsidRDefault="00AE70F5">
            <w:pPr>
              <w:spacing w:before="40" w:after="60" w:line="259" w:lineRule="auto"/>
              <w:jc w:val="left"/>
            </w:pPr>
            <w:r>
              <w:rPr>
                <w:sz w:val="21"/>
              </w:rPr>
              <w:t>TrangThai</w:t>
            </w:r>
          </w:p>
        </w:tc>
        <w:tc>
          <w:tcPr>
            <w:tcW w:w="2324" w:type="dxa"/>
            <w:shd w:val="clear" w:color="auto" w:fill="FFFFFF"/>
            <w:tcMar>
              <w:top w:w="75" w:type="dxa"/>
              <w:left w:w="75" w:type="dxa"/>
              <w:bottom w:w="75" w:type="dxa"/>
              <w:right w:w="75" w:type="dxa"/>
            </w:tcMar>
            <w:vAlign w:val="center"/>
          </w:tcPr>
          <w:p w14:paraId="6C1765C1" w14:textId="77777777" w:rsidR="005E0FB6" w:rsidRDefault="00AE70F5">
            <w:pPr>
              <w:spacing w:before="40" w:after="60" w:line="259" w:lineRule="auto"/>
              <w:jc w:val="left"/>
            </w:pPr>
            <w:r>
              <w:rPr>
                <w:sz w:val="21"/>
              </w:rPr>
              <w:t>NVARCHAR(20)</w:t>
            </w:r>
          </w:p>
        </w:tc>
        <w:tc>
          <w:tcPr>
            <w:tcW w:w="4649" w:type="dxa"/>
            <w:shd w:val="clear" w:color="auto" w:fill="FFFFFF"/>
            <w:tcMar>
              <w:top w:w="75" w:type="dxa"/>
              <w:left w:w="75" w:type="dxa"/>
              <w:bottom w:w="75" w:type="dxa"/>
              <w:right w:w="75" w:type="dxa"/>
            </w:tcMar>
            <w:vAlign w:val="center"/>
          </w:tcPr>
          <w:p w14:paraId="58A78FFA" w14:textId="77777777" w:rsidR="005E0FB6" w:rsidRDefault="00AE70F5">
            <w:pPr>
              <w:spacing w:before="40" w:after="60" w:line="259" w:lineRule="auto"/>
              <w:jc w:val="left"/>
            </w:pPr>
            <w:r>
              <w:rPr>
                <w:sz w:val="21"/>
              </w:rPr>
              <w:t>DANG_LAM_VIEC hoặc NGHI_VIEC</w:t>
            </w:r>
          </w:p>
        </w:tc>
      </w:tr>
      <w:tr w:rsidR="005E0FB6" w14:paraId="35A746E3" w14:textId="77777777">
        <w:trPr>
          <w:cantSplit/>
          <w:jc w:val="center"/>
        </w:trPr>
        <w:tc>
          <w:tcPr>
            <w:tcW w:w="2381" w:type="dxa"/>
            <w:shd w:val="clear" w:color="auto" w:fill="F7F8FA"/>
            <w:tcMar>
              <w:top w:w="75" w:type="dxa"/>
              <w:left w:w="75" w:type="dxa"/>
              <w:bottom w:w="75" w:type="dxa"/>
              <w:right w:w="75" w:type="dxa"/>
            </w:tcMar>
            <w:vAlign w:val="center"/>
          </w:tcPr>
          <w:p w14:paraId="78101DCD" w14:textId="77777777" w:rsidR="005E0FB6" w:rsidRDefault="00AE70F5">
            <w:pPr>
              <w:spacing w:before="40" w:after="60" w:line="259" w:lineRule="auto"/>
              <w:jc w:val="left"/>
            </w:pPr>
            <w:r>
              <w:rPr>
                <w:sz w:val="21"/>
              </w:rPr>
              <w:t>NgayNghiViec</w:t>
            </w:r>
          </w:p>
        </w:tc>
        <w:tc>
          <w:tcPr>
            <w:tcW w:w="2324" w:type="dxa"/>
            <w:shd w:val="clear" w:color="auto" w:fill="F7F8FA"/>
            <w:tcMar>
              <w:top w:w="75" w:type="dxa"/>
              <w:left w:w="75" w:type="dxa"/>
              <w:bottom w:w="75" w:type="dxa"/>
              <w:right w:w="75" w:type="dxa"/>
            </w:tcMar>
            <w:vAlign w:val="center"/>
          </w:tcPr>
          <w:p w14:paraId="1D543BFC" w14:textId="77777777" w:rsidR="005E0FB6" w:rsidRDefault="00AE70F5">
            <w:pPr>
              <w:spacing w:before="40" w:after="60" w:line="259" w:lineRule="auto"/>
              <w:jc w:val="left"/>
            </w:pPr>
            <w:r>
              <w:rPr>
                <w:sz w:val="21"/>
              </w:rPr>
              <w:t>DATE</w:t>
            </w:r>
          </w:p>
        </w:tc>
        <w:tc>
          <w:tcPr>
            <w:tcW w:w="4649" w:type="dxa"/>
            <w:shd w:val="clear" w:color="auto" w:fill="F7F8FA"/>
            <w:tcMar>
              <w:top w:w="75" w:type="dxa"/>
              <w:left w:w="75" w:type="dxa"/>
              <w:bottom w:w="75" w:type="dxa"/>
              <w:right w:w="75" w:type="dxa"/>
            </w:tcMar>
            <w:vAlign w:val="center"/>
          </w:tcPr>
          <w:p w14:paraId="438DE56C" w14:textId="77777777" w:rsidR="005E0FB6" w:rsidRDefault="00AE70F5">
            <w:pPr>
              <w:spacing w:before="40" w:after="60" w:line="259" w:lineRule="auto"/>
              <w:jc w:val="left"/>
            </w:pPr>
            <w:r>
              <w:rPr>
                <w:sz w:val="21"/>
              </w:rPr>
              <w:t>NULL; bổ sung bằng ALTER TABLE</w:t>
            </w:r>
          </w:p>
        </w:tc>
      </w:tr>
    </w:tbl>
    <w:p w14:paraId="6D574675" w14:textId="77777777" w:rsidR="005E0FB6" w:rsidRDefault="005E0FB6">
      <w:pPr>
        <w:spacing w:after="0"/>
      </w:pPr>
    </w:p>
    <w:p w14:paraId="4836E818" w14:textId="77777777" w:rsidR="005E0FB6" w:rsidRDefault="00AE70F5">
      <w:r>
        <w:t>Validation Java kiểm tra dữ liệu trước JDBC; SQL có CHECK và UNIQUE bảo vệ cả đường ghi ngoài ứng dụng. Ngày 13/10, CHECK tuổi của schema tạo mới sửa thành NgaySinh &lt;= DATEADD(YEAR,-18,NgayVaoLam), thay DATEDIFF đếm ranh giới năm. Chín ca, 18 thao tác kiểm sinh nhật và 29/2 đã PASS; database đang tồn tại chưa tự được migration constraint này.</w:t>
      </w:r>
    </w:p>
    <w:p w14:paraId="7D72C8A4" w14:textId="77777777" w:rsidR="005E0FB6" w:rsidRDefault="00AE70F5">
      <w:r>
        <w:t>Schema không đặt số điện thoại hoặc CCCD làm khóa chính vì các phân hệ cần một mã ổn định. Khóa UNIQUE vẫn ngăn trùng thông tin định danh theo quy tắc của đồ án.</w:t>
      </w:r>
    </w:p>
    <w:p w14:paraId="3788394F" w14:textId="77777777" w:rsidR="005E0FB6" w:rsidRDefault="00AE70F5">
      <w:pPr>
        <w:spacing w:before="100"/>
      </w:pPr>
      <w:r>
        <w:rPr>
          <w:i/>
          <w:sz w:val="18"/>
        </w:rPr>
        <w:t>Đối chiếu [3], [9], [12]</w:t>
      </w:r>
    </w:p>
    <w:p w14:paraId="000B5DC0" w14:textId="77777777" w:rsidR="005E0FB6" w:rsidRDefault="00AE70F5">
      <w:r>
        <w:br w:type="page"/>
      </w:r>
    </w:p>
    <w:p w14:paraId="4F183E41" w14:textId="77777777" w:rsidR="005E0FB6" w:rsidRDefault="00AE70F5">
      <w:pPr>
        <w:pStyle w:val="Heading2"/>
      </w:pPr>
      <w:bookmarkStart w:id="37" w:name="unit_16"/>
      <w:bookmarkStart w:id="38" w:name="_Toc242525225"/>
      <w:r>
        <w:lastRenderedPageBreak/>
        <w:t>3 7 Từ điển profile tài khoản và mapping</w:t>
      </w:r>
      <w:bookmarkEnd w:id="37"/>
      <w:bookmarkEnd w:id="38"/>
    </w:p>
    <w:p w14:paraId="70192398" w14:textId="77777777" w:rsidR="005E0FB6" w:rsidRDefault="00AE70F5">
      <w:r>
        <w:t>TAIKHOAN là profile ứng dụng, tách khỏi principal của SQL Server. TenDangNhap định danh profile; SqlLogin nối profile với login đã được DBA provision. Hash mật khẩu và trạng thái được ứng dụng kiểm tra sau khi SQL Server đã xác thực connection.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706"/>
      </w:tblGrid>
      <w:tr w:rsidR="005E0FB6" w14:paraId="5C81DB7E" w14:textId="77777777">
        <w:trPr>
          <w:cantSplit/>
          <w:tblHeader/>
          <w:jc w:val="center"/>
        </w:trPr>
        <w:tc>
          <w:tcPr>
            <w:tcW w:w="2268" w:type="dxa"/>
            <w:shd w:val="clear" w:color="auto" w:fill="E8EDF3"/>
            <w:tcMar>
              <w:top w:w="75" w:type="dxa"/>
              <w:left w:w="75" w:type="dxa"/>
              <w:bottom w:w="75" w:type="dxa"/>
              <w:right w:w="75" w:type="dxa"/>
            </w:tcMar>
            <w:vAlign w:val="center"/>
          </w:tcPr>
          <w:p w14:paraId="0F777FD9" w14:textId="77777777" w:rsidR="005E0FB6" w:rsidRDefault="00AE70F5">
            <w:pPr>
              <w:spacing w:before="40" w:after="60" w:line="259" w:lineRule="auto"/>
              <w:jc w:val="left"/>
            </w:pPr>
            <w:r>
              <w:rPr>
                <w:b/>
                <w:sz w:val="21"/>
              </w:rPr>
              <w:t>Cột</w:t>
            </w:r>
          </w:p>
        </w:tc>
        <w:tc>
          <w:tcPr>
            <w:tcW w:w="2381" w:type="dxa"/>
            <w:shd w:val="clear" w:color="auto" w:fill="E8EDF3"/>
            <w:tcMar>
              <w:top w:w="75" w:type="dxa"/>
              <w:left w:w="75" w:type="dxa"/>
              <w:bottom w:w="75" w:type="dxa"/>
              <w:right w:w="75" w:type="dxa"/>
            </w:tcMar>
            <w:vAlign w:val="center"/>
          </w:tcPr>
          <w:p w14:paraId="76706499" w14:textId="77777777" w:rsidR="005E0FB6" w:rsidRDefault="00AE70F5">
            <w:pPr>
              <w:spacing w:before="40" w:after="60" w:line="259" w:lineRule="auto"/>
              <w:jc w:val="left"/>
            </w:pPr>
            <w:r>
              <w:rPr>
                <w:b/>
                <w:sz w:val="21"/>
              </w:rPr>
              <w:t>Kiểu</w:t>
            </w:r>
          </w:p>
        </w:tc>
        <w:tc>
          <w:tcPr>
            <w:tcW w:w="4706" w:type="dxa"/>
            <w:shd w:val="clear" w:color="auto" w:fill="E8EDF3"/>
            <w:tcMar>
              <w:top w:w="75" w:type="dxa"/>
              <w:left w:w="75" w:type="dxa"/>
              <w:bottom w:w="75" w:type="dxa"/>
              <w:right w:w="75" w:type="dxa"/>
            </w:tcMar>
            <w:vAlign w:val="center"/>
          </w:tcPr>
          <w:p w14:paraId="50D02755" w14:textId="77777777" w:rsidR="005E0FB6" w:rsidRDefault="00AE70F5">
            <w:pPr>
              <w:spacing w:before="40" w:after="60" w:line="259" w:lineRule="auto"/>
              <w:jc w:val="left"/>
            </w:pPr>
            <w:r>
              <w:rPr>
                <w:b/>
                <w:sz w:val="21"/>
              </w:rPr>
              <w:t>Vai trò</w:t>
            </w:r>
          </w:p>
        </w:tc>
      </w:tr>
      <w:tr w:rsidR="005E0FB6" w14:paraId="1658C4BA" w14:textId="77777777">
        <w:trPr>
          <w:cantSplit/>
          <w:jc w:val="center"/>
        </w:trPr>
        <w:tc>
          <w:tcPr>
            <w:tcW w:w="2268" w:type="dxa"/>
            <w:shd w:val="clear" w:color="auto" w:fill="FFFFFF"/>
            <w:tcMar>
              <w:top w:w="75" w:type="dxa"/>
              <w:left w:w="75" w:type="dxa"/>
              <w:bottom w:w="75" w:type="dxa"/>
              <w:right w:w="75" w:type="dxa"/>
            </w:tcMar>
            <w:vAlign w:val="center"/>
          </w:tcPr>
          <w:p w14:paraId="7CCE5506" w14:textId="77777777" w:rsidR="005E0FB6" w:rsidRDefault="00AE70F5">
            <w:pPr>
              <w:spacing w:before="40" w:after="60" w:line="259" w:lineRule="auto"/>
              <w:jc w:val="left"/>
            </w:pPr>
            <w:r>
              <w:rPr>
                <w:sz w:val="21"/>
              </w:rPr>
              <w:t>MaTK</w:t>
            </w:r>
          </w:p>
        </w:tc>
        <w:tc>
          <w:tcPr>
            <w:tcW w:w="2381" w:type="dxa"/>
            <w:shd w:val="clear" w:color="auto" w:fill="FFFFFF"/>
            <w:tcMar>
              <w:top w:w="75" w:type="dxa"/>
              <w:left w:w="75" w:type="dxa"/>
              <w:bottom w:w="75" w:type="dxa"/>
              <w:right w:w="75" w:type="dxa"/>
            </w:tcMar>
            <w:vAlign w:val="center"/>
          </w:tcPr>
          <w:p w14:paraId="12A0C8BC" w14:textId="77777777" w:rsidR="005E0FB6" w:rsidRDefault="00AE70F5">
            <w:pPr>
              <w:spacing w:before="40" w:after="60" w:line="259" w:lineRule="auto"/>
              <w:jc w:val="left"/>
            </w:pPr>
            <w:r>
              <w:rPr>
                <w:sz w:val="21"/>
              </w:rPr>
              <w:t>INT IDENTITY</w:t>
            </w:r>
          </w:p>
        </w:tc>
        <w:tc>
          <w:tcPr>
            <w:tcW w:w="4706" w:type="dxa"/>
            <w:shd w:val="clear" w:color="auto" w:fill="FFFFFF"/>
            <w:tcMar>
              <w:top w:w="75" w:type="dxa"/>
              <w:left w:w="75" w:type="dxa"/>
              <w:bottom w:w="75" w:type="dxa"/>
              <w:right w:w="75" w:type="dxa"/>
            </w:tcMar>
            <w:vAlign w:val="center"/>
          </w:tcPr>
          <w:p w14:paraId="3D418A05" w14:textId="77777777" w:rsidR="005E0FB6" w:rsidRDefault="00AE70F5">
            <w:pPr>
              <w:spacing w:before="40" w:after="60" w:line="259" w:lineRule="auto"/>
              <w:jc w:val="left"/>
            </w:pPr>
            <w:r>
              <w:rPr>
                <w:sz w:val="21"/>
              </w:rPr>
              <w:t>PK</w:t>
            </w:r>
          </w:p>
        </w:tc>
      </w:tr>
      <w:tr w:rsidR="005E0FB6" w14:paraId="3D4BE681" w14:textId="77777777">
        <w:trPr>
          <w:cantSplit/>
          <w:jc w:val="center"/>
        </w:trPr>
        <w:tc>
          <w:tcPr>
            <w:tcW w:w="2268" w:type="dxa"/>
            <w:shd w:val="clear" w:color="auto" w:fill="F7F8FA"/>
            <w:tcMar>
              <w:top w:w="75" w:type="dxa"/>
              <w:left w:w="75" w:type="dxa"/>
              <w:bottom w:w="75" w:type="dxa"/>
              <w:right w:w="75" w:type="dxa"/>
            </w:tcMar>
            <w:vAlign w:val="center"/>
          </w:tcPr>
          <w:p w14:paraId="667FBE0D" w14:textId="77777777" w:rsidR="005E0FB6" w:rsidRDefault="00AE70F5">
            <w:pPr>
              <w:spacing w:before="40" w:after="60" w:line="259" w:lineRule="auto"/>
              <w:jc w:val="left"/>
            </w:pPr>
            <w:r>
              <w:rPr>
                <w:sz w:val="21"/>
              </w:rPr>
              <w:t>MaNV</w:t>
            </w:r>
          </w:p>
        </w:tc>
        <w:tc>
          <w:tcPr>
            <w:tcW w:w="2381" w:type="dxa"/>
            <w:shd w:val="clear" w:color="auto" w:fill="F7F8FA"/>
            <w:tcMar>
              <w:top w:w="75" w:type="dxa"/>
              <w:left w:w="75" w:type="dxa"/>
              <w:bottom w:w="75" w:type="dxa"/>
              <w:right w:w="75" w:type="dxa"/>
            </w:tcMar>
            <w:vAlign w:val="center"/>
          </w:tcPr>
          <w:p w14:paraId="4DAAF88D" w14:textId="77777777" w:rsidR="005E0FB6" w:rsidRDefault="00AE70F5">
            <w:pPr>
              <w:spacing w:before="40" w:after="60" w:line="259" w:lineRule="auto"/>
              <w:jc w:val="left"/>
            </w:pPr>
            <w:r>
              <w:rPr>
                <w:sz w:val="21"/>
              </w:rPr>
              <w:t>INT NULL</w:t>
            </w:r>
          </w:p>
        </w:tc>
        <w:tc>
          <w:tcPr>
            <w:tcW w:w="4706" w:type="dxa"/>
            <w:shd w:val="clear" w:color="auto" w:fill="F7F8FA"/>
            <w:tcMar>
              <w:top w:w="75" w:type="dxa"/>
              <w:left w:w="75" w:type="dxa"/>
              <w:bottom w:w="75" w:type="dxa"/>
              <w:right w:w="75" w:type="dxa"/>
            </w:tcMar>
            <w:vAlign w:val="center"/>
          </w:tcPr>
          <w:p w14:paraId="330E0E6B" w14:textId="77777777" w:rsidR="005E0FB6" w:rsidRDefault="00AE70F5">
            <w:pPr>
              <w:spacing w:before="40" w:after="60" w:line="259" w:lineRule="auto"/>
              <w:jc w:val="left"/>
            </w:pPr>
            <w:r>
              <w:rPr>
                <w:sz w:val="21"/>
              </w:rPr>
              <w:t>FK NHANVIEN; tài khoản hệ thống có thể không gắn NV</w:t>
            </w:r>
          </w:p>
        </w:tc>
      </w:tr>
      <w:tr w:rsidR="005E0FB6" w14:paraId="737F26B1" w14:textId="77777777">
        <w:trPr>
          <w:cantSplit/>
          <w:jc w:val="center"/>
        </w:trPr>
        <w:tc>
          <w:tcPr>
            <w:tcW w:w="2268" w:type="dxa"/>
            <w:shd w:val="clear" w:color="auto" w:fill="FFFFFF"/>
            <w:tcMar>
              <w:top w:w="75" w:type="dxa"/>
              <w:left w:w="75" w:type="dxa"/>
              <w:bottom w:w="75" w:type="dxa"/>
              <w:right w:w="75" w:type="dxa"/>
            </w:tcMar>
            <w:vAlign w:val="center"/>
          </w:tcPr>
          <w:p w14:paraId="23D6AF38" w14:textId="77777777" w:rsidR="005E0FB6" w:rsidRDefault="00AE70F5">
            <w:pPr>
              <w:spacing w:before="40" w:after="60" w:line="259" w:lineRule="auto"/>
              <w:jc w:val="left"/>
            </w:pPr>
            <w:r>
              <w:rPr>
                <w:sz w:val="21"/>
              </w:rPr>
              <w:t>TenDangNhap</w:t>
            </w:r>
          </w:p>
        </w:tc>
        <w:tc>
          <w:tcPr>
            <w:tcW w:w="2381" w:type="dxa"/>
            <w:shd w:val="clear" w:color="auto" w:fill="FFFFFF"/>
            <w:tcMar>
              <w:top w:w="75" w:type="dxa"/>
              <w:left w:w="75" w:type="dxa"/>
              <w:bottom w:w="75" w:type="dxa"/>
              <w:right w:w="75" w:type="dxa"/>
            </w:tcMar>
            <w:vAlign w:val="center"/>
          </w:tcPr>
          <w:p w14:paraId="7E0CAE56" w14:textId="77777777" w:rsidR="005E0FB6" w:rsidRDefault="00AE70F5">
            <w:pPr>
              <w:spacing w:before="40" w:after="60" w:line="259" w:lineRule="auto"/>
              <w:jc w:val="left"/>
            </w:pPr>
            <w:r>
              <w:rPr>
                <w:sz w:val="21"/>
              </w:rPr>
              <w:t>VARCHAR(50)</w:t>
            </w:r>
          </w:p>
        </w:tc>
        <w:tc>
          <w:tcPr>
            <w:tcW w:w="4706" w:type="dxa"/>
            <w:shd w:val="clear" w:color="auto" w:fill="FFFFFF"/>
            <w:tcMar>
              <w:top w:w="75" w:type="dxa"/>
              <w:left w:w="75" w:type="dxa"/>
              <w:bottom w:w="75" w:type="dxa"/>
              <w:right w:w="75" w:type="dxa"/>
            </w:tcMar>
            <w:vAlign w:val="center"/>
          </w:tcPr>
          <w:p w14:paraId="478925E2" w14:textId="77777777" w:rsidR="005E0FB6" w:rsidRDefault="00AE70F5">
            <w:pPr>
              <w:spacing w:before="40" w:after="60" w:line="259" w:lineRule="auto"/>
              <w:jc w:val="left"/>
            </w:pPr>
            <w:r>
              <w:rPr>
                <w:sz w:val="21"/>
              </w:rPr>
              <w:t>NOT NULL, UNIQUE</w:t>
            </w:r>
          </w:p>
        </w:tc>
      </w:tr>
      <w:tr w:rsidR="005E0FB6" w14:paraId="7C675540" w14:textId="77777777">
        <w:trPr>
          <w:cantSplit/>
          <w:jc w:val="center"/>
        </w:trPr>
        <w:tc>
          <w:tcPr>
            <w:tcW w:w="2268" w:type="dxa"/>
            <w:shd w:val="clear" w:color="auto" w:fill="F7F8FA"/>
            <w:tcMar>
              <w:top w:w="75" w:type="dxa"/>
              <w:left w:w="75" w:type="dxa"/>
              <w:bottom w:w="75" w:type="dxa"/>
              <w:right w:w="75" w:type="dxa"/>
            </w:tcMar>
            <w:vAlign w:val="center"/>
          </w:tcPr>
          <w:p w14:paraId="6FFC3B1A" w14:textId="77777777" w:rsidR="005E0FB6" w:rsidRDefault="00AE70F5">
            <w:pPr>
              <w:spacing w:before="40" w:after="60" w:line="259" w:lineRule="auto"/>
              <w:jc w:val="left"/>
            </w:pPr>
            <w:r>
              <w:rPr>
                <w:sz w:val="21"/>
              </w:rPr>
              <w:t>MatKhau</w:t>
            </w:r>
          </w:p>
        </w:tc>
        <w:tc>
          <w:tcPr>
            <w:tcW w:w="2381" w:type="dxa"/>
            <w:shd w:val="clear" w:color="auto" w:fill="F7F8FA"/>
            <w:tcMar>
              <w:top w:w="75" w:type="dxa"/>
              <w:left w:w="75" w:type="dxa"/>
              <w:bottom w:w="75" w:type="dxa"/>
              <w:right w:w="75" w:type="dxa"/>
            </w:tcMar>
            <w:vAlign w:val="center"/>
          </w:tcPr>
          <w:p w14:paraId="3A743661" w14:textId="77777777" w:rsidR="005E0FB6" w:rsidRDefault="00AE70F5">
            <w:pPr>
              <w:spacing w:before="40" w:after="60" w:line="259" w:lineRule="auto"/>
              <w:jc w:val="left"/>
            </w:pPr>
            <w:r>
              <w:rPr>
                <w:sz w:val="21"/>
              </w:rPr>
              <w:t>VARCHAR(255)</w:t>
            </w:r>
          </w:p>
        </w:tc>
        <w:tc>
          <w:tcPr>
            <w:tcW w:w="4706" w:type="dxa"/>
            <w:shd w:val="clear" w:color="auto" w:fill="F7F8FA"/>
            <w:tcMar>
              <w:top w:w="75" w:type="dxa"/>
              <w:left w:w="75" w:type="dxa"/>
              <w:bottom w:w="75" w:type="dxa"/>
              <w:right w:w="75" w:type="dxa"/>
            </w:tcMar>
            <w:vAlign w:val="center"/>
          </w:tcPr>
          <w:p w14:paraId="1756EA4D" w14:textId="77777777" w:rsidR="005E0FB6" w:rsidRDefault="00AE70F5">
            <w:pPr>
              <w:spacing w:before="40" w:after="60" w:line="259" w:lineRule="auto"/>
              <w:jc w:val="left"/>
            </w:pPr>
            <w:r>
              <w:rPr>
                <w:sz w:val="21"/>
              </w:rPr>
              <w:t>Hash có phiên bản; không phải plaintext</w:t>
            </w:r>
          </w:p>
        </w:tc>
      </w:tr>
      <w:tr w:rsidR="005E0FB6" w14:paraId="22219ADB" w14:textId="77777777">
        <w:trPr>
          <w:cantSplit/>
          <w:jc w:val="center"/>
        </w:trPr>
        <w:tc>
          <w:tcPr>
            <w:tcW w:w="2268" w:type="dxa"/>
            <w:shd w:val="clear" w:color="auto" w:fill="FFFFFF"/>
            <w:tcMar>
              <w:top w:w="75" w:type="dxa"/>
              <w:left w:w="75" w:type="dxa"/>
              <w:bottom w:w="75" w:type="dxa"/>
              <w:right w:w="75" w:type="dxa"/>
            </w:tcMar>
            <w:vAlign w:val="center"/>
          </w:tcPr>
          <w:p w14:paraId="233E6AD1" w14:textId="77777777" w:rsidR="005E0FB6" w:rsidRDefault="00AE70F5">
            <w:pPr>
              <w:spacing w:before="40" w:after="60" w:line="259" w:lineRule="auto"/>
              <w:jc w:val="left"/>
            </w:pPr>
            <w:r>
              <w:rPr>
                <w:sz w:val="21"/>
              </w:rPr>
              <w:t>VaiTro</w:t>
            </w:r>
          </w:p>
        </w:tc>
        <w:tc>
          <w:tcPr>
            <w:tcW w:w="2381" w:type="dxa"/>
            <w:shd w:val="clear" w:color="auto" w:fill="FFFFFF"/>
            <w:tcMar>
              <w:top w:w="75" w:type="dxa"/>
              <w:left w:w="75" w:type="dxa"/>
              <w:bottom w:w="75" w:type="dxa"/>
              <w:right w:w="75" w:type="dxa"/>
            </w:tcMar>
            <w:vAlign w:val="center"/>
          </w:tcPr>
          <w:p w14:paraId="2C94A36D" w14:textId="77777777" w:rsidR="005E0FB6" w:rsidRDefault="00AE70F5">
            <w:pPr>
              <w:spacing w:before="40" w:after="60" w:line="259" w:lineRule="auto"/>
              <w:jc w:val="left"/>
            </w:pPr>
            <w:r>
              <w:rPr>
                <w:sz w:val="21"/>
              </w:rPr>
              <w:t>VARCHAR(30)</w:t>
            </w:r>
          </w:p>
        </w:tc>
        <w:tc>
          <w:tcPr>
            <w:tcW w:w="4706" w:type="dxa"/>
            <w:shd w:val="clear" w:color="auto" w:fill="FFFFFF"/>
            <w:tcMar>
              <w:top w:w="75" w:type="dxa"/>
              <w:left w:w="75" w:type="dxa"/>
              <w:bottom w:w="75" w:type="dxa"/>
              <w:right w:w="75" w:type="dxa"/>
            </w:tcMar>
            <w:vAlign w:val="center"/>
          </w:tcPr>
          <w:p w14:paraId="5D4E5BB8" w14:textId="77777777" w:rsidR="005E0FB6" w:rsidRDefault="00AE70F5">
            <w:pPr>
              <w:spacing w:before="40" w:after="60" w:line="259" w:lineRule="auto"/>
              <w:jc w:val="left"/>
            </w:pPr>
            <w:r>
              <w:rPr>
                <w:sz w:val="21"/>
              </w:rPr>
              <w:t>Một trong bốn role ứng dụng</w:t>
            </w:r>
          </w:p>
        </w:tc>
      </w:tr>
      <w:tr w:rsidR="005E0FB6" w14:paraId="712E8AF0" w14:textId="77777777">
        <w:trPr>
          <w:cantSplit/>
          <w:jc w:val="center"/>
        </w:trPr>
        <w:tc>
          <w:tcPr>
            <w:tcW w:w="2268" w:type="dxa"/>
            <w:shd w:val="clear" w:color="auto" w:fill="F7F8FA"/>
            <w:tcMar>
              <w:top w:w="75" w:type="dxa"/>
              <w:left w:w="75" w:type="dxa"/>
              <w:bottom w:w="75" w:type="dxa"/>
              <w:right w:w="75" w:type="dxa"/>
            </w:tcMar>
            <w:vAlign w:val="center"/>
          </w:tcPr>
          <w:p w14:paraId="7E3E8471" w14:textId="77777777" w:rsidR="005E0FB6" w:rsidRDefault="00AE70F5">
            <w:pPr>
              <w:spacing w:before="40" w:after="60" w:line="259" w:lineRule="auto"/>
              <w:jc w:val="left"/>
            </w:pPr>
            <w:r>
              <w:rPr>
                <w:sz w:val="21"/>
              </w:rPr>
              <w:t>TrangThai</w:t>
            </w:r>
          </w:p>
        </w:tc>
        <w:tc>
          <w:tcPr>
            <w:tcW w:w="2381" w:type="dxa"/>
            <w:shd w:val="clear" w:color="auto" w:fill="F7F8FA"/>
            <w:tcMar>
              <w:top w:w="75" w:type="dxa"/>
              <w:left w:w="75" w:type="dxa"/>
              <w:bottom w:w="75" w:type="dxa"/>
              <w:right w:w="75" w:type="dxa"/>
            </w:tcMar>
            <w:vAlign w:val="center"/>
          </w:tcPr>
          <w:p w14:paraId="3F6BEECB" w14:textId="77777777" w:rsidR="005E0FB6" w:rsidRDefault="00AE70F5">
            <w:pPr>
              <w:spacing w:before="40" w:after="60" w:line="259" w:lineRule="auto"/>
              <w:jc w:val="left"/>
            </w:pPr>
            <w:r>
              <w:rPr>
                <w:sz w:val="21"/>
              </w:rPr>
              <w:t>VARCHAR(10)</w:t>
            </w:r>
          </w:p>
        </w:tc>
        <w:tc>
          <w:tcPr>
            <w:tcW w:w="4706" w:type="dxa"/>
            <w:shd w:val="clear" w:color="auto" w:fill="F7F8FA"/>
            <w:tcMar>
              <w:top w:w="75" w:type="dxa"/>
              <w:left w:w="75" w:type="dxa"/>
              <w:bottom w:w="75" w:type="dxa"/>
              <w:right w:w="75" w:type="dxa"/>
            </w:tcMar>
            <w:vAlign w:val="center"/>
          </w:tcPr>
          <w:p w14:paraId="2AB4B272" w14:textId="77777777" w:rsidR="005E0FB6" w:rsidRDefault="00AE70F5">
            <w:pPr>
              <w:spacing w:before="40" w:after="60" w:line="259" w:lineRule="auto"/>
              <w:jc w:val="left"/>
            </w:pPr>
            <w:r>
              <w:rPr>
                <w:sz w:val="21"/>
              </w:rPr>
              <w:t>HOAT_DONG hoặc KHOA</w:t>
            </w:r>
          </w:p>
        </w:tc>
      </w:tr>
      <w:tr w:rsidR="005E0FB6" w14:paraId="23EE4E54" w14:textId="77777777">
        <w:trPr>
          <w:cantSplit/>
          <w:jc w:val="center"/>
        </w:trPr>
        <w:tc>
          <w:tcPr>
            <w:tcW w:w="2268" w:type="dxa"/>
            <w:shd w:val="clear" w:color="auto" w:fill="FFFFFF"/>
            <w:tcMar>
              <w:top w:w="75" w:type="dxa"/>
              <w:left w:w="75" w:type="dxa"/>
              <w:bottom w:w="75" w:type="dxa"/>
              <w:right w:w="75" w:type="dxa"/>
            </w:tcMar>
            <w:vAlign w:val="center"/>
          </w:tcPr>
          <w:p w14:paraId="21951CFD" w14:textId="77777777" w:rsidR="005E0FB6" w:rsidRDefault="00AE70F5">
            <w:pPr>
              <w:spacing w:before="40" w:after="60" w:line="259" w:lineRule="auto"/>
              <w:jc w:val="left"/>
            </w:pPr>
            <w:r>
              <w:rPr>
                <w:sz w:val="21"/>
              </w:rPr>
              <w:t>NgayTao</w:t>
            </w:r>
          </w:p>
        </w:tc>
        <w:tc>
          <w:tcPr>
            <w:tcW w:w="2381" w:type="dxa"/>
            <w:shd w:val="clear" w:color="auto" w:fill="FFFFFF"/>
            <w:tcMar>
              <w:top w:w="75" w:type="dxa"/>
              <w:left w:w="75" w:type="dxa"/>
              <w:bottom w:w="75" w:type="dxa"/>
              <w:right w:w="75" w:type="dxa"/>
            </w:tcMar>
            <w:vAlign w:val="center"/>
          </w:tcPr>
          <w:p w14:paraId="7085DCDD" w14:textId="77777777" w:rsidR="005E0FB6" w:rsidRDefault="00AE70F5">
            <w:pPr>
              <w:spacing w:before="40" w:after="60" w:line="259" w:lineRule="auto"/>
              <w:jc w:val="left"/>
            </w:pPr>
            <w:r>
              <w:rPr>
                <w:sz w:val="21"/>
              </w:rPr>
              <w:t>DATE</w:t>
            </w:r>
          </w:p>
        </w:tc>
        <w:tc>
          <w:tcPr>
            <w:tcW w:w="4706" w:type="dxa"/>
            <w:shd w:val="clear" w:color="auto" w:fill="FFFFFF"/>
            <w:tcMar>
              <w:top w:w="75" w:type="dxa"/>
              <w:left w:w="75" w:type="dxa"/>
              <w:bottom w:w="75" w:type="dxa"/>
              <w:right w:w="75" w:type="dxa"/>
            </w:tcMar>
            <w:vAlign w:val="center"/>
          </w:tcPr>
          <w:p w14:paraId="5A770B03" w14:textId="77777777" w:rsidR="005E0FB6" w:rsidRDefault="00AE70F5">
            <w:pPr>
              <w:spacing w:before="40" w:after="60" w:line="259" w:lineRule="auto"/>
              <w:jc w:val="left"/>
            </w:pPr>
            <w:r>
              <w:rPr>
                <w:sz w:val="21"/>
              </w:rPr>
              <w:t>Default GETDATE</w:t>
            </w:r>
          </w:p>
        </w:tc>
      </w:tr>
      <w:tr w:rsidR="005E0FB6" w14:paraId="6F47F9CF" w14:textId="77777777">
        <w:trPr>
          <w:cantSplit/>
          <w:jc w:val="center"/>
        </w:trPr>
        <w:tc>
          <w:tcPr>
            <w:tcW w:w="2268" w:type="dxa"/>
            <w:shd w:val="clear" w:color="auto" w:fill="F7F8FA"/>
            <w:tcMar>
              <w:top w:w="75" w:type="dxa"/>
              <w:left w:w="75" w:type="dxa"/>
              <w:bottom w:w="75" w:type="dxa"/>
              <w:right w:w="75" w:type="dxa"/>
            </w:tcMar>
            <w:vAlign w:val="center"/>
          </w:tcPr>
          <w:p w14:paraId="083FB700" w14:textId="77777777" w:rsidR="005E0FB6" w:rsidRDefault="00AE70F5">
            <w:pPr>
              <w:spacing w:before="40" w:after="60" w:line="259" w:lineRule="auto"/>
              <w:jc w:val="left"/>
            </w:pPr>
            <w:r>
              <w:rPr>
                <w:sz w:val="21"/>
              </w:rPr>
              <w:t>NgaySuaCuoi</w:t>
            </w:r>
          </w:p>
        </w:tc>
        <w:tc>
          <w:tcPr>
            <w:tcW w:w="2381" w:type="dxa"/>
            <w:shd w:val="clear" w:color="auto" w:fill="F7F8FA"/>
            <w:tcMar>
              <w:top w:w="75" w:type="dxa"/>
              <w:left w:w="75" w:type="dxa"/>
              <w:bottom w:w="75" w:type="dxa"/>
              <w:right w:w="75" w:type="dxa"/>
            </w:tcMar>
            <w:vAlign w:val="center"/>
          </w:tcPr>
          <w:p w14:paraId="0F5C1D3F" w14:textId="77777777" w:rsidR="005E0FB6" w:rsidRDefault="00AE70F5">
            <w:pPr>
              <w:spacing w:before="40" w:after="60" w:line="259" w:lineRule="auto"/>
              <w:jc w:val="left"/>
            </w:pPr>
            <w:r>
              <w:rPr>
                <w:sz w:val="21"/>
              </w:rPr>
              <w:t>DATETIME NULL</w:t>
            </w:r>
          </w:p>
        </w:tc>
        <w:tc>
          <w:tcPr>
            <w:tcW w:w="4706" w:type="dxa"/>
            <w:shd w:val="clear" w:color="auto" w:fill="F7F8FA"/>
            <w:tcMar>
              <w:top w:w="75" w:type="dxa"/>
              <w:left w:w="75" w:type="dxa"/>
              <w:bottom w:w="75" w:type="dxa"/>
              <w:right w:w="75" w:type="dxa"/>
            </w:tcMar>
            <w:vAlign w:val="center"/>
          </w:tcPr>
          <w:p w14:paraId="5BDAADBC" w14:textId="77777777" w:rsidR="005E0FB6" w:rsidRDefault="00AE70F5">
            <w:pPr>
              <w:spacing w:before="40" w:after="60" w:line="259" w:lineRule="auto"/>
              <w:jc w:val="left"/>
            </w:pPr>
            <w:r>
              <w:rPr>
                <w:sz w:val="21"/>
              </w:rPr>
              <w:t>Thời điểm cập nhật profile</w:t>
            </w:r>
          </w:p>
        </w:tc>
      </w:tr>
      <w:tr w:rsidR="005E0FB6" w14:paraId="36E0E26B" w14:textId="77777777">
        <w:trPr>
          <w:cantSplit/>
          <w:jc w:val="center"/>
        </w:trPr>
        <w:tc>
          <w:tcPr>
            <w:tcW w:w="2268" w:type="dxa"/>
            <w:shd w:val="clear" w:color="auto" w:fill="FFFFFF"/>
            <w:tcMar>
              <w:top w:w="75" w:type="dxa"/>
              <w:left w:w="75" w:type="dxa"/>
              <w:bottom w:w="75" w:type="dxa"/>
              <w:right w:w="75" w:type="dxa"/>
            </w:tcMar>
            <w:vAlign w:val="center"/>
          </w:tcPr>
          <w:p w14:paraId="37476559" w14:textId="77777777" w:rsidR="005E0FB6" w:rsidRDefault="00AE70F5">
            <w:pPr>
              <w:spacing w:before="40" w:after="60" w:line="259" w:lineRule="auto"/>
              <w:jc w:val="left"/>
            </w:pPr>
            <w:r>
              <w:rPr>
                <w:sz w:val="21"/>
              </w:rPr>
              <w:t>SqlLogin</w:t>
            </w:r>
          </w:p>
        </w:tc>
        <w:tc>
          <w:tcPr>
            <w:tcW w:w="2381" w:type="dxa"/>
            <w:shd w:val="clear" w:color="auto" w:fill="FFFFFF"/>
            <w:tcMar>
              <w:top w:w="75" w:type="dxa"/>
              <w:left w:w="75" w:type="dxa"/>
              <w:bottom w:w="75" w:type="dxa"/>
              <w:right w:w="75" w:type="dxa"/>
            </w:tcMar>
            <w:vAlign w:val="center"/>
          </w:tcPr>
          <w:p w14:paraId="4907D794" w14:textId="77777777" w:rsidR="005E0FB6" w:rsidRDefault="00AE70F5">
            <w:pPr>
              <w:spacing w:before="40" w:after="60" w:line="259" w:lineRule="auto"/>
              <w:jc w:val="left"/>
            </w:pPr>
            <w:r>
              <w:rPr>
                <w:sz w:val="21"/>
              </w:rPr>
              <w:t>SYSNAME NULL</w:t>
            </w:r>
          </w:p>
        </w:tc>
        <w:tc>
          <w:tcPr>
            <w:tcW w:w="4706" w:type="dxa"/>
            <w:shd w:val="clear" w:color="auto" w:fill="FFFFFF"/>
            <w:tcMar>
              <w:top w:w="75" w:type="dxa"/>
              <w:left w:w="75" w:type="dxa"/>
              <w:bottom w:w="75" w:type="dxa"/>
              <w:right w:w="75" w:type="dxa"/>
            </w:tcMar>
            <w:vAlign w:val="center"/>
          </w:tcPr>
          <w:p w14:paraId="4CE63736" w14:textId="77777777" w:rsidR="005E0FB6" w:rsidRDefault="00AE70F5">
            <w:pPr>
              <w:spacing w:before="40" w:after="60" w:line="259" w:lineRule="auto"/>
              <w:jc w:val="left"/>
            </w:pPr>
            <w:r>
              <w:rPr>
                <w:sz w:val="21"/>
              </w:rPr>
              <w:t>Mapping duy nhất khi khác NULL</w:t>
            </w:r>
          </w:p>
        </w:tc>
      </w:tr>
    </w:tbl>
    <w:p w14:paraId="6C5AE781" w14:textId="77777777" w:rsidR="005E0FB6" w:rsidRDefault="005E0FB6">
      <w:pPr>
        <w:spacing w:after="0"/>
      </w:pPr>
    </w:p>
    <w:p w14:paraId="76702863" w14:textId="77777777" w:rsidR="005E0FB6" w:rsidRDefault="00AE70F5">
      <w:r>
        <w:t>Filtered unique index UQ_TAIKHOAN_SqlLogin cho phép nhiều profile chưa mapping có SqlLogin NULL, nhưng một SQL login đã mapping không được gắn nhiều profile. Mỗi connection nghiệp vụ gọi sp_LayTaiKhoanHienTai để xác nhận mapping và trạng thái. Đổi Session ở Java không thay được SQL login đã xác thực.</w:t>
      </w:r>
    </w:p>
    <w:p w14:paraId="47CA46CA" w14:textId="77777777" w:rsidR="005E0FB6" w:rsidRDefault="00AE70F5">
      <w:r>
        <w:t>Không có UNIQUE MaNV trên TAIKHOAN, nên không thể suy ra quan hệ một–một tuyệt đối với nhân viên. Khi đếm nhân viên từ view nối profile cần xét khả năng nhiều dòng. HR chỉ được tạo profile Employee; quyền tạo hoặc thay SQL login thuộc DBA có quyền server phù hợp.</w:t>
      </w:r>
    </w:p>
    <w:p w14:paraId="360A91B8" w14:textId="77777777" w:rsidR="005E0FB6" w:rsidRDefault="00AE70F5">
      <w:pPr>
        <w:spacing w:before="100"/>
      </w:pPr>
      <w:r>
        <w:rPr>
          <w:i/>
          <w:sz w:val="18"/>
        </w:rPr>
        <w:t>Đối chiếu [3], [7], [10], [12]</w:t>
      </w:r>
    </w:p>
    <w:p w14:paraId="4E850D9E" w14:textId="77777777" w:rsidR="005E0FB6" w:rsidRDefault="00AE70F5">
      <w:r>
        <w:br w:type="page"/>
      </w:r>
    </w:p>
    <w:p w14:paraId="61685511" w14:textId="77777777" w:rsidR="005E0FB6" w:rsidRDefault="00AE70F5">
      <w:pPr>
        <w:pStyle w:val="Heading2"/>
      </w:pPr>
      <w:bookmarkStart w:id="39" w:name="unit_17"/>
      <w:bookmarkStart w:id="40" w:name="_Toc242525226"/>
      <w:r>
        <w:lastRenderedPageBreak/>
        <w:t>3 8 Từ điển chấm công</w:t>
      </w:r>
      <w:bookmarkEnd w:id="39"/>
      <w:bookmarkEnd w:id="40"/>
    </w:p>
    <w:p w14:paraId="7A9451E0" w14:textId="77777777" w:rsidR="005E0FB6" w:rsidRDefault="00AE70F5">
      <w:r>
        <w:t>CHAMCONG định danh một dòng công theo nhân viên và ngày. Khóa chính là MaChamCong, còn UNIQUE MaNV–NgayChamCong phản ánh quy tắc mỗi nhân viên có tối đa một dòng mỗi ngày. Giờ vào bắt buộc; giờ ra có thể chưa có.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665"/>
        <w:gridCol w:w="4422"/>
      </w:tblGrid>
      <w:tr w:rsidR="005E0FB6" w14:paraId="4DD54B5C" w14:textId="77777777">
        <w:trPr>
          <w:cantSplit/>
          <w:tblHeader/>
          <w:jc w:val="center"/>
        </w:trPr>
        <w:tc>
          <w:tcPr>
            <w:tcW w:w="2268" w:type="dxa"/>
            <w:shd w:val="clear" w:color="auto" w:fill="E8EDF3"/>
            <w:tcMar>
              <w:top w:w="75" w:type="dxa"/>
              <w:left w:w="75" w:type="dxa"/>
              <w:bottom w:w="75" w:type="dxa"/>
              <w:right w:w="75" w:type="dxa"/>
            </w:tcMar>
            <w:vAlign w:val="center"/>
          </w:tcPr>
          <w:p w14:paraId="27160360" w14:textId="77777777" w:rsidR="005E0FB6" w:rsidRDefault="00AE70F5">
            <w:pPr>
              <w:spacing w:before="40" w:after="60" w:line="259" w:lineRule="auto"/>
              <w:jc w:val="left"/>
            </w:pPr>
            <w:r>
              <w:rPr>
                <w:b/>
                <w:sz w:val="21"/>
              </w:rPr>
              <w:t>Cột</w:t>
            </w:r>
          </w:p>
        </w:tc>
        <w:tc>
          <w:tcPr>
            <w:tcW w:w="2665" w:type="dxa"/>
            <w:shd w:val="clear" w:color="auto" w:fill="E8EDF3"/>
            <w:tcMar>
              <w:top w:w="75" w:type="dxa"/>
              <w:left w:w="75" w:type="dxa"/>
              <w:bottom w:w="75" w:type="dxa"/>
              <w:right w:w="75" w:type="dxa"/>
            </w:tcMar>
            <w:vAlign w:val="center"/>
          </w:tcPr>
          <w:p w14:paraId="128C3D3D" w14:textId="77777777" w:rsidR="005E0FB6" w:rsidRDefault="00AE70F5">
            <w:pPr>
              <w:spacing w:before="40" w:after="60" w:line="259" w:lineRule="auto"/>
              <w:jc w:val="left"/>
            </w:pPr>
            <w:r>
              <w:rPr>
                <w:b/>
                <w:sz w:val="21"/>
              </w:rPr>
              <w:t>Kiểu</w:t>
            </w:r>
          </w:p>
        </w:tc>
        <w:tc>
          <w:tcPr>
            <w:tcW w:w="4422" w:type="dxa"/>
            <w:shd w:val="clear" w:color="auto" w:fill="E8EDF3"/>
            <w:tcMar>
              <w:top w:w="75" w:type="dxa"/>
              <w:left w:w="75" w:type="dxa"/>
              <w:bottom w:w="75" w:type="dxa"/>
              <w:right w:w="75" w:type="dxa"/>
            </w:tcMar>
            <w:vAlign w:val="center"/>
          </w:tcPr>
          <w:p w14:paraId="29160BF4" w14:textId="77777777" w:rsidR="005E0FB6" w:rsidRDefault="00AE70F5">
            <w:pPr>
              <w:spacing w:before="40" w:after="60" w:line="259" w:lineRule="auto"/>
              <w:jc w:val="left"/>
            </w:pPr>
            <w:r>
              <w:rPr>
                <w:b/>
                <w:sz w:val="21"/>
              </w:rPr>
              <w:t>Vai trò và miền giá trị</w:t>
            </w:r>
          </w:p>
        </w:tc>
      </w:tr>
      <w:tr w:rsidR="005E0FB6" w14:paraId="154DB6EF" w14:textId="77777777">
        <w:trPr>
          <w:cantSplit/>
          <w:jc w:val="center"/>
        </w:trPr>
        <w:tc>
          <w:tcPr>
            <w:tcW w:w="2268" w:type="dxa"/>
            <w:shd w:val="clear" w:color="auto" w:fill="FFFFFF"/>
            <w:tcMar>
              <w:top w:w="75" w:type="dxa"/>
              <w:left w:w="75" w:type="dxa"/>
              <w:bottom w:w="75" w:type="dxa"/>
              <w:right w:w="75" w:type="dxa"/>
            </w:tcMar>
            <w:vAlign w:val="center"/>
          </w:tcPr>
          <w:p w14:paraId="0AB8D959" w14:textId="77777777" w:rsidR="005E0FB6" w:rsidRDefault="00AE70F5">
            <w:pPr>
              <w:spacing w:before="40" w:after="60" w:line="259" w:lineRule="auto"/>
              <w:jc w:val="left"/>
            </w:pPr>
            <w:r>
              <w:rPr>
                <w:sz w:val="21"/>
              </w:rPr>
              <w:t>MaChamCong</w:t>
            </w:r>
          </w:p>
        </w:tc>
        <w:tc>
          <w:tcPr>
            <w:tcW w:w="2665" w:type="dxa"/>
            <w:shd w:val="clear" w:color="auto" w:fill="FFFFFF"/>
            <w:tcMar>
              <w:top w:w="75" w:type="dxa"/>
              <w:left w:w="75" w:type="dxa"/>
              <w:bottom w:w="75" w:type="dxa"/>
              <w:right w:w="75" w:type="dxa"/>
            </w:tcMar>
            <w:vAlign w:val="center"/>
          </w:tcPr>
          <w:p w14:paraId="7076E566" w14:textId="77777777" w:rsidR="005E0FB6" w:rsidRDefault="00AE70F5">
            <w:pPr>
              <w:spacing w:before="40" w:after="60" w:line="259" w:lineRule="auto"/>
              <w:jc w:val="left"/>
            </w:pPr>
            <w:r>
              <w:rPr>
                <w:sz w:val="21"/>
              </w:rPr>
              <w:t>INT IDENTITY</w:t>
            </w:r>
          </w:p>
        </w:tc>
        <w:tc>
          <w:tcPr>
            <w:tcW w:w="4422" w:type="dxa"/>
            <w:shd w:val="clear" w:color="auto" w:fill="FFFFFF"/>
            <w:tcMar>
              <w:top w:w="75" w:type="dxa"/>
              <w:left w:w="75" w:type="dxa"/>
              <w:bottom w:w="75" w:type="dxa"/>
              <w:right w:w="75" w:type="dxa"/>
            </w:tcMar>
            <w:vAlign w:val="center"/>
          </w:tcPr>
          <w:p w14:paraId="1C4B717E" w14:textId="77777777" w:rsidR="005E0FB6" w:rsidRDefault="00AE70F5">
            <w:pPr>
              <w:spacing w:before="40" w:after="60" w:line="259" w:lineRule="auto"/>
              <w:jc w:val="left"/>
            </w:pPr>
            <w:r>
              <w:rPr>
                <w:sz w:val="21"/>
              </w:rPr>
              <w:t>PK</w:t>
            </w:r>
          </w:p>
        </w:tc>
      </w:tr>
      <w:tr w:rsidR="005E0FB6" w14:paraId="4E65B6CA" w14:textId="77777777">
        <w:trPr>
          <w:cantSplit/>
          <w:jc w:val="center"/>
        </w:trPr>
        <w:tc>
          <w:tcPr>
            <w:tcW w:w="2268" w:type="dxa"/>
            <w:shd w:val="clear" w:color="auto" w:fill="F7F8FA"/>
            <w:tcMar>
              <w:top w:w="75" w:type="dxa"/>
              <w:left w:w="75" w:type="dxa"/>
              <w:bottom w:w="75" w:type="dxa"/>
              <w:right w:w="75" w:type="dxa"/>
            </w:tcMar>
            <w:vAlign w:val="center"/>
          </w:tcPr>
          <w:p w14:paraId="616F9F3A" w14:textId="77777777" w:rsidR="005E0FB6" w:rsidRDefault="00AE70F5">
            <w:pPr>
              <w:spacing w:before="40" w:after="60" w:line="259" w:lineRule="auto"/>
              <w:jc w:val="left"/>
            </w:pPr>
            <w:r>
              <w:rPr>
                <w:sz w:val="21"/>
              </w:rPr>
              <w:t>MaNV</w:t>
            </w:r>
          </w:p>
        </w:tc>
        <w:tc>
          <w:tcPr>
            <w:tcW w:w="2665" w:type="dxa"/>
            <w:shd w:val="clear" w:color="auto" w:fill="F7F8FA"/>
            <w:tcMar>
              <w:top w:w="75" w:type="dxa"/>
              <w:left w:w="75" w:type="dxa"/>
              <w:bottom w:w="75" w:type="dxa"/>
              <w:right w:w="75" w:type="dxa"/>
            </w:tcMar>
            <w:vAlign w:val="center"/>
          </w:tcPr>
          <w:p w14:paraId="123C5AF3" w14:textId="77777777" w:rsidR="005E0FB6" w:rsidRDefault="00AE70F5">
            <w:pPr>
              <w:spacing w:before="40" w:after="60" w:line="259" w:lineRule="auto"/>
              <w:jc w:val="left"/>
            </w:pPr>
            <w:r>
              <w:rPr>
                <w:sz w:val="21"/>
              </w:rPr>
              <w:t>INT NOT NULL</w:t>
            </w:r>
          </w:p>
        </w:tc>
        <w:tc>
          <w:tcPr>
            <w:tcW w:w="4422" w:type="dxa"/>
            <w:shd w:val="clear" w:color="auto" w:fill="F7F8FA"/>
            <w:tcMar>
              <w:top w:w="75" w:type="dxa"/>
              <w:left w:w="75" w:type="dxa"/>
              <w:bottom w:w="75" w:type="dxa"/>
              <w:right w:w="75" w:type="dxa"/>
            </w:tcMar>
            <w:vAlign w:val="center"/>
          </w:tcPr>
          <w:p w14:paraId="3079DED1" w14:textId="77777777" w:rsidR="005E0FB6" w:rsidRDefault="00AE70F5">
            <w:pPr>
              <w:spacing w:before="40" w:after="60" w:line="259" w:lineRule="auto"/>
              <w:jc w:val="left"/>
            </w:pPr>
            <w:r>
              <w:rPr>
                <w:sz w:val="21"/>
              </w:rPr>
              <w:t>FK NHANVIEN</w:t>
            </w:r>
          </w:p>
        </w:tc>
      </w:tr>
      <w:tr w:rsidR="005E0FB6" w14:paraId="412B8EE0" w14:textId="77777777">
        <w:trPr>
          <w:cantSplit/>
          <w:jc w:val="center"/>
        </w:trPr>
        <w:tc>
          <w:tcPr>
            <w:tcW w:w="2268" w:type="dxa"/>
            <w:shd w:val="clear" w:color="auto" w:fill="FFFFFF"/>
            <w:tcMar>
              <w:top w:w="75" w:type="dxa"/>
              <w:left w:w="75" w:type="dxa"/>
              <w:bottom w:w="75" w:type="dxa"/>
              <w:right w:w="75" w:type="dxa"/>
            </w:tcMar>
            <w:vAlign w:val="center"/>
          </w:tcPr>
          <w:p w14:paraId="2F224C6F" w14:textId="77777777" w:rsidR="005E0FB6" w:rsidRDefault="00AE70F5">
            <w:pPr>
              <w:spacing w:before="40" w:after="60" w:line="259" w:lineRule="auto"/>
              <w:jc w:val="left"/>
            </w:pPr>
            <w:r>
              <w:rPr>
                <w:sz w:val="21"/>
              </w:rPr>
              <w:t>NgayChamCong</w:t>
            </w:r>
          </w:p>
        </w:tc>
        <w:tc>
          <w:tcPr>
            <w:tcW w:w="2665" w:type="dxa"/>
            <w:shd w:val="clear" w:color="auto" w:fill="FFFFFF"/>
            <w:tcMar>
              <w:top w:w="75" w:type="dxa"/>
              <w:left w:w="75" w:type="dxa"/>
              <w:bottom w:w="75" w:type="dxa"/>
              <w:right w:w="75" w:type="dxa"/>
            </w:tcMar>
            <w:vAlign w:val="center"/>
          </w:tcPr>
          <w:p w14:paraId="51DB0B20" w14:textId="77777777" w:rsidR="005E0FB6" w:rsidRDefault="00AE70F5">
            <w:pPr>
              <w:spacing w:before="40" w:after="60" w:line="259" w:lineRule="auto"/>
              <w:jc w:val="left"/>
            </w:pPr>
            <w:r>
              <w:rPr>
                <w:sz w:val="21"/>
              </w:rPr>
              <w:t>DATE NOT NULL</w:t>
            </w:r>
          </w:p>
        </w:tc>
        <w:tc>
          <w:tcPr>
            <w:tcW w:w="4422" w:type="dxa"/>
            <w:shd w:val="clear" w:color="auto" w:fill="FFFFFF"/>
            <w:tcMar>
              <w:top w:w="75" w:type="dxa"/>
              <w:left w:w="75" w:type="dxa"/>
              <w:bottom w:w="75" w:type="dxa"/>
              <w:right w:w="75" w:type="dxa"/>
            </w:tcMar>
            <w:vAlign w:val="center"/>
          </w:tcPr>
          <w:p w14:paraId="5B46AB6E" w14:textId="77777777" w:rsidR="005E0FB6" w:rsidRDefault="00AE70F5">
            <w:pPr>
              <w:spacing w:before="40" w:after="60" w:line="259" w:lineRule="auto"/>
              <w:jc w:val="left"/>
            </w:pPr>
            <w:r>
              <w:rPr>
                <w:sz w:val="21"/>
              </w:rPr>
              <w:t>Không vượt ngày hiện tại; cùng MaNV tạo UNIQUE</w:t>
            </w:r>
          </w:p>
        </w:tc>
      </w:tr>
      <w:tr w:rsidR="005E0FB6" w14:paraId="0B91E97A" w14:textId="77777777">
        <w:trPr>
          <w:cantSplit/>
          <w:jc w:val="center"/>
        </w:trPr>
        <w:tc>
          <w:tcPr>
            <w:tcW w:w="2268" w:type="dxa"/>
            <w:shd w:val="clear" w:color="auto" w:fill="F7F8FA"/>
            <w:tcMar>
              <w:top w:w="75" w:type="dxa"/>
              <w:left w:w="75" w:type="dxa"/>
              <w:bottom w:w="75" w:type="dxa"/>
              <w:right w:w="75" w:type="dxa"/>
            </w:tcMar>
            <w:vAlign w:val="center"/>
          </w:tcPr>
          <w:p w14:paraId="3F150124" w14:textId="77777777" w:rsidR="005E0FB6" w:rsidRDefault="00AE70F5">
            <w:pPr>
              <w:spacing w:before="40" w:after="60" w:line="259" w:lineRule="auto"/>
              <w:jc w:val="left"/>
            </w:pPr>
            <w:r>
              <w:rPr>
                <w:sz w:val="21"/>
              </w:rPr>
              <w:t>GioVao</w:t>
            </w:r>
          </w:p>
        </w:tc>
        <w:tc>
          <w:tcPr>
            <w:tcW w:w="2665" w:type="dxa"/>
            <w:shd w:val="clear" w:color="auto" w:fill="F7F8FA"/>
            <w:tcMar>
              <w:top w:w="75" w:type="dxa"/>
              <w:left w:w="75" w:type="dxa"/>
              <w:bottom w:w="75" w:type="dxa"/>
              <w:right w:w="75" w:type="dxa"/>
            </w:tcMar>
            <w:vAlign w:val="center"/>
          </w:tcPr>
          <w:p w14:paraId="23D98CC9" w14:textId="77777777" w:rsidR="005E0FB6" w:rsidRDefault="00AE70F5">
            <w:pPr>
              <w:spacing w:before="40" w:after="60" w:line="259" w:lineRule="auto"/>
              <w:jc w:val="left"/>
            </w:pPr>
            <w:r>
              <w:rPr>
                <w:sz w:val="21"/>
              </w:rPr>
              <w:t>TIME(0) NOT NULL</w:t>
            </w:r>
          </w:p>
        </w:tc>
        <w:tc>
          <w:tcPr>
            <w:tcW w:w="4422" w:type="dxa"/>
            <w:shd w:val="clear" w:color="auto" w:fill="F7F8FA"/>
            <w:tcMar>
              <w:top w:w="75" w:type="dxa"/>
              <w:left w:w="75" w:type="dxa"/>
              <w:bottom w:w="75" w:type="dxa"/>
              <w:right w:w="75" w:type="dxa"/>
            </w:tcMar>
            <w:vAlign w:val="center"/>
          </w:tcPr>
          <w:p w14:paraId="6BFAB22A" w14:textId="77777777" w:rsidR="005E0FB6" w:rsidRDefault="00AE70F5">
            <w:pPr>
              <w:spacing w:before="40" w:after="60" w:line="259" w:lineRule="auto"/>
              <w:jc w:val="left"/>
            </w:pPr>
            <w:r>
              <w:rPr>
                <w:sz w:val="21"/>
              </w:rPr>
              <w:t>Giờ bắt đầu</w:t>
            </w:r>
          </w:p>
        </w:tc>
      </w:tr>
      <w:tr w:rsidR="005E0FB6" w14:paraId="24CBA2F1" w14:textId="77777777">
        <w:trPr>
          <w:cantSplit/>
          <w:jc w:val="center"/>
        </w:trPr>
        <w:tc>
          <w:tcPr>
            <w:tcW w:w="2268" w:type="dxa"/>
            <w:shd w:val="clear" w:color="auto" w:fill="FFFFFF"/>
            <w:tcMar>
              <w:top w:w="75" w:type="dxa"/>
              <w:left w:w="75" w:type="dxa"/>
              <w:bottom w:w="75" w:type="dxa"/>
              <w:right w:w="75" w:type="dxa"/>
            </w:tcMar>
            <w:vAlign w:val="center"/>
          </w:tcPr>
          <w:p w14:paraId="77B6964E" w14:textId="77777777" w:rsidR="005E0FB6" w:rsidRDefault="00AE70F5">
            <w:pPr>
              <w:spacing w:before="40" w:after="60" w:line="259" w:lineRule="auto"/>
              <w:jc w:val="left"/>
            </w:pPr>
            <w:r>
              <w:rPr>
                <w:sz w:val="21"/>
              </w:rPr>
              <w:t>GioRa</w:t>
            </w:r>
          </w:p>
        </w:tc>
        <w:tc>
          <w:tcPr>
            <w:tcW w:w="2665" w:type="dxa"/>
            <w:shd w:val="clear" w:color="auto" w:fill="FFFFFF"/>
            <w:tcMar>
              <w:top w:w="75" w:type="dxa"/>
              <w:left w:w="75" w:type="dxa"/>
              <w:bottom w:w="75" w:type="dxa"/>
              <w:right w:w="75" w:type="dxa"/>
            </w:tcMar>
            <w:vAlign w:val="center"/>
          </w:tcPr>
          <w:p w14:paraId="32B115E3" w14:textId="77777777" w:rsidR="005E0FB6" w:rsidRDefault="00AE70F5">
            <w:pPr>
              <w:spacing w:before="40" w:after="60" w:line="259" w:lineRule="auto"/>
              <w:jc w:val="left"/>
            </w:pPr>
            <w:r>
              <w:rPr>
                <w:sz w:val="21"/>
              </w:rPr>
              <w:t>TIME(0) NULL</w:t>
            </w:r>
          </w:p>
        </w:tc>
        <w:tc>
          <w:tcPr>
            <w:tcW w:w="4422" w:type="dxa"/>
            <w:shd w:val="clear" w:color="auto" w:fill="FFFFFF"/>
            <w:tcMar>
              <w:top w:w="75" w:type="dxa"/>
              <w:left w:w="75" w:type="dxa"/>
              <w:bottom w:w="75" w:type="dxa"/>
              <w:right w:w="75" w:type="dxa"/>
            </w:tcMar>
            <w:vAlign w:val="center"/>
          </w:tcPr>
          <w:p w14:paraId="4EA18081" w14:textId="77777777" w:rsidR="005E0FB6" w:rsidRDefault="00AE70F5">
            <w:pPr>
              <w:spacing w:before="40" w:after="60" w:line="259" w:lineRule="auto"/>
              <w:jc w:val="left"/>
            </w:pPr>
            <w:r>
              <w:rPr>
                <w:sz w:val="21"/>
              </w:rPr>
              <w:t>Nếu có phải &gt; GioVao</w:t>
            </w:r>
          </w:p>
        </w:tc>
      </w:tr>
      <w:tr w:rsidR="005E0FB6" w14:paraId="1DC446B9" w14:textId="77777777">
        <w:trPr>
          <w:cantSplit/>
          <w:jc w:val="center"/>
        </w:trPr>
        <w:tc>
          <w:tcPr>
            <w:tcW w:w="2268" w:type="dxa"/>
            <w:shd w:val="clear" w:color="auto" w:fill="F7F8FA"/>
            <w:tcMar>
              <w:top w:w="75" w:type="dxa"/>
              <w:left w:w="75" w:type="dxa"/>
              <w:bottom w:w="75" w:type="dxa"/>
              <w:right w:w="75" w:type="dxa"/>
            </w:tcMar>
            <w:vAlign w:val="center"/>
          </w:tcPr>
          <w:p w14:paraId="3336B55E" w14:textId="77777777" w:rsidR="005E0FB6" w:rsidRDefault="00AE70F5">
            <w:pPr>
              <w:spacing w:before="40" w:after="60" w:line="259" w:lineRule="auto"/>
              <w:jc w:val="left"/>
            </w:pPr>
            <w:r>
              <w:rPr>
                <w:sz w:val="21"/>
              </w:rPr>
              <w:t>TrangThai</w:t>
            </w:r>
          </w:p>
        </w:tc>
        <w:tc>
          <w:tcPr>
            <w:tcW w:w="2665" w:type="dxa"/>
            <w:shd w:val="clear" w:color="auto" w:fill="F7F8FA"/>
            <w:tcMar>
              <w:top w:w="75" w:type="dxa"/>
              <w:left w:w="75" w:type="dxa"/>
              <w:bottom w:w="75" w:type="dxa"/>
              <w:right w:w="75" w:type="dxa"/>
            </w:tcMar>
            <w:vAlign w:val="center"/>
          </w:tcPr>
          <w:p w14:paraId="54D8AB5E" w14:textId="77777777" w:rsidR="005E0FB6" w:rsidRDefault="00AE70F5">
            <w:pPr>
              <w:spacing w:before="40" w:after="60" w:line="259" w:lineRule="auto"/>
              <w:jc w:val="left"/>
            </w:pPr>
            <w:r>
              <w:rPr>
                <w:sz w:val="21"/>
              </w:rPr>
              <w:t>NVARCHAR(20)</w:t>
            </w:r>
          </w:p>
        </w:tc>
        <w:tc>
          <w:tcPr>
            <w:tcW w:w="4422" w:type="dxa"/>
            <w:shd w:val="clear" w:color="auto" w:fill="F7F8FA"/>
            <w:tcMar>
              <w:top w:w="75" w:type="dxa"/>
              <w:left w:w="75" w:type="dxa"/>
              <w:bottom w:w="75" w:type="dxa"/>
              <w:right w:w="75" w:type="dxa"/>
            </w:tcMar>
            <w:vAlign w:val="center"/>
          </w:tcPr>
          <w:p w14:paraId="17331549" w14:textId="77777777" w:rsidR="005E0FB6" w:rsidRDefault="00AE70F5">
            <w:pPr>
              <w:spacing w:before="40" w:after="60" w:line="259" w:lineRule="auto"/>
              <w:jc w:val="left"/>
            </w:pPr>
            <w:r>
              <w:rPr>
                <w:sz w:val="21"/>
              </w:rPr>
              <w:t>CO_MAT, DI_TRE, VE_SOM, VANG</w:t>
            </w:r>
          </w:p>
        </w:tc>
      </w:tr>
      <w:tr w:rsidR="005E0FB6" w14:paraId="05269572" w14:textId="77777777">
        <w:trPr>
          <w:cantSplit/>
          <w:jc w:val="center"/>
        </w:trPr>
        <w:tc>
          <w:tcPr>
            <w:tcW w:w="2268" w:type="dxa"/>
            <w:shd w:val="clear" w:color="auto" w:fill="FFFFFF"/>
            <w:tcMar>
              <w:top w:w="75" w:type="dxa"/>
              <w:left w:w="75" w:type="dxa"/>
              <w:bottom w:w="75" w:type="dxa"/>
              <w:right w:w="75" w:type="dxa"/>
            </w:tcMar>
            <w:vAlign w:val="center"/>
          </w:tcPr>
          <w:p w14:paraId="0DD9D956" w14:textId="77777777" w:rsidR="005E0FB6" w:rsidRDefault="00AE70F5">
            <w:pPr>
              <w:spacing w:before="40" w:after="60" w:line="259" w:lineRule="auto"/>
              <w:jc w:val="left"/>
            </w:pPr>
            <w:r>
              <w:rPr>
                <w:sz w:val="21"/>
              </w:rPr>
              <w:t>GhiChu</w:t>
            </w:r>
          </w:p>
        </w:tc>
        <w:tc>
          <w:tcPr>
            <w:tcW w:w="2665" w:type="dxa"/>
            <w:shd w:val="clear" w:color="auto" w:fill="FFFFFF"/>
            <w:tcMar>
              <w:top w:w="75" w:type="dxa"/>
              <w:left w:w="75" w:type="dxa"/>
              <w:bottom w:w="75" w:type="dxa"/>
              <w:right w:w="75" w:type="dxa"/>
            </w:tcMar>
            <w:vAlign w:val="center"/>
          </w:tcPr>
          <w:p w14:paraId="79737F92" w14:textId="77777777" w:rsidR="005E0FB6" w:rsidRDefault="00AE70F5">
            <w:pPr>
              <w:spacing w:before="40" w:after="60" w:line="259" w:lineRule="auto"/>
              <w:jc w:val="left"/>
            </w:pPr>
            <w:r>
              <w:rPr>
                <w:sz w:val="21"/>
              </w:rPr>
              <w:t>NVARCHAR(255) NULL</w:t>
            </w:r>
          </w:p>
        </w:tc>
        <w:tc>
          <w:tcPr>
            <w:tcW w:w="4422" w:type="dxa"/>
            <w:shd w:val="clear" w:color="auto" w:fill="FFFFFF"/>
            <w:tcMar>
              <w:top w:w="75" w:type="dxa"/>
              <w:left w:w="75" w:type="dxa"/>
              <w:bottom w:w="75" w:type="dxa"/>
              <w:right w:w="75" w:type="dxa"/>
            </w:tcMar>
            <w:vAlign w:val="center"/>
          </w:tcPr>
          <w:p w14:paraId="5EF2013E" w14:textId="77777777" w:rsidR="005E0FB6" w:rsidRDefault="00AE70F5">
            <w:pPr>
              <w:spacing w:before="40" w:after="60" w:line="259" w:lineRule="auto"/>
              <w:jc w:val="left"/>
            </w:pPr>
            <w:r>
              <w:rPr>
                <w:sz w:val="21"/>
              </w:rPr>
              <w:t>Thông tin bổ sung</w:t>
            </w:r>
          </w:p>
        </w:tc>
      </w:tr>
    </w:tbl>
    <w:p w14:paraId="343FFBCC" w14:textId="77777777" w:rsidR="005E0FB6" w:rsidRDefault="005E0FB6">
      <w:pPr>
        <w:spacing w:after="0"/>
      </w:pPr>
    </w:p>
    <w:p w14:paraId="15ABA298" w14:textId="77777777" w:rsidR="005E0FB6" w:rsidRDefault="00AE70F5">
      <w:r>
        <w:t>Trigger kiểm tra giờ áp dụng INSERT và UPDATE theo tập inserted. Trigger nhân viên kiểm tra trạng thái đang làm. Trigger ở module 05 kiểm tra kỳ lương đã chốt cho cả dữ liệu cũ và mới, nên đổi ngày công không thể đưa dòng ra hoặc vào kỳ đã chốt.</w:t>
      </w:r>
    </w:p>
    <w:p w14:paraId="748960C1" w14:textId="77777777" w:rsidR="005E0FB6" w:rsidRDefault="00AE70F5">
      <w:r>
        <w:t>View tổng hợp tháng có số ngày làm và giờ làm để đối soát. Payroll hiện đếm trực tiếp những trạng thái CO_MAT, DI_TRE và VE_SOM trong khoảng đầu tháng đến trước tháng sau. Một dòng 08:00–17:00 có thể hiển thị 9 giờ trong view, nhưng payroll vẫn tính một ngày công; hệ thống chưa tính lương theo giờ hoặc trừ nghỉ trưa tự động.</w:t>
      </w:r>
    </w:p>
    <w:p w14:paraId="5551CD83" w14:textId="77777777" w:rsidR="005E0FB6" w:rsidRDefault="00AE70F5">
      <w:r>
        <w:t>Giới hạn giờ ra lớn hơn giờ vào khiến ca qua đêm chưa thuộc mô hình này. Dữ liệu kiểm thử cần dùng ca trong ngày; không nên chỉnh giờ chỉ để biểu diễn một ca mà mô hình chưa hỗ trợ.</w:t>
      </w:r>
    </w:p>
    <w:p w14:paraId="3E460F1B" w14:textId="77777777" w:rsidR="005E0FB6" w:rsidRDefault="00AE70F5">
      <w:pPr>
        <w:spacing w:before="100"/>
      </w:pPr>
      <w:r>
        <w:rPr>
          <w:i/>
          <w:sz w:val="18"/>
        </w:rPr>
        <w:t>Đối chiếu [4], [6], [7], [9]</w:t>
      </w:r>
    </w:p>
    <w:p w14:paraId="20BE4398" w14:textId="77777777" w:rsidR="005E0FB6" w:rsidRDefault="00AE70F5">
      <w:r>
        <w:br w:type="page"/>
      </w:r>
    </w:p>
    <w:p w14:paraId="3E33EE51" w14:textId="77777777" w:rsidR="005E0FB6" w:rsidRDefault="00AE70F5">
      <w:pPr>
        <w:pStyle w:val="Heading2"/>
      </w:pPr>
      <w:bookmarkStart w:id="41" w:name="unit_18"/>
      <w:bookmarkStart w:id="42" w:name="_Toc242525227"/>
      <w:r>
        <w:lastRenderedPageBreak/>
        <w:t>3 9 Từ điển phụ cấp và khấu trừ</w:t>
      </w:r>
      <w:bookmarkEnd w:id="41"/>
      <w:bookmarkEnd w:id="42"/>
    </w:p>
    <w:p w14:paraId="694A79EE" w14:textId="77777777" w:rsidR="005E0FB6" w:rsidRDefault="00AE70F5">
      <w:r>
        <w:t>Hai bảng có cấu trúc tương tự để lưu nhiều khoản của nhân viên trong kỳ. Khoản có thể được nhập trước khi BANGLUONG tồn tại; vì vậy quan hệ với kỳ được thể hiện bằng Thang, Nam và trigger trạng thái, không phải FK trực tiếp tới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742"/>
        <w:gridCol w:w="3742"/>
      </w:tblGrid>
      <w:tr w:rsidR="005E0FB6" w14:paraId="42E7A50E" w14:textId="77777777">
        <w:trPr>
          <w:cantSplit/>
          <w:tblHeader/>
          <w:jc w:val="center"/>
        </w:trPr>
        <w:tc>
          <w:tcPr>
            <w:tcW w:w="1871" w:type="dxa"/>
            <w:shd w:val="clear" w:color="auto" w:fill="E8EDF3"/>
            <w:tcMar>
              <w:top w:w="75" w:type="dxa"/>
              <w:left w:w="75" w:type="dxa"/>
              <w:bottom w:w="75" w:type="dxa"/>
              <w:right w:w="75" w:type="dxa"/>
            </w:tcMar>
            <w:vAlign w:val="center"/>
          </w:tcPr>
          <w:p w14:paraId="69349DDD" w14:textId="77777777" w:rsidR="005E0FB6" w:rsidRDefault="00AE70F5">
            <w:pPr>
              <w:spacing w:before="40" w:after="60" w:line="259" w:lineRule="auto"/>
              <w:jc w:val="left"/>
            </w:pPr>
            <w:r>
              <w:rPr>
                <w:b/>
                <w:sz w:val="21"/>
              </w:rPr>
              <w:t>Thuộc tính</w:t>
            </w:r>
          </w:p>
        </w:tc>
        <w:tc>
          <w:tcPr>
            <w:tcW w:w="3742" w:type="dxa"/>
            <w:shd w:val="clear" w:color="auto" w:fill="E8EDF3"/>
            <w:tcMar>
              <w:top w:w="75" w:type="dxa"/>
              <w:left w:w="75" w:type="dxa"/>
              <w:bottom w:w="75" w:type="dxa"/>
              <w:right w:w="75" w:type="dxa"/>
            </w:tcMar>
            <w:vAlign w:val="center"/>
          </w:tcPr>
          <w:p w14:paraId="22991189" w14:textId="77777777" w:rsidR="005E0FB6" w:rsidRDefault="00AE70F5">
            <w:pPr>
              <w:spacing w:before="40" w:after="60" w:line="259" w:lineRule="auto"/>
              <w:jc w:val="left"/>
            </w:pPr>
            <w:r>
              <w:rPr>
                <w:b/>
                <w:sz w:val="21"/>
              </w:rPr>
              <w:t>PHUCAPNHANVIEN</w:t>
            </w:r>
          </w:p>
        </w:tc>
        <w:tc>
          <w:tcPr>
            <w:tcW w:w="3742" w:type="dxa"/>
            <w:shd w:val="clear" w:color="auto" w:fill="E8EDF3"/>
            <w:tcMar>
              <w:top w:w="75" w:type="dxa"/>
              <w:left w:w="75" w:type="dxa"/>
              <w:bottom w:w="75" w:type="dxa"/>
              <w:right w:w="75" w:type="dxa"/>
            </w:tcMar>
            <w:vAlign w:val="center"/>
          </w:tcPr>
          <w:p w14:paraId="65427DF9" w14:textId="77777777" w:rsidR="005E0FB6" w:rsidRDefault="00AE70F5">
            <w:pPr>
              <w:spacing w:before="40" w:after="60" w:line="259" w:lineRule="auto"/>
              <w:jc w:val="left"/>
            </w:pPr>
            <w:r>
              <w:rPr>
                <w:b/>
                <w:sz w:val="21"/>
              </w:rPr>
              <w:t>KHAUTRUNHANVIEN</w:t>
            </w:r>
          </w:p>
        </w:tc>
      </w:tr>
      <w:tr w:rsidR="005E0FB6" w14:paraId="3E0E8632" w14:textId="77777777">
        <w:trPr>
          <w:cantSplit/>
          <w:jc w:val="center"/>
        </w:trPr>
        <w:tc>
          <w:tcPr>
            <w:tcW w:w="1871" w:type="dxa"/>
            <w:shd w:val="clear" w:color="auto" w:fill="FFFFFF"/>
            <w:tcMar>
              <w:top w:w="75" w:type="dxa"/>
              <w:left w:w="75" w:type="dxa"/>
              <w:bottom w:w="75" w:type="dxa"/>
              <w:right w:w="75" w:type="dxa"/>
            </w:tcMar>
            <w:vAlign w:val="center"/>
          </w:tcPr>
          <w:p w14:paraId="4BB3DDA1" w14:textId="77777777" w:rsidR="005E0FB6" w:rsidRDefault="00AE70F5">
            <w:pPr>
              <w:spacing w:before="40" w:after="60" w:line="259" w:lineRule="auto"/>
              <w:jc w:val="left"/>
            </w:pPr>
            <w:r>
              <w:rPr>
                <w:sz w:val="21"/>
              </w:rPr>
              <w:t>PK</w:t>
            </w:r>
          </w:p>
        </w:tc>
        <w:tc>
          <w:tcPr>
            <w:tcW w:w="3742" w:type="dxa"/>
            <w:shd w:val="clear" w:color="auto" w:fill="FFFFFF"/>
            <w:tcMar>
              <w:top w:w="75" w:type="dxa"/>
              <w:left w:w="75" w:type="dxa"/>
              <w:bottom w:w="75" w:type="dxa"/>
              <w:right w:w="75" w:type="dxa"/>
            </w:tcMar>
            <w:vAlign w:val="center"/>
          </w:tcPr>
          <w:p w14:paraId="4E4A57A2" w14:textId="77777777" w:rsidR="005E0FB6" w:rsidRDefault="00AE70F5">
            <w:pPr>
              <w:spacing w:before="40" w:after="60" w:line="259" w:lineRule="auto"/>
              <w:jc w:val="left"/>
            </w:pPr>
            <w:r>
              <w:rPr>
                <w:sz w:val="21"/>
              </w:rPr>
              <w:t>MaPCNV INT IDENTITY</w:t>
            </w:r>
          </w:p>
        </w:tc>
        <w:tc>
          <w:tcPr>
            <w:tcW w:w="3742" w:type="dxa"/>
            <w:shd w:val="clear" w:color="auto" w:fill="FFFFFF"/>
            <w:tcMar>
              <w:top w:w="75" w:type="dxa"/>
              <w:left w:w="75" w:type="dxa"/>
              <w:bottom w:w="75" w:type="dxa"/>
              <w:right w:w="75" w:type="dxa"/>
            </w:tcMar>
            <w:vAlign w:val="center"/>
          </w:tcPr>
          <w:p w14:paraId="1510BC25" w14:textId="77777777" w:rsidR="005E0FB6" w:rsidRDefault="00AE70F5">
            <w:pPr>
              <w:spacing w:before="40" w:after="60" w:line="259" w:lineRule="auto"/>
              <w:jc w:val="left"/>
            </w:pPr>
            <w:r>
              <w:rPr>
                <w:sz w:val="21"/>
              </w:rPr>
              <w:t>MaKTNV INT IDENTITY</w:t>
            </w:r>
          </w:p>
        </w:tc>
      </w:tr>
      <w:tr w:rsidR="005E0FB6" w14:paraId="5D63454E" w14:textId="77777777">
        <w:trPr>
          <w:cantSplit/>
          <w:jc w:val="center"/>
        </w:trPr>
        <w:tc>
          <w:tcPr>
            <w:tcW w:w="1871" w:type="dxa"/>
            <w:shd w:val="clear" w:color="auto" w:fill="F7F8FA"/>
            <w:tcMar>
              <w:top w:w="75" w:type="dxa"/>
              <w:left w:w="75" w:type="dxa"/>
              <w:bottom w:w="75" w:type="dxa"/>
              <w:right w:w="75" w:type="dxa"/>
            </w:tcMar>
            <w:vAlign w:val="center"/>
          </w:tcPr>
          <w:p w14:paraId="4E3F1331" w14:textId="77777777" w:rsidR="005E0FB6" w:rsidRDefault="00AE70F5">
            <w:pPr>
              <w:spacing w:before="40" w:after="60" w:line="259" w:lineRule="auto"/>
              <w:jc w:val="left"/>
            </w:pPr>
            <w:r>
              <w:rPr>
                <w:sz w:val="21"/>
              </w:rPr>
              <w:t>Nhân viên</w:t>
            </w:r>
          </w:p>
        </w:tc>
        <w:tc>
          <w:tcPr>
            <w:tcW w:w="3742" w:type="dxa"/>
            <w:shd w:val="clear" w:color="auto" w:fill="F7F8FA"/>
            <w:tcMar>
              <w:top w:w="75" w:type="dxa"/>
              <w:left w:w="75" w:type="dxa"/>
              <w:bottom w:w="75" w:type="dxa"/>
              <w:right w:w="75" w:type="dxa"/>
            </w:tcMar>
            <w:vAlign w:val="center"/>
          </w:tcPr>
          <w:p w14:paraId="64D00F46" w14:textId="77777777" w:rsidR="005E0FB6" w:rsidRDefault="00AE70F5">
            <w:pPr>
              <w:spacing w:before="40" w:after="60" w:line="259" w:lineRule="auto"/>
              <w:jc w:val="left"/>
            </w:pPr>
            <w:r>
              <w:rPr>
                <w:sz w:val="21"/>
              </w:rPr>
              <w:t>MaNV INT NOT NULL, FK</w:t>
            </w:r>
          </w:p>
        </w:tc>
        <w:tc>
          <w:tcPr>
            <w:tcW w:w="3742" w:type="dxa"/>
            <w:shd w:val="clear" w:color="auto" w:fill="F7F8FA"/>
            <w:tcMar>
              <w:top w:w="75" w:type="dxa"/>
              <w:left w:w="75" w:type="dxa"/>
              <w:bottom w:w="75" w:type="dxa"/>
              <w:right w:w="75" w:type="dxa"/>
            </w:tcMar>
            <w:vAlign w:val="center"/>
          </w:tcPr>
          <w:p w14:paraId="1CE6CD6B" w14:textId="77777777" w:rsidR="005E0FB6" w:rsidRDefault="00AE70F5">
            <w:pPr>
              <w:spacing w:before="40" w:after="60" w:line="259" w:lineRule="auto"/>
              <w:jc w:val="left"/>
            </w:pPr>
            <w:r>
              <w:rPr>
                <w:sz w:val="21"/>
              </w:rPr>
              <w:t>MaNV INT NOT NULL, FK</w:t>
            </w:r>
          </w:p>
        </w:tc>
      </w:tr>
      <w:tr w:rsidR="005E0FB6" w14:paraId="7C3CDCF3" w14:textId="77777777">
        <w:trPr>
          <w:cantSplit/>
          <w:jc w:val="center"/>
        </w:trPr>
        <w:tc>
          <w:tcPr>
            <w:tcW w:w="1871" w:type="dxa"/>
            <w:shd w:val="clear" w:color="auto" w:fill="FFFFFF"/>
            <w:tcMar>
              <w:top w:w="75" w:type="dxa"/>
              <w:left w:w="75" w:type="dxa"/>
              <w:bottom w:w="75" w:type="dxa"/>
              <w:right w:w="75" w:type="dxa"/>
            </w:tcMar>
            <w:vAlign w:val="center"/>
          </w:tcPr>
          <w:p w14:paraId="4466AD75" w14:textId="77777777" w:rsidR="005E0FB6" w:rsidRDefault="00AE70F5">
            <w:pPr>
              <w:spacing w:before="40" w:after="60" w:line="259" w:lineRule="auto"/>
              <w:jc w:val="left"/>
            </w:pPr>
            <w:r>
              <w:rPr>
                <w:sz w:val="21"/>
              </w:rPr>
              <w:t>Kỳ</w:t>
            </w:r>
          </w:p>
        </w:tc>
        <w:tc>
          <w:tcPr>
            <w:tcW w:w="3742" w:type="dxa"/>
            <w:shd w:val="clear" w:color="auto" w:fill="FFFFFF"/>
            <w:tcMar>
              <w:top w:w="75" w:type="dxa"/>
              <w:left w:w="75" w:type="dxa"/>
              <w:bottom w:w="75" w:type="dxa"/>
              <w:right w:w="75" w:type="dxa"/>
            </w:tcMar>
            <w:vAlign w:val="center"/>
          </w:tcPr>
          <w:p w14:paraId="32193F77" w14:textId="77777777" w:rsidR="005E0FB6" w:rsidRDefault="00AE70F5">
            <w:pPr>
              <w:spacing w:before="40" w:after="60" w:line="259" w:lineRule="auto"/>
              <w:jc w:val="left"/>
            </w:pPr>
            <w:r>
              <w:rPr>
                <w:sz w:val="21"/>
              </w:rPr>
              <w:t>Thang INT 1–12; Nam INT ≥2020</w:t>
            </w:r>
          </w:p>
        </w:tc>
        <w:tc>
          <w:tcPr>
            <w:tcW w:w="3742" w:type="dxa"/>
            <w:shd w:val="clear" w:color="auto" w:fill="FFFFFF"/>
            <w:tcMar>
              <w:top w:w="75" w:type="dxa"/>
              <w:left w:w="75" w:type="dxa"/>
              <w:bottom w:w="75" w:type="dxa"/>
              <w:right w:w="75" w:type="dxa"/>
            </w:tcMar>
            <w:vAlign w:val="center"/>
          </w:tcPr>
          <w:p w14:paraId="0DA48988" w14:textId="77777777" w:rsidR="005E0FB6" w:rsidRDefault="00AE70F5">
            <w:pPr>
              <w:spacing w:before="40" w:after="60" w:line="259" w:lineRule="auto"/>
              <w:jc w:val="left"/>
            </w:pPr>
            <w:r>
              <w:rPr>
                <w:sz w:val="21"/>
              </w:rPr>
              <w:t>Thang INT 1–12; Nam INT ≥2020</w:t>
            </w:r>
          </w:p>
        </w:tc>
      </w:tr>
      <w:tr w:rsidR="005E0FB6" w14:paraId="64F5065F" w14:textId="77777777">
        <w:trPr>
          <w:cantSplit/>
          <w:jc w:val="center"/>
        </w:trPr>
        <w:tc>
          <w:tcPr>
            <w:tcW w:w="1871" w:type="dxa"/>
            <w:shd w:val="clear" w:color="auto" w:fill="F7F8FA"/>
            <w:tcMar>
              <w:top w:w="75" w:type="dxa"/>
              <w:left w:w="75" w:type="dxa"/>
              <w:bottom w:w="75" w:type="dxa"/>
              <w:right w:w="75" w:type="dxa"/>
            </w:tcMar>
            <w:vAlign w:val="center"/>
          </w:tcPr>
          <w:p w14:paraId="45F55F79" w14:textId="77777777" w:rsidR="005E0FB6" w:rsidRDefault="00AE70F5">
            <w:pPr>
              <w:spacing w:before="40" w:after="60" w:line="259" w:lineRule="auto"/>
              <w:jc w:val="left"/>
            </w:pPr>
            <w:r>
              <w:rPr>
                <w:sz w:val="21"/>
              </w:rPr>
              <w:t>Tên</w:t>
            </w:r>
          </w:p>
        </w:tc>
        <w:tc>
          <w:tcPr>
            <w:tcW w:w="3742" w:type="dxa"/>
            <w:shd w:val="clear" w:color="auto" w:fill="F7F8FA"/>
            <w:tcMar>
              <w:top w:w="75" w:type="dxa"/>
              <w:left w:w="75" w:type="dxa"/>
              <w:bottom w:w="75" w:type="dxa"/>
              <w:right w:w="75" w:type="dxa"/>
            </w:tcMar>
            <w:vAlign w:val="center"/>
          </w:tcPr>
          <w:p w14:paraId="715C6EE9" w14:textId="77777777" w:rsidR="005E0FB6" w:rsidRDefault="00AE70F5">
            <w:pPr>
              <w:spacing w:before="40" w:after="60" w:line="259" w:lineRule="auto"/>
              <w:jc w:val="left"/>
            </w:pPr>
            <w:r>
              <w:rPr>
                <w:sz w:val="21"/>
              </w:rPr>
              <w:t>TenPhuCap NVARCHAR(100)</w:t>
            </w:r>
          </w:p>
        </w:tc>
        <w:tc>
          <w:tcPr>
            <w:tcW w:w="3742" w:type="dxa"/>
            <w:shd w:val="clear" w:color="auto" w:fill="F7F8FA"/>
            <w:tcMar>
              <w:top w:w="75" w:type="dxa"/>
              <w:left w:w="75" w:type="dxa"/>
              <w:bottom w:w="75" w:type="dxa"/>
              <w:right w:w="75" w:type="dxa"/>
            </w:tcMar>
            <w:vAlign w:val="center"/>
          </w:tcPr>
          <w:p w14:paraId="0217C534" w14:textId="77777777" w:rsidR="005E0FB6" w:rsidRDefault="00AE70F5">
            <w:pPr>
              <w:spacing w:before="40" w:after="60" w:line="259" w:lineRule="auto"/>
              <w:jc w:val="left"/>
            </w:pPr>
            <w:r>
              <w:rPr>
                <w:sz w:val="21"/>
              </w:rPr>
              <w:t>TenKhauTru NVARCHAR(100)</w:t>
            </w:r>
          </w:p>
        </w:tc>
      </w:tr>
      <w:tr w:rsidR="005E0FB6" w14:paraId="3360B498" w14:textId="77777777">
        <w:trPr>
          <w:cantSplit/>
          <w:jc w:val="center"/>
        </w:trPr>
        <w:tc>
          <w:tcPr>
            <w:tcW w:w="1871" w:type="dxa"/>
            <w:shd w:val="clear" w:color="auto" w:fill="FFFFFF"/>
            <w:tcMar>
              <w:top w:w="75" w:type="dxa"/>
              <w:left w:w="75" w:type="dxa"/>
              <w:bottom w:w="75" w:type="dxa"/>
              <w:right w:w="75" w:type="dxa"/>
            </w:tcMar>
            <w:vAlign w:val="center"/>
          </w:tcPr>
          <w:p w14:paraId="27026A58" w14:textId="77777777" w:rsidR="005E0FB6" w:rsidRDefault="00AE70F5">
            <w:pPr>
              <w:spacing w:before="40" w:after="60" w:line="259" w:lineRule="auto"/>
              <w:jc w:val="left"/>
            </w:pPr>
            <w:r>
              <w:rPr>
                <w:sz w:val="21"/>
              </w:rPr>
              <w:t>Giá trị</w:t>
            </w:r>
          </w:p>
        </w:tc>
        <w:tc>
          <w:tcPr>
            <w:tcW w:w="3742" w:type="dxa"/>
            <w:shd w:val="clear" w:color="auto" w:fill="FFFFFF"/>
            <w:tcMar>
              <w:top w:w="75" w:type="dxa"/>
              <w:left w:w="75" w:type="dxa"/>
              <w:bottom w:w="75" w:type="dxa"/>
              <w:right w:w="75" w:type="dxa"/>
            </w:tcMar>
            <w:vAlign w:val="center"/>
          </w:tcPr>
          <w:p w14:paraId="22B677CE" w14:textId="77777777" w:rsidR="005E0FB6" w:rsidRDefault="00AE70F5">
            <w:pPr>
              <w:spacing w:before="40" w:after="60" w:line="259" w:lineRule="auto"/>
              <w:jc w:val="left"/>
            </w:pPr>
            <w:r>
              <w:rPr>
                <w:sz w:val="21"/>
              </w:rPr>
              <w:t>SoTien DECIMAL(18,2) ≥0</w:t>
            </w:r>
          </w:p>
        </w:tc>
        <w:tc>
          <w:tcPr>
            <w:tcW w:w="3742" w:type="dxa"/>
            <w:shd w:val="clear" w:color="auto" w:fill="FFFFFF"/>
            <w:tcMar>
              <w:top w:w="75" w:type="dxa"/>
              <w:left w:w="75" w:type="dxa"/>
              <w:bottom w:w="75" w:type="dxa"/>
              <w:right w:w="75" w:type="dxa"/>
            </w:tcMar>
            <w:vAlign w:val="center"/>
          </w:tcPr>
          <w:p w14:paraId="4D1ED867" w14:textId="77777777" w:rsidR="005E0FB6" w:rsidRDefault="00AE70F5">
            <w:pPr>
              <w:spacing w:before="40" w:after="60" w:line="259" w:lineRule="auto"/>
              <w:jc w:val="left"/>
            </w:pPr>
            <w:r>
              <w:rPr>
                <w:sz w:val="21"/>
              </w:rPr>
              <w:t>SoTien DECIMAL(18,2) ≥0</w:t>
            </w:r>
          </w:p>
        </w:tc>
      </w:tr>
      <w:tr w:rsidR="005E0FB6" w14:paraId="19257639" w14:textId="77777777">
        <w:trPr>
          <w:cantSplit/>
          <w:jc w:val="center"/>
        </w:trPr>
        <w:tc>
          <w:tcPr>
            <w:tcW w:w="1871" w:type="dxa"/>
            <w:shd w:val="clear" w:color="auto" w:fill="F7F8FA"/>
            <w:tcMar>
              <w:top w:w="75" w:type="dxa"/>
              <w:left w:w="75" w:type="dxa"/>
              <w:bottom w:w="75" w:type="dxa"/>
              <w:right w:w="75" w:type="dxa"/>
            </w:tcMar>
            <w:vAlign w:val="center"/>
          </w:tcPr>
          <w:p w14:paraId="1FFD0882" w14:textId="77777777" w:rsidR="005E0FB6" w:rsidRDefault="00AE70F5">
            <w:pPr>
              <w:spacing w:before="40" w:after="60" w:line="259" w:lineRule="auto"/>
              <w:jc w:val="left"/>
            </w:pPr>
            <w:r>
              <w:rPr>
                <w:sz w:val="21"/>
              </w:rPr>
              <w:t>Ngày ghi</w:t>
            </w:r>
          </w:p>
        </w:tc>
        <w:tc>
          <w:tcPr>
            <w:tcW w:w="3742" w:type="dxa"/>
            <w:shd w:val="clear" w:color="auto" w:fill="F7F8FA"/>
            <w:tcMar>
              <w:top w:w="75" w:type="dxa"/>
              <w:left w:w="75" w:type="dxa"/>
              <w:bottom w:w="75" w:type="dxa"/>
              <w:right w:w="75" w:type="dxa"/>
            </w:tcMar>
            <w:vAlign w:val="center"/>
          </w:tcPr>
          <w:p w14:paraId="493C1C2C" w14:textId="77777777" w:rsidR="005E0FB6" w:rsidRDefault="00AE70F5">
            <w:pPr>
              <w:spacing w:before="40" w:after="60" w:line="259" w:lineRule="auto"/>
              <w:jc w:val="left"/>
            </w:pPr>
            <w:r>
              <w:rPr>
                <w:sz w:val="21"/>
              </w:rPr>
              <w:t>NgayGhiNhan DATE default ngày hiện tại</w:t>
            </w:r>
          </w:p>
        </w:tc>
        <w:tc>
          <w:tcPr>
            <w:tcW w:w="3742" w:type="dxa"/>
            <w:shd w:val="clear" w:color="auto" w:fill="F7F8FA"/>
            <w:tcMar>
              <w:top w:w="75" w:type="dxa"/>
              <w:left w:w="75" w:type="dxa"/>
              <w:bottom w:w="75" w:type="dxa"/>
              <w:right w:w="75" w:type="dxa"/>
            </w:tcMar>
            <w:vAlign w:val="center"/>
          </w:tcPr>
          <w:p w14:paraId="22119FA0" w14:textId="77777777" w:rsidR="005E0FB6" w:rsidRDefault="00AE70F5">
            <w:pPr>
              <w:spacing w:before="40" w:after="60" w:line="259" w:lineRule="auto"/>
              <w:jc w:val="left"/>
            </w:pPr>
            <w:r>
              <w:rPr>
                <w:sz w:val="21"/>
              </w:rPr>
              <w:t>NgayGhiNhan DATE default ngày hiện tại</w:t>
            </w:r>
          </w:p>
        </w:tc>
      </w:tr>
      <w:tr w:rsidR="005E0FB6" w14:paraId="79924B19" w14:textId="77777777">
        <w:trPr>
          <w:cantSplit/>
          <w:jc w:val="center"/>
        </w:trPr>
        <w:tc>
          <w:tcPr>
            <w:tcW w:w="1871" w:type="dxa"/>
            <w:shd w:val="clear" w:color="auto" w:fill="FFFFFF"/>
            <w:tcMar>
              <w:top w:w="75" w:type="dxa"/>
              <w:left w:w="75" w:type="dxa"/>
              <w:bottom w:w="75" w:type="dxa"/>
              <w:right w:w="75" w:type="dxa"/>
            </w:tcMar>
            <w:vAlign w:val="center"/>
          </w:tcPr>
          <w:p w14:paraId="4D352BEB" w14:textId="77777777" w:rsidR="005E0FB6" w:rsidRDefault="00AE70F5">
            <w:pPr>
              <w:spacing w:before="40" w:after="60" w:line="259" w:lineRule="auto"/>
              <w:jc w:val="left"/>
            </w:pPr>
            <w:r>
              <w:rPr>
                <w:sz w:val="21"/>
              </w:rPr>
              <w:t>Thông tin thêm</w:t>
            </w:r>
          </w:p>
        </w:tc>
        <w:tc>
          <w:tcPr>
            <w:tcW w:w="3742" w:type="dxa"/>
            <w:shd w:val="clear" w:color="auto" w:fill="FFFFFF"/>
            <w:tcMar>
              <w:top w:w="75" w:type="dxa"/>
              <w:left w:w="75" w:type="dxa"/>
              <w:bottom w:w="75" w:type="dxa"/>
              <w:right w:w="75" w:type="dxa"/>
            </w:tcMar>
            <w:vAlign w:val="center"/>
          </w:tcPr>
          <w:p w14:paraId="0BE2AD97" w14:textId="77777777" w:rsidR="005E0FB6" w:rsidRDefault="00AE70F5">
            <w:pPr>
              <w:spacing w:before="40" w:after="60" w:line="259" w:lineRule="auto"/>
              <w:jc w:val="left"/>
            </w:pPr>
            <w:r>
              <w:rPr>
                <w:sz w:val="21"/>
              </w:rPr>
              <w:t>GhiChu NVARCHAR(255) NULL</w:t>
            </w:r>
          </w:p>
        </w:tc>
        <w:tc>
          <w:tcPr>
            <w:tcW w:w="3742" w:type="dxa"/>
            <w:shd w:val="clear" w:color="auto" w:fill="FFFFFF"/>
            <w:tcMar>
              <w:top w:w="75" w:type="dxa"/>
              <w:left w:w="75" w:type="dxa"/>
              <w:bottom w:w="75" w:type="dxa"/>
              <w:right w:w="75" w:type="dxa"/>
            </w:tcMar>
            <w:vAlign w:val="center"/>
          </w:tcPr>
          <w:p w14:paraId="122A3DD2" w14:textId="77777777" w:rsidR="005E0FB6" w:rsidRDefault="00AE70F5">
            <w:pPr>
              <w:spacing w:before="40" w:after="60" w:line="259" w:lineRule="auto"/>
              <w:jc w:val="left"/>
            </w:pPr>
            <w:r>
              <w:rPr>
                <w:sz w:val="21"/>
              </w:rPr>
              <w:t>LyDo NVARCHAR(255) NULL</w:t>
            </w:r>
          </w:p>
        </w:tc>
      </w:tr>
    </w:tbl>
    <w:p w14:paraId="7C57E58E" w14:textId="77777777" w:rsidR="005E0FB6" w:rsidRDefault="005E0FB6">
      <w:pPr>
        <w:spacing w:after="0"/>
      </w:pPr>
    </w:p>
    <w:p w14:paraId="530E72F1" w14:textId="77777777" w:rsidR="005E0FB6" w:rsidRDefault="00AE70F5">
      <w:r>
        <w:t>Mã khoản phân biệt các dòng cùng tên. Một nhân viên có thể có nhiều khoản tên giống nhau trong tháng; nhóm không đặt UNIQUE tên khoản. Trước demo cần xem dữ liệu hiện có để tránh thêm lại khoản đúng và làm tăng tổng ngoài dự kiến.</w:t>
      </w:r>
    </w:p>
    <w:p w14:paraId="6C5C7937" w14:textId="77777777" w:rsidR="005E0FB6" w:rsidRDefault="00AE70F5">
      <w:r>
        <w:t>fn_TongPhuCap và fn_TongKhauTru cộng SoTien theo MaNV, Thang, Nam và trả 0 khi chưa có khoản. View dùng để xem tổng theo kỳ. Trigger khóa nguồn sau chốt vẫn áp dụng khi user có quyền CRUD bảng; quyền ghi không có nghĩa được phá trạng thái nghiệp vụ.</w:t>
      </w:r>
    </w:p>
    <w:p w14:paraId="32A321E0" w14:textId="77777777" w:rsidR="005E0FB6" w:rsidRDefault="00AE70F5">
      <w:pPr>
        <w:spacing w:before="100"/>
      </w:pPr>
      <w:r>
        <w:rPr>
          <w:i/>
          <w:sz w:val="18"/>
        </w:rPr>
        <w:t>Đối chiếu [5], [7], [9]</w:t>
      </w:r>
    </w:p>
    <w:p w14:paraId="3757619F" w14:textId="77777777" w:rsidR="005E0FB6" w:rsidRDefault="00AE70F5">
      <w:r>
        <w:br w:type="page"/>
      </w:r>
    </w:p>
    <w:p w14:paraId="2E48E309" w14:textId="77777777" w:rsidR="005E0FB6" w:rsidRDefault="00AE70F5">
      <w:pPr>
        <w:pStyle w:val="Heading2"/>
      </w:pPr>
      <w:bookmarkStart w:id="43" w:name="unit_19"/>
      <w:bookmarkStart w:id="44" w:name="_Toc242525228"/>
      <w:r>
        <w:lastRenderedPageBreak/>
        <w:t>3 10 Từ điển kỳ bảng lương</w:t>
      </w:r>
      <w:bookmarkEnd w:id="43"/>
      <w:bookmarkEnd w:id="44"/>
    </w:p>
    <w:p w14:paraId="3D3A94AE" w14:textId="77777777" w:rsidR="005E0FB6" w:rsidRDefault="00AE70F5">
      <w:r>
        <w:t>BANGLUONG chứa một header cho mỗi tháng/năm. Header giữ ngày công chuẩn và trạng thái của toàn kỳ; chi tiết từng nhân viên nằm ở bảng khác. UNIQUE Thang–Nam hỗ trợ chống tạo trùng khi nhiều phiên cùng tính.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324"/>
        <w:gridCol w:w="4649"/>
      </w:tblGrid>
      <w:tr w:rsidR="005E0FB6" w14:paraId="4179D82D" w14:textId="77777777">
        <w:trPr>
          <w:cantSplit/>
          <w:tblHeader/>
          <w:jc w:val="center"/>
        </w:trPr>
        <w:tc>
          <w:tcPr>
            <w:tcW w:w="2381" w:type="dxa"/>
            <w:shd w:val="clear" w:color="auto" w:fill="E8EDF3"/>
            <w:tcMar>
              <w:top w:w="75" w:type="dxa"/>
              <w:left w:w="75" w:type="dxa"/>
              <w:bottom w:w="75" w:type="dxa"/>
              <w:right w:w="75" w:type="dxa"/>
            </w:tcMar>
            <w:vAlign w:val="center"/>
          </w:tcPr>
          <w:p w14:paraId="0B66AAD6" w14:textId="77777777" w:rsidR="005E0FB6" w:rsidRDefault="00AE70F5">
            <w:pPr>
              <w:spacing w:before="40" w:after="60" w:line="259" w:lineRule="auto"/>
              <w:jc w:val="left"/>
            </w:pPr>
            <w:r>
              <w:rPr>
                <w:b/>
                <w:sz w:val="21"/>
              </w:rPr>
              <w:t>Cột</w:t>
            </w:r>
          </w:p>
        </w:tc>
        <w:tc>
          <w:tcPr>
            <w:tcW w:w="2324" w:type="dxa"/>
            <w:shd w:val="clear" w:color="auto" w:fill="E8EDF3"/>
            <w:tcMar>
              <w:top w:w="75" w:type="dxa"/>
              <w:left w:w="75" w:type="dxa"/>
              <w:bottom w:w="75" w:type="dxa"/>
              <w:right w:w="75" w:type="dxa"/>
            </w:tcMar>
            <w:vAlign w:val="center"/>
          </w:tcPr>
          <w:p w14:paraId="7CB47C20" w14:textId="77777777" w:rsidR="005E0FB6" w:rsidRDefault="00AE70F5">
            <w:pPr>
              <w:spacing w:before="40" w:after="60" w:line="259" w:lineRule="auto"/>
              <w:jc w:val="left"/>
            </w:pPr>
            <w:r>
              <w:rPr>
                <w:b/>
                <w:sz w:val="21"/>
              </w:rPr>
              <w:t>Kiểu</w:t>
            </w:r>
          </w:p>
        </w:tc>
        <w:tc>
          <w:tcPr>
            <w:tcW w:w="4649" w:type="dxa"/>
            <w:shd w:val="clear" w:color="auto" w:fill="E8EDF3"/>
            <w:tcMar>
              <w:top w:w="75" w:type="dxa"/>
              <w:left w:w="75" w:type="dxa"/>
              <w:bottom w:w="75" w:type="dxa"/>
              <w:right w:w="75" w:type="dxa"/>
            </w:tcMar>
            <w:vAlign w:val="center"/>
          </w:tcPr>
          <w:p w14:paraId="330AD428" w14:textId="77777777" w:rsidR="005E0FB6" w:rsidRDefault="00AE70F5">
            <w:pPr>
              <w:spacing w:before="40" w:after="60" w:line="259" w:lineRule="auto"/>
              <w:jc w:val="left"/>
            </w:pPr>
            <w:r>
              <w:rPr>
                <w:b/>
                <w:sz w:val="21"/>
              </w:rPr>
              <w:t>Ràng buộc</w:t>
            </w:r>
          </w:p>
        </w:tc>
      </w:tr>
      <w:tr w:rsidR="005E0FB6" w14:paraId="4CAF3476" w14:textId="77777777">
        <w:trPr>
          <w:cantSplit/>
          <w:jc w:val="center"/>
        </w:trPr>
        <w:tc>
          <w:tcPr>
            <w:tcW w:w="2381" w:type="dxa"/>
            <w:shd w:val="clear" w:color="auto" w:fill="FFFFFF"/>
            <w:tcMar>
              <w:top w:w="75" w:type="dxa"/>
              <w:left w:w="75" w:type="dxa"/>
              <w:bottom w:w="75" w:type="dxa"/>
              <w:right w:w="75" w:type="dxa"/>
            </w:tcMar>
            <w:vAlign w:val="center"/>
          </w:tcPr>
          <w:p w14:paraId="7A67016C" w14:textId="77777777" w:rsidR="005E0FB6" w:rsidRDefault="00AE70F5">
            <w:pPr>
              <w:spacing w:before="40" w:after="60" w:line="259" w:lineRule="auto"/>
              <w:jc w:val="left"/>
            </w:pPr>
            <w:r>
              <w:rPr>
                <w:sz w:val="21"/>
              </w:rPr>
              <w:t>MaBangLuong</w:t>
            </w:r>
          </w:p>
        </w:tc>
        <w:tc>
          <w:tcPr>
            <w:tcW w:w="2324" w:type="dxa"/>
            <w:shd w:val="clear" w:color="auto" w:fill="FFFFFF"/>
            <w:tcMar>
              <w:top w:w="75" w:type="dxa"/>
              <w:left w:w="75" w:type="dxa"/>
              <w:bottom w:w="75" w:type="dxa"/>
              <w:right w:w="75" w:type="dxa"/>
            </w:tcMar>
            <w:vAlign w:val="center"/>
          </w:tcPr>
          <w:p w14:paraId="5CAE8C96" w14:textId="77777777" w:rsidR="005E0FB6" w:rsidRDefault="00AE70F5">
            <w:pPr>
              <w:spacing w:before="40" w:after="60" w:line="259" w:lineRule="auto"/>
              <w:jc w:val="left"/>
            </w:pPr>
            <w:r>
              <w:rPr>
                <w:sz w:val="21"/>
              </w:rPr>
              <w:t>INT IDENTITY</w:t>
            </w:r>
          </w:p>
        </w:tc>
        <w:tc>
          <w:tcPr>
            <w:tcW w:w="4649" w:type="dxa"/>
            <w:shd w:val="clear" w:color="auto" w:fill="FFFFFF"/>
            <w:tcMar>
              <w:top w:w="75" w:type="dxa"/>
              <w:left w:w="75" w:type="dxa"/>
              <w:bottom w:w="75" w:type="dxa"/>
              <w:right w:w="75" w:type="dxa"/>
            </w:tcMar>
            <w:vAlign w:val="center"/>
          </w:tcPr>
          <w:p w14:paraId="2F54362D" w14:textId="77777777" w:rsidR="005E0FB6" w:rsidRDefault="00AE70F5">
            <w:pPr>
              <w:spacing w:before="40" w:after="60" w:line="259" w:lineRule="auto"/>
              <w:jc w:val="left"/>
            </w:pPr>
            <w:r>
              <w:rPr>
                <w:sz w:val="21"/>
              </w:rPr>
              <w:t>PK clustered</w:t>
            </w:r>
          </w:p>
        </w:tc>
      </w:tr>
      <w:tr w:rsidR="005E0FB6" w14:paraId="7FBF4223" w14:textId="77777777">
        <w:trPr>
          <w:cantSplit/>
          <w:jc w:val="center"/>
        </w:trPr>
        <w:tc>
          <w:tcPr>
            <w:tcW w:w="2381" w:type="dxa"/>
            <w:shd w:val="clear" w:color="auto" w:fill="F7F8FA"/>
            <w:tcMar>
              <w:top w:w="75" w:type="dxa"/>
              <w:left w:w="75" w:type="dxa"/>
              <w:bottom w:w="75" w:type="dxa"/>
              <w:right w:w="75" w:type="dxa"/>
            </w:tcMar>
            <w:vAlign w:val="center"/>
          </w:tcPr>
          <w:p w14:paraId="787C8415" w14:textId="77777777" w:rsidR="005E0FB6" w:rsidRDefault="00AE70F5">
            <w:pPr>
              <w:spacing w:before="40" w:after="60" w:line="259" w:lineRule="auto"/>
              <w:jc w:val="left"/>
            </w:pPr>
            <w:r>
              <w:rPr>
                <w:sz w:val="21"/>
              </w:rPr>
              <w:t>Thang</w:t>
            </w:r>
          </w:p>
        </w:tc>
        <w:tc>
          <w:tcPr>
            <w:tcW w:w="2324" w:type="dxa"/>
            <w:shd w:val="clear" w:color="auto" w:fill="F7F8FA"/>
            <w:tcMar>
              <w:top w:w="75" w:type="dxa"/>
              <w:left w:w="75" w:type="dxa"/>
              <w:bottom w:w="75" w:type="dxa"/>
              <w:right w:w="75" w:type="dxa"/>
            </w:tcMar>
            <w:vAlign w:val="center"/>
          </w:tcPr>
          <w:p w14:paraId="5BE40513" w14:textId="77777777" w:rsidR="005E0FB6" w:rsidRDefault="00AE70F5">
            <w:pPr>
              <w:spacing w:before="40" w:after="60" w:line="259" w:lineRule="auto"/>
              <w:jc w:val="left"/>
            </w:pPr>
            <w:r>
              <w:rPr>
                <w:sz w:val="21"/>
              </w:rPr>
              <w:t>INT</w:t>
            </w:r>
          </w:p>
        </w:tc>
        <w:tc>
          <w:tcPr>
            <w:tcW w:w="4649" w:type="dxa"/>
            <w:shd w:val="clear" w:color="auto" w:fill="F7F8FA"/>
            <w:tcMar>
              <w:top w:w="75" w:type="dxa"/>
              <w:left w:w="75" w:type="dxa"/>
              <w:bottom w:w="75" w:type="dxa"/>
              <w:right w:w="75" w:type="dxa"/>
            </w:tcMar>
            <w:vAlign w:val="center"/>
          </w:tcPr>
          <w:p w14:paraId="55A39606" w14:textId="77777777" w:rsidR="005E0FB6" w:rsidRDefault="00AE70F5">
            <w:pPr>
              <w:spacing w:before="40" w:after="60" w:line="259" w:lineRule="auto"/>
              <w:jc w:val="left"/>
            </w:pPr>
            <w:r>
              <w:rPr>
                <w:sz w:val="21"/>
              </w:rPr>
              <w:t>1 đến 12</w:t>
            </w:r>
          </w:p>
        </w:tc>
      </w:tr>
      <w:tr w:rsidR="005E0FB6" w14:paraId="735EA2F6" w14:textId="77777777">
        <w:trPr>
          <w:cantSplit/>
          <w:jc w:val="center"/>
        </w:trPr>
        <w:tc>
          <w:tcPr>
            <w:tcW w:w="2381" w:type="dxa"/>
            <w:shd w:val="clear" w:color="auto" w:fill="FFFFFF"/>
            <w:tcMar>
              <w:top w:w="75" w:type="dxa"/>
              <w:left w:w="75" w:type="dxa"/>
              <w:bottom w:w="75" w:type="dxa"/>
              <w:right w:w="75" w:type="dxa"/>
            </w:tcMar>
            <w:vAlign w:val="center"/>
          </w:tcPr>
          <w:p w14:paraId="67593060" w14:textId="77777777" w:rsidR="005E0FB6" w:rsidRDefault="00AE70F5">
            <w:pPr>
              <w:spacing w:before="40" w:after="60" w:line="259" w:lineRule="auto"/>
              <w:jc w:val="left"/>
            </w:pPr>
            <w:r>
              <w:rPr>
                <w:sz w:val="21"/>
              </w:rPr>
              <w:t>Nam</w:t>
            </w:r>
          </w:p>
        </w:tc>
        <w:tc>
          <w:tcPr>
            <w:tcW w:w="2324" w:type="dxa"/>
            <w:shd w:val="clear" w:color="auto" w:fill="FFFFFF"/>
            <w:tcMar>
              <w:top w:w="75" w:type="dxa"/>
              <w:left w:w="75" w:type="dxa"/>
              <w:bottom w:w="75" w:type="dxa"/>
              <w:right w:w="75" w:type="dxa"/>
            </w:tcMar>
            <w:vAlign w:val="center"/>
          </w:tcPr>
          <w:p w14:paraId="63A1AFDC" w14:textId="77777777" w:rsidR="005E0FB6" w:rsidRDefault="00AE70F5">
            <w:pPr>
              <w:spacing w:before="40" w:after="60" w:line="259" w:lineRule="auto"/>
              <w:jc w:val="left"/>
            </w:pPr>
            <w:r>
              <w:rPr>
                <w:sz w:val="21"/>
              </w:rPr>
              <w:t>INT</w:t>
            </w:r>
          </w:p>
        </w:tc>
        <w:tc>
          <w:tcPr>
            <w:tcW w:w="4649" w:type="dxa"/>
            <w:shd w:val="clear" w:color="auto" w:fill="FFFFFF"/>
            <w:tcMar>
              <w:top w:w="75" w:type="dxa"/>
              <w:left w:w="75" w:type="dxa"/>
              <w:bottom w:w="75" w:type="dxa"/>
              <w:right w:w="75" w:type="dxa"/>
            </w:tcMar>
            <w:vAlign w:val="center"/>
          </w:tcPr>
          <w:p w14:paraId="4CE474B8" w14:textId="77777777" w:rsidR="005E0FB6" w:rsidRDefault="00AE70F5">
            <w:pPr>
              <w:spacing w:before="40" w:after="60" w:line="259" w:lineRule="auto"/>
              <w:jc w:val="left"/>
            </w:pPr>
            <w:r>
              <w:rPr>
                <w:sz w:val="21"/>
              </w:rPr>
              <w:t>2020 đến 2100</w:t>
            </w:r>
          </w:p>
        </w:tc>
      </w:tr>
      <w:tr w:rsidR="005E0FB6" w14:paraId="5FF8F062" w14:textId="77777777">
        <w:trPr>
          <w:cantSplit/>
          <w:jc w:val="center"/>
        </w:trPr>
        <w:tc>
          <w:tcPr>
            <w:tcW w:w="2381" w:type="dxa"/>
            <w:shd w:val="clear" w:color="auto" w:fill="F7F8FA"/>
            <w:tcMar>
              <w:top w:w="75" w:type="dxa"/>
              <w:left w:w="75" w:type="dxa"/>
              <w:bottom w:w="75" w:type="dxa"/>
              <w:right w:w="75" w:type="dxa"/>
            </w:tcMar>
            <w:vAlign w:val="center"/>
          </w:tcPr>
          <w:p w14:paraId="109EBBB2" w14:textId="77777777" w:rsidR="005E0FB6" w:rsidRDefault="00AE70F5">
            <w:pPr>
              <w:spacing w:before="40" w:after="60" w:line="259" w:lineRule="auto"/>
              <w:jc w:val="left"/>
            </w:pPr>
            <w:r>
              <w:rPr>
                <w:sz w:val="21"/>
              </w:rPr>
              <w:t>NgayCongChuan</w:t>
            </w:r>
          </w:p>
        </w:tc>
        <w:tc>
          <w:tcPr>
            <w:tcW w:w="2324" w:type="dxa"/>
            <w:shd w:val="clear" w:color="auto" w:fill="F7F8FA"/>
            <w:tcMar>
              <w:top w:w="75" w:type="dxa"/>
              <w:left w:w="75" w:type="dxa"/>
              <w:bottom w:w="75" w:type="dxa"/>
              <w:right w:w="75" w:type="dxa"/>
            </w:tcMar>
            <w:vAlign w:val="center"/>
          </w:tcPr>
          <w:p w14:paraId="349346C0" w14:textId="77777777" w:rsidR="005E0FB6" w:rsidRDefault="00AE70F5">
            <w:pPr>
              <w:spacing w:before="40" w:after="60" w:line="259" w:lineRule="auto"/>
              <w:jc w:val="left"/>
            </w:pPr>
            <w:r>
              <w:rPr>
                <w:sz w:val="21"/>
              </w:rPr>
              <w:t>INT</w:t>
            </w:r>
          </w:p>
        </w:tc>
        <w:tc>
          <w:tcPr>
            <w:tcW w:w="4649" w:type="dxa"/>
            <w:shd w:val="clear" w:color="auto" w:fill="F7F8FA"/>
            <w:tcMar>
              <w:top w:w="75" w:type="dxa"/>
              <w:left w:w="75" w:type="dxa"/>
              <w:bottom w:w="75" w:type="dxa"/>
              <w:right w:w="75" w:type="dxa"/>
            </w:tcMar>
            <w:vAlign w:val="center"/>
          </w:tcPr>
          <w:p w14:paraId="110DF83D" w14:textId="77777777" w:rsidR="005E0FB6" w:rsidRDefault="00AE70F5">
            <w:pPr>
              <w:spacing w:before="40" w:after="60" w:line="259" w:lineRule="auto"/>
              <w:jc w:val="left"/>
            </w:pPr>
            <w:r>
              <w:rPr>
                <w:sz w:val="21"/>
              </w:rPr>
              <w:t>&gt;0; default 26</w:t>
            </w:r>
          </w:p>
        </w:tc>
      </w:tr>
      <w:tr w:rsidR="005E0FB6" w14:paraId="7325D154" w14:textId="77777777">
        <w:trPr>
          <w:cantSplit/>
          <w:jc w:val="center"/>
        </w:trPr>
        <w:tc>
          <w:tcPr>
            <w:tcW w:w="2381" w:type="dxa"/>
            <w:shd w:val="clear" w:color="auto" w:fill="FFFFFF"/>
            <w:tcMar>
              <w:top w:w="75" w:type="dxa"/>
              <w:left w:w="75" w:type="dxa"/>
              <w:bottom w:w="75" w:type="dxa"/>
              <w:right w:w="75" w:type="dxa"/>
            </w:tcMar>
            <w:vAlign w:val="center"/>
          </w:tcPr>
          <w:p w14:paraId="6C2AD097" w14:textId="77777777" w:rsidR="005E0FB6" w:rsidRDefault="00AE70F5">
            <w:pPr>
              <w:spacing w:before="40" w:after="60" w:line="259" w:lineRule="auto"/>
              <w:jc w:val="left"/>
            </w:pPr>
            <w:r>
              <w:rPr>
                <w:sz w:val="21"/>
              </w:rPr>
              <w:t>TrangThai</w:t>
            </w:r>
          </w:p>
        </w:tc>
        <w:tc>
          <w:tcPr>
            <w:tcW w:w="2324" w:type="dxa"/>
            <w:shd w:val="clear" w:color="auto" w:fill="FFFFFF"/>
            <w:tcMar>
              <w:top w:w="75" w:type="dxa"/>
              <w:left w:w="75" w:type="dxa"/>
              <w:bottom w:w="75" w:type="dxa"/>
              <w:right w:w="75" w:type="dxa"/>
            </w:tcMar>
            <w:vAlign w:val="center"/>
          </w:tcPr>
          <w:p w14:paraId="41912DC3" w14:textId="77777777" w:rsidR="005E0FB6" w:rsidRDefault="00AE70F5">
            <w:pPr>
              <w:spacing w:before="40" w:after="60" w:line="259" w:lineRule="auto"/>
              <w:jc w:val="left"/>
            </w:pPr>
            <w:r>
              <w:rPr>
                <w:sz w:val="21"/>
              </w:rPr>
              <w:t>VARCHAR(15)</w:t>
            </w:r>
          </w:p>
        </w:tc>
        <w:tc>
          <w:tcPr>
            <w:tcW w:w="4649" w:type="dxa"/>
            <w:shd w:val="clear" w:color="auto" w:fill="FFFFFF"/>
            <w:tcMar>
              <w:top w:w="75" w:type="dxa"/>
              <w:left w:w="75" w:type="dxa"/>
              <w:bottom w:w="75" w:type="dxa"/>
              <w:right w:w="75" w:type="dxa"/>
            </w:tcMar>
            <w:vAlign w:val="center"/>
          </w:tcPr>
          <w:p w14:paraId="799563E2" w14:textId="77777777" w:rsidR="005E0FB6" w:rsidRDefault="00AE70F5">
            <w:pPr>
              <w:spacing w:before="40" w:after="60" w:line="259" w:lineRule="auto"/>
              <w:jc w:val="left"/>
            </w:pPr>
            <w:r>
              <w:rPr>
                <w:sz w:val="21"/>
              </w:rPr>
              <w:t>CHUA_CHOT hoặc DA_CHOT; default nháp</w:t>
            </w:r>
          </w:p>
        </w:tc>
      </w:tr>
      <w:tr w:rsidR="005E0FB6" w14:paraId="115C491F" w14:textId="77777777">
        <w:trPr>
          <w:cantSplit/>
          <w:jc w:val="center"/>
        </w:trPr>
        <w:tc>
          <w:tcPr>
            <w:tcW w:w="2381" w:type="dxa"/>
            <w:shd w:val="clear" w:color="auto" w:fill="F7F8FA"/>
            <w:tcMar>
              <w:top w:w="75" w:type="dxa"/>
              <w:left w:w="75" w:type="dxa"/>
              <w:bottom w:w="75" w:type="dxa"/>
              <w:right w:w="75" w:type="dxa"/>
            </w:tcMar>
            <w:vAlign w:val="center"/>
          </w:tcPr>
          <w:p w14:paraId="0CDC8A04" w14:textId="77777777" w:rsidR="005E0FB6" w:rsidRDefault="00AE70F5">
            <w:pPr>
              <w:spacing w:before="40" w:after="60" w:line="259" w:lineRule="auto"/>
              <w:jc w:val="left"/>
            </w:pPr>
            <w:r>
              <w:rPr>
                <w:sz w:val="21"/>
              </w:rPr>
              <w:t>NgayTao</w:t>
            </w:r>
          </w:p>
        </w:tc>
        <w:tc>
          <w:tcPr>
            <w:tcW w:w="2324" w:type="dxa"/>
            <w:shd w:val="clear" w:color="auto" w:fill="F7F8FA"/>
            <w:tcMar>
              <w:top w:w="75" w:type="dxa"/>
              <w:left w:w="75" w:type="dxa"/>
              <w:bottom w:w="75" w:type="dxa"/>
              <w:right w:w="75" w:type="dxa"/>
            </w:tcMar>
            <w:vAlign w:val="center"/>
          </w:tcPr>
          <w:p w14:paraId="03A770BB" w14:textId="77777777" w:rsidR="005E0FB6" w:rsidRDefault="00AE70F5">
            <w:pPr>
              <w:spacing w:before="40" w:after="60" w:line="259" w:lineRule="auto"/>
              <w:jc w:val="left"/>
            </w:pPr>
            <w:r>
              <w:rPr>
                <w:sz w:val="21"/>
              </w:rPr>
              <w:t>DATETIME</w:t>
            </w:r>
          </w:p>
        </w:tc>
        <w:tc>
          <w:tcPr>
            <w:tcW w:w="4649" w:type="dxa"/>
            <w:shd w:val="clear" w:color="auto" w:fill="F7F8FA"/>
            <w:tcMar>
              <w:top w:w="75" w:type="dxa"/>
              <w:left w:w="75" w:type="dxa"/>
              <w:bottom w:w="75" w:type="dxa"/>
              <w:right w:w="75" w:type="dxa"/>
            </w:tcMar>
            <w:vAlign w:val="center"/>
          </w:tcPr>
          <w:p w14:paraId="499C6F07" w14:textId="77777777" w:rsidR="005E0FB6" w:rsidRDefault="00AE70F5">
            <w:pPr>
              <w:spacing w:before="40" w:after="60" w:line="259" w:lineRule="auto"/>
              <w:jc w:val="left"/>
            </w:pPr>
            <w:r>
              <w:rPr>
                <w:sz w:val="21"/>
              </w:rPr>
              <w:t>Default GETDATE</w:t>
            </w:r>
          </w:p>
        </w:tc>
      </w:tr>
      <w:tr w:rsidR="005E0FB6" w14:paraId="64E64131" w14:textId="77777777">
        <w:trPr>
          <w:cantSplit/>
          <w:jc w:val="center"/>
        </w:trPr>
        <w:tc>
          <w:tcPr>
            <w:tcW w:w="2381" w:type="dxa"/>
            <w:shd w:val="clear" w:color="auto" w:fill="FFFFFF"/>
            <w:tcMar>
              <w:top w:w="75" w:type="dxa"/>
              <w:left w:w="75" w:type="dxa"/>
              <w:bottom w:w="75" w:type="dxa"/>
              <w:right w:w="75" w:type="dxa"/>
            </w:tcMar>
            <w:vAlign w:val="center"/>
          </w:tcPr>
          <w:p w14:paraId="1C6DDB1E" w14:textId="77777777" w:rsidR="005E0FB6" w:rsidRDefault="00AE70F5">
            <w:pPr>
              <w:spacing w:before="40" w:after="60" w:line="259" w:lineRule="auto"/>
              <w:jc w:val="left"/>
            </w:pPr>
            <w:r>
              <w:rPr>
                <w:sz w:val="21"/>
              </w:rPr>
              <w:t>NgayChot</w:t>
            </w:r>
          </w:p>
        </w:tc>
        <w:tc>
          <w:tcPr>
            <w:tcW w:w="2324" w:type="dxa"/>
            <w:shd w:val="clear" w:color="auto" w:fill="FFFFFF"/>
            <w:tcMar>
              <w:top w:w="75" w:type="dxa"/>
              <w:left w:w="75" w:type="dxa"/>
              <w:bottom w:w="75" w:type="dxa"/>
              <w:right w:w="75" w:type="dxa"/>
            </w:tcMar>
            <w:vAlign w:val="center"/>
          </w:tcPr>
          <w:p w14:paraId="3D7BD1DC" w14:textId="77777777" w:rsidR="005E0FB6" w:rsidRDefault="00AE70F5">
            <w:pPr>
              <w:spacing w:before="40" w:after="60" w:line="259" w:lineRule="auto"/>
              <w:jc w:val="left"/>
            </w:pPr>
            <w:r>
              <w:rPr>
                <w:sz w:val="21"/>
              </w:rPr>
              <w:t>DATETIME NULL</w:t>
            </w:r>
          </w:p>
        </w:tc>
        <w:tc>
          <w:tcPr>
            <w:tcW w:w="4649" w:type="dxa"/>
            <w:shd w:val="clear" w:color="auto" w:fill="FFFFFF"/>
            <w:tcMar>
              <w:top w:w="75" w:type="dxa"/>
              <w:left w:w="75" w:type="dxa"/>
              <w:bottom w:w="75" w:type="dxa"/>
              <w:right w:w="75" w:type="dxa"/>
            </w:tcMar>
            <w:vAlign w:val="center"/>
          </w:tcPr>
          <w:p w14:paraId="522EB518" w14:textId="77777777" w:rsidR="005E0FB6" w:rsidRDefault="00AE70F5">
            <w:pPr>
              <w:spacing w:before="40" w:after="60" w:line="259" w:lineRule="auto"/>
              <w:jc w:val="left"/>
            </w:pPr>
            <w:r>
              <w:rPr>
                <w:sz w:val="21"/>
              </w:rPr>
              <w:t>Có sau chốt; NULL sau mở lại</w:t>
            </w:r>
          </w:p>
        </w:tc>
      </w:tr>
    </w:tbl>
    <w:p w14:paraId="705FEF15" w14:textId="77777777" w:rsidR="005E0FB6" w:rsidRDefault="005E0FB6">
      <w:pPr>
        <w:spacing w:after="0"/>
      </w:pPr>
    </w:p>
    <w:p w14:paraId="2B63E341" w14:textId="77777777" w:rsidR="005E0FB6" w:rsidRDefault="00AE70F5">
      <w:r>
        <w:t>Bản nháp cho phép tính lại. Bản đã chốt bảo vệ số liệu đầu vào và kết quả. Trigger INSTEAD OF UPDATE, DELETE chặn sửa/xóa kỳ đã chốt, ngoại lệ đúng transition mở lại mà SP được cấp quyền cần thực hiện. Payroll không được cấp UPDATE/DELETE trực tiếp header để tùy ý dùng ngoại lệ này.</w:t>
      </w:r>
    </w:p>
    <w:p w14:paraId="3211FA5F" w14:textId="77777777" w:rsidR="005E0FB6" w:rsidRDefault="00AE70F5">
      <w:r>
        <w:t>Nếu tính lại một kỳ nháp, MaBangLuong được giữ. Cách này giúp các thao tác tra cứu dùng một định danh kỳ thống nhất; transaction vẫn phải rollback được việc xóa và tạo lại chi tiết khi một bước sau lỗi. MaBangLuong không phải số tháng hoặc mã nhân viên nên không được tự suy đoán trong demo.</w:t>
      </w:r>
    </w:p>
    <w:p w14:paraId="76BEEC78" w14:textId="77777777" w:rsidR="005E0FB6" w:rsidRDefault="00AE70F5">
      <w:pPr>
        <w:spacing w:before="100"/>
      </w:pPr>
      <w:r>
        <w:rPr>
          <w:i/>
          <w:sz w:val="18"/>
        </w:rPr>
        <w:t>Đối chiếu [6], [7], [9]</w:t>
      </w:r>
    </w:p>
    <w:p w14:paraId="1582AF42" w14:textId="77777777" w:rsidR="005E0FB6" w:rsidRDefault="00AE70F5">
      <w:r>
        <w:br w:type="page"/>
      </w:r>
    </w:p>
    <w:p w14:paraId="518A2D99" w14:textId="77777777" w:rsidR="005E0FB6" w:rsidRDefault="00AE70F5">
      <w:pPr>
        <w:pStyle w:val="Heading2"/>
      </w:pPr>
      <w:bookmarkStart w:id="45" w:name="unit_20"/>
      <w:bookmarkStart w:id="46" w:name="_Toc242525229"/>
      <w:r>
        <w:lastRenderedPageBreak/>
        <w:t>3 11 Từ điển chi tiết bảng lương</w:t>
      </w:r>
      <w:bookmarkEnd w:id="45"/>
      <w:bookmarkEnd w:id="46"/>
    </w:p>
    <w:p w14:paraId="3D043062" w14:textId="77777777" w:rsidR="005E0FB6" w:rsidRDefault="00AE70F5">
      <w:r>
        <w:t>CHITIETBANGLUONG lưu kết quả của nhân viên trong một kỳ và mức lương được dùng lúc tính. Một chi tiết chỉ gắn một MaBangLuong và một MaNV. UNIQUE cặp này ngăn dòng lương trùng cho cùng người trong kỳ.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78"/>
        <w:gridCol w:w="2211"/>
        <w:gridCol w:w="4365"/>
      </w:tblGrid>
      <w:tr w:rsidR="005E0FB6" w14:paraId="01116C78" w14:textId="77777777">
        <w:trPr>
          <w:cantSplit/>
          <w:tblHeader/>
          <w:jc w:val="center"/>
        </w:trPr>
        <w:tc>
          <w:tcPr>
            <w:tcW w:w="2778" w:type="dxa"/>
            <w:shd w:val="clear" w:color="auto" w:fill="E8EDF3"/>
            <w:tcMar>
              <w:top w:w="75" w:type="dxa"/>
              <w:left w:w="75" w:type="dxa"/>
              <w:bottom w:w="75" w:type="dxa"/>
              <w:right w:w="75" w:type="dxa"/>
            </w:tcMar>
            <w:vAlign w:val="center"/>
          </w:tcPr>
          <w:p w14:paraId="64C0E55C" w14:textId="77777777" w:rsidR="005E0FB6" w:rsidRDefault="00AE70F5">
            <w:pPr>
              <w:spacing w:before="40" w:after="60" w:line="259" w:lineRule="auto"/>
              <w:jc w:val="left"/>
            </w:pPr>
            <w:r>
              <w:rPr>
                <w:b/>
                <w:sz w:val="21"/>
              </w:rPr>
              <w:t>Cột</w:t>
            </w:r>
          </w:p>
        </w:tc>
        <w:tc>
          <w:tcPr>
            <w:tcW w:w="2211" w:type="dxa"/>
            <w:shd w:val="clear" w:color="auto" w:fill="E8EDF3"/>
            <w:tcMar>
              <w:top w:w="75" w:type="dxa"/>
              <w:left w:w="75" w:type="dxa"/>
              <w:bottom w:w="75" w:type="dxa"/>
              <w:right w:w="75" w:type="dxa"/>
            </w:tcMar>
            <w:vAlign w:val="center"/>
          </w:tcPr>
          <w:p w14:paraId="572BD862" w14:textId="77777777" w:rsidR="005E0FB6" w:rsidRDefault="00AE70F5">
            <w:pPr>
              <w:spacing w:before="40" w:after="60" w:line="259" w:lineRule="auto"/>
              <w:jc w:val="left"/>
            </w:pPr>
            <w:r>
              <w:rPr>
                <w:b/>
                <w:sz w:val="21"/>
              </w:rPr>
              <w:t>Kiểu</w:t>
            </w:r>
          </w:p>
        </w:tc>
        <w:tc>
          <w:tcPr>
            <w:tcW w:w="4365" w:type="dxa"/>
            <w:shd w:val="clear" w:color="auto" w:fill="E8EDF3"/>
            <w:tcMar>
              <w:top w:w="75" w:type="dxa"/>
              <w:left w:w="75" w:type="dxa"/>
              <w:bottom w:w="75" w:type="dxa"/>
              <w:right w:w="75" w:type="dxa"/>
            </w:tcMar>
            <w:vAlign w:val="center"/>
          </w:tcPr>
          <w:p w14:paraId="4818F8E6" w14:textId="77777777" w:rsidR="005E0FB6" w:rsidRDefault="00AE70F5">
            <w:pPr>
              <w:spacing w:before="40" w:after="60" w:line="259" w:lineRule="auto"/>
              <w:jc w:val="left"/>
            </w:pPr>
            <w:r>
              <w:rPr>
                <w:b/>
                <w:sz w:val="21"/>
              </w:rPr>
              <w:t>Ý nghĩa</w:t>
            </w:r>
          </w:p>
        </w:tc>
      </w:tr>
      <w:tr w:rsidR="005E0FB6" w14:paraId="698EB778" w14:textId="77777777">
        <w:trPr>
          <w:cantSplit/>
          <w:jc w:val="center"/>
        </w:trPr>
        <w:tc>
          <w:tcPr>
            <w:tcW w:w="2778" w:type="dxa"/>
            <w:shd w:val="clear" w:color="auto" w:fill="FFFFFF"/>
            <w:tcMar>
              <w:top w:w="75" w:type="dxa"/>
              <w:left w:w="75" w:type="dxa"/>
              <w:bottom w:w="75" w:type="dxa"/>
              <w:right w:w="75" w:type="dxa"/>
            </w:tcMar>
            <w:vAlign w:val="center"/>
          </w:tcPr>
          <w:p w14:paraId="147AF410" w14:textId="77777777" w:rsidR="005E0FB6" w:rsidRDefault="00AE70F5">
            <w:pPr>
              <w:spacing w:before="40" w:after="60" w:line="259" w:lineRule="auto"/>
              <w:jc w:val="left"/>
            </w:pPr>
            <w:r>
              <w:rPr>
                <w:sz w:val="21"/>
              </w:rPr>
              <w:t>MaChiTiet</w:t>
            </w:r>
          </w:p>
        </w:tc>
        <w:tc>
          <w:tcPr>
            <w:tcW w:w="2211" w:type="dxa"/>
            <w:shd w:val="clear" w:color="auto" w:fill="FFFFFF"/>
            <w:tcMar>
              <w:top w:w="75" w:type="dxa"/>
              <w:left w:w="75" w:type="dxa"/>
              <w:bottom w:w="75" w:type="dxa"/>
              <w:right w:w="75" w:type="dxa"/>
            </w:tcMar>
            <w:vAlign w:val="center"/>
          </w:tcPr>
          <w:p w14:paraId="4BF1D3B1" w14:textId="77777777" w:rsidR="005E0FB6" w:rsidRDefault="00AE70F5">
            <w:pPr>
              <w:spacing w:before="40" w:after="60" w:line="259" w:lineRule="auto"/>
              <w:jc w:val="left"/>
            </w:pPr>
            <w:r>
              <w:rPr>
                <w:sz w:val="21"/>
              </w:rPr>
              <w:t>INT IDENTITY</w:t>
            </w:r>
          </w:p>
        </w:tc>
        <w:tc>
          <w:tcPr>
            <w:tcW w:w="4365" w:type="dxa"/>
            <w:shd w:val="clear" w:color="auto" w:fill="FFFFFF"/>
            <w:tcMar>
              <w:top w:w="75" w:type="dxa"/>
              <w:left w:w="75" w:type="dxa"/>
              <w:bottom w:w="75" w:type="dxa"/>
              <w:right w:w="75" w:type="dxa"/>
            </w:tcMar>
            <w:vAlign w:val="center"/>
          </w:tcPr>
          <w:p w14:paraId="17531664" w14:textId="77777777" w:rsidR="005E0FB6" w:rsidRDefault="00AE70F5">
            <w:pPr>
              <w:spacing w:before="40" w:after="60" w:line="259" w:lineRule="auto"/>
              <w:jc w:val="left"/>
            </w:pPr>
            <w:r>
              <w:rPr>
                <w:sz w:val="21"/>
              </w:rPr>
              <w:t>PK clustered</w:t>
            </w:r>
          </w:p>
        </w:tc>
      </w:tr>
      <w:tr w:rsidR="005E0FB6" w14:paraId="7D8A9C79" w14:textId="77777777">
        <w:trPr>
          <w:cantSplit/>
          <w:jc w:val="center"/>
        </w:trPr>
        <w:tc>
          <w:tcPr>
            <w:tcW w:w="2778" w:type="dxa"/>
            <w:shd w:val="clear" w:color="auto" w:fill="F7F8FA"/>
            <w:tcMar>
              <w:top w:w="75" w:type="dxa"/>
              <w:left w:w="75" w:type="dxa"/>
              <w:bottom w:w="75" w:type="dxa"/>
              <w:right w:w="75" w:type="dxa"/>
            </w:tcMar>
            <w:vAlign w:val="center"/>
          </w:tcPr>
          <w:p w14:paraId="232158D4" w14:textId="77777777" w:rsidR="005E0FB6" w:rsidRDefault="00AE70F5">
            <w:pPr>
              <w:spacing w:before="40" w:after="60" w:line="259" w:lineRule="auto"/>
              <w:jc w:val="left"/>
            </w:pPr>
            <w:r>
              <w:rPr>
                <w:sz w:val="21"/>
              </w:rPr>
              <w:t>MaBangLuong / MaNV</w:t>
            </w:r>
          </w:p>
        </w:tc>
        <w:tc>
          <w:tcPr>
            <w:tcW w:w="2211" w:type="dxa"/>
            <w:shd w:val="clear" w:color="auto" w:fill="F7F8FA"/>
            <w:tcMar>
              <w:top w:w="75" w:type="dxa"/>
              <w:left w:w="75" w:type="dxa"/>
              <w:bottom w:w="75" w:type="dxa"/>
              <w:right w:w="75" w:type="dxa"/>
            </w:tcMar>
            <w:vAlign w:val="center"/>
          </w:tcPr>
          <w:p w14:paraId="51597583" w14:textId="77777777" w:rsidR="005E0FB6" w:rsidRDefault="00AE70F5">
            <w:pPr>
              <w:spacing w:before="40" w:after="60" w:line="259" w:lineRule="auto"/>
              <w:jc w:val="left"/>
            </w:pPr>
            <w:r>
              <w:rPr>
                <w:sz w:val="21"/>
              </w:rPr>
              <w:t>INT NOT NULL</w:t>
            </w:r>
          </w:p>
        </w:tc>
        <w:tc>
          <w:tcPr>
            <w:tcW w:w="4365" w:type="dxa"/>
            <w:shd w:val="clear" w:color="auto" w:fill="F7F8FA"/>
            <w:tcMar>
              <w:top w:w="75" w:type="dxa"/>
              <w:left w:w="75" w:type="dxa"/>
              <w:bottom w:w="75" w:type="dxa"/>
              <w:right w:w="75" w:type="dxa"/>
            </w:tcMar>
            <w:vAlign w:val="center"/>
          </w:tcPr>
          <w:p w14:paraId="6FFDFAC7" w14:textId="77777777" w:rsidR="005E0FB6" w:rsidRDefault="00AE70F5">
            <w:pPr>
              <w:spacing w:before="40" w:after="60" w:line="259" w:lineRule="auto"/>
              <w:jc w:val="left"/>
            </w:pPr>
            <w:r>
              <w:rPr>
                <w:sz w:val="21"/>
              </w:rPr>
              <w:t>FK và UNIQUE cặp kỳ–NV</w:t>
            </w:r>
          </w:p>
        </w:tc>
      </w:tr>
      <w:tr w:rsidR="005E0FB6" w14:paraId="472018CA" w14:textId="77777777">
        <w:trPr>
          <w:cantSplit/>
          <w:jc w:val="center"/>
        </w:trPr>
        <w:tc>
          <w:tcPr>
            <w:tcW w:w="2778" w:type="dxa"/>
            <w:shd w:val="clear" w:color="auto" w:fill="FFFFFF"/>
            <w:tcMar>
              <w:top w:w="75" w:type="dxa"/>
              <w:left w:w="75" w:type="dxa"/>
              <w:bottom w:w="75" w:type="dxa"/>
              <w:right w:w="75" w:type="dxa"/>
            </w:tcMar>
            <w:vAlign w:val="center"/>
          </w:tcPr>
          <w:p w14:paraId="49A1DBA5" w14:textId="77777777" w:rsidR="005E0FB6" w:rsidRDefault="00AE70F5">
            <w:pPr>
              <w:spacing w:before="40" w:after="60" w:line="259" w:lineRule="auto"/>
              <w:jc w:val="left"/>
            </w:pPr>
            <w:r>
              <w:rPr>
                <w:sz w:val="21"/>
              </w:rPr>
              <w:t>LuongCoBan</w:t>
            </w:r>
          </w:p>
        </w:tc>
        <w:tc>
          <w:tcPr>
            <w:tcW w:w="2211" w:type="dxa"/>
            <w:shd w:val="clear" w:color="auto" w:fill="FFFFFF"/>
            <w:tcMar>
              <w:top w:w="75" w:type="dxa"/>
              <w:left w:w="75" w:type="dxa"/>
              <w:bottom w:w="75" w:type="dxa"/>
              <w:right w:w="75" w:type="dxa"/>
            </w:tcMar>
            <w:vAlign w:val="center"/>
          </w:tcPr>
          <w:p w14:paraId="6174355C" w14:textId="77777777" w:rsidR="005E0FB6" w:rsidRDefault="00AE70F5">
            <w:pPr>
              <w:spacing w:before="40" w:after="60" w:line="259" w:lineRule="auto"/>
              <w:jc w:val="left"/>
            </w:pPr>
            <w:r>
              <w:rPr>
                <w:sz w:val="21"/>
              </w:rPr>
              <w:t>DECIMAL(18,2)</w:t>
            </w:r>
          </w:p>
        </w:tc>
        <w:tc>
          <w:tcPr>
            <w:tcW w:w="4365" w:type="dxa"/>
            <w:shd w:val="clear" w:color="auto" w:fill="FFFFFF"/>
            <w:tcMar>
              <w:top w:w="75" w:type="dxa"/>
              <w:left w:w="75" w:type="dxa"/>
              <w:bottom w:w="75" w:type="dxa"/>
              <w:right w:w="75" w:type="dxa"/>
            </w:tcMar>
            <w:vAlign w:val="center"/>
          </w:tcPr>
          <w:p w14:paraId="42300441" w14:textId="77777777" w:rsidR="005E0FB6" w:rsidRDefault="00AE70F5">
            <w:pPr>
              <w:spacing w:before="40" w:after="60" w:line="259" w:lineRule="auto"/>
              <w:jc w:val="left"/>
            </w:pPr>
            <w:r>
              <w:rPr>
                <w:sz w:val="21"/>
              </w:rPr>
              <w:t>Snapshot mức dùng tính; ≥0</w:t>
            </w:r>
          </w:p>
        </w:tc>
      </w:tr>
      <w:tr w:rsidR="005E0FB6" w14:paraId="3A6F1415" w14:textId="77777777">
        <w:trPr>
          <w:cantSplit/>
          <w:jc w:val="center"/>
        </w:trPr>
        <w:tc>
          <w:tcPr>
            <w:tcW w:w="2778" w:type="dxa"/>
            <w:shd w:val="clear" w:color="auto" w:fill="F7F8FA"/>
            <w:tcMar>
              <w:top w:w="75" w:type="dxa"/>
              <w:left w:w="75" w:type="dxa"/>
              <w:bottom w:w="75" w:type="dxa"/>
              <w:right w:w="75" w:type="dxa"/>
            </w:tcMar>
            <w:vAlign w:val="center"/>
          </w:tcPr>
          <w:p w14:paraId="3563DBCB" w14:textId="77777777" w:rsidR="005E0FB6" w:rsidRDefault="00AE70F5">
            <w:pPr>
              <w:spacing w:before="40" w:after="60" w:line="259" w:lineRule="auto"/>
              <w:jc w:val="left"/>
            </w:pPr>
            <w:r>
              <w:rPr>
                <w:sz w:val="21"/>
              </w:rPr>
              <w:t>NgayCongThucTe</w:t>
            </w:r>
          </w:p>
        </w:tc>
        <w:tc>
          <w:tcPr>
            <w:tcW w:w="2211" w:type="dxa"/>
            <w:shd w:val="clear" w:color="auto" w:fill="F7F8FA"/>
            <w:tcMar>
              <w:top w:w="75" w:type="dxa"/>
              <w:left w:w="75" w:type="dxa"/>
              <w:bottom w:w="75" w:type="dxa"/>
              <w:right w:w="75" w:type="dxa"/>
            </w:tcMar>
            <w:vAlign w:val="center"/>
          </w:tcPr>
          <w:p w14:paraId="52F3CF7D" w14:textId="77777777" w:rsidR="005E0FB6" w:rsidRDefault="00AE70F5">
            <w:pPr>
              <w:spacing w:before="40" w:after="60" w:line="259" w:lineRule="auto"/>
              <w:jc w:val="left"/>
            </w:pPr>
            <w:r>
              <w:rPr>
                <w:sz w:val="21"/>
              </w:rPr>
              <w:t>INT</w:t>
            </w:r>
          </w:p>
        </w:tc>
        <w:tc>
          <w:tcPr>
            <w:tcW w:w="4365" w:type="dxa"/>
            <w:shd w:val="clear" w:color="auto" w:fill="F7F8FA"/>
            <w:tcMar>
              <w:top w:w="75" w:type="dxa"/>
              <w:left w:w="75" w:type="dxa"/>
              <w:bottom w:w="75" w:type="dxa"/>
              <w:right w:w="75" w:type="dxa"/>
            </w:tcMar>
            <w:vAlign w:val="center"/>
          </w:tcPr>
          <w:p w14:paraId="6E6BD8F5" w14:textId="77777777" w:rsidR="005E0FB6" w:rsidRDefault="00AE70F5">
            <w:pPr>
              <w:spacing w:before="40" w:after="60" w:line="259" w:lineRule="auto"/>
              <w:jc w:val="left"/>
            </w:pPr>
            <w:r>
              <w:rPr>
                <w:sz w:val="21"/>
              </w:rPr>
              <w:t>Số công được đếm; ≥0, default 0</w:t>
            </w:r>
          </w:p>
        </w:tc>
      </w:tr>
      <w:tr w:rsidR="005E0FB6" w14:paraId="2E13F098" w14:textId="77777777">
        <w:trPr>
          <w:cantSplit/>
          <w:jc w:val="center"/>
        </w:trPr>
        <w:tc>
          <w:tcPr>
            <w:tcW w:w="2778" w:type="dxa"/>
            <w:shd w:val="clear" w:color="auto" w:fill="FFFFFF"/>
            <w:tcMar>
              <w:top w:w="75" w:type="dxa"/>
              <w:left w:w="75" w:type="dxa"/>
              <w:bottom w:w="75" w:type="dxa"/>
              <w:right w:w="75" w:type="dxa"/>
            </w:tcMar>
            <w:vAlign w:val="center"/>
          </w:tcPr>
          <w:p w14:paraId="526244D1" w14:textId="77777777" w:rsidR="005E0FB6" w:rsidRDefault="00AE70F5">
            <w:pPr>
              <w:spacing w:before="40" w:after="60" w:line="259" w:lineRule="auto"/>
              <w:jc w:val="left"/>
            </w:pPr>
            <w:r>
              <w:rPr>
                <w:sz w:val="21"/>
              </w:rPr>
              <w:t>TienCong</w:t>
            </w:r>
          </w:p>
        </w:tc>
        <w:tc>
          <w:tcPr>
            <w:tcW w:w="2211" w:type="dxa"/>
            <w:shd w:val="clear" w:color="auto" w:fill="FFFFFF"/>
            <w:tcMar>
              <w:top w:w="75" w:type="dxa"/>
              <w:left w:w="75" w:type="dxa"/>
              <w:bottom w:w="75" w:type="dxa"/>
              <w:right w:w="75" w:type="dxa"/>
            </w:tcMar>
            <w:vAlign w:val="center"/>
          </w:tcPr>
          <w:p w14:paraId="1EF6E1F1" w14:textId="77777777" w:rsidR="005E0FB6" w:rsidRDefault="00AE70F5">
            <w:pPr>
              <w:spacing w:before="40" w:after="60" w:line="259" w:lineRule="auto"/>
              <w:jc w:val="left"/>
            </w:pPr>
            <w:r>
              <w:rPr>
                <w:sz w:val="21"/>
              </w:rPr>
              <w:t>DECIMAL(18,2)</w:t>
            </w:r>
          </w:p>
        </w:tc>
        <w:tc>
          <w:tcPr>
            <w:tcW w:w="4365" w:type="dxa"/>
            <w:shd w:val="clear" w:color="auto" w:fill="FFFFFF"/>
            <w:tcMar>
              <w:top w:w="75" w:type="dxa"/>
              <w:left w:w="75" w:type="dxa"/>
              <w:bottom w:w="75" w:type="dxa"/>
              <w:right w:w="75" w:type="dxa"/>
            </w:tcMar>
            <w:vAlign w:val="center"/>
          </w:tcPr>
          <w:p w14:paraId="00469021" w14:textId="77777777" w:rsidR="005E0FB6" w:rsidRDefault="00AE70F5">
            <w:pPr>
              <w:spacing w:before="40" w:after="60" w:line="259" w:lineRule="auto"/>
              <w:jc w:val="left"/>
            </w:pPr>
            <w:r>
              <w:rPr>
                <w:sz w:val="21"/>
              </w:rPr>
              <w:t>Tiền công theo công thức; ≥0</w:t>
            </w:r>
          </w:p>
        </w:tc>
      </w:tr>
      <w:tr w:rsidR="005E0FB6" w14:paraId="5EBB51DF" w14:textId="77777777">
        <w:trPr>
          <w:cantSplit/>
          <w:jc w:val="center"/>
        </w:trPr>
        <w:tc>
          <w:tcPr>
            <w:tcW w:w="2778" w:type="dxa"/>
            <w:shd w:val="clear" w:color="auto" w:fill="F7F8FA"/>
            <w:tcMar>
              <w:top w:w="75" w:type="dxa"/>
              <w:left w:w="75" w:type="dxa"/>
              <w:bottom w:w="75" w:type="dxa"/>
              <w:right w:w="75" w:type="dxa"/>
            </w:tcMar>
            <w:vAlign w:val="center"/>
          </w:tcPr>
          <w:p w14:paraId="4E01D04F" w14:textId="77777777" w:rsidR="005E0FB6" w:rsidRDefault="00AE70F5">
            <w:pPr>
              <w:spacing w:before="40" w:after="60" w:line="259" w:lineRule="auto"/>
              <w:jc w:val="left"/>
            </w:pPr>
            <w:r>
              <w:rPr>
                <w:sz w:val="21"/>
              </w:rPr>
              <w:t>TongPhuCap</w:t>
            </w:r>
          </w:p>
        </w:tc>
        <w:tc>
          <w:tcPr>
            <w:tcW w:w="2211" w:type="dxa"/>
            <w:shd w:val="clear" w:color="auto" w:fill="F7F8FA"/>
            <w:tcMar>
              <w:top w:w="75" w:type="dxa"/>
              <w:left w:w="75" w:type="dxa"/>
              <w:bottom w:w="75" w:type="dxa"/>
              <w:right w:w="75" w:type="dxa"/>
            </w:tcMar>
            <w:vAlign w:val="center"/>
          </w:tcPr>
          <w:p w14:paraId="36A14DCD" w14:textId="77777777" w:rsidR="005E0FB6" w:rsidRDefault="00AE70F5">
            <w:pPr>
              <w:spacing w:before="40" w:after="60" w:line="259" w:lineRule="auto"/>
              <w:jc w:val="left"/>
            </w:pPr>
            <w:r>
              <w:rPr>
                <w:sz w:val="21"/>
              </w:rPr>
              <w:t>DECIMAL(18,2)</w:t>
            </w:r>
          </w:p>
        </w:tc>
        <w:tc>
          <w:tcPr>
            <w:tcW w:w="4365" w:type="dxa"/>
            <w:shd w:val="clear" w:color="auto" w:fill="F7F8FA"/>
            <w:tcMar>
              <w:top w:w="75" w:type="dxa"/>
              <w:left w:w="75" w:type="dxa"/>
              <w:bottom w:w="75" w:type="dxa"/>
              <w:right w:w="75" w:type="dxa"/>
            </w:tcMar>
            <w:vAlign w:val="center"/>
          </w:tcPr>
          <w:p w14:paraId="653288E9" w14:textId="77777777" w:rsidR="005E0FB6" w:rsidRDefault="00AE70F5">
            <w:pPr>
              <w:spacing w:before="40" w:after="60" w:line="259" w:lineRule="auto"/>
              <w:jc w:val="left"/>
            </w:pPr>
            <w:r>
              <w:rPr>
                <w:sz w:val="21"/>
              </w:rPr>
              <w:t>Tổng khoản phụ cấp; ≥0</w:t>
            </w:r>
          </w:p>
        </w:tc>
      </w:tr>
      <w:tr w:rsidR="005E0FB6" w14:paraId="1F0D5123" w14:textId="77777777">
        <w:trPr>
          <w:cantSplit/>
          <w:jc w:val="center"/>
        </w:trPr>
        <w:tc>
          <w:tcPr>
            <w:tcW w:w="2778" w:type="dxa"/>
            <w:shd w:val="clear" w:color="auto" w:fill="FFFFFF"/>
            <w:tcMar>
              <w:top w:w="75" w:type="dxa"/>
              <w:left w:w="75" w:type="dxa"/>
              <w:bottom w:w="75" w:type="dxa"/>
              <w:right w:w="75" w:type="dxa"/>
            </w:tcMar>
            <w:vAlign w:val="center"/>
          </w:tcPr>
          <w:p w14:paraId="5340C22F" w14:textId="77777777" w:rsidR="005E0FB6" w:rsidRDefault="00AE70F5">
            <w:pPr>
              <w:spacing w:before="40" w:after="60" w:line="259" w:lineRule="auto"/>
              <w:jc w:val="left"/>
            </w:pPr>
            <w:r>
              <w:rPr>
                <w:sz w:val="21"/>
              </w:rPr>
              <w:t>TongKhauTru</w:t>
            </w:r>
          </w:p>
        </w:tc>
        <w:tc>
          <w:tcPr>
            <w:tcW w:w="2211" w:type="dxa"/>
            <w:shd w:val="clear" w:color="auto" w:fill="FFFFFF"/>
            <w:tcMar>
              <w:top w:w="75" w:type="dxa"/>
              <w:left w:w="75" w:type="dxa"/>
              <w:bottom w:w="75" w:type="dxa"/>
              <w:right w:w="75" w:type="dxa"/>
            </w:tcMar>
            <w:vAlign w:val="center"/>
          </w:tcPr>
          <w:p w14:paraId="76666DAC" w14:textId="77777777" w:rsidR="005E0FB6" w:rsidRDefault="00AE70F5">
            <w:pPr>
              <w:spacing w:before="40" w:after="60" w:line="259" w:lineRule="auto"/>
              <w:jc w:val="left"/>
            </w:pPr>
            <w:r>
              <w:rPr>
                <w:sz w:val="21"/>
              </w:rPr>
              <w:t>DECIMAL(18,2)</w:t>
            </w:r>
          </w:p>
        </w:tc>
        <w:tc>
          <w:tcPr>
            <w:tcW w:w="4365" w:type="dxa"/>
            <w:shd w:val="clear" w:color="auto" w:fill="FFFFFF"/>
            <w:tcMar>
              <w:top w:w="75" w:type="dxa"/>
              <w:left w:w="75" w:type="dxa"/>
              <w:bottom w:w="75" w:type="dxa"/>
              <w:right w:w="75" w:type="dxa"/>
            </w:tcMar>
            <w:vAlign w:val="center"/>
          </w:tcPr>
          <w:p w14:paraId="528A4F34" w14:textId="77777777" w:rsidR="005E0FB6" w:rsidRDefault="00AE70F5">
            <w:pPr>
              <w:spacing w:before="40" w:after="60" w:line="259" w:lineRule="auto"/>
              <w:jc w:val="left"/>
            </w:pPr>
            <w:r>
              <w:rPr>
                <w:sz w:val="21"/>
              </w:rPr>
              <w:t>Tổng khoản trừ; ≥0</w:t>
            </w:r>
          </w:p>
        </w:tc>
      </w:tr>
      <w:tr w:rsidR="005E0FB6" w14:paraId="6E1B22E4" w14:textId="77777777">
        <w:trPr>
          <w:cantSplit/>
          <w:jc w:val="center"/>
        </w:trPr>
        <w:tc>
          <w:tcPr>
            <w:tcW w:w="2778" w:type="dxa"/>
            <w:shd w:val="clear" w:color="auto" w:fill="F7F8FA"/>
            <w:tcMar>
              <w:top w:w="75" w:type="dxa"/>
              <w:left w:w="75" w:type="dxa"/>
              <w:bottom w:w="75" w:type="dxa"/>
              <w:right w:w="75" w:type="dxa"/>
            </w:tcMar>
            <w:vAlign w:val="center"/>
          </w:tcPr>
          <w:p w14:paraId="5CEE7DFC" w14:textId="77777777" w:rsidR="005E0FB6" w:rsidRDefault="00AE70F5">
            <w:pPr>
              <w:spacing w:before="40" w:after="60" w:line="259" w:lineRule="auto"/>
              <w:jc w:val="left"/>
            </w:pPr>
            <w:r>
              <w:rPr>
                <w:sz w:val="21"/>
              </w:rPr>
              <w:t>ThucNhan</w:t>
            </w:r>
          </w:p>
        </w:tc>
        <w:tc>
          <w:tcPr>
            <w:tcW w:w="2211" w:type="dxa"/>
            <w:shd w:val="clear" w:color="auto" w:fill="F7F8FA"/>
            <w:tcMar>
              <w:top w:w="75" w:type="dxa"/>
              <w:left w:w="75" w:type="dxa"/>
              <w:bottom w:w="75" w:type="dxa"/>
              <w:right w:w="75" w:type="dxa"/>
            </w:tcMar>
            <w:vAlign w:val="center"/>
          </w:tcPr>
          <w:p w14:paraId="44641752" w14:textId="77777777" w:rsidR="005E0FB6" w:rsidRDefault="00AE70F5">
            <w:pPr>
              <w:spacing w:before="40" w:after="60" w:line="259" w:lineRule="auto"/>
              <w:jc w:val="left"/>
            </w:pPr>
            <w:r>
              <w:rPr>
                <w:sz w:val="21"/>
              </w:rPr>
              <w:t>DECIMAL(18,2)</w:t>
            </w:r>
          </w:p>
        </w:tc>
        <w:tc>
          <w:tcPr>
            <w:tcW w:w="4365" w:type="dxa"/>
            <w:shd w:val="clear" w:color="auto" w:fill="F7F8FA"/>
            <w:tcMar>
              <w:top w:w="75" w:type="dxa"/>
              <w:left w:w="75" w:type="dxa"/>
              <w:bottom w:w="75" w:type="dxa"/>
              <w:right w:w="75" w:type="dxa"/>
            </w:tcMar>
            <w:vAlign w:val="center"/>
          </w:tcPr>
          <w:p w14:paraId="4EDF7869" w14:textId="77777777" w:rsidR="005E0FB6" w:rsidRDefault="00AE70F5">
            <w:pPr>
              <w:spacing w:before="40" w:after="60" w:line="259" w:lineRule="auto"/>
              <w:jc w:val="left"/>
            </w:pPr>
            <w:r>
              <w:rPr>
                <w:sz w:val="21"/>
              </w:rPr>
              <w:t>Tiền công + phụ cấp − khấu trừ; có thể âm</w:t>
            </w:r>
          </w:p>
        </w:tc>
      </w:tr>
    </w:tbl>
    <w:p w14:paraId="2216815C" w14:textId="77777777" w:rsidR="005E0FB6" w:rsidRDefault="005E0FB6">
      <w:pPr>
        <w:spacing w:after="0"/>
      </w:pPr>
    </w:p>
    <w:p w14:paraId="546D7C10" w14:textId="77777777" w:rsidR="005E0FB6" w:rsidRDefault="00AE70F5">
      <w:r>
        <w:t>Cột hiện hành là NgayCongThucTe, không phải SoNgayCong; schema không có NgayTinh trong bảng chi tiết. Dùng tên chính xác tránh lỗi truy vấn, model hoặc mô tả trong tài liệu cũ. View báo cáo còn cung cấp HoTen, Thang, Nam và TrangThaiBangLuong từ các bảng liên quan.</w:t>
      </w:r>
    </w:p>
    <w:p w14:paraId="073D6342" w14:textId="77777777" w:rsidR="005E0FB6" w:rsidRDefault="00AE70F5">
      <w:r>
        <w:t>ThucNhan không bị ép về 0 khi khoản trừ vượt thu nhập. Nếu nhóm muốn chính sách không âm, cần đặc tả quy tắc khác và cập nhật SQL lẫn test. Snapshot được dùng cho đối soát lịch sử, không được hiểu là dữ liệu gốc có thể sửa tự do sau chốt.</w:t>
      </w:r>
    </w:p>
    <w:p w14:paraId="59158E9A" w14:textId="77777777" w:rsidR="005E0FB6" w:rsidRDefault="00AE70F5">
      <w:pPr>
        <w:spacing w:before="100"/>
      </w:pPr>
      <w:r>
        <w:rPr>
          <w:i/>
          <w:sz w:val="18"/>
        </w:rPr>
        <w:t>Đối chiếu [6], [7], [9]</w:t>
      </w:r>
    </w:p>
    <w:p w14:paraId="2B0C898E" w14:textId="77777777" w:rsidR="005E0FB6" w:rsidRDefault="00AE70F5">
      <w:r>
        <w:br w:type="page"/>
      </w:r>
    </w:p>
    <w:p w14:paraId="1B05DDBC" w14:textId="77777777" w:rsidR="005E0FB6" w:rsidRDefault="00AE70F5">
      <w:pPr>
        <w:pStyle w:val="Heading2"/>
      </w:pPr>
      <w:bookmarkStart w:id="47" w:name="unit_21"/>
      <w:bookmarkStart w:id="48" w:name="_Toc242525230"/>
      <w:r>
        <w:lastRenderedPageBreak/>
        <w:t>3 12 Từ điển lịch sử lương và dữ liệu thời gian</w:t>
      </w:r>
      <w:bookmarkEnd w:id="47"/>
      <w:bookmarkEnd w:id="48"/>
    </w:p>
    <w:p w14:paraId="4B184445" w14:textId="77777777" w:rsidR="005E0FB6" w:rsidRDefault="00AE70F5">
      <w:r>
        <w:t>LICHSULUONG bổ sung khả năng chọn mức lương có hiệu lực theo tháng. Khóa MaNV–TuThang định danh một mức của nhân viên tại mốc bắt đầu áp dụng. Payroll ưu tiên snapshot của kỳ cũ trước khi tra lịch sử, nhờ đó tính lại không tự dùng mức hiện hành cho tháng đã có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515"/>
        <w:gridCol w:w="3402"/>
      </w:tblGrid>
      <w:tr w:rsidR="005E0FB6" w14:paraId="33CA02C5" w14:textId="77777777">
        <w:trPr>
          <w:cantSplit/>
          <w:tblHeader/>
          <w:jc w:val="center"/>
        </w:trPr>
        <w:tc>
          <w:tcPr>
            <w:tcW w:w="2438" w:type="dxa"/>
            <w:shd w:val="clear" w:color="auto" w:fill="E8EDF3"/>
            <w:tcMar>
              <w:top w:w="75" w:type="dxa"/>
              <w:left w:w="75" w:type="dxa"/>
              <w:bottom w:w="75" w:type="dxa"/>
              <w:right w:w="75" w:type="dxa"/>
            </w:tcMar>
            <w:vAlign w:val="center"/>
          </w:tcPr>
          <w:p w14:paraId="7CFFF623" w14:textId="77777777" w:rsidR="005E0FB6" w:rsidRDefault="00AE70F5">
            <w:pPr>
              <w:spacing w:before="40" w:after="60" w:line="259" w:lineRule="auto"/>
              <w:jc w:val="left"/>
            </w:pPr>
            <w:r>
              <w:rPr>
                <w:b/>
                <w:sz w:val="21"/>
              </w:rPr>
              <w:t>Cột hoặc cơ chế</w:t>
            </w:r>
          </w:p>
        </w:tc>
        <w:tc>
          <w:tcPr>
            <w:tcW w:w="3515" w:type="dxa"/>
            <w:shd w:val="clear" w:color="auto" w:fill="E8EDF3"/>
            <w:tcMar>
              <w:top w:w="75" w:type="dxa"/>
              <w:left w:w="75" w:type="dxa"/>
              <w:bottom w:w="75" w:type="dxa"/>
              <w:right w:w="75" w:type="dxa"/>
            </w:tcMar>
            <w:vAlign w:val="center"/>
          </w:tcPr>
          <w:p w14:paraId="02928C36" w14:textId="77777777" w:rsidR="005E0FB6" w:rsidRDefault="00AE70F5">
            <w:pPr>
              <w:spacing w:before="40" w:after="60" w:line="259" w:lineRule="auto"/>
              <w:jc w:val="left"/>
            </w:pPr>
            <w:r>
              <w:rPr>
                <w:b/>
                <w:sz w:val="21"/>
              </w:rPr>
              <w:t>Hiện thực</w:t>
            </w:r>
          </w:p>
        </w:tc>
        <w:tc>
          <w:tcPr>
            <w:tcW w:w="3402" w:type="dxa"/>
            <w:shd w:val="clear" w:color="auto" w:fill="E8EDF3"/>
            <w:tcMar>
              <w:top w:w="75" w:type="dxa"/>
              <w:left w:w="75" w:type="dxa"/>
              <w:bottom w:w="75" w:type="dxa"/>
              <w:right w:w="75" w:type="dxa"/>
            </w:tcMar>
            <w:vAlign w:val="center"/>
          </w:tcPr>
          <w:p w14:paraId="4B19B1E2" w14:textId="77777777" w:rsidR="005E0FB6" w:rsidRDefault="00AE70F5">
            <w:pPr>
              <w:spacing w:before="40" w:after="60" w:line="259" w:lineRule="auto"/>
              <w:jc w:val="left"/>
            </w:pPr>
            <w:r>
              <w:rPr>
                <w:b/>
                <w:sz w:val="21"/>
              </w:rPr>
              <w:t>Giới hạn</w:t>
            </w:r>
          </w:p>
        </w:tc>
      </w:tr>
      <w:tr w:rsidR="005E0FB6" w14:paraId="132B1701" w14:textId="77777777">
        <w:trPr>
          <w:cantSplit/>
          <w:jc w:val="center"/>
        </w:trPr>
        <w:tc>
          <w:tcPr>
            <w:tcW w:w="2438" w:type="dxa"/>
            <w:shd w:val="clear" w:color="auto" w:fill="FFFFFF"/>
            <w:tcMar>
              <w:top w:w="75" w:type="dxa"/>
              <w:left w:w="75" w:type="dxa"/>
              <w:bottom w:w="75" w:type="dxa"/>
              <w:right w:w="75" w:type="dxa"/>
            </w:tcMar>
            <w:vAlign w:val="center"/>
          </w:tcPr>
          <w:p w14:paraId="67D91DF9" w14:textId="77777777" w:rsidR="005E0FB6" w:rsidRDefault="00AE70F5">
            <w:pPr>
              <w:spacing w:before="40" w:after="60" w:line="259" w:lineRule="auto"/>
              <w:jc w:val="left"/>
            </w:pPr>
            <w:r>
              <w:rPr>
                <w:sz w:val="21"/>
              </w:rPr>
              <w:t>MaNV</w:t>
            </w:r>
          </w:p>
        </w:tc>
        <w:tc>
          <w:tcPr>
            <w:tcW w:w="3515" w:type="dxa"/>
            <w:shd w:val="clear" w:color="auto" w:fill="FFFFFF"/>
            <w:tcMar>
              <w:top w:w="75" w:type="dxa"/>
              <w:left w:w="75" w:type="dxa"/>
              <w:bottom w:w="75" w:type="dxa"/>
              <w:right w:w="75" w:type="dxa"/>
            </w:tcMar>
            <w:vAlign w:val="center"/>
          </w:tcPr>
          <w:p w14:paraId="0F5FD491" w14:textId="77777777" w:rsidR="005E0FB6" w:rsidRDefault="00AE70F5">
            <w:pPr>
              <w:spacing w:before="40" w:after="60" w:line="259" w:lineRule="auto"/>
              <w:jc w:val="left"/>
            </w:pPr>
            <w:r>
              <w:rPr>
                <w:sz w:val="21"/>
              </w:rPr>
              <w:t>INT NOT NULL, FK NHANVIEN</w:t>
            </w:r>
          </w:p>
        </w:tc>
        <w:tc>
          <w:tcPr>
            <w:tcW w:w="3402" w:type="dxa"/>
            <w:shd w:val="clear" w:color="auto" w:fill="FFFFFF"/>
            <w:tcMar>
              <w:top w:w="75" w:type="dxa"/>
              <w:left w:w="75" w:type="dxa"/>
              <w:bottom w:w="75" w:type="dxa"/>
              <w:right w:w="75" w:type="dxa"/>
            </w:tcMar>
            <w:vAlign w:val="center"/>
          </w:tcPr>
          <w:p w14:paraId="6A6A82DC" w14:textId="77777777" w:rsidR="005E0FB6" w:rsidRDefault="00AE70F5">
            <w:pPr>
              <w:spacing w:before="40" w:after="60" w:line="259" w:lineRule="auto"/>
              <w:jc w:val="left"/>
            </w:pPr>
            <w:r>
              <w:rPr>
                <w:sz w:val="21"/>
              </w:rPr>
              <w:t>Một nhân viên có nhiều mốc</w:t>
            </w:r>
          </w:p>
        </w:tc>
      </w:tr>
      <w:tr w:rsidR="005E0FB6" w14:paraId="1C556F1F" w14:textId="77777777">
        <w:trPr>
          <w:cantSplit/>
          <w:jc w:val="center"/>
        </w:trPr>
        <w:tc>
          <w:tcPr>
            <w:tcW w:w="2438" w:type="dxa"/>
            <w:shd w:val="clear" w:color="auto" w:fill="F7F8FA"/>
            <w:tcMar>
              <w:top w:w="75" w:type="dxa"/>
              <w:left w:w="75" w:type="dxa"/>
              <w:bottom w:w="75" w:type="dxa"/>
              <w:right w:w="75" w:type="dxa"/>
            </w:tcMar>
            <w:vAlign w:val="center"/>
          </w:tcPr>
          <w:p w14:paraId="771E361C" w14:textId="77777777" w:rsidR="005E0FB6" w:rsidRDefault="00AE70F5">
            <w:pPr>
              <w:spacing w:before="40" w:after="60" w:line="259" w:lineRule="auto"/>
              <w:jc w:val="left"/>
            </w:pPr>
            <w:r>
              <w:rPr>
                <w:sz w:val="21"/>
              </w:rPr>
              <w:t>TuThang</w:t>
            </w:r>
          </w:p>
        </w:tc>
        <w:tc>
          <w:tcPr>
            <w:tcW w:w="3515" w:type="dxa"/>
            <w:shd w:val="clear" w:color="auto" w:fill="F7F8FA"/>
            <w:tcMar>
              <w:top w:w="75" w:type="dxa"/>
              <w:left w:w="75" w:type="dxa"/>
              <w:bottom w:w="75" w:type="dxa"/>
              <w:right w:w="75" w:type="dxa"/>
            </w:tcMar>
            <w:vAlign w:val="center"/>
          </w:tcPr>
          <w:p w14:paraId="5D0ECB94" w14:textId="77777777" w:rsidR="005E0FB6" w:rsidRDefault="00AE70F5">
            <w:pPr>
              <w:spacing w:before="40" w:after="60" w:line="259" w:lineRule="auto"/>
              <w:jc w:val="left"/>
            </w:pPr>
            <w:r>
              <w:rPr>
                <w:sz w:val="21"/>
              </w:rPr>
              <w:t>DATE NOT NULL; cùng MaNV làm PK</w:t>
            </w:r>
          </w:p>
        </w:tc>
        <w:tc>
          <w:tcPr>
            <w:tcW w:w="3402" w:type="dxa"/>
            <w:shd w:val="clear" w:color="auto" w:fill="F7F8FA"/>
            <w:tcMar>
              <w:top w:w="75" w:type="dxa"/>
              <w:left w:w="75" w:type="dxa"/>
              <w:bottom w:w="75" w:type="dxa"/>
              <w:right w:w="75" w:type="dxa"/>
            </w:tcMar>
            <w:vAlign w:val="center"/>
          </w:tcPr>
          <w:p w14:paraId="1BA4CCE7" w14:textId="77777777" w:rsidR="005E0FB6" w:rsidRDefault="00AE70F5">
            <w:pPr>
              <w:spacing w:before="40" w:after="60" w:line="259" w:lineRule="auto"/>
              <w:jc w:val="left"/>
            </w:pPr>
            <w:r>
              <w:rPr>
                <w:sz w:val="21"/>
              </w:rPr>
              <w:t>Mốc hiệu lực theo tháng</w:t>
            </w:r>
          </w:p>
        </w:tc>
      </w:tr>
      <w:tr w:rsidR="005E0FB6" w14:paraId="10A99AA5" w14:textId="77777777">
        <w:trPr>
          <w:cantSplit/>
          <w:jc w:val="center"/>
        </w:trPr>
        <w:tc>
          <w:tcPr>
            <w:tcW w:w="2438" w:type="dxa"/>
            <w:shd w:val="clear" w:color="auto" w:fill="FFFFFF"/>
            <w:tcMar>
              <w:top w:w="75" w:type="dxa"/>
              <w:left w:w="75" w:type="dxa"/>
              <w:bottom w:w="75" w:type="dxa"/>
              <w:right w:w="75" w:type="dxa"/>
            </w:tcMar>
            <w:vAlign w:val="center"/>
          </w:tcPr>
          <w:p w14:paraId="1494AA64" w14:textId="77777777" w:rsidR="005E0FB6" w:rsidRDefault="00AE70F5">
            <w:pPr>
              <w:spacing w:before="40" w:after="60" w:line="259" w:lineRule="auto"/>
              <w:jc w:val="left"/>
            </w:pPr>
            <w:r>
              <w:rPr>
                <w:sz w:val="21"/>
              </w:rPr>
              <w:t>LuongCoBan</w:t>
            </w:r>
          </w:p>
        </w:tc>
        <w:tc>
          <w:tcPr>
            <w:tcW w:w="3515" w:type="dxa"/>
            <w:shd w:val="clear" w:color="auto" w:fill="FFFFFF"/>
            <w:tcMar>
              <w:top w:w="75" w:type="dxa"/>
              <w:left w:w="75" w:type="dxa"/>
              <w:bottom w:w="75" w:type="dxa"/>
              <w:right w:w="75" w:type="dxa"/>
            </w:tcMar>
            <w:vAlign w:val="center"/>
          </w:tcPr>
          <w:p w14:paraId="265985A9" w14:textId="77777777" w:rsidR="005E0FB6" w:rsidRDefault="00AE70F5">
            <w:pPr>
              <w:spacing w:before="40" w:after="60" w:line="259" w:lineRule="auto"/>
              <w:jc w:val="left"/>
            </w:pPr>
            <w:r>
              <w:rPr>
                <w:sz w:val="21"/>
              </w:rPr>
              <w:t>DECIMAL(18,2) NOT NULL &gt;0</w:t>
            </w:r>
          </w:p>
        </w:tc>
        <w:tc>
          <w:tcPr>
            <w:tcW w:w="3402" w:type="dxa"/>
            <w:shd w:val="clear" w:color="auto" w:fill="FFFFFF"/>
            <w:tcMar>
              <w:top w:w="75" w:type="dxa"/>
              <w:left w:w="75" w:type="dxa"/>
              <w:bottom w:w="75" w:type="dxa"/>
              <w:right w:w="75" w:type="dxa"/>
            </w:tcMar>
            <w:vAlign w:val="center"/>
          </w:tcPr>
          <w:p w14:paraId="53697B3C" w14:textId="77777777" w:rsidR="005E0FB6" w:rsidRDefault="00AE70F5">
            <w:pPr>
              <w:spacing w:before="40" w:after="60" w:line="259" w:lineRule="auto"/>
              <w:jc w:val="left"/>
            </w:pPr>
            <w:r>
              <w:rPr>
                <w:sz w:val="21"/>
              </w:rPr>
              <w:t>Mức tại mốc hiệu lực</w:t>
            </w:r>
          </w:p>
        </w:tc>
      </w:tr>
      <w:tr w:rsidR="005E0FB6" w14:paraId="47876E4B" w14:textId="77777777">
        <w:trPr>
          <w:cantSplit/>
          <w:jc w:val="center"/>
        </w:trPr>
        <w:tc>
          <w:tcPr>
            <w:tcW w:w="2438" w:type="dxa"/>
            <w:shd w:val="clear" w:color="auto" w:fill="F7F8FA"/>
            <w:tcMar>
              <w:top w:w="75" w:type="dxa"/>
              <w:left w:w="75" w:type="dxa"/>
              <w:bottom w:w="75" w:type="dxa"/>
              <w:right w:w="75" w:type="dxa"/>
            </w:tcMar>
            <w:vAlign w:val="center"/>
          </w:tcPr>
          <w:p w14:paraId="559E6A5B" w14:textId="77777777" w:rsidR="005E0FB6" w:rsidRDefault="00AE70F5">
            <w:pPr>
              <w:spacing w:before="40" w:after="60" w:line="259" w:lineRule="auto"/>
              <w:jc w:val="left"/>
            </w:pPr>
            <w:r>
              <w:rPr>
                <w:sz w:val="21"/>
              </w:rPr>
              <w:t>Baseline migration</w:t>
            </w:r>
          </w:p>
        </w:tc>
        <w:tc>
          <w:tcPr>
            <w:tcW w:w="3515" w:type="dxa"/>
            <w:shd w:val="clear" w:color="auto" w:fill="F7F8FA"/>
            <w:tcMar>
              <w:top w:w="75" w:type="dxa"/>
              <w:left w:w="75" w:type="dxa"/>
              <w:bottom w:w="75" w:type="dxa"/>
              <w:right w:w="75" w:type="dxa"/>
            </w:tcMar>
            <w:vAlign w:val="center"/>
          </w:tcPr>
          <w:p w14:paraId="39630AA9" w14:textId="77777777" w:rsidR="005E0FB6" w:rsidRDefault="00AE70F5">
            <w:pPr>
              <w:spacing w:before="40" w:after="60" w:line="259" w:lineRule="auto"/>
              <w:jc w:val="left"/>
            </w:pPr>
            <w:r>
              <w:rPr>
                <w:sz w:val="21"/>
              </w:rPr>
              <w:t>Thêm mốc từ tháng NgayVaoLam nếu chưa có lịch sử</w:t>
            </w:r>
          </w:p>
        </w:tc>
        <w:tc>
          <w:tcPr>
            <w:tcW w:w="3402" w:type="dxa"/>
            <w:shd w:val="clear" w:color="auto" w:fill="F7F8FA"/>
            <w:tcMar>
              <w:top w:w="75" w:type="dxa"/>
              <w:left w:w="75" w:type="dxa"/>
              <w:bottom w:w="75" w:type="dxa"/>
              <w:right w:w="75" w:type="dxa"/>
            </w:tcMar>
            <w:vAlign w:val="center"/>
          </w:tcPr>
          <w:p w14:paraId="279CDAED" w14:textId="77777777" w:rsidR="005E0FB6" w:rsidRDefault="00AE70F5">
            <w:pPr>
              <w:spacing w:before="40" w:after="60" w:line="259" w:lineRule="auto"/>
              <w:jc w:val="left"/>
            </w:pPr>
            <w:r>
              <w:rPr>
                <w:sz w:val="21"/>
              </w:rPr>
              <w:t>Chỉ có mức còn lại tại migration</w:t>
            </w:r>
          </w:p>
        </w:tc>
      </w:tr>
      <w:tr w:rsidR="005E0FB6" w14:paraId="66D0A4F4" w14:textId="77777777">
        <w:trPr>
          <w:cantSplit/>
          <w:jc w:val="center"/>
        </w:trPr>
        <w:tc>
          <w:tcPr>
            <w:tcW w:w="2438" w:type="dxa"/>
            <w:shd w:val="clear" w:color="auto" w:fill="FFFFFF"/>
            <w:tcMar>
              <w:top w:w="75" w:type="dxa"/>
              <w:left w:w="75" w:type="dxa"/>
              <w:bottom w:w="75" w:type="dxa"/>
              <w:right w:w="75" w:type="dxa"/>
            </w:tcMar>
            <w:vAlign w:val="center"/>
          </w:tcPr>
          <w:p w14:paraId="319F15EE" w14:textId="77777777" w:rsidR="005E0FB6" w:rsidRDefault="00AE70F5">
            <w:pPr>
              <w:spacing w:before="40" w:after="60" w:line="259" w:lineRule="auto"/>
              <w:jc w:val="left"/>
            </w:pPr>
            <w:r>
              <w:rPr>
                <w:sz w:val="21"/>
              </w:rPr>
              <w:t>Trigger lịch sử</w:t>
            </w:r>
          </w:p>
        </w:tc>
        <w:tc>
          <w:tcPr>
            <w:tcW w:w="3515" w:type="dxa"/>
            <w:shd w:val="clear" w:color="auto" w:fill="FFFFFF"/>
            <w:tcMar>
              <w:top w:w="75" w:type="dxa"/>
              <w:left w:w="75" w:type="dxa"/>
              <w:bottom w:w="75" w:type="dxa"/>
              <w:right w:w="75" w:type="dxa"/>
            </w:tcMar>
            <w:vAlign w:val="center"/>
          </w:tcPr>
          <w:p w14:paraId="3F190767" w14:textId="77777777" w:rsidR="005E0FB6" w:rsidRDefault="00AE70F5">
            <w:pPr>
              <w:spacing w:before="40" w:after="60" w:line="259" w:lineRule="auto"/>
              <w:jc w:val="left"/>
            </w:pPr>
            <w:r>
              <w:rPr>
                <w:sz w:val="21"/>
              </w:rPr>
              <w:t>Ghi/đổi mốc khi thêm hoặc thay lương</w:t>
            </w:r>
          </w:p>
        </w:tc>
        <w:tc>
          <w:tcPr>
            <w:tcW w:w="3402" w:type="dxa"/>
            <w:shd w:val="clear" w:color="auto" w:fill="FFFFFF"/>
            <w:tcMar>
              <w:top w:w="75" w:type="dxa"/>
              <w:left w:w="75" w:type="dxa"/>
              <w:bottom w:w="75" w:type="dxa"/>
              <w:right w:w="75" w:type="dxa"/>
            </w:tcMar>
            <w:vAlign w:val="center"/>
          </w:tcPr>
          <w:p w14:paraId="3E3DE03F" w14:textId="77777777" w:rsidR="005E0FB6" w:rsidRDefault="00AE70F5">
            <w:pPr>
              <w:spacing w:before="40" w:after="60" w:line="259" w:lineRule="auto"/>
              <w:jc w:val="left"/>
            </w:pPr>
            <w:r>
              <w:rPr>
                <w:sz w:val="21"/>
              </w:rPr>
              <w:t>Thay nhiều lần cùng tháng cập nhật mốc cùng khóa</w:t>
            </w:r>
          </w:p>
        </w:tc>
      </w:tr>
      <w:tr w:rsidR="005E0FB6" w14:paraId="2B3FBF37" w14:textId="77777777">
        <w:trPr>
          <w:cantSplit/>
          <w:jc w:val="center"/>
        </w:trPr>
        <w:tc>
          <w:tcPr>
            <w:tcW w:w="2438" w:type="dxa"/>
            <w:shd w:val="clear" w:color="auto" w:fill="F7F8FA"/>
            <w:tcMar>
              <w:top w:w="75" w:type="dxa"/>
              <w:left w:w="75" w:type="dxa"/>
              <w:bottom w:w="75" w:type="dxa"/>
              <w:right w:w="75" w:type="dxa"/>
            </w:tcMar>
            <w:vAlign w:val="center"/>
          </w:tcPr>
          <w:p w14:paraId="6D551D33" w14:textId="77777777" w:rsidR="005E0FB6" w:rsidRDefault="00AE70F5">
            <w:pPr>
              <w:spacing w:before="40" w:after="60" w:line="259" w:lineRule="auto"/>
              <w:jc w:val="left"/>
            </w:pPr>
            <w:r>
              <w:rPr>
                <w:sz w:val="21"/>
              </w:rPr>
              <w:t>NgayNghiViec</w:t>
            </w:r>
          </w:p>
        </w:tc>
        <w:tc>
          <w:tcPr>
            <w:tcW w:w="3515" w:type="dxa"/>
            <w:shd w:val="clear" w:color="auto" w:fill="F7F8FA"/>
            <w:tcMar>
              <w:top w:w="75" w:type="dxa"/>
              <w:left w:w="75" w:type="dxa"/>
              <w:bottom w:w="75" w:type="dxa"/>
              <w:right w:w="75" w:type="dxa"/>
            </w:tcMar>
            <w:vAlign w:val="center"/>
          </w:tcPr>
          <w:p w14:paraId="754E1154" w14:textId="77777777" w:rsidR="005E0FB6" w:rsidRDefault="00AE70F5">
            <w:pPr>
              <w:spacing w:before="40" w:after="60" w:line="259" w:lineRule="auto"/>
              <w:jc w:val="left"/>
            </w:pPr>
            <w:r>
              <w:rPr>
                <w:sz w:val="21"/>
              </w:rPr>
              <w:t>Ghi ngày hiện tại khi chuyển NGHI_VIEC</w:t>
            </w:r>
          </w:p>
        </w:tc>
        <w:tc>
          <w:tcPr>
            <w:tcW w:w="3402" w:type="dxa"/>
            <w:shd w:val="clear" w:color="auto" w:fill="F7F8FA"/>
            <w:tcMar>
              <w:top w:w="75" w:type="dxa"/>
              <w:left w:w="75" w:type="dxa"/>
              <w:bottom w:w="75" w:type="dxa"/>
              <w:right w:w="75" w:type="dxa"/>
            </w:tcMar>
            <w:vAlign w:val="center"/>
          </w:tcPr>
          <w:p w14:paraId="4EFBC19F" w14:textId="77777777" w:rsidR="005E0FB6" w:rsidRDefault="00AE70F5">
            <w:pPr>
              <w:spacing w:before="40" w:after="60" w:line="259" w:lineRule="auto"/>
              <w:jc w:val="left"/>
            </w:pPr>
            <w:r>
              <w:rPr>
                <w:sz w:val="21"/>
              </w:rPr>
              <w:t>Không phục hồi ngày nghỉ lịch sử chưa lưu</w:t>
            </w:r>
          </w:p>
        </w:tc>
      </w:tr>
    </w:tbl>
    <w:p w14:paraId="47975B46" w14:textId="77777777" w:rsidR="005E0FB6" w:rsidRDefault="005E0FB6">
      <w:pPr>
        <w:spacing w:after="0"/>
      </w:pPr>
    </w:p>
    <w:p w14:paraId="14957269" w14:textId="77777777" w:rsidR="005E0FB6" w:rsidRDefault="00AE70F5">
      <w:r>
        <w:t>Một bản ghi baseline từ mức hiện hành không chứng minh mức đó đã đúng trong mọi tháng trước migration. Báo cáo và demo phải nói rõ lịch sử đã mất không thể tự phục hồi từ dữ liệu hiện tại. Muốn đối soát thời gian trước đó cần nguồn lịch sử độc lập.</w:t>
      </w:r>
    </w:p>
    <w:p w14:paraId="4452E1CA" w14:textId="77777777" w:rsidR="005E0FB6" w:rsidRDefault="00AE70F5">
      <w:r>
        <w:t>Tập nhân viên payroll xét ngày vào/nghỉ và phát sinh trong kỳ; không chỉ lọc DANG_LAM_VIEC tại hiện tại. Nhân viên đã nghỉ vẫn có thể cần tính kỳ trước. Các ca regression đã kiểm tra việc giữ người nghỉ và mức lương cũ khi tính lại.</w:t>
      </w:r>
    </w:p>
    <w:p w14:paraId="3AACCC56" w14:textId="77777777" w:rsidR="005E0FB6" w:rsidRDefault="00AE70F5">
      <w:pPr>
        <w:spacing w:before="100"/>
      </w:pPr>
      <w:r>
        <w:rPr>
          <w:i/>
          <w:sz w:val="18"/>
        </w:rPr>
        <w:t>Đối chiếu [3], [6], [8]</w:t>
      </w:r>
    </w:p>
    <w:p w14:paraId="1227E3CD" w14:textId="77777777" w:rsidR="005E0FB6" w:rsidRDefault="00AE70F5">
      <w:r>
        <w:br w:type="page"/>
      </w:r>
    </w:p>
    <w:p w14:paraId="1F5AD9CF" w14:textId="77777777" w:rsidR="005E0FB6" w:rsidRDefault="00AE70F5">
      <w:pPr>
        <w:pStyle w:val="Heading1"/>
      </w:pPr>
      <w:bookmarkStart w:id="49" w:name="_Toc242525231"/>
      <w:r>
        <w:lastRenderedPageBreak/>
        <w:t>Chương 4 Hiện thực đối tượng SQL</w:t>
      </w:r>
      <w:bookmarkEnd w:id="49"/>
    </w:p>
    <w:p w14:paraId="7B62A5B9" w14:textId="77777777" w:rsidR="005E0FB6" w:rsidRDefault="00AE70F5">
      <w:pPr>
        <w:pStyle w:val="Heading2"/>
      </w:pPr>
      <w:bookmarkStart w:id="50" w:name="unit_22"/>
      <w:bookmarkStart w:id="51" w:name="_Toc242525232"/>
      <w:r>
        <w:t>4 1 Danh mục đối tượng và ràng buộc</w:t>
      </w:r>
      <w:bookmarkEnd w:id="50"/>
      <w:bookmarkEnd w:id="51"/>
    </w:p>
    <w:p w14:paraId="127CAE02" w14:textId="77777777" w:rsidR="005E0FB6" w:rsidRDefault="00AE70F5">
      <w:r>
        <w:t>Bộ cài 01–05 tạo dữ liệu và các đối tượng xử lý theo thứ tự phụ thuộc. Rà soát source cho thấy 10 bảng, 5 UDF, 14 SP gồm SP lõi và hỗ trợ, 9 trigger, 6 view, 5 index nghiệp vụ cùng filtered unique index cho SqlLogin. Số lượng này là danh mục hiện thực; từng đối tượng vẫn cần có mục đích và kiểm chứng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4649"/>
        <w:gridCol w:w="2891"/>
      </w:tblGrid>
      <w:tr w:rsidR="005E0FB6" w14:paraId="7BC05F55" w14:textId="77777777">
        <w:trPr>
          <w:cantSplit/>
          <w:tblHeader/>
          <w:jc w:val="center"/>
        </w:trPr>
        <w:tc>
          <w:tcPr>
            <w:tcW w:w="1814" w:type="dxa"/>
            <w:shd w:val="clear" w:color="auto" w:fill="E8EDF3"/>
            <w:tcMar>
              <w:top w:w="75" w:type="dxa"/>
              <w:left w:w="75" w:type="dxa"/>
              <w:bottom w:w="75" w:type="dxa"/>
              <w:right w:w="75" w:type="dxa"/>
            </w:tcMar>
            <w:vAlign w:val="center"/>
          </w:tcPr>
          <w:p w14:paraId="542C49AF" w14:textId="77777777" w:rsidR="005E0FB6" w:rsidRDefault="00AE70F5">
            <w:pPr>
              <w:spacing w:before="40" w:after="60" w:line="259" w:lineRule="auto"/>
              <w:jc w:val="left"/>
            </w:pPr>
            <w:r>
              <w:rPr>
                <w:b/>
                <w:sz w:val="21"/>
              </w:rPr>
              <w:t>Loại</w:t>
            </w:r>
          </w:p>
        </w:tc>
        <w:tc>
          <w:tcPr>
            <w:tcW w:w="4649" w:type="dxa"/>
            <w:shd w:val="clear" w:color="auto" w:fill="E8EDF3"/>
            <w:tcMar>
              <w:top w:w="75" w:type="dxa"/>
              <w:left w:w="75" w:type="dxa"/>
              <w:bottom w:w="75" w:type="dxa"/>
              <w:right w:w="75" w:type="dxa"/>
            </w:tcMar>
            <w:vAlign w:val="center"/>
          </w:tcPr>
          <w:p w14:paraId="421398F0" w14:textId="77777777" w:rsidR="005E0FB6" w:rsidRDefault="00AE70F5">
            <w:pPr>
              <w:spacing w:before="40" w:after="60" w:line="259" w:lineRule="auto"/>
              <w:jc w:val="left"/>
            </w:pPr>
            <w:r>
              <w:rPr>
                <w:b/>
                <w:sz w:val="21"/>
              </w:rPr>
              <w:t>Đối tượng hoặc nhóm tiêu biểu</w:t>
            </w:r>
          </w:p>
        </w:tc>
        <w:tc>
          <w:tcPr>
            <w:tcW w:w="2891" w:type="dxa"/>
            <w:shd w:val="clear" w:color="auto" w:fill="E8EDF3"/>
            <w:tcMar>
              <w:top w:w="75" w:type="dxa"/>
              <w:left w:w="75" w:type="dxa"/>
              <w:bottom w:w="75" w:type="dxa"/>
              <w:right w:w="75" w:type="dxa"/>
            </w:tcMar>
            <w:vAlign w:val="center"/>
          </w:tcPr>
          <w:p w14:paraId="04DF0B47" w14:textId="77777777" w:rsidR="005E0FB6" w:rsidRDefault="00AE70F5">
            <w:pPr>
              <w:spacing w:before="40" w:after="60" w:line="259" w:lineRule="auto"/>
              <w:jc w:val="left"/>
            </w:pPr>
            <w:r>
              <w:rPr>
                <w:b/>
                <w:sz w:val="21"/>
              </w:rPr>
              <w:t>Vai trò</w:t>
            </w:r>
          </w:p>
        </w:tc>
      </w:tr>
      <w:tr w:rsidR="005E0FB6" w14:paraId="7E7CB591" w14:textId="77777777">
        <w:trPr>
          <w:cantSplit/>
          <w:jc w:val="center"/>
        </w:trPr>
        <w:tc>
          <w:tcPr>
            <w:tcW w:w="1814" w:type="dxa"/>
            <w:shd w:val="clear" w:color="auto" w:fill="FFFFFF"/>
            <w:tcMar>
              <w:top w:w="75" w:type="dxa"/>
              <w:left w:w="75" w:type="dxa"/>
              <w:bottom w:w="75" w:type="dxa"/>
              <w:right w:w="75" w:type="dxa"/>
            </w:tcMar>
            <w:vAlign w:val="center"/>
          </w:tcPr>
          <w:p w14:paraId="1E163718" w14:textId="77777777" w:rsidR="005E0FB6" w:rsidRDefault="00AE70F5">
            <w:pPr>
              <w:spacing w:before="40" w:after="60" w:line="259" w:lineRule="auto"/>
              <w:jc w:val="left"/>
            </w:pPr>
            <w:r>
              <w:rPr>
                <w:sz w:val="21"/>
              </w:rPr>
              <w:t>CHECK</w:t>
            </w:r>
          </w:p>
        </w:tc>
        <w:tc>
          <w:tcPr>
            <w:tcW w:w="4649" w:type="dxa"/>
            <w:shd w:val="clear" w:color="auto" w:fill="FFFFFF"/>
            <w:tcMar>
              <w:top w:w="75" w:type="dxa"/>
              <w:left w:w="75" w:type="dxa"/>
              <w:bottom w:w="75" w:type="dxa"/>
              <w:right w:w="75" w:type="dxa"/>
            </w:tcMar>
            <w:vAlign w:val="center"/>
          </w:tcPr>
          <w:p w14:paraId="554C46E5" w14:textId="77777777" w:rsidR="005E0FB6" w:rsidRDefault="00AE70F5">
            <w:pPr>
              <w:spacing w:before="40" w:after="60" w:line="259" w:lineRule="auto"/>
              <w:jc w:val="left"/>
            </w:pPr>
            <w:r>
              <w:rPr>
                <w:sz w:val="21"/>
              </w:rPr>
              <w:t>Tháng, năm, số tiền, giới tính, trạng thái, ngày không tương lai</w:t>
            </w:r>
          </w:p>
        </w:tc>
        <w:tc>
          <w:tcPr>
            <w:tcW w:w="2891" w:type="dxa"/>
            <w:shd w:val="clear" w:color="auto" w:fill="FFFFFF"/>
            <w:tcMar>
              <w:top w:w="75" w:type="dxa"/>
              <w:left w:w="75" w:type="dxa"/>
              <w:bottom w:w="75" w:type="dxa"/>
              <w:right w:w="75" w:type="dxa"/>
            </w:tcMar>
            <w:vAlign w:val="center"/>
          </w:tcPr>
          <w:p w14:paraId="6A489B5A" w14:textId="77777777" w:rsidR="005E0FB6" w:rsidRDefault="00AE70F5">
            <w:pPr>
              <w:spacing w:before="40" w:after="60" w:line="259" w:lineRule="auto"/>
              <w:jc w:val="left"/>
            </w:pPr>
            <w:r>
              <w:rPr>
                <w:sz w:val="21"/>
              </w:rPr>
              <w:t>Miền dữ liệu hợp lệ</w:t>
            </w:r>
          </w:p>
        </w:tc>
      </w:tr>
      <w:tr w:rsidR="005E0FB6" w14:paraId="62C59B82" w14:textId="77777777">
        <w:trPr>
          <w:cantSplit/>
          <w:jc w:val="center"/>
        </w:trPr>
        <w:tc>
          <w:tcPr>
            <w:tcW w:w="1814" w:type="dxa"/>
            <w:shd w:val="clear" w:color="auto" w:fill="F7F8FA"/>
            <w:tcMar>
              <w:top w:w="75" w:type="dxa"/>
              <w:left w:w="75" w:type="dxa"/>
              <w:bottom w:w="75" w:type="dxa"/>
              <w:right w:w="75" w:type="dxa"/>
            </w:tcMar>
            <w:vAlign w:val="center"/>
          </w:tcPr>
          <w:p w14:paraId="114E6EC5" w14:textId="77777777" w:rsidR="005E0FB6" w:rsidRDefault="00AE70F5">
            <w:pPr>
              <w:spacing w:before="40" w:after="60" w:line="259" w:lineRule="auto"/>
              <w:jc w:val="left"/>
            </w:pPr>
            <w:r>
              <w:rPr>
                <w:sz w:val="21"/>
              </w:rPr>
              <w:t>UNIQUE</w:t>
            </w:r>
          </w:p>
        </w:tc>
        <w:tc>
          <w:tcPr>
            <w:tcW w:w="4649" w:type="dxa"/>
            <w:shd w:val="clear" w:color="auto" w:fill="F7F8FA"/>
            <w:tcMar>
              <w:top w:w="75" w:type="dxa"/>
              <w:left w:w="75" w:type="dxa"/>
              <w:bottom w:w="75" w:type="dxa"/>
              <w:right w:w="75" w:type="dxa"/>
            </w:tcMar>
            <w:vAlign w:val="center"/>
          </w:tcPr>
          <w:p w14:paraId="08FC2F0C" w14:textId="77777777" w:rsidR="005E0FB6" w:rsidRDefault="00AE70F5">
            <w:pPr>
              <w:spacing w:before="40" w:after="60" w:line="259" w:lineRule="auto"/>
              <w:jc w:val="left"/>
            </w:pPr>
            <w:r>
              <w:rPr>
                <w:sz w:val="21"/>
              </w:rPr>
              <w:t>CCCD, SoDienThoai, Email; nhân viên–ngày; tháng–năm; kỳ–NV</w:t>
            </w:r>
          </w:p>
        </w:tc>
        <w:tc>
          <w:tcPr>
            <w:tcW w:w="2891" w:type="dxa"/>
            <w:shd w:val="clear" w:color="auto" w:fill="F7F8FA"/>
            <w:tcMar>
              <w:top w:w="75" w:type="dxa"/>
              <w:left w:w="75" w:type="dxa"/>
              <w:bottom w:w="75" w:type="dxa"/>
              <w:right w:w="75" w:type="dxa"/>
            </w:tcMar>
            <w:vAlign w:val="center"/>
          </w:tcPr>
          <w:p w14:paraId="4DA58AAB" w14:textId="77777777" w:rsidR="005E0FB6" w:rsidRDefault="00AE70F5">
            <w:pPr>
              <w:spacing w:before="40" w:after="60" w:line="259" w:lineRule="auto"/>
              <w:jc w:val="left"/>
            </w:pPr>
            <w:r>
              <w:rPr>
                <w:sz w:val="21"/>
              </w:rPr>
              <w:t>Ngăn trùng nghiệp vụ</w:t>
            </w:r>
          </w:p>
        </w:tc>
      </w:tr>
      <w:tr w:rsidR="005E0FB6" w14:paraId="27639052" w14:textId="77777777">
        <w:trPr>
          <w:cantSplit/>
          <w:jc w:val="center"/>
        </w:trPr>
        <w:tc>
          <w:tcPr>
            <w:tcW w:w="1814" w:type="dxa"/>
            <w:shd w:val="clear" w:color="auto" w:fill="FFFFFF"/>
            <w:tcMar>
              <w:top w:w="75" w:type="dxa"/>
              <w:left w:w="75" w:type="dxa"/>
              <w:bottom w:w="75" w:type="dxa"/>
              <w:right w:w="75" w:type="dxa"/>
            </w:tcMar>
            <w:vAlign w:val="center"/>
          </w:tcPr>
          <w:p w14:paraId="51EBBED0" w14:textId="77777777" w:rsidR="005E0FB6" w:rsidRDefault="00AE70F5">
            <w:pPr>
              <w:spacing w:before="40" w:after="60" w:line="259" w:lineRule="auto"/>
              <w:jc w:val="left"/>
            </w:pPr>
            <w:r>
              <w:rPr>
                <w:sz w:val="21"/>
              </w:rPr>
              <w:t>DEFAULT</w:t>
            </w:r>
          </w:p>
        </w:tc>
        <w:tc>
          <w:tcPr>
            <w:tcW w:w="4649" w:type="dxa"/>
            <w:shd w:val="clear" w:color="auto" w:fill="FFFFFF"/>
            <w:tcMar>
              <w:top w:w="75" w:type="dxa"/>
              <w:left w:w="75" w:type="dxa"/>
              <w:bottom w:w="75" w:type="dxa"/>
              <w:right w:w="75" w:type="dxa"/>
            </w:tcMar>
            <w:vAlign w:val="center"/>
          </w:tcPr>
          <w:p w14:paraId="5C0423AD" w14:textId="77777777" w:rsidR="005E0FB6" w:rsidRDefault="00AE70F5">
            <w:pPr>
              <w:spacing w:before="40" w:after="60" w:line="259" w:lineRule="auto"/>
              <w:jc w:val="left"/>
            </w:pPr>
            <w:r>
              <w:rPr>
                <w:sz w:val="21"/>
              </w:rPr>
              <w:t>Trạng thái, ngày tạo/ghi nhận, công chuẩn, tổng tiền</w:t>
            </w:r>
          </w:p>
        </w:tc>
        <w:tc>
          <w:tcPr>
            <w:tcW w:w="2891" w:type="dxa"/>
            <w:shd w:val="clear" w:color="auto" w:fill="FFFFFF"/>
            <w:tcMar>
              <w:top w:w="75" w:type="dxa"/>
              <w:left w:w="75" w:type="dxa"/>
              <w:bottom w:w="75" w:type="dxa"/>
              <w:right w:w="75" w:type="dxa"/>
            </w:tcMar>
            <w:vAlign w:val="center"/>
          </w:tcPr>
          <w:p w14:paraId="25D99631" w14:textId="77777777" w:rsidR="005E0FB6" w:rsidRDefault="00AE70F5">
            <w:pPr>
              <w:spacing w:before="40" w:after="60" w:line="259" w:lineRule="auto"/>
              <w:jc w:val="left"/>
            </w:pPr>
            <w:r>
              <w:rPr>
                <w:sz w:val="21"/>
              </w:rPr>
              <w:t>Giá trị ban đầu</w:t>
            </w:r>
          </w:p>
        </w:tc>
      </w:tr>
      <w:tr w:rsidR="005E0FB6" w14:paraId="38420759" w14:textId="77777777">
        <w:trPr>
          <w:cantSplit/>
          <w:jc w:val="center"/>
        </w:trPr>
        <w:tc>
          <w:tcPr>
            <w:tcW w:w="1814" w:type="dxa"/>
            <w:shd w:val="clear" w:color="auto" w:fill="F7F8FA"/>
            <w:tcMar>
              <w:top w:w="75" w:type="dxa"/>
              <w:left w:w="75" w:type="dxa"/>
              <w:bottom w:w="75" w:type="dxa"/>
              <w:right w:w="75" w:type="dxa"/>
            </w:tcMar>
            <w:vAlign w:val="center"/>
          </w:tcPr>
          <w:p w14:paraId="31A46E4F" w14:textId="77777777" w:rsidR="005E0FB6" w:rsidRDefault="00AE70F5">
            <w:pPr>
              <w:spacing w:before="40" w:after="60" w:line="259" w:lineRule="auto"/>
              <w:jc w:val="left"/>
            </w:pPr>
            <w:r>
              <w:rPr>
                <w:sz w:val="21"/>
              </w:rPr>
              <w:t>FOREIGN KEY</w:t>
            </w:r>
          </w:p>
        </w:tc>
        <w:tc>
          <w:tcPr>
            <w:tcW w:w="4649" w:type="dxa"/>
            <w:shd w:val="clear" w:color="auto" w:fill="F7F8FA"/>
            <w:tcMar>
              <w:top w:w="75" w:type="dxa"/>
              <w:left w:w="75" w:type="dxa"/>
              <w:bottom w:w="75" w:type="dxa"/>
              <w:right w:w="75" w:type="dxa"/>
            </w:tcMar>
            <w:vAlign w:val="center"/>
          </w:tcPr>
          <w:p w14:paraId="0C28A259" w14:textId="77777777" w:rsidR="005E0FB6" w:rsidRDefault="00AE70F5">
            <w:pPr>
              <w:spacing w:before="40" w:after="60" w:line="259" w:lineRule="auto"/>
              <w:jc w:val="left"/>
            </w:pPr>
            <w:r>
              <w:rPr>
                <w:sz w:val="21"/>
              </w:rPr>
              <w:t>9 quan hệ tham chiếu giữa 10 bảng</w:t>
            </w:r>
          </w:p>
        </w:tc>
        <w:tc>
          <w:tcPr>
            <w:tcW w:w="2891" w:type="dxa"/>
            <w:shd w:val="clear" w:color="auto" w:fill="F7F8FA"/>
            <w:tcMar>
              <w:top w:w="75" w:type="dxa"/>
              <w:left w:w="75" w:type="dxa"/>
              <w:bottom w:w="75" w:type="dxa"/>
              <w:right w:w="75" w:type="dxa"/>
            </w:tcMar>
            <w:vAlign w:val="center"/>
          </w:tcPr>
          <w:p w14:paraId="0DE8D50D" w14:textId="77777777" w:rsidR="005E0FB6" w:rsidRDefault="00AE70F5">
            <w:pPr>
              <w:spacing w:before="40" w:after="60" w:line="259" w:lineRule="auto"/>
              <w:jc w:val="left"/>
            </w:pPr>
            <w:r>
              <w:rPr>
                <w:sz w:val="21"/>
              </w:rPr>
              <w:t>Không có dòng con mồ côi</w:t>
            </w:r>
          </w:p>
        </w:tc>
      </w:tr>
      <w:tr w:rsidR="005E0FB6" w14:paraId="74436338" w14:textId="77777777">
        <w:trPr>
          <w:cantSplit/>
          <w:jc w:val="center"/>
        </w:trPr>
        <w:tc>
          <w:tcPr>
            <w:tcW w:w="1814" w:type="dxa"/>
            <w:shd w:val="clear" w:color="auto" w:fill="FFFFFF"/>
            <w:tcMar>
              <w:top w:w="75" w:type="dxa"/>
              <w:left w:w="75" w:type="dxa"/>
              <w:bottom w:w="75" w:type="dxa"/>
              <w:right w:w="75" w:type="dxa"/>
            </w:tcMar>
            <w:vAlign w:val="center"/>
          </w:tcPr>
          <w:p w14:paraId="5820C0F0" w14:textId="77777777" w:rsidR="005E0FB6" w:rsidRDefault="00AE70F5">
            <w:pPr>
              <w:spacing w:before="40" w:after="60" w:line="259" w:lineRule="auto"/>
              <w:jc w:val="left"/>
            </w:pPr>
            <w:r>
              <w:rPr>
                <w:sz w:val="21"/>
              </w:rPr>
              <w:t>PK</w:t>
            </w:r>
          </w:p>
        </w:tc>
        <w:tc>
          <w:tcPr>
            <w:tcW w:w="4649" w:type="dxa"/>
            <w:shd w:val="clear" w:color="auto" w:fill="FFFFFF"/>
            <w:tcMar>
              <w:top w:w="75" w:type="dxa"/>
              <w:left w:w="75" w:type="dxa"/>
              <w:bottom w:w="75" w:type="dxa"/>
              <w:right w:w="75" w:type="dxa"/>
            </w:tcMar>
            <w:vAlign w:val="center"/>
          </w:tcPr>
          <w:p w14:paraId="7B96AEB2" w14:textId="77777777" w:rsidR="005E0FB6" w:rsidRDefault="00AE70F5">
            <w:pPr>
              <w:spacing w:before="40" w:after="60" w:line="259" w:lineRule="auto"/>
              <w:jc w:val="left"/>
            </w:pPr>
            <w:r>
              <w:rPr>
                <w:sz w:val="21"/>
              </w:rPr>
              <w:t>10 khóa chính, gồm khóa ghép LICHSULUONG</w:t>
            </w:r>
          </w:p>
        </w:tc>
        <w:tc>
          <w:tcPr>
            <w:tcW w:w="2891" w:type="dxa"/>
            <w:shd w:val="clear" w:color="auto" w:fill="FFFFFF"/>
            <w:tcMar>
              <w:top w:w="75" w:type="dxa"/>
              <w:left w:w="75" w:type="dxa"/>
              <w:bottom w:w="75" w:type="dxa"/>
              <w:right w:w="75" w:type="dxa"/>
            </w:tcMar>
            <w:vAlign w:val="center"/>
          </w:tcPr>
          <w:p w14:paraId="5EB8D800" w14:textId="77777777" w:rsidR="005E0FB6" w:rsidRDefault="00AE70F5">
            <w:pPr>
              <w:spacing w:before="40" w:after="60" w:line="259" w:lineRule="auto"/>
              <w:jc w:val="left"/>
            </w:pPr>
            <w:r>
              <w:rPr>
                <w:sz w:val="21"/>
              </w:rPr>
              <w:t>Định danh dòng</w:t>
            </w:r>
          </w:p>
        </w:tc>
      </w:tr>
      <w:tr w:rsidR="005E0FB6" w14:paraId="4DE7A19D" w14:textId="77777777">
        <w:trPr>
          <w:cantSplit/>
          <w:jc w:val="center"/>
        </w:trPr>
        <w:tc>
          <w:tcPr>
            <w:tcW w:w="1814" w:type="dxa"/>
            <w:shd w:val="clear" w:color="auto" w:fill="F7F8FA"/>
            <w:tcMar>
              <w:top w:w="75" w:type="dxa"/>
              <w:left w:w="75" w:type="dxa"/>
              <w:bottom w:w="75" w:type="dxa"/>
              <w:right w:w="75" w:type="dxa"/>
            </w:tcMar>
            <w:vAlign w:val="center"/>
          </w:tcPr>
          <w:p w14:paraId="584258C6" w14:textId="77777777" w:rsidR="005E0FB6" w:rsidRDefault="00AE70F5">
            <w:pPr>
              <w:spacing w:before="40" w:after="60" w:line="259" w:lineRule="auto"/>
              <w:jc w:val="left"/>
            </w:pPr>
            <w:r>
              <w:rPr>
                <w:sz w:val="21"/>
              </w:rPr>
              <w:t>SqlLogin unique</w:t>
            </w:r>
          </w:p>
        </w:tc>
        <w:tc>
          <w:tcPr>
            <w:tcW w:w="4649" w:type="dxa"/>
            <w:shd w:val="clear" w:color="auto" w:fill="F7F8FA"/>
            <w:tcMar>
              <w:top w:w="75" w:type="dxa"/>
              <w:left w:w="75" w:type="dxa"/>
              <w:bottom w:w="75" w:type="dxa"/>
              <w:right w:w="75" w:type="dxa"/>
            </w:tcMar>
            <w:vAlign w:val="center"/>
          </w:tcPr>
          <w:p w14:paraId="04548078" w14:textId="77777777" w:rsidR="005E0FB6" w:rsidRDefault="00AE70F5">
            <w:pPr>
              <w:spacing w:before="40" w:after="60" w:line="259" w:lineRule="auto"/>
              <w:jc w:val="left"/>
            </w:pPr>
            <w:r>
              <w:rPr>
                <w:sz w:val="21"/>
              </w:rPr>
              <w:t>WHERE SqlLogin IS NOT NULL</w:t>
            </w:r>
          </w:p>
        </w:tc>
        <w:tc>
          <w:tcPr>
            <w:tcW w:w="2891" w:type="dxa"/>
            <w:shd w:val="clear" w:color="auto" w:fill="F7F8FA"/>
            <w:tcMar>
              <w:top w:w="75" w:type="dxa"/>
              <w:left w:w="75" w:type="dxa"/>
              <w:bottom w:w="75" w:type="dxa"/>
              <w:right w:w="75" w:type="dxa"/>
            </w:tcMar>
            <w:vAlign w:val="center"/>
          </w:tcPr>
          <w:p w14:paraId="38D13B95" w14:textId="77777777" w:rsidR="005E0FB6" w:rsidRDefault="00AE70F5">
            <w:pPr>
              <w:spacing w:before="40" w:after="60" w:line="259" w:lineRule="auto"/>
              <w:jc w:val="left"/>
            </w:pPr>
            <w:r>
              <w:rPr>
                <w:sz w:val="21"/>
              </w:rPr>
              <w:t>Một login mapping một profile</w:t>
            </w:r>
          </w:p>
        </w:tc>
      </w:tr>
    </w:tbl>
    <w:p w14:paraId="4A2FDFBF" w14:textId="77777777" w:rsidR="005E0FB6" w:rsidRDefault="005E0FB6">
      <w:pPr>
        <w:spacing w:after="0"/>
      </w:pPr>
    </w:p>
    <w:p w14:paraId="29A788D1" w14:textId="77777777" w:rsidR="005E0FB6" w:rsidRDefault="00AE70F5">
      <w:r>
        <w:t>CHECK email SQL dùng LIKE đơn giản; validator Java kiểm thêm cấu trúc. CHECK tuổi ở schema mới kiểm đủ 18 tuổi theo ngày; ca 29/2 phải đến 1/3 trong năm không nhuận. Database cũ cần migration riêng. Trạng thái kỳ đọc bảng khác được trigger xử lý, không đưa mọi quy tắc vào CHECK.</w:t>
      </w:r>
    </w:p>
    <w:p w14:paraId="1B387905" w14:textId="77777777" w:rsidR="005E0FB6" w:rsidRDefault="00AE70F5">
      <w:r>
        <w:t>Các constraint giúp chặn đường ghi trực tiếp, còn SP cung cấp thông báo có ngữ cảnh và transaction. Khi test lỗi, nhóm kiểm tra loại hoặc mã lỗi cụ thể và dữ liệu sau thất bại, tránh báo PASS chỉ vì chương trình bắt được một exception bất kỳ.</w:t>
      </w:r>
    </w:p>
    <w:p w14:paraId="6087660B" w14:textId="77777777" w:rsidR="005E0FB6" w:rsidRDefault="00AE70F5">
      <w:pPr>
        <w:spacing w:before="100"/>
      </w:pPr>
      <w:r>
        <w:rPr>
          <w:i/>
          <w:sz w:val="18"/>
        </w:rPr>
        <w:t>Đối chiếu [3] đến [8]</w:t>
      </w:r>
    </w:p>
    <w:p w14:paraId="45629ACC" w14:textId="77777777" w:rsidR="005E0FB6" w:rsidRDefault="00AE70F5">
      <w:r>
        <w:br w:type="page"/>
      </w:r>
    </w:p>
    <w:p w14:paraId="72D9660A" w14:textId="77777777" w:rsidR="005E0FB6" w:rsidRDefault="00AE70F5">
      <w:pPr>
        <w:pStyle w:val="Heading2"/>
      </w:pPr>
      <w:bookmarkStart w:id="52" w:name="unit_23"/>
      <w:bookmarkStart w:id="53" w:name="_Toc242525233"/>
      <w:r>
        <w:lastRenderedPageBreak/>
        <w:t>4 2 Stored procedure tạo nhân viên và profile</w:t>
      </w:r>
      <w:bookmarkEnd w:id="52"/>
      <w:bookmarkEnd w:id="53"/>
    </w:p>
    <w:p w14:paraId="192C76FC" w14:textId="77777777" w:rsidR="005E0FB6" w:rsidRDefault="00AE70F5">
      <w:r>
        <w:t>sp_ThemNhanVien thuộc TV1. Đầu vào gồm hồ sơ, phòng ban/chức vụ, ngày vào làm, lương và tùy chọn tạo tài khoản. Procedure trả NewMaNV bằng tham số OUTPUT. Thêm nhân viên và profile nằm trong cùng transaction để lỗi tạo profile không để lại nhân viên dở dang.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4762"/>
        <w:gridCol w:w="3912"/>
      </w:tblGrid>
      <w:tr w:rsidR="005E0FB6" w14:paraId="717D3D45" w14:textId="77777777">
        <w:trPr>
          <w:cantSplit/>
          <w:tblHeader/>
          <w:jc w:val="center"/>
        </w:trPr>
        <w:tc>
          <w:tcPr>
            <w:tcW w:w="680" w:type="dxa"/>
            <w:shd w:val="clear" w:color="auto" w:fill="E8EDF3"/>
            <w:tcMar>
              <w:top w:w="75" w:type="dxa"/>
              <w:left w:w="75" w:type="dxa"/>
              <w:bottom w:w="75" w:type="dxa"/>
              <w:right w:w="75" w:type="dxa"/>
            </w:tcMar>
            <w:vAlign w:val="center"/>
          </w:tcPr>
          <w:p w14:paraId="59DD6402" w14:textId="77777777" w:rsidR="005E0FB6" w:rsidRDefault="00AE70F5">
            <w:pPr>
              <w:spacing w:before="40" w:after="60" w:line="259" w:lineRule="auto"/>
              <w:jc w:val="left"/>
            </w:pPr>
            <w:r>
              <w:rPr>
                <w:b/>
                <w:sz w:val="21"/>
              </w:rPr>
              <w:t>Bước</w:t>
            </w:r>
          </w:p>
        </w:tc>
        <w:tc>
          <w:tcPr>
            <w:tcW w:w="4762" w:type="dxa"/>
            <w:shd w:val="clear" w:color="auto" w:fill="E8EDF3"/>
            <w:tcMar>
              <w:top w:w="75" w:type="dxa"/>
              <w:left w:w="75" w:type="dxa"/>
              <w:bottom w:w="75" w:type="dxa"/>
              <w:right w:w="75" w:type="dxa"/>
            </w:tcMar>
            <w:vAlign w:val="center"/>
          </w:tcPr>
          <w:p w14:paraId="1D527EFD" w14:textId="77777777" w:rsidR="005E0FB6" w:rsidRDefault="00AE70F5">
            <w:pPr>
              <w:spacing w:before="40" w:after="60" w:line="259" w:lineRule="auto"/>
              <w:jc w:val="left"/>
            </w:pPr>
            <w:r>
              <w:rPr>
                <w:b/>
                <w:sz w:val="21"/>
              </w:rPr>
              <w:t>Xử lý</w:t>
            </w:r>
          </w:p>
        </w:tc>
        <w:tc>
          <w:tcPr>
            <w:tcW w:w="3912" w:type="dxa"/>
            <w:shd w:val="clear" w:color="auto" w:fill="E8EDF3"/>
            <w:tcMar>
              <w:top w:w="75" w:type="dxa"/>
              <w:left w:w="75" w:type="dxa"/>
              <w:bottom w:w="75" w:type="dxa"/>
              <w:right w:w="75" w:type="dxa"/>
            </w:tcMar>
            <w:vAlign w:val="center"/>
          </w:tcPr>
          <w:p w14:paraId="00DE76B9" w14:textId="77777777" w:rsidR="005E0FB6" w:rsidRDefault="00AE70F5">
            <w:pPr>
              <w:spacing w:before="40" w:after="60" w:line="259" w:lineRule="auto"/>
              <w:jc w:val="left"/>
            </w:pPr>
            <w:r>
              <w:rPr>
                <w:b/>
                <w:sz w:val="21"/>
              </w:rPr>
              <w:t>Kết quả kiểm soát</w:t>
            </w:r>
          </w:p>
        </w:tc>
      </w:tr>
      <w:tr w:rsidR="005E0FB6" w14:paraId="68391684" w14:textId="77777777">
        <w:trPr>
          <w:cantSplit/>
          <w:jc w:val="center"/>
        </w:trPr>
        <w:tc>
          <w:tcPr>
            <w:tcW w:w="680" w:type="dxa"/>
            <w:shd w:val="clear" w:color="auto" w:fill="FFFFFF"/>
            <w:tcMar>
              <w:top w:w="75" w:type="dxa"/>
              <w:left w:w="75" w:type="dxa"/>
              <w:bottom w:w="75" w:type="dxa"/>
              <w:right w:w="75" w:type="dxa"/>
            </w:tcMar>
            <w:vAlign w:val="center"/>
          </w:tcPr>
          <w:p w14:paraId="6CA46465" w14:textId="77777777" w:rsidR="005E0FB6" w:rsidRDefault="00AE70F5">
            <w:pPr>
              <w:spacing w:before="40" w:after="60" w:line="259" w:lineRule="auto"/>
              <w:jc w:val="left"/>
            </w:pPr>
            <w:r>
              <w:rPr>
                <w:sz w:val="21"/>
              </w:rPr>
              <w:t>1</w:t>
            </w:r>
          </w:p>
        </w:tc>
        <w:tc>
          <w:tcPr>
            <w:tcW w:w="4762" w:type="dxa"/>
            <w:shd w:val="clear" w:color="auto" w:fill="FFFFFF"/>
            <w:tcMar>
              <w:top w:w="75" w:type="dxa"/>
              <w:left w:w="75" w:type="dxa"/>
              <w:bottom w:w="75" w:type="dxa"/>
              <w:right w:w="75" w:type="dxa"/>
            </w:tcMar>
            <w:vAlign w:val="center"/>
          </w:tcPr>
          <w:p w14:paraId="79AC6475" w14:textId="77777777" w:rsidR="005E0FB6" w:rsidRDefault="00AE70F5">
            <w:pPr>
              <w:spacing w:before="40" w:after="60" w:line="259" w:lineRule="auto"/>
              <w:jc w:val="left"/>
            </w:pPr>
            <w:r>
              <w:rPr>
                <w:sz w:val="21"/>
              </w:rPr>
              <w:t>SET NOCOUNT và XACT_ABORT; BEGIN TRY/TRANSACTION</w:t>
            </w:r>
          </w:p>
        </w:tc>
        <w:tc>
          <w:tcPr>
            <w:tcW w:w="3912" w:type="dxa"/>
            <w:shd w:val="clear" w:color="auto" w:fill="FFFFFF"/>
            <w:tcMar>
              <w:top w:w="75" w:type="dxa"/>
              <w:left w:w="75" w:type="dxa"/>
              <w:bottom w:w="75" w:type="dxa"/>
              <w:right w:w="75" w:type="dxa"/>
            </w:tcMar>
            <w:vAlign w:val="center"/>
          </w:tcPr>
          <w:p w14:paraId="6596E0C0" w14:textId="77777777" w:rsidR="005E0FB6" w:rsidRDefault="00AE70F5">
            <w:pPr>
              <w:spacing w:before="40" w:after="60" w:line="259" w:lineRule="auto"/>
              <w:jc w:val="left"/>
            </w:pPr>
            <w:r>
              <w:rPr>
                <w:sz w:val="21"/>
              </w:rPr>
              <w:t>Chuẩn bị phạm vi nguyên tử</w:t>
            </w:r>
          </w:p>
        </w:tc>
      </w:tr>
      <w:tr w:rsidR="005E0FB6" w14:paraId="785708C1" w14:textId="77777777">
        <w:trPr>
          <w:cantSplit/>
          <w:jc w:val="center"/>
        </w:trPr>
        <w:tc>
          <w:tcPr>
            <w:tcW w:w="680" w:type="dxa"/>
            <w:shd w:val="clear" w:color="auto" w:fill="F7F8FA"/>
            <w:tcMar>
              <w:top w:w="75" w:type="dxa"/>
              <w:left w:w="75" w:type="dxa"/>
              <w:bottom w:w="75" w:type="dxa"/>
              <w:right w:w="75" w:type="dxa"/>
            </w:tcMar>
            <w:vAlign w:val="center"/>
          </w:tcPr>
          <w:p w14:paraId="7121ADF3" w14:textId="77777777" w:rsidR="005E0FB6" w:rsidRDefault="00AE70F5">
            <w:pPr>
              <w:spacing w:before="40" w:after="60" w:line="259" w:lineRule="auto"/>
              <w:jc w:val="left"/>
            </w:pPr>
            <w:r>
              <w:rPr>
                <w:sz w:val="21"/>
              </w:rPr>
              <w:t>2</w:t>
            </w:r>
          </w:p>
        </w:tc>
        <w:tc>
          <w:tcPr>
            <w:tcW w:w="4762" w:type="dxa"/>
            <w:shd w:val="clear" w:color="auto" w:fill="F7F8FA"/>
            <w:tcMar>
              <w:top w:w="75" w:type="dxa"/>
              <w:left w:w="75" w:type="dxa"/>
              <w:bottom w:w="75" w:type="dxa"/>
              <w:right w:w="75" w:type="dxa"/>
            </w:tcMar>
            <w:vAlign w:val="center"/>
          </w:tcPr>
          <w:p w14:paraId="341B47FA" w14:textId="77777777" w:rsidR="005E0FB6" w:rsidRDefault="00AE70F5">
            <w:pPr>
              <w:spacing w:before="40" w:after="60" w:line="259" w:lineRule="auto"/>
              <w:jc w:val="left"/>
            </w:pPr>
            <w:r>
              <w:rPr>
                <w:sz w:val="21"/>
              </w:rPr>
              <w:t>Kiểm tra quyền cấp vai trò khác Employee</w:t>
            </w:r>
          </w:p>
        </w:tc>
        <w:tc>
          <w:tcPr>
            <w:tcW w:w="3912" w:type="dxa"/>
            <w:shd w:val="clear" w:color="auto" w:fill="F7F8FA"/>
            <w:tcMar>
              <w:top w:w="75" w:type="dxa"/>
              <w:left w:w="75" w:type="dxa"/>
              <w:bottom w:w="75" w:type="dxa"/>
              <w:right w:w="75" w:type="dxa"/>
            </w:tcMar>
            <w:vAlign w:val="center"/>
          </w:tcPr>
          <w:p w14:paraId="15A50FAC" w14:textId="77777777" w:rsidR="005E0FB6" w:rsidRDefault="00AE70F5">
            <w:pPr>
              <w:spacing w:before="40" w:after="60" w:line="259" w:lineRule="auto"/>
              <w:jc w:val="left"/>
            </w:pPr>
            <w:r>
              <w:rPr>
                <w:sz w:val="21"/>
              </w:rPr>
              <w:t>HR không tạo Admin/Payroll</w:t>
            </w:r>
          </w:p>
        </w:tc>
      </w:tr>
      <w:tr w:rsidR="005E0FB6" w14:paraId="0BC14553" w14:textId="77777777">
        <w:trPr>
          <w:cantSplit/>
          <w:jc w:val="center"/>
        </w:trPr>
        <w:tc>
          <w:tcPr>
            <w:tcW w:w="680" w:type="dxa"/>
            <w:shd w:val="clear" w:color="auto" w:fill="FFFFFF"/>
            <w:tcMar>
              <w:top w:w="75" w:type="dxa"/>
              <w:left w:w="75" w:type="dxa"/>
              <w:bottom w:w="75" w:type="dxa"/>
              <w:right w:w="75" w:type="dxa"/>
            </w:tcMar>
            <w:vAlign w:val="center"/>
          </w:tcPr>
          <w:p w14:paraId="3DF7DB0F" w14:textId="77777777" w:rsidR="005E0FB6" w:rsidRDefault="00AE70F5">
            <w:pPr>
              <w:spacing w:before="40" w:after="60" w:line="259" w:lineRule="auto"/>
              <w:jc w:val="left"/>
            </w:pPr>
            <w:r>
              <w:rPr>
                <w:sz w:val="21"/>
              </w:rPr>
              <w:t>3</w:t>
            </w:r>
          </w:p>
        </w:tc>
        <w:tc>
          <w:tcPr>
            <w:tcW w:w="4762" w:type="dxa"/>
            <w:shd w:val="clear" w:color="auto" w:fill="FFFFFF"/>
            <w:tcMar>
              <w:top w:w="75" w:type="dxa"/>
              <w:left w:w="75" w:type="dxa"/>
              <w:bottom w:w="75" w:type="dxa"/>
              <w:right w:w="75" w:type="dxa"/>
            </w:tcMar>
            <w:vAlign w:val="center"/>
          </w:tcPr>
          <w:p w14:paraId="689BAD88" w14:textId="77777777" w:rsidR="005E0FB6" w:rsidRDefault="00AE70F5">
            <w:pPr>
              <w:spacing w:before="40" w:after="60" w:line="259" w:lineRule="auto"/>
              <w:jc w:val="left"/>
            </w:pPr>
            <w:r>
              <w:rPr>
                <w:sz w:val="21"/>
              </w:rPr>
              <w:t>Kiểm tra phòng ban hoạt động, chức vụ và dữ liệu</w:t>
            </w:r>
          </w:p>
        </w:tc>
        <w:tc>
          <w:tcPr>
            <w:tcW w:w="3912" w:type="dxa"/>
            <w:shd w:val="clear" w:color="auto" w:fill="FFFFFF"/>
            <w:tcMar>
              <w:top w:w="75" w:type="dxa"/>
              <w:left w:w="75" w:type="dxa"/>
              <w:bottom w:w="75" w:type="dxa"/>
              <w:right w:w="75" w:type="dxa"/>
            </w:tcMar>
            <w:vAlign w:val="center"/>
          </w:tcPr>
          <w:p w14:paraId="375D2781" w14:textId="77777777" w:rsidR="005E0FB6" w:rsidRDefault="00AE70F5">
            <w:pPr>
              <w:spacing w:before="40" w:after="60" w:line="259" w:lineRule="auto"/>
              <w:jc w:val="left"/>
            </w:pPr>
            <w:r>
              <w:rPr>
                <w:sz w:val="21"/>
              </w:rPr>
              <w:t>Từ chối trước khi tạo hồ sơ sai</w:t>
            </w:r>
          </w:p>
        </w:tc>
      </w:tr>
      <w:tr w:rsidR="005E0FB6" w14:paraId="69E12248" w14:textId="77777777">
        <w:trPr>
          <w:cantSplit/>
          <w:jc w:val="center"/>
        </w:trPr>
        <w:tc>
          <w:tcPr>
            <w:tcW w:w="680" w:type="dxa"/>
            <w:shd w:val="clear" w:color="auto" w:fill="F7F8FA"/>
            <w:tcMar>
              <w:top w:w="75" w:type="dxa"/>
              <w:left w:w="75" w:type="dxa"/>
              <w:bottom w:w="75" w:type="dxa"/>
              <w:right w:w="75" w:type="dxa"/>
            </w:tcMar>
            <w:vAlign w:val="center"/>
          </w:tcPr>
          <w:p w14:paraId="108D433E" w14:textId="77777777" w:rsidR="005E0FB6" w:rsidRDefault="00AE70F5">
            <w:pPr>
              <w:spacing w:before="40" w:after="60" w:line="259" w:lineRule="auto"/>
              <w:jc w:val="left"/>
            </w:pPr>
            <w:r>
              <w:rPr>
                <w:sz w:val="21"/>
              </w:rPr>
              <w:t>4</w:t>
            </w:r>
          </w:p>
        </w:tc>
        <w:tc>
          <w:tcPr>
            <w:tcW w:w="4762" w:type="dxa"/>
            <w:shd w:val="clear" w:color="auto" w:fill="F7F8FA"/>
            <w:tcMar>
              <w:top w:w="75" w:type="dxa"/>
              <w:left w:w="75" w:type="dxa"/>
              <w:bottom w:w="75" w:type="dxa"/>
              <w:right w:w="75" w:type="dxa"/>
            </w:tcMar>
            <w:vAlign w:val="center"/>
          </w:tcPr>
          <w:p w14:paraId="16595CF2" w14:textId="77777777" w:rsidR="005E0FB6" w:rsidRDefault="00AE70F5">
            <w:pPr>
              <w:spacing w:before="40" w:after="60" w:line="259" w:lineRule="auto"/>
              <w:jc w:val="left"/>
            </w:pPr>
            <w:r>
              <w:rPr>
                <w:sz w:val="21"/>
              </w:rPr>
              <w:t>INSERT NHANVIEN; lấy SCOPE_IDENTITY</w:t>
            </w:r>
          </w:p>
        </w:tc>
        <w:tc>
          <w:tcPr>
            <w:tcW w:w="3912" w:type="dxa"/>
            <w:shd w:val="clear" w:color="auto" w:fill="F7F8FA"/>
            <w:tcMar>
              <w:top w:w="75" w:type="dxa"/>
              <w:left w:w="75" w:type="dxa"/>
              <w:bottom w:w="75" w:type="dxa"/>
              <w:right w:w="75" w:type="dxa"/>
            </w:tcMar>
            <w:vAlign w:val="center"/>
          </w:tcPr>
          <w:p w14:paraId="7D4F64F6" w14:textId="77777777" w:rsidR="005E0FB6" w:rsidRDefault="00AE70F5">
            <w:pPr>
              <w:spacing w:before="40" w:after="60" w:line="259" w:lineRule="auto"/>
              <w:jc w:val="left"/>
            </w:pPr>
            <w:r>
              <w:rPr>
                <w:sz w:val="21"/>
              </w:rPr>
              <w:t>Có MaNV ổn định; trigger ghi lịch sử</w:t>
            </w:r>
          </w:p>
        </w:tc>
      </w:tr>
      <w:tr w:rsidR="005E0FB6" w14:paraId="1285F591" w14:textId="77777777">
        <w:trPr>
          <w:cantSplit/>
          <w:jc w:val="center"/>
        </w:trPr>
        <w:tc>
          <w:tcPr>
            <w:tcW w:w="680" w:type="dxa"/>
            <w:shd w:val="clear" w:color="auto" w:fill="FFFFFF"/>
            <w:tcMar>
              <w:top w:w="75" w:type="dxa"/>
              <w:left w:w="75" w:type="dxa"/>
              <w:bottom w:w="75" w:type="dxa"/>
              <w:right w:w="75" w:type="dxa"/>
            </w:tcMar>
            <w:vAlign w:val="center"/>
          </w:tcPr>
          <w:p w14:paraId="7CED1A2A" w14:textId="77777777" w:rsidR="005E0FB6" w:rsidRDefault="00AE70F5">
            <w:pPr>
              <w:spacing w:before="40" w:after="60" w:line="259" w:lineRule="auto"/>
              <w:jc w:val="left"/>
            </w:pPr>
            <w:r>
              <w:rPr>
                <w:sz w:val="21"/>
              </w:rPr>
              <w:t>5</w:t>
            </w:r>
          </w:p>
        </w:tc>
        <w:tc>
          <w:tcPr>
            <w:tcW w:w="4762" w:type="dxa"/>
            <w:shd w:val="clear" w:color="auto" w:fill="FFFFFF"/>
            <w:tcMar>
              <w:top w:w="75" w:type="dxa"/>
              <w:left w:w="75" w:type="dxa"/>
              <w:bottom w:w="75" w:type="dxa"/>
              <w:right w:w="75" w:type="dxa"/>
            </w:tcMar>
            <w:vAlign w:val="center"/>
          </w:tcPr>
          <w:p w14:paraId="2F11C0AF" w14:textId="77777777" w:rsidR="005E0FB6" w:rsidRDefault="00AE70F5">
            <w:pPr>
              <w:spacing w:before="40" w:after="60" w:line="259" w:lineRule="auto"/>
              <w:jc w:val="left"/>
            </w:pPr>
            <w:r>
              <w:rPr>
                <w:sz w:val="21"/>
              </w:rPr>
              <w:t>Nếu yêu cầu, INSERT TAIKHOAN với hash đã cấp</w:t>
            </w:r>
          </w:p>
        </w:tc>
        <w:tc>
          <w:tcPr>
            <w:tcW w:w="3912" w:type="dxa"/>
            <w:shd w:val="clear" w:color="auto" w:fill="FFFFFF"/>
            <w:tcMar>
              <w:top w:w="75" w:type="dxa"/>
              <w:left w:w="75" w:type="dxa"/>
              <w:bottom w:w="75" w:type="dxa"/>
              <w:right w:w="75" w:type="dxa"/>
            </w:tcMar>
            <w:vAlign w:val="center"/>
          </w:tcPr>
          <w:p w14:paraId="5719C420" w14:textId="77777777" w:rsidR="005E0FB6" w:rsidRDefault="00AE70F5">
            <w:pPr>
              <w:spacing w:before="40" w:after="60" w:line="259" w:lineRule="auto"/>
              <w:jc w:val="left"/>
            </w:pPr>
            <w:r>
              <w:rPr>
                <w:sz w:val="21"/>
              </w:rPr>
              <w:t>Profile gắn đúng MaNV</w:t>
            </w:r>
          </w:p>
        </w:tc>
      </w:tr>
      <w:tr w:rsidR="005E0FB6" w14:paraId="62153539" w14:textId="77777777">
        <w:trPr>
          <w:cantSplit/>
          <w:jc w:val="center"/>
        </w:trPr>
        <w:tc>
          <w:tcPr>
            <w:tcW w:w="680" w:type="dxa"/>
            <w:shd w:val="clear" w:color="auto" w:fill="F7F8FA"/>
            <w:tcMar>
              <w:top w:w="75" w:type="dxa"/>
              <w:left w:w="75" w:type="dxa"/>
              <w:bottom w:w="75" w:type="dxa"/>
              <w:right w:w="75" w:type="dxa"/>
            </w:tcMar>
            <w:vAlign w:val="center"/>
          </w:tcPr>
          <w:p w14:paraId="382A6B68" w14:textId="77777777" w:rsidR="005E0FB6" w:rsidRDefault="00AE70F5">
            <w:pPr>
              <w:spacing w:before="40" w:after="60" w:line="259" w:lineRule="auto"/>
              <w:jc w:val="left"/>
            </w:pPr>
            <w:r>
              <w:rPr>
                <w:sz w:val="21"/>
              </w:rPr>
              <w:t>6</w:t>
            </w:r>
          </w:p>
        </w:tc>
        <w:tc>
          <w:tcPr>
            <w:tcW w:w="4762" w:type="dxa"/>
            <w:shd w:val="clear" w:color="auto" w:fill="F7F8FA"/>
            <w:tcMar>
              <w:top w:w="75" w:type="dxa"/>
              <w:left w:w="75" w:type="dxa"/>
              <w:bottom w:w="75" w:type="dxa"/>
              <w:right w:w="75" w:type="dxa"/>
            </w:tcMar>
            <w:vAlign w:val="center"/>
          </w:tcPr>
          <w:p w14:paraId="4E67434E" w14:textId="77777777" w:rsidR="005E0FB6" w:rsidRDefault="00AE70F5">
            <w:pPr>
              <w:spacing w:before="40" w:after="60" w:line="259" w:lineRule="auto"/>
              <w:jc w:val="left"/>
            </w:pPr>
            <w:r>
              <w:rPr>
                <w:sz w:val="21"/>
              </w:rPr>
              <w:t>COMMIT hoặc CATCH rollback và phát lỗi</w:t>
            </w:r>
          </w:p>
        </w:tc>
        <w:tc>
          <w:tcPr>
            <w:tcW w:w="3912" w:type="dxa"/>
            <w:shd w:val="clear" w:color="auto" w:fill="F7F8FA"/>
            <w:tcMar>
              <w:top w:w="75" w:type="dxa"/>
              <w:left w:w="75" w:type="dxa"/>
              <w:bottom w:w="75" w:type="dxa"/>
              <w:right w:w="75" w:type="dxa"/>
            </w:tcMar>
            <w:vAlign w:val="center"/>
          </w:tcPr>
          <w:p w14:paraId="6A8DEEF6" w14:textId="77777777" w:rsidR="005E0FB6" w:rsidRDefault="00AE70F5">
            <w:pPr>
              <w:spacing w:before="40" w:after="60" w:line="259" w:lineRule="auto"/>
              <w:jc w:val="left"/>
            </w:pPr>
            <w:r>
              <w:rPr>
                <w:sz w:val="21"/>
              </w:rPr>
              <w:t>Không giữ một phần nghiệp vụ</w:t>
            </w:r>
          </w:p>
        </w:tc>
      </w:tr>
    </w:tbl>
    <w:p w14:paraId="62A7AE16" w14:textId="77777777" w:rsidR="005E0FB6" w:rsidRDefault="005E0FB6">
      <w:pPr>
        <w:spacing w:after="0"/>
      </w:pPr>
    </w:p>
    <w:p w14:paraId="55CE6EC9" w14:textId="77777777" w:rsidR="005E0FB6" w:rsidRDefault="00AE70F5">
      <w:r>
        <w:t>Tên tham số MatKhauSHA256 còn giữ tên lịch sử nhưng giá trị hiện tại do PasswordUtil tạo có thể là hash PBKDF2 có phiên bản. Không suy ra thuật toán thực chỉ từ tên tham số. SQL login và mapping chưa được SP này provision; đó là bước DBA riêng.</w:t>
      </w:r>
    </w:p>
    <w:p w14:paraId="6B7D0B54" w14:textId="77777777" w:rsidR="005E0FB6" w:rsidRDefault="00AE70F5">
      <w:r>
        <w:t>Bộ test nhân sự có trường hợp lỗi profile trùng tên sau khi thêm nhân viên. Kiểm chứng cần xác nhận hồ sơ, profile và phần lịch sử liên quan không tồn tại sau rollback. Điều này khác với kiểm tra validation trước khi transaction bắt đầu, vì nó thử lỗi sau một bước ghi thành công.</w:t>
      </w:r>
    </w:p>
    <w:p w14:paraId="37288E73" w14:textId="77777777" w:rsidR="005E0FB6" w:rsidRDefault="00AE70F5">
      <w:pPr>
        <w:spacing w:before="100"/>
      </w:pPr>
      <w:r>
        <w:rPr>
          <w:i/>
          <w:sz w:val="18"/>
        </w:rPr>
        <w:t>Đối chiếu [3], [8], [12]</w:t>
      </w:r>
    </w:p>
    <w:p w14:paraId="29EDB236" w14:textId="77777777" w:rsidR="005E0FB6" w:rsidRDefault="00AE70F5">
      <w:r>
        <w:br w:type="page"/>
      </w:r>
    </w:p>
    <w:p w14:paraId="1EDA92B1" w14:textId="77777777" w:rsidR="005E0FB6" w:rsidRDefault="00AE70F5">
      <w:pPr>
        <w:pStyle w:val="Heading2"/>
      </w:pPr>
      <w:bookmarkStart w:id="54" w:name="unit_24"/>
      <w:bookmarkStart w:id="55" w:name="_Toc242525234"/>
      <w:r>
        <w:lastRenderedPageBreak/>
        <w:t>4 3 Stored procedure ghi nhận chấm công</w:t>
      </w:r>
      <w:bookmarkEnd w:id="54"/>
      <w:bookmarkEnd w:id="55"/>
    </w:p>
    <w:p w14:paraId="423A584F" w14:textId="77777777" w:rsidR="005E0FB6" w:rsidRDefault="00AE70F5">
      <w:r>
        <w:t>sp_GhiNhanChamCong thuộc TV2, nhận MaNV, ngày, giờ, trạng thái và ghi chú; trả MaChamCong OUTPUT. Procedure kiểm tra tham số bắt buộc, ngày, trạng thái, nhân viên đang làm, giờ ra và trùng ngày trước INSERT. UNIQUE vẫn là cơ chế quyết định nếu có tranh chấp giữa kiểm tra tồn tại và ghi.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3061"/>
        <w:gridCol w:w="3231"/>
      </w:tblGrid>
      <w:tr w:rsidR="005E0FB6" w14:paraId="3FB13845" w14:textId="77777777">
        <w:trPr>
          <w:cantSplit/>
          <w:tblHeader/>
          <w:jc w:val="center"/>
        </w:trPr>
        <w:tc>
          <w:tcPr>
            <w:tcW w:w="3061" w:type="dxa"/>
            <w:shd w:val="clear" w:color="auto" w:fill="E8EDF3"/>
            <w:tcMar>
              <w:top w:w="75" w:type="dxa"/>
              <w:left w:w="75" w:type="dxa"/>
              <w:bottom w:w="75" w:type="dxa"/>
              <w:right w:w="75" w:type="dxa"/>
            </w:tcMar>
            <w:vAlign w:val="center"/>
          </w:tcPr>
          <w:p w14:paraId="535A9787" w14:textId="77777777" w:rsidR="005E0FB6" w:rsidRDefault="00AE70F5">
            <w:pPr>
              <w:spacing w:before="40" w:after="60" w:line="259" w:lineRule="auto"/>
              <w:jc w:val="left"/>
            </w:pPr>
            <w:r>
              <w:rPr>
                <w:b/>
                <w:sz w:val="21"/>
              </w:rPr>
              <w:t>Điều kiện</w:t>
            </w:r>
          </w:p>
        </w:tc>
        <w:tc>
          <w:tcPr>
            <w:tcW w:w="3061" w:type="dxa"/>
            <w:shd w:val="clear" w:color="auto" w:fill="E8EDF3"/>
            <w:tcMar>
              <w:top w:w="75" w:type="dxa"/>
              <w:left w:w="75" w:type="dxa"/>
              <w:bottom w:w="75" w:type="dxa"/>
              <w:right w:w="75" w:type="dxa"/>
            </w:tcMar>
            <w:vAlign w:val="center"/>
          </w:tcPr>
          <w:p w14:paraId="55740529" w14:textId="77777777" w:rsidR="005E0FB6" w:rsidRDefault="00AE70F5">
            <w:pPr>
              <w:spacing w:before="40" w:after="60" w:line="259" w:lineRule="auto"/>
              <w:jc w:val="left"/>
            </w:pPr>
            <w:r>
              <w:rPr>
                <w:b/>
                <w:sz w:val="21"/>
              </w:rPr>
              <w:t>Xử lý hiện tại</w:t>
            </w:r>
          </w:p>
        </w:tc>
        <w:tc>
          <w:tcPr>
            <w:tcW w:w="3231" w:type="dxa"/>
            <w:shd w:val="clear" w:color="auto" w:fill="E8EDF3"/>
            <w:tcMar>
              <w:top w:w="75" w:type="dxa"/>
              <w:left w:w="75" w:type="dxa"/>
              <w:bottom w:w="75" w:type="dxa"/>
              <w:right w:w="75" w:type="dxa"/>
            </w:tcMar>
            <w:vAlign w:val="center"/>
          </w:tcPr>
          <w:p w14:paraId="5EF6DE0B" w14:textId="77777777" w:rsidR="005E0FB6" w:rsidRDefault="00AE70F5">
            <w:pPr>
              <w:spacing w:before="40" w:after="60" w:line="259" w:lineRule="auto"/>
              <w:jc w:val="left"/>
            </w:pPr>
            <w:r>
              <w:rPr>
                <w:b/>
                <w:sz w:val="21"/>
              </w:rPr>
              <w:t>Cơ chế bổ sung</w:t>
            </w:r>
          </w:p>
        </w:tc>
      </w:tr>
      <w:tr w:rsidR="005E0FB6" w14:paraId="7A7C412E" w14:textId="77777777">
        <w:trPr>
          <w:cantSplit/>
          <w:jc w:val="center"/>
        </w:trPr>
        <w:tc>
          <w:tcPr>
            <w:tcW w:w="3061" w:type="dxa"/>
            <w:shd w:val="clear" w:color="auto" w:fill="FFFFFF"/>
            <w:tcMar>
              <w:top w:w="75" w:type="dxa"/>
              <w:left w:w="75" w:type="dxa"/>
              <w:bottom w:w="75" w:type="dxa"/>
              <w:right w:w="75" w:type="dxa"/>
            </w:tcMar>
            <w:vAlign w:val="center"/>
          </w:tcPr>
          <w:p w14:paraId="0CC8749A" w14:textId="77777777" w:rsidR="005E0FB6" w:rsidRDefault="00AE70F5">
            <w:pPr>
              <w:spacing w:before="40" w:after="60" w:line="259" w:lineRule="auto"/>
              <w:jc w:val="left"/>
            </w:pPr>
            <w:r>
              <w:rPr>
                <w:sz w:val="21"/>
              </w:rPr>
              <w:t>MaNV/ngày/giờ vào không hợp lệ</w:t>
            </w:r>
          </w:p>
        </w:tc>
        <w:tc>
          <w:tcPr>
            <w:tcW w:w="3061" w:type="dxa"/>
            <w:shd w:val="clear" w:color="auto" w:fill="FFFFFF"/>
            <w:tcMar>
              <w:top w:w="75" w:type="dxa"/>
              <w:left w:w="75" w:type="dxa"/>
              <w:bottom w:w="75" w:type="dxa"/>
              <w:right w:w="75" w:type="dxa"/>
            </w:tcMar>
            <w:vAlign w:val="center"/>
          </w:tcPr>
          <w:p w14:paraId="012E0101" w14:textId="77777777" w:rsidR="005E0FB6" w:rsidRDefault="00AE70F5">
            <w:pPr>
              <w:spacing w:before="40" w:after="60" w:line="259" w:lineRule="auto"/>
              <w:jc w:val="left"/>
            </w:pPr>
            <w:r>
              <w:rPr>
                <w:sz w:val="21"/>
              </w:rPr>
              <w:t>RAISERROR và RETURN</w:t>
            </w:r>
          </w:p>
        </w:tc>
        <w:tc>
          <w:tcPr>
            <w:tcW w:w="3231" w:type="dxa"/>
            <w:shd w:val="clear" w:color="auto" w:fill="FFFFFF"/>
            <w:tcMar>
              <w:top w:w="75" w:type="dxa"/>
              <w:left w:w="75" w:type="dxa"/>
              <w:bottom w:w="75" w:type="dxa"/>
              <w:right w:w="75" w:type="dxa"/>
            </w:tcMar>
            <w:vAlign w:val="center"/>
          </w:tcPr>
          <w:p w14:paraId="5CE93AA9" w14:textId="77777777" w:rsidR="005E0FB6" w:rsidRDefault="00AE70F5">
            <w:pPr>
              <w:spacing w:before="40" w:after="60" w:line="259" w:lineRule="auto"/>
              <w:jc w:val="left"/>
            </w:pPr>
            <w:r>
              <w:rPr>
                <w:sz w:val="21"/>
              </w:rPr>
              <w:t>FK/NOT NULL</w:t>
            </w:r>
          </w:p>
        </w:tc>
      </w:tr>
      <w:tr w:rsidR="005E0FB6" w14:paraId="55ED4B30" w14:textId="77777777">
        <w:trPr>
          <w:cantSplit/>
          <w:jc w:val="center"/>
        </w:trPr>
        <w:tc>
          <w:tcPr>
            <w:tcW w:w="3061" w:type="dxa"/>
            <w:shd w:val="clear" w:color="auto" w:fill="F7F8FA"/>
            <w:tcMar>
              <w:top w:w="75" w:type="dxa"/>
              <w:left w:w="75" w:type="dxa"/>
              <w:bottom w:w="75" w:type="dxa"/>
              <w:right w:w="75" w:type="dxa"/>
            </w:tcMar>
            <w:vAlign w:val="center"/>
          </w:tcPr>
          <w:p w14:paraId="0BDD7A93" w14:textId="77777777" w:rsidR="005E0FB6" w:rsidRDefault="00AE70F5">
            <w:pPr>
              <w:spacing w:before="40" w:after="60" w:line="259" w:lineRule="auto"/>
              <w:jc w:val="left"/>
            </w:pPr>
            <w:r>
              <w:rPr>
                <w:sz w:val="21"/>
              </w:rPr>
              <w:t>Ngày tương lai</w:t>
            </w:r>
          </w:p>
        </w:tc>
        <w:tc>
          <w:tcPr>
            <w:tcW w:w="3061" w:type="dxa"/>
            <w:shd w:val="clear" w:color="auto" w:fill="F7F8FA"/>
            <w:tcMar>
              <w:top w:w="75" w:type="dxa"/>
              <w:left w:w="75" w:type="dxa"/>
              <w:bottom w:w="75" w:type="dxa"/>
              <w:right w:w="75" w:type="dxa"/>
            </w:tcMar>
            <w:vAlign w:val="center"/>
          </w:tcPr>
          <w:p w14:paraId="4AB40C6E" w14:textId="77777777" w:rsidR="005E0FB6" w:rsidRDefault="00AE70F5">
            <w:pPr>
              <w:spacing w:before="40" w:after="60" w:line="259" w:lineRule="auto"/>
              <w:jc w:val="left"/>
            </w:pPr>
            <w:r>
              <w:rPr>
                <w:sz w:val="21"/>
              </w:rPr>
              <w:t>Từ chối tại SP</w:t>
            </w:r>
          </w:p>
        </w:tc>
        <w:tc>
          <w:tcPr>
            <w:tcW w:w="3231" w:type="dxa"/>
            <w:shd w:val="clear" w:color="auto" w:fill="F7F8FA"/>
            <w:tcMar>
              <w:top w:w="75" w:type="dxa"/>
              <w:left w:w="75" w:type="dxa"/>
              <w:bottom w:w="75" w:type="dxa"/>
              <w:right w:w="75" w:type="dxa"/>
            </w:tcMar>
            <w:vAlign w:val="center"/>
          </w:tcPr>
          <w:p w14:paraId="784DA62F" w14:textId="77777777" w:rsidR="005E0FB6" w:rsidRDefault="00AE70F5">
            <w:pPr>
              <w:spacing w:before="40" w:after="60" w:line="259" w:lineRule="auto"/>
              <w:jc w:val="left"/>
            </w:pPr>
            <w:r>
              <w:rPr>
                <w:sz w:val="21"/>
              </w:rPr>
              <w:t>CHECK ngày</w:t>
            </w:r>
          </w:p>
        </w:tc>
      </w:tr>
      <w:tr w:rsidR="005E0FB6" w14:paraId="5F93E97E" w14:textId="77777777">
        <w:trPr>
          <w:cantSplit/>
          <w:jc w:val="center"/>
        </w:trPr>
        <w:tc>
          <w:tcPr>
            <w:tcW w:w="3061" w:type="dxa"/>
            <w:shd w:val="clear" w:color="auto" w:fill="FFFFFF"/>
            <w:tcMar>
              <w:top w:w="75" w:type="dxa"/>
              <w:left w:w="75" w:type="dxa"/>
              <w:bottom w:w="75" w:type="dxa"/>
              <w:right w:w="75" w:type="dxa"/>
            </w:tcMar>
            <w:vAlign w:val="center"/>
          </w:tcPr>
          <w:p w14:paraId="0B6A62DB" w14:textId="77777777" w:rsidR="005E0FB6" w:rsidRDefault="00AE70F5">
            <w:pPr>
              <w:spacing w:before="40" w:after="60" w:line="259" w:lineRule="auto"/>
              <w:jc w:val="left"/>
            </w:pPr>
            <w:r>
              <w:rPr>
                <w:sz w:val="21"/>
              </w:rPr>
              <w:t>Trạng thái ngoài tập cho phép</w:t>
            </w:r>
          </w:p>
        </w:tc>
        <w:tc>
          <w:tcPr>
            <w:tcW w:w="3061" w:type="dxa"/>
            <w:shd w:val="clear" w:color="auto" w:fill="FFFFFF"/>
            <w:tcMar>
              <w:top w:w="75" w:type="dxa"/>
              <w:left w:w="75" w:type="dxa"/>
              <w:bottom w:w="75" w:type="dxa"/>
              <w:right w:w="75" w:type="dxa"/>
            </w:tcMar>
            <w:vAlign w:val="center"/>
          </w:tcPr>
          <w:p w14:paraId="0B5F2D0D" w14:textId="77777777" w:rsidR="005E0FB6" w:rsidRDefault="00AE70F5">
            <w:pPr>
              <w:spacing w:before="40" w:after="60" w:line="259" w:lineRule="auto"/>
              <w:jc w:val="left"/>
            </w:pPr>
            <w:r>
              <w:rPr>
                <w:sz w:val="21"/>
              </w:rPr>
              <w:t>Từ chối tại SP</w:t>
            </w:r>
          </w:p>
        </w:tc>
        <w:tc>
          <w:tcPr>
            <w:tcW w:w="3231" w:type="dxa"/>
            <w:shd w:val="clear" w:color="auto" w:fill="FFFFFF"/>
            <w:tcMar>
              <w:top w:w="75" w:type="dxa"/>
              <w:left w:w="75" w:type="dxa"/>
              <w:bottom w:w="75" w:type="dxa"/>
              <w:right w:w="75" w:type="dxa"/>
            </w:tcMar>
            <w:vAlign w:val="center"/>
          </w:tcPr>
          <w:p w14:paraId="5D4FF5C2" w14:textId="77777777" w:rsidR="005E0FB6" w:rsidRDefault="00AE70F5">
            <w:pPr>
              <w:spacing w:before="40" w:after="60" w:line="259" w:lineRule="auto"/>
              <w:jc w:val="left"/>
            </w:pPr>
            <w:r>
              <w:rPr>
                <w:sz w:val="21"/>
              </w:rPr>
              <w:t>CHECK trạng thái</w:t>
            </w:r>
          </w:p>
        </w:tc>
      </w:tr>
      <w:tr w:rsidR="005E0FB6" w14:paraId="4529BD02" w14:textId="77777777">
        <w:trPr>
          <w:cantSplit/>
          <w:jc w:val="center"/>
        </w:trPr>
        <w:tc>
          <w:tcPr>
            <w:tcW w:w="3061" w:type="dxa"/>
            <w:shd w:val="clear" w:color="auto" w:fill="F7F8FA"/>
            <w:tcMar>
              <w:top w:w="75" w:type="dxa"/>
              <w:left w:w="75" w:type="dxa"/>
              <w:bottom w:w="75" w:type="dxa"/>
              <w:right w:w="75" w:type="dxa"/>
            </w:tcMar>
            <w:vAlign w:val="center"/>
          </w:tcPr>
          <w:p w14:paraId="487174B1" w14:textId="77777777" w:rsidR="005E0FB6" w:rsidRDefault="00AE70F5">
            <w:pPr>
              <w:spacing w:before="40" w:after="60" w:line="259" w:lineRule="auto"/>
              <w:jc w:val="left"/>
            </w:pPr>
            <w:r>
              <w:rPr>
                <w:sz w:val="21"/>
              </w:rPr>
              <w:t>Nhân viên nghỉ việc</w:t>
            </w:r>
          </w:p>
        </w:tc>
        <w:tc>
          <w:tcPr>
            <w:tcW w:w="3061" w:type="dxa"/>
            <w:shd w:val="clear" w:color="auto" w:fill="F7F8FA"/>
            <w:tcMar>
              <w:top w:w="75" w:type="dxa"/>
              <w:left w:w="75" w:type="dxa"/>
              <w:bottom w:w="75" w:type="dxa"/>
              <w:right w:w="75" w:type="dxa"/>
            </w:tcMar>
            <w:vAlign w:val="center"/>
          </w:tcPr>
          <w:p w14:paraId="4396960C" w14:textId="77777777" w:rsidR="005E0FB6" w:rsidRDefault="00AE70F5">
            <w:pPr>
              <w:spacing w:before="40" w:after="60" w:line="259" w:lineRule="auto"/>
              <w:jc w:val="left"/>
            </w:pPr>
            <w:r>
              <w:rPr>
                <w:sz w:val="21"/>
              </w:rPr>
              <w:t>Kiểm tra trạng thái NHANVIEN</w:t>
            </w:r>
          </w:p>
        </w:tc>
        <w:tc>
          <w:tcPr>
            <w:tcW w:w="3231" w:type="dxa"/>
            <w:shd w:val="clear" w:color="auto" w:fill="F7F8FA"/>
            <w:tcMar>
              <w:top w:w="75" w:type="dxa"/>
              <w:left w:w="75" w:type="dxa"/>
              <w:bottom w:w="75" w:type="dxa"/>
              <w:right w:w="75" w:type="dxa"/>
            </w:tcMar>
            <w:vAlign w:val="center"/>
          </w:tcPr>
          <w:p w14:paraId="03072BD8" w14:textId="77777777" w:rsidR="005E0FB6" w:rsidRDefault="00AE70F5">
            <w:pPr>
              <w:spacing w:before="40" w:after="60" w:line="259" w:lineRule="auto"/>
              <w:jc w:val="left"/>
            </w:pPr>
            <w:r>
              <w:rPr>
                <w:sz w:val="21"/>
              </w:rPr>
              <w:t>Trigger kiểm tra nhân viên</w:t>
            </w:r>
          </w:p>
        </w:tc>
      </w:tr>
      <w:tr w:rsidR="005E0FB6" w14:paraId="0E6A70FC" w14:textId="77777777">
        <w:trPr>
          <w:cantSplit/>
          <w:jc w:val="center"/>
        </w:trPr>
        <w:tc>
          <w:tcPr>
            <w:tcW w:w="3061" w:type="dxa"/>
            <w:shd w:val="clear" w:color="auto" w:fill="FFFFFF"/>
            <w:tcMar>
              <w:top w:w="75" w:type="dxa"/>
              <w:left w:w="75" w:type="dxa"/>
              <w:bottom w:w="75" w:type="dxa"/>
              <w:right w:w="75" w:type="dxa"/>
            </w:tcMar>
            <w:vAlign w:val="center"/>
          </w:tcPr>
          <w:p w14:paraId="6D44D0C4" w14:textId="77777777" w:rsidR="005E0FB6" w:rsidRDefault="00AE70F5">
            <w:pPr>
              <w:spacing w:before="40" w:after="60" w:line="259" w:lineRule="auto"/>
              <w:jc w:val="left"/>
            </w:pPr>
            <w:r>
              <w:rPr>
                <w:sz w:val="21"/>
              </w:rPr>
              <w:t>Giờ ra ≤ giờ vào</w:t>
            </w:r>
          </w:p>
        </w:tc>
        <w:tc>
          <w:tcPr>
            <w:tcW w:w="3061" w:type="dxa"/>
            <w:shd w:val="clear" w:color="auto" w:fill="FFFFFF"/>
            <w:tcMar>
              <w:top w:w="75" w:type="dxa"/>
              <w:left w:w="75" w:type="dxa"/>
              <w:bottom w:w="75" w:type="dxa"/>
              <w:right w:w="75" w:type="dxa"/>
            </w:tcMar>
            <w:vAlign w:val="center"/>
          </w:tcPr>
          <w:p w14:paraId="0409D449" w14:textId="77777777" w:rsidR="005E0FB6" w:rsidRDefault="00AE70F5">
            <w:pPr>
              <w:spacing w:before="40" w:after="60" w:line="259" w:lineRule="auto"/>
              <w:jc w:val="left"/>
            </w:pPr>
            <w:r>
              <w:rPr>
                <w:sz w:val="21"/>
              </w:rPr>
              <w:t>Từ chối nếu giờ ra có giá trị</w:t>
            </w:r>
          </w:p>
        </w:tc>
        <w:tc>
          <w:tcPr>
            <w:tcW w:w="3231" w:type="dxa"/>
            <w:shd w:val="clear" w:color="auto" w:fill="FFFFFF"/>
            <w:tcMar>
              <w:top w:w="75" w:type="dxa"/>
              <w:left w:w="75" w:type="dxa"/>
              <w:bottom w:w="75" w:type="dxa"/>
              <w:right w:w="75" w:type="dxa"/>
            </w:tcMar>
            <w:vAlign w:val="center"/>
          </w:tcPr>
          <w:p w14:paraId="0821A959" w14:textId="77777777" w:rsidR="005E0FB6" w:rsidRDefault="00AE70F5">
            <w:pPr>
              <w:spacing w:before="40" w:after="60" w:line="259" w:lineRule="auto"/>
              <w:jc w:val="left"/>
            </w:pPr>
            <w:r>
              <w:rPr>
                <w:sz w:val="21"/>
              </w:rPr>
              <w:t>Trigger set-based</w:t>
            </w:r>
          </w:p>
        </w:tc>
      </w:tr>
      <w:tr w:rsidR="005E0FB6" w14:paraId="21667479" w14:textId="77777777">
        <w:trPr>
          <w:cantSplit/>
          <w:jc w:val="center"/>
        </w:trPr>
        <w:tc>
          <w:tcPr>
            <w:tcW w:w="3061" w:type="dxa"/>
            <w:shd w:val="clear" w:color="auto" w:fill="F7F8FA"/>
            <w:tcMar>
              <w:top w:w="75" w:type="dxa"/>
              <w:left w:w="75" w:type="dxa"/>
              <w:bottom w:w="75" w:type="dxa"/>
              <w:right w:w="75" w:type="dxa"/>
            </w:tcMar>
            <w:vAlign w:val="center"/>
          </w:tcPr>
          <w:p w14:paraId="247D291F" w14:textId="77777777" w:rsidR="005E0FB6" w:rsidRDefault="00AE70F5">
            <w:pPr>
              <w:spacing w:before="40" w:after="60" w:line="259" w:lineRule="auto"/>
              <w:jc w:val="left"/>
            </w:pPr>
            <w:r>
              <w:rPr>
                <w:sz w:val="21"/>
              </w:rPr>
              <w:t>Cặp nhân viên–ngày đã có</w:t>
            </w:r>
          </w:p>
        </w:tc>
        <w:tc>
          <w:tcPr>
            <w:tcW w:w="3061" w:type="dxa"/>
            <w:shd w:val="clear" w:color="auto" w:fill="F7F8FA"/>
            <w:tcMar>
              <w:top w:w="75" w:type="dxa"/>
              <w:left w:w="75" w:type="dxa"/>
              <w:bottom w:w="75" w:type="dxa"/>
              <w:right w:w="75" w:type="dxa"/>
            </w:tcMar>
            <w:vAlign w:val="center"/>
          </w:tcPr>
          <w:p w14:paraId="709F5F3A" w14:textId="77777777" w:rsidR="005E0FB6" w:rsidRDefault="00AE70F5">
            <w:pPr>
              <w:spacing w:before="40" w:after="60" w:line="259" w:lineRule="auto"/>
              <w:jc w:val="left"/>
            </w:pPr>
            <w:r>
              <w:rPr>
                <w:sz w:val="21"/>
              </w:rPr>
              <w:t>Báo lỗi trước INSERT</w:t>
            </w:r>
          </w:p>
        </w:tc>
        <w:tc>
          <w:tcPr>
            <w:tcW w:w="3231" w:type="dxa"/>
            <w:shd w:val="clear" w:color="auto" w:fill="F7F8FA"/>
            <w:tcMar>
              <w:top w:w="75" w:type="dxa"/>
              <w:left w:w="75" w:type="dxa"/>
              <w:bottom w:w="75" w:type="dxa"/>
              <w:right w:w="75" w:type="dxa"/>
            </w:tcMar>
            <w:vAlign w:val="center"/>
          </w:tcPr>
          <w:p w14:paraId="2D153386" w14:textId="77777777" w:rsidR="005E0FB6" w:rsidRDefault="00AE70F5">
            <w:pPr>
              <w:spacing w:before="40" w:after="60" w:line="259" w:lineRule="auto"/>
              <w:jc w:val="left"/>
            </w:pPr>
            <w:r>
              <w:rPr>
                <w:sz w:val="21"/>
              </w:rPr>
              <w:t>UNIQUE xử lý race cuối</w:t>
            </w:r>
          </w:p>
        </w:tc>
      </w:tr>
    </w:tbl>
    <w:p w14:paraId="728F02CC" w14:textId="77777777" w:rsidR="005E0FB6" w:rsidRDefault="005E0FB6">
      <w:pPr>
        <w:spacing w:after="0"/>
      </w:pPr>
    </w:p>
    <w:p w14:paraId="736B38D4" w14:textId="77777777" w:rsidR="005E0FB6" w:rsidRDefault="00AE70F5">
      <w:r>
        <w:t>SP này không có BEGIN TRY…CATCH hoặc transaction riêng. Khi nhập lô, ChamCongService mở transaction JDBC, truyền cùng Connection cho DAO và xử lý commit/rollback. Lỗi SQL từ SP hoặc trigger được caller nhận. Vì vậy không mô tả năm SP lõi như cùng một cấu trúc transaction SQL.</w:t>
      </w:r>
    </w:p>
    <w:p w14:paraId="73700C6E" w14:textId="77777777" w:rsidR="005E0FB6" w:rsidRDefault="00AE70F5">
      <w:r>
        <w:t>DAO ghi đơn dùng CallableStatement; DAO nhập lô nhận connection của caller. Cách truyền connection là điều kiện để các dòng cùng nằm trong một giao dịch. Nếu mỗi dòng tự mở connection mới, rollback của service sẽ không hoàn tác các dòng đã commit trên connection khác.</w:t>
      </w:r>
    </w:p>
    <w:p w14:paraId="2C99DC10" w14:textId="77777777" w:rsidR="005E0FB6" w:rsidRDefault="00AE70F5">
      <w:pPr>
        <w:spacing w:before="100"/>
      </w:pPr>
      <w:r>
        <w:rPr>
          <w:i/>
          <w:sz w:val="18"/>
        </w:rPr>
        <w:t>Đối chiếu [4], [8], [12]</w:t>
      </w:r>
    </w:p>
    <w:p w14:paraId="259C0E48" w14:textId="77777777" w:rsidR="005E0FB6" w:rsidRDefault="00AE70F5">
      <w:r>
        <w:br w:type="page"/>
      </w:r>
    </w:p>
    <w:p w14:paraId="6EDCAA08" w14:textId="77777777" w:rsidR="005E0FB6" w:rsidRDefault="00AE70F5">
      <w:pPr>
        <w:pStyle w:val="Heading2"/>
      </w:pPr>
      <w:bookmarkStart w:id="56" w:name="unit_25"/>
      <w:bookmarkStart w:id="57" w:name="_Toc242525235"/>
      <w:r>
        <w:lastRenderedPageBreak/>
        <w:t>4 4 Stored procedure xóa kỳ chưa chốt</w:t>
      </w:r>
      <w:bookmarkEnd w:id="56"/>
      <w:bookmarkEnd w:id="57"/>
    </w:p>
    <w:p w14:paraId="2273F8DB" w14:textId="77777777" w:rsidR="005E0FB6" w:rsidRDefault="00AE70F5">
      <w:r>
        <w:t>sp_XoaKyLuongChuaChot thuộc TV3, nhận tháng và năm. Procedure tìm và khóa header, từ chối kỳ đã chốt, xóa CHITIETBANGLUONG trước BANGLUONG rồi commit. TRY…CATCH rollback khi một bước thất bại. Thứ tự con trước cha giữ đúng FK.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572"/>
        <w:gridCol w:w="3458"/>
      </w:tblGrid>
      <w:tr w:rsidR="005E0FB6" w14:paraId="08D40F4A" w14:textId="77777777">
        <w:trPr>
          <w:cantSplit/>
          <w:tblHeader/>
          <w:jc w:val="center"/>
        </w:trPr>
        <w:tc>
          <w:tcPr>
            <w:tcW w:w="2324" w:type="dxa"/>
            <w:shd w:val="clear" w:color="auto" w:fill="E8EDF3"/>
            <w:tcMar>
              <w:top w:w="75" w:type="dxa"/>
              <w:left w:w="75" w:type="dxa"/>
              <w:bottom w:w="75" w:type="dxa"/>
              <w:right w:w="75" w:type="dxa"/>
            </w:tcMar>
            <w:vAlign w:val="center"/>
          </w:tcPr>
          <w:p w14:paraId="561EBE74" w14:textId="77777777" w:rsidR="005E0FB6" w:rsidRDefault="00AE70F5">
            <w:pPr>
              <w:spacing w:before="40" w:after="60" w:line="259" w:lineRule="auto"/>
              <w:jc w:val="left"/>
            </w:pPr>
            <w:r>
              <w:rPr>
                <w:b/>
                <w:sz w:val="21"/>
              </w:rPr>
              <w:t>Tình huống</w:t>
            </w:r>
          </w:p>
        </w:tc>
        <w:tc>
          <w:tcPr>
            <w:tcW w:w="3572" w:type="dxa"/>
            <w:shd w:val="clear" w:color="auto" w:fill="E8EDF3"/>
            <w:tcMar>
              <w:top w:w="75" w:type="dxa"/>
              <w:left w:w="75" w:type="dxa"/>
              <w:bottom w:w="75" w:type="dxa"/>
              <w:right w:w="75" w:type="dxa"/>
            </w:tcMar>
            <w:vAlign w:val="center"/>
          </w:tcPr>
          <w:p w14:paraId="747D3A42" w14:textId="77777777" w:rsidR="005E0FB6" w:rsidRDefault="00AE70F5">
            <w:pPr>
              <w:spacing w:before="40" w:after="60" w:line="259" w:lineRule="auto"/>
              <w:jc w:val="left"/>
            </w:pPr>
            <w:r>
              <w:rPr>
                <w:b/>
                <w:sz w:val="21"/>
              </w:rPr>
              <w:t>Hành vi</w:t>
            </w:r>
          </w:p>
        </w:tc>
        <w:tc>
          <w:tcPr>
            <w:tcW w:w="3458" w:type="dxa"/>
            <w:shd w:val="clear" w:color="auto" w:fill="E8EDF3"/>
            <w:tcMar>
              <w:top w:w="75" w:type="dxa"/>
              <w:left w:w="75" w:type="dxa"/>
              <w:bottom w:w="75" w:type="dxa"/>
              <w:right w:w="75" w:type="dxa"/>
            </w:tcMar>
            <w:vAlign w:val="center"/>
          </w:tcPr>
          <w:p w14:paraId="0330F92E" w14:textId="77777777" w:rsidR="005E0FB6" w:rsidRDefault="00AE70F5">
            <w:pPr>
              <w:spacing w:before="40" w:after="60" w:line="259" w:lineRule="auto"/>
              <w:jc w:val="left"/>
            </w:pPr>
            <w:r>
              <w:rPr>
                <w:b/>
                <w:sz w:val="21"/>
              </w:rPr>
              <w:t>Dữ liệu cần đối chiếu</w:t>
            </w:r>
          </w:p>
        </w:tc>
      </w:tr>
      <w:tr w:rsidR="005E0FB6" w14:paraId="4F000C76" w14:textId="77777777">
        <w:trPr>
          <w:cantSplit/>
          <w:jc w:val="center"/>
        </w:trPr>
        <w:tc>
          <w:tcPr>
            <w:tcW w:w="2324" w:type="dxa"/>
            <w:shd w:val="clear" w:color="auto" w:fill="FFFFFF"/>
            <w:tcMar>
              <w:top w:w="75" w:type="dxa"/>
              <w:left w:w="75" w:type="dxa"/>
              <w:bottom w:w="75" w:type="dxa"/>
              <w:right w:w="75" w:type="dxa"/>
            </w:tcMar>
            <w:vAlign w:val="center"/>
          </w:tcPr>
          <w:p w14:paraId="4A5B387E" w14:textId="77777777" w:rsidR="005E0FB6" w:rsidRDefault="00AE70F5">
            <w:pPr>
              <w:spacing w:before="40" w:after="60" w:line="259" w:lineRule="auto"/>
              <w:jc w:val="left"/>
            </w:pPr>
            <w:r>
              <w:rPr>
                <w:sz w:val="21"/>
              </w:rPr>
              <w:t>Kỳ nháp có chi tiết</w:t>
            </w:r>
          </w:p>
        </w:tc>
        <w:tc>
          <w:tcPr>
            <w:tcW w:w="3572" w:type="dxa"/>
            <w:shd w:val="clear" w:color="auto" w:fill="FFFFFF"/>
            <w:tcMar>
              <w:top w:w="75" w:type="dxa"/>
              <w:left w:w="75" w:type="dxa"/>
              <w:bottom w:w="75" w:type="dxa"/>
              <w:right w:w="75" w:type="dxa"/>
            </w:tcMar>
            <w:vAlign w:val="center"/>
          </w:tcPr>
          <w:p w14:paraId="2893037F" w14:textId="77777777" w:rsidR="005E0FB6" w:rsidRDefault="00AE70F5">
            <w:pPr>
              <w:spacing w:before="40" w:after="60" w:line="259" w:lineRule="auto"/>
              <w:jc w:val="left"/>
            </w:pPr>
            <w:r>
              <w:rPr>
                <w:sz w:val="21"/>
              </w:rPr>
              <w:t>Xóa chi tiết rồi header trong transaction</w:t>
            </w:r>
          </w:p>
        </w:tc>
        <w:tc>
          <w:tcPr>
            <w:tcW w:w="3458" w:type="dxa"/>
            <w:shd w:val="clear" w:color="auto" w:fill="FFFFFF"/>
            <w:tcMar>
              <w:top w:w="75" w:type="dxa"/>
              <w:left w:w="75" w:type="dxa"/>
              <w:bottom w:w="75" w:type="dxa"/>
              <w:right w:w="75" w:type="dxa"/>
            </w:tcMar>
            <w:vAlign w:val="center"/>
          </w:tcPr>
          <w:p w14:paraId="2AF9DF80" w14:textId="77777777" w:rsidR="005E0FB6" w:rsidRDefault="00AE70F5">
            <w:pPr>
              <w:spacing w:before="40" w:after="60" w:line="259" w:lineRule="auto"/>
              <w:jc w:val="left"/>
            </w:pPr>
            <w:r>
              <w:rPr>
                <w:sz w:val="21"/>
              </w:rPr>
              <w:t>Không còn cả con và cha</w:t>
            </w:r>
          </w:p>
        </w:tc>
      </w:tr>
      <w:tr w:rsidR="005E0FB6" w14:paraId="45BA3043" w14:textId="77777777">
        <w:trPr>
          <w:cantSplit/>
          <w:jc w:val="center"/>
        </w:trPr>
        <w:tc>
          <w:tcPr>
            <w:tcW w:w="2324" w:type="dxa"/>
            <w:shd w:val="clear" w:color="auto" w:fill="F7F8FA"/>
            <w:tcMar>
              <w:top w:w="75" w:type="dxa"/>
              <w:left w:w="75" w:type="dxa"/>
              <w:bottom w:w="75" w:type="dxa"/>
              <w:right w:w="75" w:type="dxa"/>
            </w:tcMar>
            <w:vAlign w:val="center"/>
          </w:tcPr>
          <w:p w14:paraId="4FEAF856" w14:textId="77777777" w:rsidR="005E0FB6" w:rsidRDefault="00AE70F5">
            <w:pPr>
              <w:spacing w:before="40" w:after="60" w:line="259" w:lineRule="auto"/>
              <w:jc w:val="left"/>
            </w:pPr>
            <w:r>
              <w:rPr>
                <w:sz w:val="21"/>
              </w:rPr>
              <w:t>Kỳ đã chốt</w:t>
            </w:r>
          </w:p>
        </w:tc>
        <w:tc>
          <w:tcPr>
            <w:tcW w:w="3572" w:type="dxa"/>
            <w:shd w:val="clear" w:color="auto" w:fill="F7F8FA"/>
            <w:tcMar>
              <w:top w:w="75" w:type="dxa"/>
              <w:left w:w="75" w:type="dxa"/>
              <w:bottom w:w="75" w:type="dxa"/>
              <w:right w:w="75" w:type="dxa"/>
            </w:tcMar>
            <w:vAlign w:val="center"/>
          </w:tcPr>
          <w:p w14:paraId="0445E38C" w14:textId="77777777" w:rsidR="005E0FB6" w:rsidRDefault="00AE70F5">
            <w:pPr>
              <w:spacing w:before="40" w:after="60" w:line="259" w:lineRule="auto"/>
              <w:jc w:val="left"/>
            </w:pPr>
            <w:r>
              <w:rPr>
                <w:sz w:val="21"/>
              </w:rPr>
              <w:t>Từ chối trước xóa</w:t>
            </w:r>
          </w:p>
        </w:tc>
        <w:tc>
          <w:tcPr>
            <w:tcW w:w="3458" w:type="dxa"/>
            <w:shd w:val="clear" w:color="auto" w:fill="F7F8FA"/>
            <w:tcMar>
              <w:top w:w="75" w:type="dxa"/>
              <w:left w:w="75" w:type="dxa"/>
              <w:bottom w:w="75" w:type="dxa"/>
              <w:right w:w="75" w:type="dxa"/>
            </w:tcMar>
            <w:vAlign w:val="center"/>
          </w:tcPr>
          <w:p w14:paraId="08371F58" w14:textId="77777777" w:rsidR="005E0FB6" w:rsidRDefault="00AE70F5">
            <w:pPr>
              <w:spacing w:before="40" w:after="60" w:line="259" w:lineRule="auto"/>
              <w:jc w:val="left"/>
            </w:pPr>
            <w:r>
              <w:rPr>
                <w:sz w:val="21"/>
              </w:rPr>
              <w:t>Header/chi tiết giữ nguyên</w:t>
            </w:r>
          </w:p>
        </w:tc>
      </w:tr>
      <w:tr w:rsidR="005E0FB6" w14:paraId="0E53C51C" w14:textId="77777777">
        <w:trPr>
          <w:cantSplit/>
          <w:jc w:val="center"/>
        </w:trPr>
        <w:tc>
          <w:tcPr>
            <w:tcW w:w="2324" w:type="dxa"/>
            <w:shd w:val="clear" w:color="auto" w:fill="FFFFFF"/>
            <w:tcMar>
              <w:top w:w="75" w:type="dxa"/>
              <w:left w:w="75" w:type="dxa"/>
              <w:bottom w:w="75" w:type="dxa"/>
              <w:right w:w="75" w:type="dxa"/>
            </w:tcMar>
            <w:vAlign w:val="center"/>
          </w:tcPr>
          <w:p w14:paraId="12DA4426" w14:textId="77777777" w:rsidR="005E0FB6" w:rsidRDefault="00AE70F5">
            <w:pPr>
              <w:spacing w:before="40" w:after="60" w:line="259" w:lineRule="auto"/>
              <w:jc w:val="left"/>
            </w:pPr>
            <w:r>
              <w:rPr>
                <w:sz w:val="21"/>
              </w:rPr>
              <w:t>Kỳ không tồn tại</w:t>
            </w:r>
          </w:p>
        </w:tc>
        <w:tc>
          <w:tcPr>
            <w:tcW w:w="3572" w:type="dxa"/>
            <w:shd w:val="clear" w:color="auto" w:fill="FFFFFF"/>
            <w:tcMar>
              <w:top w:w="75" w:type="dxa"/>
              <w:left w:w="75" w:type="dxa"/>
              <w:bottom w:w="75" w:type="dxa"/>
              <w:right w:w="75" w:type="dxa"/>
            </w:tcMar>
            <w:vAlign w:val="center"/>
          </w:tcPr>
          <w:p w14:paraId="5A75160F" w14:textId="77777777" w:rsidR="005E0FB6" w:rsidRDefault="00AE70F5">
            <w:pPr>
              <w:spacing w:before="40" w:after="60" w:line="259" w:lineRule="auto"/>
              <w:jc w:val="left"/>
            </w:pPr>
            <w:r>
              <w:rPr>
                <w:sz w:val="21"/>
              </w:rPr>
              <w:t>Xử lý theo điều kiện của SP</w:t>
            </w:r>
          </w:p>
        </w:tc>
        <w:tc>
          <w:tcPr>
            <w:tcW w:w="3458" w:type="dxa"/>
            <w:shd w:val="clear" w:color="auto" w:fill="FFFFFF"/>
            <w:tcMar>
              <w:top w:w="75" w:type="dxa"/>
              <w:left w:w="75" w:type="dxa"/>
              <w:bottom w:w="75" w:type="dxa"/>
              <w:right w:w="75" w:type="dxa"/>
            </w:tcMar>
            <w:vAlign w:val="center"/>
          </w:tcPr>
          <w:p w14:paraId="58DC1663" w14:textId="77777777" w:rsidR="005E0FB6" w:rsidRDefault="00AE70F5">
            <w:pPr>
              <w:spacing w:before="40" w:after="60" w:line="259" w:lineRule="auto"/>
              <w:jc w:val="left"/>
            </w:pPr>
            <w:r>
              <w:rPr>
                <w:sz w:val="21"/>
              </w:rPr>
              <w:t>Không tạo hoặc xóa kỳ khác</w:t>
            </w:r>
          </w:p>
        </w:tc>
      </w:tr>
      <w:tr w:rsidR="005E0FB6" w14:paraId="7BB8B9A2" w14:textId="77777777">
        <w:trPr>
          <w:cantSplit/>
          <w:jc w:val="center"/>
        </w:trPr>
        <w:tc>
          <w:tcPr>
            <w:tcW w:w="2324" w:type="dxa"/>
            <w:shd w:val="clear" w:color="auto" w:fill="F7F8FA"/>
            <w:tcMar>
              <w:top w:w="75" w:type="dxa"/>
              <w:left w:w="75" w:type="dxa"/>
              <w:bottom w:w="75" w:type="dxa"/>
              <w:right w:w="75" w:type="dxa"/>
            </w:tcMar>
            <w:vAlign w:val="center"/>
          </w:tcPr>
          <w:p w14:paraId="3EBD814A" w14:textId="77777777" w:rsidR="005E0FB6" w:rsidRDefault="00AE70F5">
            <w:pPr>
              <w:spacing w:before="40" w:after="60" w:line="259" w:lineRule="auto"/>
              <w:jc w:val="left"/>
            </w:pPr>
            <w:r>
              <w:rPr>
                <w:sz w:val="21"/>
              </w:rPr>
              <w:t>Lỗi giữa hai bước</w:t>
            </w:r>
          </w:p>
        </w:tc>
        <w:tc>
          <w:tcPr>
            <w:tcW w:w="3572" w:type="dxa"/>
            <w:shd w:val="clear" w:color="auto" w:fill="F7F8FA"/>
            <w:tcMar>
              <w:top w:w="75" w:type="dxa"/>
              <w:left w:w="75" w:type="dxa"/>
              <w:bottom w:w="75" w:type="dxa"/>
              <w:right w:w="75" w:type="dxa"/>
            </w:tcMar>
            <w:vAlign w:val="center"/>
          </w:tcPr>
          <w:p w14:paraId="0715BD9E" w14:textId="77777777" w:rsidR="005E0FB6" w:rsidRDefault="00AE70F5">
            <w:pPr>
              <w:spacing w:before="40" w:after="60" w:line="259" w:lineRule="auto"/>
              <w:jc w:val="left"/>
            </w:pPr>
            <w:r>
              <w:rPr>
                <w:sz w:val="21"/>
              </w:rPr>
              <w:t>Rollback phần đã ghi</w:t>
            </w:r>
          </w:p>
        </w:tc>
        <w:tc>
          <w:tcPr>
            <w:tcW w:w="3458" w:type="dxa"/>
            <w:shd w:val="clear" w:color="auto" w:fill="F7F8FA"/>
            <w:tcMar>
              <w:top w:w="75" w:type="dxa"/>
              <w:left w:w="75" w:type="dxa"/>
              <w:bottom w:w="75" w:type="dxa"/>
              <w:right w:w="75" w:type="dxa"/>
            </w:tcMar>
            <w:vAlign w:val="center"/>
          </w:tcPr>
          <w:p w14:paraId="6817FFAF" w14:textId="77777777" w:rsidR="005E0FB6" w:rsidRDefault="00AE70F5">
            <w:pPr>
              <w:spacing w:before="40" w:after="60" w:line="259" w:lineRule="auto"/>
              <w:jc w:val="left"/>
            </w:pPr>
            <w:r>
              <w:rPr>
                <w:sz w:val="21"/>
              </w:rPr>
              <w:t>Khôi phục trạng thái trước gọi</w:t>
            </w:r>
          </w:p>
        </w:tc>
      </w:tr>
      <w:tr w:rsidR="005E0FB6" w14:paraId="711357DD" w14:textId="77777777">
        <w:trPr>
          <w:cantSplit/>
          <w:jc w:val="center"/>
        </w:trPr>
        <w:tc>
          <w:tcPr>
            <w:tcW w:w="2324" w:type="dxa"/>
            <w:shd w:val="clear" w:color="auto" w:fill="FFFFFF"/>
            <w:tcMar>
              <w:top w:w="75" w:type="dxa"/>
              <w:left w:w="75" w:type="dxa"/>
              <w:bottom w:w="75" w:type="dxa"/>
              <w:right w:w="75" w:type="dxa"/>
            </w:tcMar>
            <w:vAlign w:val="center"/>
          </w:tcPr>
          <w:p w14:paraId="78B66C9E" w14:textId="77777777" w:rsidR="005E0FB6" w:rsidRDefault="00AE70F5">
            <w:pPr>
              <w:spacing w:before="40" w:after="60" w:line="259" w:lineRule="auto"/>
              <w:jc w:val="left"/>
            </w:pPr>
            <w:r>
              <w:rPr>
                <w:sz w:val="21"/>
              </w:rPr>
              <w:t>HR gọi nghiệp vụ</w:t>
            </w:r>
          </w:p>
        </w:tc>
        <w:tc>
          <w:tcPr>
            <w:tcW w:w="3572" w:type="dxa"/>
            <w:shd w:val="clear" w:color="auto" w:fill="FFFFFF"/>
            <w:tcMar>
              <w:top w:w="75" w:type="dxa"/>
              <w:left w:w="75" w:type="dxa"/>
              <w:bottom w:w="75" w:type="dxa"/>
              <w:right w:w="75" w:type="dxa"/>
            </w:tcMar>
            <w:vAlign w:val="center"/>
          </w:tcPr>
          <w:p w14:paraId="0971D17A" w14:textId="77777777" w:rsidR="005E0FB6" w:rsidRDefault="00AE70F5">
            <w:pPr>
              <w:spacing w:before="40" w:after="60" w:line="259" w:lineRule="auto"/>
              <w:jc w:val="left"/>
            </w:pPr>
            <w:r>
              <w:rPr>
                <w:sz w:val="21"/>
              </w:rPr>
              <w:t>Service và quyền SQL từ chối</w:t>
            </w:r>
          </w:p>
        </w:tc>
        <w:tc>
          <w:tcPr>
            <w:tcW w:w="3458" w:type="dxa"/>
            <w:shd w:val="clear" w:color="auto" w:fill="FFFFFF"/>
            <w:tcMar>
              <w:top w:w="75" w:type="dxa"/>
              <w:left w:w="75" w:type="dxa"/>
              <w:bottom w:w="75" w:type="dxa"/>
              <w:right w:w="75" w:type="dxa"/>
            </w:tcMar>
            <w:vAlign w:val="center"/>
          </w:tcPr>
          <w:p w14:paraId="6E7DF455" w14:textId="77777777" w:rsidR="005E0FB6" w:rsidRDefault="00AE70F5">
            <w:pPr>
              <w:spacing w:before="40" w:after="60" w:line="259" w:lineRule="auto"/>
              <w:jc w:val="left"/>
            </w:pPr>
            <w:r>
              <w:rPr>
                <w:sz w:val="21"/>
              </w:rPr>
              <w:t>Không có side effect</w:t>
            </w:r>
          </w:p>
        </w:tc>
      </w:tr>
    </w:tbl>
    <w:p w14:paraId="0E1EA436" w14:textId="77777777" w:rsidR="005E0FB6" w:rsidRDefault="005E0FB6">
      <w:pPr>
        <w:spacing w:after="0"/>
      </w:pPr>
    </w:p>
    <w:p w14:paraId="488E66E3" w14:textId="77777777" w:rsidR="005E0FB6" w:rsidRDefault="00AE70F5">
      <w:r>
        <w:t>Ngoài đường tháng/năm còn có sp_XoaBangLuongChuaChot theo MaBangLuong ở module 04. Đường DAO hoặc panel phải gọi đúng procedure theo tham số. Hai đường xóa không được dùng để suy luận mọi SP xử lý transaction ngoài giống SP tính lương; cần đọc từng implementation.</w:t>
      </w:r>
    </w:p>
    <w:p w14:paraId="1A0DDFF1" w14:textId="77777777" w:rsidR="005E0FB6" w:rsidRDefault="00AE70F5">
      <w:r>
        <w:t>Demo cá nhân TV3 nên dùng log test hoặc kỳ nháp riêng trong QA, không xóa kỳ đang nối demo toàn nhóm. Mục tiêu phần trình bày là nguyên tử, trạng thái và FK. Việc xóa một kỳ đúng không chứng minh đã test mọi trường hợp rollback nếu chưa có lỗi ở giữa được xác nhận.</w:t>
      </w:r>
    </w:p>
    <w:p w14:paraId="2154F359" w14:textId="77777777" w:rsidR="005E0FB6" w:rsidRDefault="00AE70F5">
      <w:pPr>
        <w:spacing w:before="100"/>
      </w:pPr>
      <w:r>
        <w:rPr>
          <w:i/>
          <w:sz w:val="18"/>
        </w:rPr>
        <w:t>Đối chiếu [5], [6], [8], [11]</w:t>
      </w:r>
    </w:p>
    <w:p w14:paraId="53086C28" w14:textId="77777777" w:rsidR="005E0FB6" w:rsidRDefault="00AE70F5">
      <w:r>
        <w:br w:type="page"/>
      </w:r>
    </w:p>
    <w:p w14:paraId="052A17AC" w14:textId="77777777" w:rsidR="005E0FB6" w:rsidRDefault="00AE70F5">
      <w:pPr>
        <w:pStyle w:val="Heading2"/>
      </w:pPr>
      <w:bookmarkStart w:id="58" w:name="unit_26"/>
      <w:bookmarkStart w:id="59" w:name="_Toc242525236"/>
      <w:r>
        <w:lastRenderedPageBreak/>
        <w:t>4 5 Stored procedure tính bảng lương tháng</w:t>
      </w:r>
      <w:bookmarkEnd w:id="58"/>
      <w:bookmarkEnd w:id="59"/>
    </w:p>
    <w:p w14:paraId="3ADACC7E" w14:textId="77777777" w:rsidR="005E0FB6" w:rsidRDefault="00AE70F5">
      <w:r>
        <w:t>sp_TinhBangLuongThang thuộc TV4 và là nơi thực hiện công thức lương. Sau validation, procedure khóa kỳ và phạm vi dữ liệu nguồn, vật hóa tập nhân viên/mức lương rồi ghi chi tiết. Dữ liệu nguồn được đọc nhất quán trong transaction thay vì đọc rời rạc trước khi bắt đầu giao dịch.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746"/>
      </w:tblGrid>
      <w:tr w:rsidR="005E0FB6" w14:paraId="0CE62D7F" w14:textId="77777777">
        <w:trPr>
          <w:cantSplit/>
          <w:tblHeader/>
          <w:jc w:val="center"/>
        </w:trPr>
        <w:tc>
          <w:tcPr>
            <w:tcW w:w="2608" w:type="dxa"/>
            <w:shd w:val="clear" w:color="auto" w:fill="E8EDF3"/>
            <w:tcMar>
              <w:top w:w="75" w:type="dxa"/>
              <w:left w:w="75" w:type="dxa"/>
              <w:bottom w:w="75" w:type="dxa"/>
              <w:right w:w="75" w:type="dxa"/>
            </w:tcMar>
            <w:vAlign w:val="center"/>
          </w:tcPr>
          <w:p w14:paraId="76E3E1A6" w14:textId="77777777" w:rsidR="005E0FB6" w:rsidRDefault="00AE70F5">
            <w:pPr>
              <w:spacing w:before="40" w:after="60" w:line="259" w:lineRule="auto"/>
              <w:jc w:val="left"/>
            </w:pPr>
            <w:r>
              <w:rPr>
                <w:b/>
                <w:sz w:val="21"/>
              </w:rPr>
              <w:t>Giai đoạn</w:t>
            </w:r>
          </w:p>
        </w:tc>
        <w:tc>
          <w:tcPr>
            <w:tcW w:w="6746" w:type="dxa"/>
            <w:shd w:val="clear" w:color="auto" w:fill="E8EDF3"/>
            <w:tcMar>
              <w:top w:w="75" w:type="dxa"/>
              <w:left w:w="75" w:type="dxa"/>
              <w:bottom w:w="75" w:type="dxa"/>
              <w:right w:w="75" w:type="dxa"/>
            </w:tcMar>
            <w:vAlign w:val="center"/>
          </w:tcPr>
          <w:p w14:paraId="1F54A261" w14:textId="77777777" w:rsidR="005E0FB6" w:rsidRDefault="00AE70F5">
            <w:pPr>
              <w:spacing w:before="40" w:after="60" w:line="259" w:lineRule="auto"/>
              <w:jc w:val="left"/>
            </w:pPr>
            <w:r>
              <w:rPr>
                <w:b/>
                <w:sz w:val="21"/>
              </w:rPr>
              <w:t>Hiện thực</w:t>
            </w:r>
          </w:p>
        </w:tc>
      </w:tr>
      <w:tr w:rsidR="005E0FB6" w14:paraId="0FDEE2E5" w14:textId="77777777">
        <w:trPr>
          <w:cantSplit/>
          <w:jc w:val="center"/>
        </w:trPr>
        <w:tc>
          <w:tcPr>
            <w:tcW w:w="2608" w:type="dxa"/>
            <w:shd w:val="clear" w:color="auto" w:fill="FFFFFF"/>
            <w:tcMar>
              <w:top w:w="75" w:type="dxa"/>
              <w:left w:w="75" w:type="dxa"/>
              <w:bottom w:w="75" w:type="dxa"/>
              <w:right w:w="75" w:type="dxa"/>
            </w:tcMar>
            <w:vAlign w:val="center"/>
          </w:tcPr>
          <w:p w14:paraId="756C14D6" w14:textId="77777777" w:rsidR="005E0FB6" w:rsidRDefault="00AE70F5">
            <w:pPr>
              <w:spacing w:before="40" w:after="60" w:line="259" w:lineRule="auto"/>
              <w:jc w:val="left"/>
            </w:pPr>
            <w:r>
              <w:rPr>
                <w:sz w:val="21"/>
              </w:rPr>
              <w:t>Kiểm tra</w:t>
            </w:r>
          </w:p>
        </w:tc>
        <w:tc>
          <w:tcPr>
            <w:tcW w:w="6746" w:type="dxa"/>
            <w:shd w:val="clear" w:color="auto" w:fill="FFFFFF"/>
            <w:tcMar>
              <w:top w:w="75" w:type="dxa"/>
              <w:left w:w="75" w:type="dxa"/>
              <w:bottom w:w="75" w:type="dxa"/>
              <w:right w:w="75" w:type="dxa"/>
            </w:tcMar>
            <w:vAlign w:val="center"/>
          </w:tcPr>
          <w:p w14:paraId="4E683C52" w14:textId="77777777" w:rsidR="005E0FB6" w:rsidRDefault="00AE70F5">
            <w:pPr>
              <w:spacing w:before="40" w:after="60" w:line="259" w:lineRule="auto"/>
              <w:jc w:val="left"/>
            </w:pPr>
            <w:r>
              <w:rPr>
                <w:sz w:val="21"/>
              </w:rPr>
              <w:t>Tháng 1–12, năm 2020–2100, chuẩn &gt;0, toàn kỳ có công</w:t>
            </w:r>
          </w:p>
        </w:tc>
      </w:tr>
      <w:tr w:rsidR="005E0FB6" w14:paraId="2DC36F5A" w14:textId="77777777">
        <w:trPr>
          <w:cantSplit/>
          <w:jc w:val="center"/>
        </w:trPr>
        <w:tc>
          <w:tcPr>
            <w:tcW w:w="2608" w:type="dxa"/>
            <w:shd w:val="clear" w:color="auto" w:fill="F7F8FA"/>
            <w:tcMar>
              <w:top w:w="75" w:type="dxa"/>
              <w:left w:w="75" w:type="dxa"/>
              <w:bottom w:w="75" w:type="dxa"/>
              <w:right w:w="75" w:type="dxa"/>
            </w:tcMar>
            <w:vAlign w:val="center"/>
          </w:tcPr>
          <w:p w14:paraId="74B31B25" w14:textId="77777777" w:rsidR="005E0FB6" w:rsidRDefault="00AE70F5">
            <w:pPr>
              <w:spacing w:before="40" w:after="60" w:line="259" w:lineRule="auto"/>
              <w:jc w:val="left"/>
            </w:pPr>
            <w:r>
              <w:rPr>
                <w:sz w:val="21"/>
              </w:rPr>
              <w:t>Phạm vi transaction</w:t>
            </w:r>
          </w:p>
        </w:tc>
        <w:tc>
          <w:tcPr>
            <w:tcW w:w="6746" w:type="dxa"/>
            <w:shd w:val="clear" w:color="auto" w:fill="F7F8FA"/>
            <w:tcMar>
              <w:top w:w="75" w:type="dxa"/>
              <w:left w:w="75" w:type="dxa"/>
              <w:bottom w:w="75" w:type="dxa"/>
              <w:right w:w="75" w:type="dxa"/>
            </w:tcMar>
            <w:vAlign w:val="center"/>
          </w:tcPr>
          <w:p w14:paraId="16253DE0" w14:textId="77777777" w:rsidR="005E0FB6" w:rsidRDefault="00AE70F5">
            <w:pPr>
              <w:spacing w:before="40" w:after="60" w:line="259" w:lineRule="auto"/>
              <w:jc w:val="left"/>
            </w:pPr>
            <w:r>
              <w:rPr>
                <w:sz w:val="21"/>
              </w:rPr>
              <w:t>Tự mở nếu chưa có; savepoint nếu caller đã mở</w:t>
            </w:r>
          </w:p>
        </w:tc>
      </w:tr>
      <w:tr w:rsidR="005E0FB6" w14:paraId="6D74F4E9" w14:textId="77777777">
        <w:trPr>
          <w:cantSplit/>
          <w:jc w:val="center"/>
        </w:trPr>
        <w:tc>
          <w:tcPr>
            <w:tcW w:w="2608" w:type="dxa"/>
            <w:shd w:val="clear" w:color="auto" w:fill="FFFFFF"/>
            <w:tcMar>
              <w:top w:w="75" w:type="dxa"/>
              <w:left w:w="75" w:type="dxa"/>
              <w:bottom w:w="75" w:type="dxa"/>
              <w:right w:w="75" w:type="dxa"/>
            </w:tcMar>
            <w:vAlign w:val="center"/>
          </w:tcPr>
          <w:p w14:paraId="3D939348" w14:textId="77777777" w:rsidR="005E0FB6" w:rsidRDefault="00AE70F5">
            <w:pPr>
              <w:spacing w:before="40" w:after="60" w:line="259" w:lineRule="auto"/>
              <w:jc w:val="left"/>
            </w:pPr>
            <w:r>
              <w:rPr>
                <w:sz w:val="21"/>
              </w:rPr>
              <w:t>Khóa và snapshot nguồn</w:t>
            </w:r>
          </w:p>
        </w:tc>
        <w:tc>
          <w:tcPr>
            <w:tcW w:w="6746" w:type="dxa"/>
            <w:shd w:val="clear" w:color="auto" w:fill="FFFFFF"/>
            <w:tcMar>
              <w:top w:w="75" w:type="dxa"/>
              <w:left w:w="75" w:type="dxa"/>
              <w:bottom w:w="75" w:type="dxa"/>
              <w:right w:w="75" w:type="dxa"/>
            </w:tcMar>
            <w:vAlign w:val="center"/>
          </w:tcPr>
          <w:p w14:paraId="618604D9" w14:textId="77777777" w:rsidR="005E0FB6" w:rsidRDefault="00AE70F5">
            <w:pPr>
              <w:spacing w:before="40" w:after="60" w:line="259" w:lineRule="auto"/>
              <w:jc w:val="left"/>
            </w:pPr>
            <w:r>
              <w:rPr>
                <w:sz w:val="21"/>
              </w:rPr>
              <w:t>Header UPDLOCK/HOLDLOCK; giữ nguồn công/khoản và tập NV</w:t>
            </w:r>
          </w:p>
        </w:tc>
      </w:tr>
      <w:tr w:rsidR="005E0FB6" w14:paraId="550DC57E" w14:textId="77777777">
        <w:trPr>
          <w:cantSplit/>
          <w:jc w:val="center"/>
        </w:trPr>
        <w:tc>
          <w:tcPr>
            <w:tcW w:w="2608" w:type="dxa"/>
            <w:shd w:val="clear" w:color="auto" w:fill="F7F8FA"/>
            <w:tcMar>
              <w:top w:w="75" w:type="dxa"/>
              <w:left w:w="75" w:type="dxa"/>
              <w:bottom w:w="75" w:type="dxa"/>
              <w:right w:w="75" w:type="dxa"/>
            </w:tcMar>
            <w:vAlign w:val="center"/>
          </w:tcPr>
          <w:p w14:paraId="3AE4870E" w14:textId="77777777" w:rsidR="005E0FB6" w:rsidRDefault="00AE70F5">
            <w:pPr>
              <w:spacing w:before="40" w:after="60" w:line="259" w:lineRule="auto"/>
              <w:jc w:val="left"/>
            </w:pPr>
            <w:r>
              <w:rPr>
                <w:sz w:val="21"/>
              </w:rPr>
              <w:t>Chọn mức lương</w:t>
            </w:r>
          </w:p>
        </w:tc>
        <w:tc>
          <w:tcPr>
            <w:tcW w:w="6746" w:type="dxa"/>
            <w:shd w:val="clear" w:color="auto" w:fill="F7F8FA"/>
            <w:tcMar>
              <w:top w:w="75" w:type="dxa"/>
              <w:left w:w="75" w:type="dxa"/>
              <w:bottom w:w="75" w:type="dxa"/>
              <w:right w:w="75" w:type="dxa"/>
            </w:tcMar>
            <w:vAlign w:val="center"/>
          </w:tcPr>
          <w:p w14:paraId="6C1DFA07" w14:textId="77777777" w:rsidR="005E0FB6" w:rsidRDefault="00AE70F5">
            <w:pPr>
              <w:spacing w:before="40" w:after="60" w:line="259" w:lineRule="auto"/>
              <w:jc w:val="left"/>
            </w:pPr>
            <w:r>
              <w:rPr>
                <w:sz w:val="21"/>
              </w:rPr>
              <w:t>Kỳ quá khứ ưu tiên chi tiết cũ; tiếp đến history; fallback hiện hành</w:t>
            </w:r>
          </w:p>
        </w:tc>
      </w:tr>
      <w:tr w:rsidR="005E0FB6" w14:paraId="65FC0CC7" w14:textId="77777777">
        <w:trPr>
          <w:cantSplit/>
          <w:jc w:val="center"/>
        </w:trPr>
        <w:tc>
          <w:tcPr>
            <w:tcW w:w="2608" w:type="dxa"/>
            <w:shd w:val="clear" w:color="auto" w:fill="FFFFFF"/>
            <w:tcMar>
              <w:top w:w="75" w:type="dxa"/>
              <w:left w:w="75" w:type="dxa"/>
              <w:bottom w:w="75" w:type="dxa"/>
              <w:right w:w="75" w:type="dxa"/>
            </w:tcMar>
            <w:vAlign w:val="center"/>
          </w:tcPr>
          <w:p w14:paraId="0C5E62CB" w14:textId="77777777" w:rsidR="005E0FB6" w:rsidRDefault="00AE70F5">
            <w:pPr>
              <w:spacing w:before="40" w:after="60" w:line="259" w:lineRule="auto"/>
              <w:jc w:val="left"/>
            </w:pPr>
            <w:r>
              <w:rPr>
                <w:sz w:val="21"/>
              </w:rPr>
              <w:t>Kỳ nháp đã có</w:t>
            </w:r>
          </w:p>
        </w:tc>
        <w:tc>
          <w:tcPr>
            <w:tcW w:w="6746" w:type="dxa"/>
            <w:shd w:val="clear" w:color="auto" w:fill="FFFFFF"/>
            <w:tcMar>
              <w:top w:w="75" w:type="dxa"/>
              <w:left w:w="75" w:type="dxa"/>
              <w:bottom w:w="75" w:type="dxa"/>
              <w:right w:w="75" w:type="dxa"/>
            </w:tcMar>
            <w:vAlign w:val="center"/>
          </w:tcPr>
          <w:p w14:paraId="1C00CE6E" w14:textId="77777777" w:rsidR="005E0FB6" w:rsidRDefault="00AE70F5">
            <w:pPr>
              <w:spacing w:before="40" w:after="60" w:line="259" w:lineRule="auto"/>
              <w:jc w:val="left"/>
            </w:pPr>
            <w:r>
              <w:rPr>
                <w:sz w:val="21"/>
              </w:rPr>
              <w:t>Giữ header; xóa chi tiết cũ trong cùng transaction</w:t>
            </w:r>
          </w:p>
        </w:tc>
      </w:tr>
      <w:tr w:rsidR="005E0FB6" w14:paraId="36DF8AA9" w14:textId="77777777">
        <w:trPr>
          <w:cantSplit/>
          <w:jc w:val="center"/>
        </w:trPr>
        <w:tc>
          <w:tcPr>
            <w:tcW w:w="2608" w:type="dxa"/>
            <w:shd w:val="clear" w:color="auto" w:fill="F7F8FA"/>
            <w:tcMar>
              <w:top w:w="75" w:type="dxa"/>
              <w:left w:w="75" w:type="dxa"/>
              <w:bottom w:w="75" w:type="dxa"/>
              <w:right w:w="75" w:type="dxa"/>
            </w:tcMar>
            <w:vAlign w:val="center"/>
          </w:tcPr>
          <w:p w14:paraId="11831EB0" w14:textId="77777777" w:rsidR="005E0FB6" w:rsidRDefault="00AE70F5">
            <w:pPr>
              <w:spacing w:before="40" w:after="60" w:line="259" w:lineRule="auto"/>
              <w:jc w:val="left"/>
            </w:pPr>
            <w:r>
              <w:rPr>
                <w:sz w:val="21"/>
              </w:rPr>
              <w:t>Tính và ghi</w:t>
            </w:r>
          </w:p>
        </w:tc>
        <w:tc>
          <w:tcPr>
            <w:tcW w:w="6746" w:type="dxa"/>
            <w:shd w:val="clear" w:color="auto" w:fill="F7F8FA"/>
            <w:tcMar>
              <w:top w:w="75" w:type="dxa"/>
              <w:left w:w="75" w:type="dxa"/>
              <w:bottom w:w="75" w:type="dxa"/>
              <w:right w:w="75" w:type="dxa"/>
            </w:tcMar>
            <w:vAlign w:val="center"/>
          </w:tcPr>
          <w:p w14:paraId="6E3D0B18" w14:textId="77777777" w:rsidR="005E0FB6" w:rsidRDefault="00AE70F5">
            <w:pPr>
              <w:spacing w:before="40" w:after="60" w:line="259" w:lineRule="auto"/>
              <w:jc w:val="left"/>
            </w:pPr>
            <w:r>
              <w:rPr>
                <w:sz w:val="21"/>
              </w:rPr>
              <w:t>Cursor LOCAL FAST_FORWARD qua tập NV; UDF tổng/công/thực nhận</w:t>
            </w:r>
          </w:p>
        </w:tc>
      </w:tr>
      <w:tr w:rsidR="005E0FB6" w14:paraId="7388F319" w14:textId="77777777">
        <w:trPr>
          <w:cantSplit/>
          <w:jc w:val="center"/>
        </w:trPr>
        <w:tc>
          <w:tcPr>
            <w:tcW w:w="2608" w:type="dxa"/>
            <w:shd w:val="clear" w:color="auto" w:fill="FFFFFF"/>
            <w:tcMar>
              <w:top w:w="75" w:type="dxa"/>
              <w:left w:w="75" w:type="dxa"/>
              <w:bottom w:w="75" w:type="dxa"/>
              <w:right w:w="75" w:type="dxa"/>
            </w:tcMar>
            <w:vAlign w:val="center"/>
          </w:tcPr>
          <w:p w14:paraId="38D74173" w14:textId="77777777" w:rsidR="005E0FB6" w:rsidRDefault="00AE70F5">
            <w:pPr>
              <w:spacing w:before="40" w:after="60" w:line="259" w:lineRule="auto"/>
              <w:jc w:val="left"/>
            </w:pPr>
            <w:r>
              <w:rPr>
                <w:sz w:val="21"/>
              </w:rPr>
              <w:t>Lỗi</w:t>
            </w:r>
          </w:p>
        </w:tc>
        <w:tc>
          <w:tcPr>
            <w:tcW w:w="6746" w:type="dxa"/>
            <w:shd w:val="clear" w:color="auto" w:fill="FFFFFF"/>
            <w:tcMar>
              <w:top w:w="75" w:type="dxa"/>
              <w:left w:w="75" w:type="dxa"/>
              <w:bottom w:w="75" w:type="dxa"/>
              <w:right w:w="75" w:type="dxa"/>
            </w:tcMar>
            <w:vAlign w:val="center"/>
          </w:tcPr>
          <w:p w14:paraId="34F69A44" w14:textId="77777777" w:rsidR="005E0FB6" w:rsidRDefault="00AE70F5">
            <w:pPr>
              <w:spacing w:before="40" w:after="60" w:line="259" w:lineRule="auto"/>
              <w:jc w:val="left"/>
            </w:pPr>
            <w:r>
              <w:rPr>
                <w:sz w:val="21"/>
              </w:rPr>
              <w:t>Dọn cursor, OUTPUT NULL, rollback theo phạm vi, phát lại lỗi</w:t>
            </w:r>
          </w:p>
        </w:tc>
      </w:tr>
    </w:tbl>
    <w:p w14:paraId="67E30276" w14:textId="77777777" w:rsidR="005E0FB6" w:rsidRDefault="005E0FB6">
      <w:pPr>
        <w:spacing w:after="0"/>
      </w:pPr>
    </w:p>
    <w:p w14:paraId="0AE256CA" w14:textId="77777777" w:rsidR="005E0FB6" w:rsidRDefault="00AE70F5">
      <w:r>
        <w:t>Ngày công được đếm theo khoảng [đầu tháng, đầu tháng kế) với CO_MAT, DI_TRE, VE_SOM. fn_TinhSoNgayCong vẫn tồn tại theo phân công nhưng payroll hiện không gọi hàm đó. Phụ cấp và khấu trừ dùng hai function tổng; function thực nhận được dùng khi có theo dependency cài đặt.</w:t>
      </w:r>
    </w:p>
    <w:p w14:paraId="282848C5" w14:textId="77777777" w:rsidR="005E0FB6" w:rsidRDefault="00AE70F5">
      <w:r>
        <w:t>E2E kiểm tra tính lần đầu, tính lại cùng header và lỗi insert chi tiết sau xóa cũ. Snapshot trước/sau phải bằng nhau khi lỗi; lần retry sau đó có thể thành công. Các ca này chứng minh thuộc tính nguyên tử của kết quả trong tình huống đã thử.</w:t>
      </w:r>
    </w:p>
    <w:p w14:paraId="2C7C68B0" w14:textId="77777777" w:rsidR="005E0FB6" w:rsidRDefault="00AE70F5">
      <w:pPr>
        <w:spacing w:before="100"/>
      </w:pPr>
      <w:r>
        <w:rPr>
          <w:i/>
          <w:sz w:val="18"/>
        </w:rPr>
        <w:t>Đối chiếu [6], [8], [12]</w:t>
      </w:r>
    </w:p>
    <w:p w14:paraId="3BC8E77A" w14:textId="77777777" w:rsidR="005E0FB6" w:rsidRDefault="00AE70F5">
      <w:r>
        <w:br w:type="page"/>
      </w:r>
    </w:p>
    <w:p w14:paraId="25650E5C" w14:textId="77777777" w:rsidR="005E0FB6" w:rsidRDefault="00AE70F5">
      <w:pPr>
        <w:pStyle w:val="Heading2"/>
      </w:pPr>
      <w:bookmarkStart w:id="60" w:name="unit_27"/>
      <w:bookmarkStart w:id="61" w:name="_Toc242525237"/>
      <w:r>
        <w:lastRenderedPageBreak/>
        <w:t>4 6 Stored procedure chốt và mở lại bảng lương</w:t>
      </w:r>
      <w:bookmarkEnd w:id="60"/>
      <w:bookmarkEnd w:id="61"/>
    </w:p>
    <w:p w14:paraId="30E4AD80" w14:textId="77777777" w:rsidR="005E0FB6" w:rsidRDefault="00AE70F5">
      <w:r>
        <w:t>sp_ChotBangLuong thuộc TV5. Procedure khóa header bằng UPDLOCK, HOLDLOCK, kiểm tra tồn tại, trạng thái chưa chốt và có chi tiết. Sau đó cập nhật DA_CHOT cùng NgayChot trong transaction. Khóa giữ đến cuối giao dịch giúp phiên sau kiểm tra trạng thái đã được cập nhật.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3402"/>
        <w:gridCol w:w="3061"/>
      </w:tblGrid>
      <w:tr w:rsidR="005E0FB6" w14:paraId="12D56E8B" w14:textId="77777777">
        <w:trPr>
          <w:cantSplit/>
          <w:tblHeader/>
          <w:jc w:val="center"/>
        </w:trPr>
        <w:tc>
          <w:tcPr>
            <w:tcW w:w="2891" w:type="dxa"/>
            <w:shd w:val="clear" w:color="auto" w:fill="E8EDF3"/>
            <w:tcMar>
              <w:top w:w="75" w:type="dxa"/>
              <w:left w:w="75" w:type="dxa"/>
              <w:bottom w:w="75" w:type="dxa"/>
              <w:right w:w="75" w:type="dxa"/>
            </w:tcMar>
            <w:vAlign w:val="center"/>
          </w:tcPr>
          <w:p w14:paraId="4FE0C551" w14:textId="77777777" w:rsidR="005E0FB6" w:rsidRDefault="00AE70F5">
            <w:pPr>
              <w:spacing w:before="40" w:after="60" w:line="259" w:lineRule="auto"/>
              <w:jc w:val="left"/>
            </w:pPr>
            <w:r>
              <w:rPr>
                <w:b/>
                <w:sz w:val="21"/>
              </w:rPr>
              <w:t>Thao tác</w:t>
            </w:r>
          </w:p>
        </w:tc>
        <w:tc>
          <w:tcPr>
            <w:tcW w:w="3402" w:type="dxa"/>
            <w:shd w:val="clear" w:color="auto" w:fill="E8EDF3"/>
            <w:tcMar>
              <w:top w:w="75" w:type="dxa"/>
              <w:left w:w="75" w:type="dxa"/>
              <w:bottom w:w="75" w:type="dxa"/>
              <w:right w:w="75" w:type="dxa"/>
            </w:tcMar>
            <w:vAlign w:val="center"/>
          </w:tcPr>
          <w:p w14:paraId="7CFE88A4" w14:textId="77777777" w:rsidR="005E0FB6" w:rsidRDefault="00AE70F5">
            <w:pPr>
              <w:spacing w:before="40" w:after="60" w:line="259" w:lineRule="auto"/>
              <w:jc w:val="left"/>
            </w:pPr>
            <w:r>
              <w:rPr>
                <w:b/>
                <w:sz w:val="21"/>
              </w:rPr>
              <w:t>Transition</w:t>
            </w:r>
          </w:p>
        </w:tc>
        <w:tc>
          <w:tcPr>
            <w:tcW w:w="3061" w:type="dxa"/>
            <w:shd w:val="clear" w:color="auto" w:fill="E8EDF3"/>
            <w:tcMar>
              <w:top w:w="75" w:type="dxa"/>
              <w:left w:w="75" w:type="dxa"/>
              <w:bottom w:w="75" w:type="dxa"/>
              <w:right w:w="75" w:type="dxa"/>
            </w:tcMar>
            <w:vAlign w:val="center"/>
          </w:tcPr>
          <w:p w14:paraId="4BCD0213" w14:textId="77777777" w:rsidR="005E0FB6" w:rsidRDefault="00AE70F5">
            <w:pPr>
              <w:spacing w:before="40" w:after="60" w:line="259" w:lineRule="auto"/>
              <w:jc w:val="left"/>
            </w:pPr>
            <w:r>
              <w:rPr>
                <w:b/>
                <w:sz w:val="21"/>
              </w:rPr>
              <w:t>Điều kiện</w:t>
            </w:r>
          </w:p>
        </w:tc>
      </w:tr>
      <w:tr w:rsidR="005E0FB6" w14:paraId="4526B8AC" w14:textId="77777777">
        <w:trPr>
          <w:cantSplit/>
          <w:jc w:val="center"/>
        </w:trPr>
        <w:tc>
          <w:tcPr>
            <w:tcW w:w="2891" w:type="dxa"/>
            <w:shd w:val="clear" w:color="auto" w:fill="FFFFFF"/>
            <w:tcMar>
              <w:top w:w="75" w:type="dxa"/>
              <w:left w:w="75" w:type="dxa"/>
              <w:bottom w:w="75" w:type="dxa"/>
              <w:right w:w="75" w:type="dxa"/>
            </w:tcMar>
            <w:vAlign w:val="center"/>
          </w:tcPr>
          <w:p w14:paraId="20FE8398" w14:textId="77777777" w:rsidR="005E0FB6" w:rsidRDefault="00AE70F5">
            <w:pPr>
              <w:spacing w:before="40" w:after="60" w:line="259" w:lineRule="auto"/>
              <w:jc w:val="left"/>
            </w:pPr>
            <w:r>
              <w:rPr>
                <w:sz w:val="21"/>
              </w:rPr>
              <w:t>Chốt</w:t>
            </w:r>
          </w:p>
        </w:tc>
        <w:tc>
          <w:tcPr>
            <w:tcW w:w="3402" w:type="dxa"/>
            <w:shd w:val="clear" w:color="auto" w:fill="FFFFFF"/>
            <w:tcMar>
              <w:top w:w="75" w:type="dxa"/>
              <w:left w:w="75" w:type="dxa"/>
              <w:bottom w:w="75" w:type="dxa"/>
              <w:right w:w="75" w:type="dxa"/>
            </w:tcMar>
            <w:vAlign w:val="center"/>
          </w:tcPr>
          <w:p w14:paraId="5F0B216E" w14:textId="77777777" w:rsidR="005E0FB6" w:rsidRDefault="00AE70F5">
            <w:pPr>
              <w:spacing w:before="40" w:after="60" w:line="259" w:lineRule="auto"/>
              <w:jc w:val="left"/>
            </w:pPr>
            <w:r>
              <w:rPr>
                <w:sz w:val="21"/>
              </w:rPr>
              <w:t>CHUA_CHOT → DA_CHOT</w:t>
            </w:r>
          </w:p>
        </w:tc>
        <w:tc>
          <w:tcPr>
            <w:tcW w:w="3061" w:type="dxa"/>
            <w:shd w:val="clear" w:color="auto" w:fill="FFFFFF"/>
            <w:tcMar>
              <w:top w:w="75" w:type="dxa"/>
              <w:left w:w="75" w:type="dxa"/>
              <w:bottom w:w="75" w:type="dxa"/>
              <w:right w:w="75" w:type="dxa"/>
            </w:tcMar>
            <w:vAlign w:val="center"/>
          </w:tcPr>
          <w:p w14:paraId="490E502D" w14:textId="77777777" w:rsidR="005E0FB6" w:rsidRDefault="00AE70F5">
            <w:pPr>
              <w:spacing w:before="40" w:after="60" w:line="259" w:lineRule="auto"/>
              <w:jc w:val="left"/>
            </w:pPr>
            <w:r>
              <w:rPr>
                <w:sz w:val="21"/>
              </w:rPr>
              <w:t>Kỳ tồn tại, có chi tiết, caller có quyền</w:t>
            </w:r>
          </w:p>
        </w:tc>
      </w:tr>
      <w:tr w:rsidR="005E0FB6" w14:paraId="72CAE2EF" w14:textId="77777777">
        <w:trPr>
          <w:cantSplit/>
          <w:jc w:val="center"/>
        </w:trPr>
        <w:tc>
          <w:tcPr>
            <w:tcW w:w="2891" w:type="dxa"/>
            <w:shd w:val="clear" w:color="auto" w:fill="F7F8FA"/>
            <w:tcMar>
              <w:top w:w="75" w:type="dxa"/>
              <w:left w:w="75" w:type="dxa"/>
              <w:bottom w:w="75" w:type="dxa"/>
              <w:right w:w="75" w:type="dxa"/>
            </w:tcMar>
            <w:vAlign w:val="center"/>
          </w:tcPr>
          <w:p w14:paraId="79876EA8" w14:textId="77777777" w:rsidR="005E0FB6" w:rsidRDefault="00AE70F5">
            <w:pPr>
              <w:spacing w:before="40" w:after="60" w:line="259" w:lineRule="auto"/>
              <w:jc w:val="left"/>
            </w:pPr>
            <w:r>
              <w:rPr>
                <w:sz w:val="21"/>
              </w:rPr>
              <w:t>Chốt lần nữa</w:t>
            </w:r>
          </w:p>
        </w:tc>
        <w:tc>
          <w:tcPr>
            <w:tcW w:w="3402" w:type="dxa"/>
            <w:shd w:val="clear" w:color="auto" w:fill="F7F8FA"/>
            <w:tcMar>
              <w:top w:w="75" w:type="dxa"/>
              <w:left w:w="75" w:type="dxa"/>
              <w:bottom w:w="75" w:type="dxa"/>
              <w:right w:w="75" w:type="dxa"/>
            </w:tcMar>
            <w:vAlign w:val="center"/>
          </w:tcPr>
          <w:p w14:paraId="5BAD0A82" w14:textId="77777777" w:rsidR="005E0FB6" w:rsidRDefault="00AE70F5">
            <w:pPr>
              <w:spacing w:before="40" w:after="60" w:line="259" w:lineRule="auto"/>
              <w:jc w:val="left"/>
            </w:pPr>
            <w:r>
              <w:rPr>
                <w:sz w:val="21"/>
              </w:rPr>
              <w:t>Không thay trạng thái</w:t>
            </w:r>
          </w:p>
        </w:tc>
        <w:tc>
          <w:tcPr>
            <w:tcW w:w="3061" w:type="dxa"/>
            <w:shd w:val="clear" w:color="auto" w:fill="F7F8FA"/>
            <w:tcMar>
              <w:top w:w="75" w:type="dxa"/>
              <w:left w:w="75" w:type="dxa"/>
              <w:bottom w:w="75" w:type="dxa"/>
              <w:right w:w="75" w:type="dxa"/>
            </w:tcMar>
            <w:vAlign w:val="center"/>
          </w:tcPr>
          <w:p w14:paraId="1878F139" w14:textId="77777777" w:rsidR="005E0FB6" w:rsidRDefault="00AE70F5">
            <w:pPr>
              <w:spacing w:before="40" w:after="60" w:line="259" w:lineRule="auto"/>
              <w:jc w:val="left"/>
            </w:pPr>
            <w:r>
              <w:rPr>
                <w:sz w:val="21"/>
              </w:rPr>
              <w:t>Bị từ chối vì kỳ đã chốt</w:t>
            </w:r>
          </w:p>
        </w:tc>
      </w:tr>
      <w:tr w:rsidR="005E0FB6" w14:paraId="787812CC" w14:textId="77777777">
        <w:trPr>
          <w:cantSplit/>
          <w:jc w:val="center"/>
        </w:trPr>
        <w:tc>
          <w:tcPr>
            <w:tcW w:w="2891" w:type="dxa"/>
            <w:shd w:val="clear" w:color="auto" w:fill="FFFFFF"/>
            <w:tcMar>
              <w:top w:w="75" w:type="dxa"/>
              <w:left w:w="75" w:type="dxa"/>
              <w:bottom w:w="75" w:type="dxa"/>
              <w:right w:w="75" w:type="dxa"/>
            </w:tcMar>
            <w:vAlign w:val="center"/>
          </w:tcPr>
          <w:p w14:paraId="6C70D2BF" w14:textId="77777777" w:rsidR="005E0FB6" w:rsidRDefault="00AE70F5">
            <w:pPr>
              <w:spacing w:before="40" w:after="60" w:line="259" w:lineRule="auto"/>
              <w:jc w:val="left"/>
            </w:pPr>
            <w:r>
              <w:rPr>
                <w:sz w:val="21"/>
              </w:rPr>
              <w:t>Mở lại qua sp_HuyChotBangLuong</w:t>
            </w:r>
          </w:p>
        </w:tc>
        <w:tc>
          <w:tcPr>
            <w:tcW w:w="3402" w:type="dxa"/>
            <w:shd w:val="clear" w:color="auto" w:fill="FFFFFF"/>
            <w:tcMar>
              <w:top w:w="75" w:type="dxa"/>
              <w:left w:w="75" w:type="dxa"/>
              <w:bottom w:w="75" w:type="dxa"/>
              <w:right w:w="75" w:type="dxa"/>
            </w:tcMar>
            <w:vAlign w:val="center"/>
          </w:tcPr>
          <w:p w14:paraId="3F51E731" w14:textId="77777777" w:rsidR="005E0FB6" w:rsidRDefault="00AE70F5">
            <w:pPr>
              <w:spacing w:before="40" w:after="60" w:line="259" w:lineRule="auto"/>
              <w:jc w:val="left"/>
            </w:pPr>
            <w:r>
              <w:rPr>
                <w:sz w:val="21"/>
              </w:rPr>
              <w:t>DA_CHOT → CHUA_CHOT; NgayChot NULL</w:t>
            </w:r>
          </w:p>
        </w:tc>
        <w:tc>
          <w:tcPr>
            <w:tcW w:w="3061" w:type="dxa"/>
            <w:shd w:val="clear" w:color="auto" w:fill="FFFFFF"/>
            <w:tcMar>
              <w:top w:w="75" w:type="dxa"/>
              <w:left w:w="75" w:type="dxa"/>
              <w:bottom w:w="75" w:type="dxa"/>
              <w:right w:w="75" w:type="dxa"/>
            </w:tcMar>
            <w:vAlign w:val="center"/>
          </w:tcPr>
          <w:p w14:paraId="441F1BBE" w14:textId="77777777" w:rsidR="005E0FB6" w:rsidRDefault="00AE70F5">
            <w:pPr>
              <w:spacing w:before="40" w:after="60" w:line="259" w:lineRule="auto"/>
              <w:jc w:val="left"/>
            </w:pPr>
            <w:r>
              <w:rPr>
                <w:sz w:val="21"/>
              </w:rPr>
              <w:t>Payroll/Admin và transition hợp lệ</w:t>
            </w:r>
          </w:p>
        </w:tc>
      </w:tr>
      <w:tr w:rsidR="005E0FB6" w14:paraId="6C252FD8" w14:textId="77777777">
        <w:trPr>
          <w:cantSplit/>
          <w:jc w:val="center"/>
        </w:trPr>
        <w:tc>
          <w:tcPr>
            <w:tcW w:w="2891" w:type="dxa"/>
            <w:shd w:val="clear" w:color="auto" w:fill="F7F8FA"/>
            <w:tcMar>
              <w:top w:w="75" w:type="dxa"/>
              <w:left w:w="75" w:type="dxa"/>
              <w:bottom w:w="75" w:type="dxa"/>
              <w:right w:w="75" w:type="dxa"/>
            </w:tcMar>
            <w:vAlign w:val="center"/>
          </w:tcPr>
          <w:p w14:paraId="317626F4" w14:textId="77777777" w:rsidR="005E0FB6" w:rsidRDefault="00AE70F5">
            <w:pPr>
              <w:spacing w:before="40" w:after="60" w:line="259" w:lineRule="auto"/>
              <w:jc w:val="left"/>
            </w:pPr>
            <w:r>
              <w:rPr>
                <w:sz w:val="21"/>
              </w:rPr>
              <w:t>Sửa dữ liệu khác khi chốt</w:t>
            </w:r>
          </w:p>
        </w:tc>
        <w:tc>
          <w:tcPr>
            <w:tcW w:w="3402" w:type="dxa"/>
            <w:shd w:val="clear" w:color="auto" w:fill="F7F8FA"/>
            <w:tcMar>
              <w:top w:w="75" w:type="dxa"/>
              <w:left w:w="75" w:type="dxa"/>
              <w:bottom w:w="75" w:type="dxa"/>
              <w:right w:w="75" w:type="dxa"/>
            </w:tcMar>
            <w:vAlign w:val="center"/>
          </w:tcPr>
          <w:p w14:paraId="1CC12873" w14:textId="77777777" w:rsidR="005E0FB6" w:rsidRDefault="00AE70F5">
            <w:pPr>
              <w:spacing w:before="40" w:after="60" w:line="259" w:lineRule="auto"/>
              <w:jc w:val="left"/>
            </w:pPr>
            <w:r>
              <w:rPr>
                <w:sz w:val="21"/>
              </w:rPr>
              <w:t>Không hợp lệ</w:t>
            </w:r>
          </w:p>
        </w:tc>
        <w:tc>
          <w:tcPr>
            <w:tcW w:w="3061" w:type="dxa"/>
            <w:shd w:val="clear" w:color="auto" w:fill="F7F8FA"/>
            <w:tcMar>
              <w:top w:w="75" w:type="dxa"/>
              <w:left w:w="75" w:type="dxa"/>
              <w:bottom w:w="75" w:type="dxa"/>
              <w:right w:w="75" w:type="dxa"/>
            </w:tcMar>
            <w:vAlign w:val="center"/>
          </w:tcPr>
          <w:p w14:paraId="39397408" w14:textId="77777777" w:rsidR="005E0FB6" w:rsidRDefault="00AE70F5">
            <w:pPr>
              <w:spacing w:before="40" w:after="60" w:line="259" w:lineRule="auto"/>
              <w:jc w:val="left"/>
            </w:pPr>
            <w:r>
              <w:rPr>
                <w:sz w:val="21"/>
              </w:rPr>
              <w:t>Trigger header từ chối</w:t>
            </w:r>
          </w:p>
        </w:tc>
      </w:tr>
      <w:tr w:rsidR="005E0FB6" w14:paraId="4DB0AEFC" w14:textId="77777777">
        <w:trPr>
          <w:cantSplit/>
          <w:jc w:val="center"/>
        </w:trPr>
        <w:tc>
          <w:tcPr>
            <w:tcW w:w="2891" w:type="dxa"/>
            <w:shd w:val="clear" w:color="auto" w:fill="FFFFFF"/>
            <w:tcMar>
              <w:top w:w="75" w:type="dxa"/>
              <w:left w:w="75" w:type="dxa"/>
              <w:bottom w:w="75" w:type="dxa"/>
              <w:right w:w="75" w:type="dxa"/>
            </w:tcMar>
            <w:vAlign w:val="center"/>
          </w:tcPr>
          <w:p w14:paraId="69A9629C" w14:textId="77777777" w:rsidR="005E0FB6" w:rsidRDefault="00AE70F5">
            <w:pPr>
              <w:spacing w:before="40" w:after="60" w:line="259" w:lineRule="auto"/>
              <w:jc w:val="left"/>
            </w:pPr>
            <w:r>
              <w:rPr>
                <w:sz w:val="21"/>
              </w:rPr>
              <w:t>Thay nguồn hoặc chi tiết sau chốt</w:t>
            </w:r>
          </w:p>
        </w:tc>
        <w:tc>
          <w:tcPr>
            <w:tcW w:w="3402" w:type="dxa"/>
            <w:shd w:val="clear" w:color="auto" w:fill="FFFFFF"/>
            <w:tcMar>
              <w:top w:w="75" w:type="dxa"/>
              <w:left w:w="75" w:type="dxa"/>
              <w:bottom w:w="75" w:type="dxa"/>
              <w:right w:w="75" w:type="dxa"/>
            </w:tcMar>
            <w:vAlign w:val="center"/>
          </w:tcPr>
          <w:p w14:paraId="2238DF4D" w14:textId="77777777" w:rsidR="005E0FB6" w:rsidRDefault="00AE70F5">
            <w:pPr>
              <w:spacing w:before="40" w:after="60" w:line="259" w:lineRule="auto"/>
              <w:jc w:val="left"/>
            </w:pPr>
            <w:r>
              <w:rPr>
                <w:sz w:val="21"/>
              </w:rPr>
              <w:t>Không hợp lệ</w:t>
            </w:r>
          </w:p>
        </w:tc>
        <w:tc>
          <w:tcPr>
            <w:tcW w:w="3061" w:type="dxa"/>
            <w:shd w:val="clear" w:color="auto" w:fill="FFFFFF"/>
            <w:tcMar>
              <w:top w:w="75" w:type="dxa"/>
              <w:left w:w="75" w:type="dxa"/>
              <w:bottom w:w="75" w:type="dxa"/>
              <w:right w:w="75" w:type="dxa"/>
            </w:tcMar>
            <w:vAlign w:val="center"/>
          </w:tcPr>
          <w:p w14:paraId="7ADB64A3" w14:textId="77777777" w:rsidR="005E0FB6" w:rsidRDefault="00AE70F5">
            <w:pPr>
              <w:spacing w:before="40" w:after="60" w:line="259" w:lineRule="auto"/>
              <w:jc w:val="left"/>
            </w:pPr>
            <w:r>
              <w:rPr>
                <w:sz w:val="21"/>
              </w:rPr>
              <w:t>Trigger nguồn/kết quả từ chối</w:t>
            </w:r>
          </w:p>
        </w:tc>
      </w:tr>
    </w:tbl>
    <w:p w14:paraId="0E35D76F" w14:textId="77777777" w:rsidR="005E0FB6" w:rsidRDefault="005E0FB6">
      <w:pPr>
        <w:spacing w:after="0"/>
      </w:pPr>
    </w:p>
    <w:p w14:paraId="429687A7" w14:textId="77777777" w:rsidR="005E0FB6" w:rsidRDefault="00AE70F5">
      <w:r>
        <w:t>Mở lại nằm ở module 04 và có xử lý transaction/savepoint riêng. Trigger header cho phép đúng transition cần thiết, không tắt bảo vệ toàn bộ bảng. Role Payroll không được UPDATE/DELETE trực tiếp header hoặc detail; nghiệp vụ đi qua SP được cấp EXECUTE.</w:t>
      </w:r>
    </w:p>
    <w:p w14:paraId="23DEF2B4" w14:textId="77777777" w:rsidR="005E0FB6" w:rsidRDefault="00AE70F5">
      <w:r>
        <w:t>Schema hiện không có NguoiChot hoặc trạng thái DA_THANH_TOAN. Báo cáo chỉ mô tả NgayChot và hai trạng thái có trong source. Chốt là xác nhận nghiệp vụ trong ứng dụng, không tự thực hiện chuyển khoản hoặc thanh toán lương.</w:t>
      </w:r>
    </w:p>
    <w:p w14:paraId="3B119F7C" w14:textId="77777777" w:rsidR="005E0FB6" w:rsidRDefault="00AE70F5">
      <w:pPr>
        <w:spacing w:before="100"/>
      </w:pPr>
      <w:r>
        <w:rPr>
          <w:i/>
          <w:sz w:val="18"/>
        </w:rPr>
        <w:t>Đối chiếu [6], [7], [9]</w:t>
      </w:r>
    </w:p>
    <w:p w14:paraId="2E202573" w14:textId="77777777" w:rsidR="005E0FB6" w:rsidRDefault="00AE70F5">
      <w:r>
        <w:br w:type="page"/>
      </w:r>
    </w:p>
    <w:p w14:paraId="2249789B" w14:textId="77777777" w:rsidR="005E0FB6" w:rsidRDefault="00AE70F5">
      <w:pPr>
        <w:pStyle w:val="Heading2"/>
      </w:pPr>
      <w:bookmarkStart w:id="62" w:name="unit_28"/>
      <w:bookmarkStart w:id="63" w:name="_Toc242525238"/>
      <w:r>
        <w:lastRenderedPageBreak/>
        <w:t>4 7 Function ngày công và tổng khoản</w:t>
      </w:r>
      <w:bookmarkEnd w:id="62"/>
      <w:bookmarkEnd w:id="63"/>
    </w:p>
    <w:p w14:paraId="77A4A540" w14:textId="77777777" w:rsidR="005E0FB6" w:rsidRDefault="00AE70F5">
      <w:r>
        <w:t>Ba UDF phục vụ số ngày hoặc tổng khoản theo nhân viên và kỳ. Function trả giá trị đơn để có thể gọi trong SQL; view trả tập dòng tổng hợp để tra cứu. Không nhầm object tồn tại với object được dùng trong đường tính payroll hiện tại.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2948"/>
        <w:gridCol w:w="3175"/>
      </w:tblGrid>
      <w:tr w:rsidR="005E0FB6" w14:paraId="3187A88F" w14:textId="77777777">
        <w:trPr>
          <w:cantSplit/>
          <w:tblHeader/>
          <w:jc w:val="center"/>
        </w:trPr>
        <w:tc>
          <w:tcPr>
            <w:tcW w:w="3231" w:type="dxa"/>
            <w:shd w:val="clear" w:color="auto" w:fill="E8EDF3"/>
            <w:tcMar>
              <w:top w:w="75" w:type="dxa"/>
              <w:left w:w="75" w:type="dxa"/>
              <w:bottom w:w="75" w:type="dxa"/>
              <w:right w:w="75" w:type="dxa"/>
            </w:tcMar>
            <w:vAlign w:val="center"/>
          </w:tcPr>
          <w:p w14:paraId="02648B61" w14:textId="77777777" w:rsidR="005E0FB6" w:rsidRDefault="00AE70F5">
            <w:pPr>
              <w:spacing w:before="40" w:after="60" w:line="259" w:lineRule="auto"/>
              <w:jc w:val="left"/>
            </w:pPr>
            <w:r>
              <w:rPr>
                <w:b/>
                <w:sz w:val="21"/>
              </w:rPr>
              <w:t>Function và ownership</w:t>
            </w:r>
          </w:p>
        </w:tc>
        <w:tc>
          <w:tcPr>
            <w:tcW w:w="2948" w:type="dxa"/>
            <w:shd w:val="clear" w:color="auto" w:fill="E8EDF3"/>
            <w:tcMar>
              <w:top w:w="75" w:type="dxa"/>
              <w:left w:w="75" w:type="dxa"/>
              <w:bottom w:w="75" w:type="dxa"/>
              <w:right w:w="75" w:type="dxa"/>
            </w:tcMar>
            <w:vAlign w:val="center"/>
          </w:tcPr>
          <w:p w14:paraId="6643B6EB" w14:textId="77777777" w:rsidR="005E0FB6" w:rsidRDefault="00AE70F5">
            <w:pPr>
              <w:spacing w:before="40" w:after="60" w:line="259" w:lineRule="auto"/>
              <w:jc w:val="left"/>
            </w:pPr>
            <w:r>
              <w:rPr>
                <w:b/>
                <w:sz w:val="21"/>
              </w:rPr>
              <w:t>Đầu vào và trả về</w:t>
            </w:r>
          </w:p>
        </w:tc>
        <w:tc>
          <w:tcPr>
            <w:tcW w:w="3175" w:type="dxa"/>
            <w:shd w:val="clear" w:color="auto" w:fill="E8EDF3"/>
            <w:tcMar>
              <w:top w:w="75" w:type="dxa"/>
              <w:left w:w="75" w:type="dxa"/>
              <w:bottom w:w="75" w:type="dxa"/>
              <w:right w:w="75" w:type="dxa"/>
            </w:tcMar>
            <w:vAlign w:val="center"/>
          </w:tcPr>
          <w:p w14:paraId="4ECD356E" w14:textId="77777777" w:rsidR="005E0FB6" w:rsidRDefault="00AE70F5">
            <w:pPr>
              <w:spacing w:before="40" w:after="60" w:line="259" w:lineRule="auto"/>
              <w:jc w:val="left"/>
            </w:pPr>
            <w:r>
              <w:rPr>
                <w:b/>
                <w:sz w:val="21"/>
              </w:rPr>
              <w:t>Cách sử dụng</w:t>
            </w:r>
          </w:p>
        </w:tc>
      </w:tr>
      <w:tr w:rsidR="005E0FB6" w14:paraId="38BA4997" w14:textId="77777777">
        <w:trPr>
          <w:cantSplit/>
          <w:jc w:val="center"/>
        </w:trPr>
        <w:tc>
          <w:tcPr>
            <w:tcW w:w="3231" w:type="dxa"/>
            <w:shd w:val="clear" w:color="auto" w:fill="FFFFFF"/>
            <w:tcMar>
              <w:top w:w="75" w:type="dxa"/>
              <w:left w:w="75" w:type="dxa"/>
              <w:bottom w:w="75" w:type="dxa"/>
              <w:right w:w="75" w:type="dxa"/>
            </w:tcMar>
            <w:vAlign w:val="center"/>
          </w:tcPr>
          <w:p w14:paraId="3C5A497F" w14:textId="77777777" w:rsidR="005E0FB6" w:rsidRDefault="00AE70F5">
            <w:pPr>
              <w:spacing w:before="40" w:after="60" w:line="259" w:lineRule="auto"/>
              <w:jc w:val="left"/>
            </w:pPr>
            <w:r>
              <w:rPr>
                <w:sz w:val="21"/>
              </w:rPr>
              <w:t>fn_TinhSoNgayCong TV1</w:t>
            </w:r>
          </w:p>
        </w:tc>
        <w:tc>
          <w:tcPr>
            <w:tcW w:w="2948" w:type="dxa"/>
            <w:shd w:val="clear" w:color="auto" w:fill="FFFFFF"/>
            <w:tcMar>
              <w:top w:w="75" w:type="dxa"/>
              <w:left w:w="75" w:type="dxa"/>
              <w:bottom w:w="75" w:type="dxa"/>
              <w:right w:w="75" w:type="dxa"/>
            </w:tcMar>
            <w:vAlign w:val="center"/>
          </w:tcPr>
          <w:p w14:paraId="6EC254EA" w14:textId="77777777" w:rsidR="005E0FB6" w:rsidRDefault="00AE70F5">
            <w:pPr>
              <w:spacing w:before="40" w:after="60" w:line="259" w:lineRule="auto"/>
              <w:jc w:val="left"/>
            </w:pPr>
            <w:r>
              <w:rPr>
                <w:sz w:val="21"/>
              </w:rPr>
              <w:t>MaNV, tháng, năm; DECIMAL(4,1)</w:t>
            </w:r>
          </w:p>
        </w:tc>
        <w:tc>
          <w:tcPr>
            <w:tcW w:w="3175" w:type="dxa"/>
            <w:shd w:val="clear" w:color="auto" w:fill="FFFFFF"/>
            <w:tcMar>
              <w:top w:w="75" w:type="dxa"/>
              <w:left w:w="75" w:type="dxa"/>
              <w:bottom w:w="75" w:type="dxa"/>
              <w:right w:w="75" w:type="dxa"/>
            </w:tcMar>
            <w:vAlign w:val="center"/>
          </w:tcPr>
          <w:p w14:paraId="304095A9" w14:textId="77777777" w:rsidR="005E0FB6" w:rsidRDefault="00AE70F5">
            <w:pPr>
              <w:spacing w:before="40" w:after="60" w:line="259" w:lineRule="auto"/>
              <w:jc w:val="left"/>
            </w:pPr>
            <w:r>
              <w:rPr>
                <w:sz w:val="21"/>
              </w:rPr>
              <w:t>Đếm CO_MAT/DI_TRE/VE_SOM; payroll hiện COUNT trực tiếp</w:t>
            </w:r>
          </w:p>
        </w:tc>
      </w:tr>
      <w:tr w:rsidR="005E0FB6" w14:paraId="507428CE" w14:textId="77777777">
        <w:trPr>
          <w:cantSplit/>
          <w:jc w:val="center"/>
        </w:trPr>
        <w:tc>
          <w:tcPr>
            <w:tcW w:w="3231" w:type="dxa"/>
            <w:shd w:val="clear" w:color="auto" w:fill="F7F8FA"/>
            <w:tcMar>
              <w:top w:w="75" w:type="dxa"/>
              <w:left w:w="75" w:type="dxa"/>
              <w:bottom w:w="75" w:type="dxa"/>
              <w:right w:w="75" w:type="dxa"/>
            </w:tcMar>
            <w:vAlign w:val="center"/>
          </w:tcPr>
          <w:p w14:paraId="5DA5ED7C" w14:textId="77777777" w:rsidR="005E0FB6" w:rsidRDefault="00AE70F5">
            <w:pPr>
              <w:spacing w:before="40" w:after="60" w:line="259" w:lineRule="auto"/>
              <w:jc w:val="left"/>
            </w:pPr>
            <w:r>
              <w:rPr>
                <w:sz w:val="21"/>
              </w:rPr>
              <w:t>fn_TongPhuCap TV2 phối hợp TV3</w:t>
            </w:r>
          </w:p>
        </w:tc>
        <w:tc>
          <w:tcPr>
            <w:tcW w:w="2948" w:type="dxa"/>
            <w:shd w:val="clear" w:color="auto" w:fill="F7F8FA"/>
            <w:tcMar>
              <w:top w:w="75" w:type="dxa"/>
              <w:left w:w="75" w:type="dxa"/>
              <w:bottom w:w="75" w:type="dxa"/>
              <w:right w:w="75" w:type="dxa"/>
            </w:tcMar>
            <w:vAlign w:val="center"/>
          </w:tcPr>
          <w:p w14:paraId="4194A0C3" w14:textId="77777777" w:rsidR="005E0FB6" w:rsidRDefault="00AE70F5">
            <w:pPr>
              <w:spacing w:before="40" w:after="60" w:line="259" w:lineRule="auto"/>
              <w:jc w:val="left"/>
            </w:pPr>
            <w:r>
              <w:rPr>
                <w:sz w:val="21"/>
              </w:rPr>
              <w:t>MaNV, tháng, năm; DECIMAL(18,2)</w:t>
            </w:r>
          </w:p>
        </w:tc>
        <w:tc>
          <w:tcPr>
            <w:tcW w:w="3175" w:type="dxa"/>
            <w:shd w:val="clear" w:color="auto" w:fill="F7F8FA"/>
            <w:tcMar>
              <w:top w:w="75" w:type="dxa"/>
              <w:left w:w="75" w:type="dxa"/>
              <w:bottom w:w="75" w:type="dxa"/>
              <w:right w:w="75" w:type="dxa"/>
            </w:tcMar>
            <w:vAlign w:val="center"/>
          </w:tcPr>
          <w:p w14:paraId="7DE83632" w14:textId="77777777" w:rsidR="005E0FB6" w:rsidRDefault="00AE70F5">
            <w:pPr>
              <w:spacing w:before="40" w:after="60" w:line="259" w:lineRule="auto"/>
              <w:jc w:val="left"/>
            </w:pPr>
            <w:r>
              <w:rPr>
                <w:sz w:val="21"/>
              </w:rPr>
              <w:t>SUM SoTien; thiếu khoản trả 0; payroll gọi</w:t>
            </w:r>
          </w:p>
        </w:tc>
      </w:tr>
      <w:tr w:rsidR="005E0FB6" w14:paraId="60E140E5" w14:textId="77777777">
        <w:trPr>
          <w:cantSplit/>
          <w:jc w:val="center"/>
        </w:trPr>
        <w:tc>
          <w:tcPr>
            <w:tcW w:w="3231" w:type="dxa"/>
            <w:shd w:val="clear" w:color="auto" w:fill="FFFFFF"/>
            <w:tcMar>
              <w:top w:w="75" w:type="dxa"/>
              <w:left w:w="75" w:type="dxa"/>
              <w:bottom w:w="75" w:type="dxa"/>
              <w:right w:w="75" w:type="dxa"/>
            </w:tcMar>
            <w:vAlign w:val="center"/>
          </w:tcPr>
          <w:p w14:paraId="134E3E6E" w14:textId="77777777" w:rsidR="005E0FB6" w:rsidRDefault="00AE70F5">
            <w:pPr>
              <w:spacing w:before="40" w:after="60" w:line="259" w:lineRule="auto"/>
              <w:jc w:val="left"/>
            </w:pPr>
            <w:r>
              <w:rPr>
                <w:sz w:val="21"/>
              </w:rPr>
              <w:t>fn_TongKhauTru TV3</w:t>
            </w:r>
          </w:p>
        </w:tc>
        <w:tc>
          <w:tcPr>
            <w:tcW w:w="2948" w:type="dxa"/>
            <w:shd w:val="clear" w:color="auto" w:fill="FFFFFF"/>
            <w:tcMar>
              <w:top w:w="75" w:type="dxa"/>
              <w:left w:w="75" w:type="dxa"/>
              <w:bottom w:w="75" w:type="dxa"/>
              <w:right w:w="75" w:type="dxa"/>
            </w:tcMar>
            <w:vAlign w:val="center"/>
          </w:tcPr>
          <w:p w14:paraId="3BBDC266" w14:textId="77777777" w:rsidR="005E0FB6" w:rsidRDefault="00AE70F5">
            <w:pPr>
              <w:spacing w:before="40" w:after="60" w:line="259" w:lineRule="auto"/>
              <w:jc w:val="left"/>
            </w:pPr>
            <w:r>
              <w:rPr>
                <w:sz w:val="21"/>
              </w:rPr>
              <w:t>MaNV, tháng, năm; DECIMAL(18,2)</w:t>
            </w:r>
          </w:p>
        </w:tc>
        <w:tc>
          <w:tcPr>
            <w:tcW w:w="3175" w:type="dxa"/>
            <w:shd w:val="clear" w:color="auto" w:fill="FFFFFF"/>
            <w:tcMar>
              <w:top w:w="75" w:type="dxa"/>
              <w:left w:w="75" w:type="dxa"/>
              <w:bottom w:w="75" w:type="dxa"/>
              <w:right w:w="75" w:type="dxa"/>
            </w:tcMar>
            <w:vAlign w:val="center"/>
          </w:tcPr>
          <w:p w14:paraId="79D7A4FC" w14:textId="77777777" w:rsidR="005E0FB6" w:rsidRDefault="00AE70F5">
            <w:pPr>
              <w:spacing w:before="40" w:after="60" w:line="259" w:lineRule="auto"/>
              <w:jc w:val="left"/>
            </w:pPr>
            <w:r>
              <w:rPr>
                <w:sz w:val="21"/>
              </w:rPr>
              <w:t>SUM khấu trừ; thiếu khoản trả 0; payroll gọi</w:t>
            </w:r>
          </w:p>
        </w:tc>
      </w:tr>
    </w:tbl>
    <w:p w14:paraId="3C837A04" w14:textId="77777777" w:rsidR="005E0FB6" w:rsidRDefault="005E0FB6">
      <w:pPr>
        <w:spacing w:after="0"/>
      </w:pPr>
    </w:p>
    <w:p w14:paraId="1AECC9B7" w14:textId="77777777" w:rsidR="005E0FB6" w:rsidRDefault="00AE70F5">
      <w:pPr>
        <w:keepNext/>
        <w:spacing w:after="0" w:line="252" w:lineRule="auto"/>
      </w:pPr>
      <w:r>
        <w:rPr>
          <w:rFonts w:ascii="Consolas" w:hAnsi="Consolas"/>
          <w:sz w:val="18"/>
        </w:rPr>
        <w:t>SELECT dbo.fn_TinhSoNgayCong(@MaNV, 10, 2026);</w:t>
      </w:r>
    </w:p>
    <w:p w14:paraId="0903384B" w14:textId="77777777" w:rsidR="005E0FB6" w:rsidRDefault="00AE70F5">
      <w:pPr>
        <w:keepNext/>
        <w:spacing w:after="0" w:line="252" w:lineRule="auto"/>
      </w:pPr>
      <w:r>
        <w:rPr>
          <w:rFonts w:ascii="Consolas" w:hAnsi="Consolas"/>
          <w:sz w:val="18"/>
        </w:rPr>
        <w:t>SELECT dbo.fn_TongPhuCap(@MaNV, 10, 2026);</w:t>
      </w:r>
    </w:p>
    <w:p w14:paraId="5B933B4F" w14:textId="77777777" w:rsidR="005E0FB6" w:rsidRDefault="00AE70F5">
      <w:pPr>
        <w:spacing w:after="0" w:line="252" w:lineRule="auto"/>
      </w:pPr>
      <w:r>
        <w:rPr>
          <w:rFonts w:ascii="Consolas" w:hAnsi="Consolas"/>
          <w:sz w:val="18"/>
        </w:rPr>
        <w:t>SELECT dbo.fn_TongKhauTru(@MaNV, 10, 2026);</w:t>
      </w:r>
    </w:p>
    <w:p w14:paraId="3A572A07" w14:textId="77777777" w:rsidR="005E0FB6" w:rsidRDefault="005E0FB6">
      <w:pPr>
        <w:spacing w:after="0"/>
      </w:pPr>
    </w:p>
    <w:p w14:paraId="3CF430B3" w14:textId="77777777" w:rsidR="005E0FB6" w:rsidRDefault="00AE70F5">
      <w:r>
        <w:t>@MaNV cần được lấy từ hồ sơ đã xác minh trong đúng database; không dùng mã đoán trên máy khác. Những SELECT này chỉ đọc dữ liệu và phù hợp đối soát nguồn sau GUI. Các function tổng lấy mọi khoản của nhân viên trong kỳ, vì vậy ghi trùng khoản làm tăng tổng dù tên giống nhau.</w:t>
      </w:r>
    </w:p>
    <w:p w14:paraId="7EFD1AEA" w14:textId="77777777" w:rsidR="005E0FB6" w:rsidRDefault="00AE70F5">
      <w:r>
        <w:t>Test module kiểm tra cả trường hợp có nhiều khoản và trường hợp không có khoản. Trả 0 khi thiếu khoản giúp công thức không bị NULL lan truyền. Tuy nhiên tập nhân viên của payroll được quyết định ở SP, không bởi việc function có thể trả 0 cho một MaNV.</w:t>
      </w:r>
    </w:p>
    <w:p w14:paraId="4EFE85AF" w14:textId="77777777" w:rsidR="005E0FB6" w:rsidRDefault="00AE70F5">
      <w:pPr>
        <w:spacing w:before="100"/>
      </w:pPr>
      <w:r>
        <w:rPr>
          <w:i/>
          <w:sz w:val="18"/>
        </w:rPr>
        <w:t>Đối chiếu [4], [5], [6], [8]</w:t>
      </w:r>
    </w:p>
    <w:p w14:paraId="155B5C06" w14:textId="77777777" w:rsidR="005E0FB6" w:rsidRDefault="00AE70F5">
      <w:r>
        <w:br w:type="page"/>
      </w:r>
    </w:p>
    <w:p w14:paraId="6CE616A9" w14:textId="77777777" w:rsidR="005E0FB6" w:rsidRDefault="00AE70F5">
      <w:pPr>
        <w:pStyle w:val="Heading2"/>
      </w:pPr>
      <w:bookmarkStart w:id="64" w:name="unit_29"/>
      <w:bookmarkStart w:id="65" w:name="_Toc242525239"/>
      <w:r>
        <w:lastRenderedPageBreak/>
        <w:t>4 8 Function tiền công và thực nhận</w:t>
      </w:r>
      <w:bookmarkEnd w:id="64"/>
      <w:bookmarkEnd w:id="65"/>
    </w:p>
    <w:p w14:paraId="52005258" w14:textId="77777777" w:rsidR="005E0FB6" w:rsidRDefault="00AE70F5">
      <w:r>
        <w:t>fn_TinhTienCong thuộc TV4, tính mức lương chia công chuẩn nhân công thực tế và làm tròn hai chữ số. Đầu vào NULL hoặc không dương trả 0. SP vẫn kiểm tra nghiệp vụ và từ chối công chuẩn không hợp lệ trước khi gọi; không dùng giá trị 0 của function để che lỗi đầu vào.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4762"/>
        <w:gridCol w:w="2438"/>
      </w:tblGrid>
      <w:tr w:rsidR="005E0FB6" w14:paraId="50A03580" w14:textId="77777777">
        <w:trPr>
          <w:cantSplit/>
          <w:tblHeader/>
          <w:jc w:val="center"/>
        </w:trPr>
        <w:tc>
          <w:tcPr>
            <w:tcW w:w="2154" w:type="dxa"/>
            <w:shd w:val="clear" w:color="auto" w:fill="E8EDF3"/>
            <w:tcMar>
              <w:top w:w="75" w:type="dxa"/>
              <w:left w:w="75" w:type="dxa"/>
              <w:bottom w:w="75" w:type="dxa"/>
              <w:right w:w="75" w:type="dxa"/>
            </w:tcMar>
            <w:vAlign w:val="center"/>
          </w:tcPr>
          <w:p w14:paraId="7163EB08" w14:textId="77777777" w:rsidR="005E0FB6" w:rsidRDefault="00AE70F5">
            <w:pPr>
              <w:spacing w:before="40" w:after="60" w:line="259" w:lineRule="auto"/>
              <w:jc w:val="left"/>
            </w:pPr>
            <w:r>
              <w:rPr>
                <w:b/>
                <w:sz w:val="21"/>
              </w:rPr>
              <w:t>Function</w:t>
            </w:r>
          </w:p>
        </w:tc>
        <w:tc>
          <w:tcPr>
            <w:tcW w:w="4762" w:type="dxa"/>
            <w:shd w:val="clear" w:color="auto" w:fill="E8EDF3"/>
            <w:tcMar>
              <w:top w:w="75" w:type="dxa"/>
              <w:left w:w="75" w:type="dxa"/>
              <w:bottom w:w="75" w:type="dxa"/>
              <w:right w:w="75" w:type="dxa"/>
            </w:tcMar>
            <w:vAlign w:val="center"/>
          </w:tcPr>
          <w:p w14:paraId="213C95C8" w14:textId="77777777" w:rsidR="005E0FB6" w:rsidRDefault="00AE70F5">
            <w:pPr>
              <w:spacing w:before="40" w:after="60" w:line="259" w:lineRule="auto"/>
              <w:jc w:val="left"/>
            </w:pPr>
            <w:r>
              <w:rPr>
                <w:b/>
                <w:sz w:val="21"/>
              </w:rPr>
              <w:t>Biểu thức và kiểu</w:t>
            </w:r>
          </w:p>
        </w:tc>
        <w:tc>
          <w:tcPr>
            <w:tcW w:w="2438" w:type="dxa"/>
            <w:shd w:val="clear" w:color="auto" w:fill="E8EDF3"/>
            <w:tcMar>
              <w:top w:w="75" w:type="dxa"/>
              <w:left w:w="75" w:type="dxa"/>
              <w:bottom w:w="75" w:type="dxa"/>
              <w:right w:w="75" w:type="dxa"/>
            </w:tcMar>
            <w:vAlign w:val="center"/>
          </w:tcPr>
          <w:p w14:paraId="2C4AE782" w14:textId="77777777" w:rsidR="005E0FB6" w:rsidRDefault="00AE70F5">
            <w:pPr>
              <w:spacing w:before="40" w:after="60" w:line="259" w:lineRule="auto"/>
              <w:jc w:val="left"/>
            </w:pPr>
            <w:r>
              <w:rPr>
                <w:b/>
                <w:sz w:val="21"/>
              </w:rPr>
              <w:t>Ca biên</w:t>
            </w:r>
          </w:p>
        </w:tc>
      </w:tr>
      <w:tr w:rsidR="005E0FB6" w14:paraId="68F8D48C" w14:textId="77777777">
        <w:trPr>
          <w:cantSplit/>
          <w:jc w:val="center"/>
        </w:trPr>
        <w:tc>
          <w:tcPr>
            <w:tcW w:w="2154" w:type="dxa"/>
            <w:shd w:val="clear" w:color="auto" w:fill="FFFFFF"/>
            <w:tcMar>
              <w:top w:w="75" w:type="dxa"/>
              <w:left w:w="75" w:type="dxa"/>
              <w:bottom w:w="75" w:type="dxa"/>
              <w:right w:w="75" w:type="dxa"/>
            </w:tcMar>
            <w:vAlign w:val="center"/>
          </w:tcPr>
          <w:p w14:paraId="2D315016" w14:textId="77777777" w:rsidR="005E0FB6" w:rsidRDefault="00AE70F5">
            <w:pPr>
              <w:spacing w:before="40" w:after="60" w:line="259" w:lineRule="auto"/>
              <w:jc w:val="left"/>
            </w:pPr>
            <w:r>
              <w:rPr>
                <w:sz w:val="21"/>
              </w:rPr>
              <w:t>fn_TinhTienCong</w:t>
            </w:r>
          </w:p>
        </w:tc>
        <w:tc>
          <w:tcPr>
            <w:tcW w:w="4762" w:type="dxa"/>
            <w:shd w:val="clear" w:color="auto" w:fill="FFFFFF"/>
            <w:tcMar>
              <w:top w:w="75" w:type="dxa"/>
              <w:left w:w="75" w:type="dxa"/>
              <w:bottom w:w="75" w:type="dxa"/>
              <w:right w:w="75" w:type="dxa"/>
            </w:tcMar>
            <w:vAlign w:val="center"/>
          </w:tcPr>
          <w:p w14:paraId="57DA14A3" w14:textId="77777777" w:rsidR="005E0FB6" w:rsidRDefault="00AE70F5">
            <w:pPr>
              <w:spacing w:before="40" w:after="60" w:line="259" w:lineRule="auto"/>
              <w:jc w:val="left"/>
            </w:pPr>
            <w:r>
              <w:rPr>
                <w:sz w:val="21"/>
              </w:rPr>
              <w:t>ROUND((LuongCoBan / CAST(NgayCongChuan AS DECIMAL(18,2))) × NgayCongThucTe, 2); trả DECIMAL(18,2)</w:t>
            </w:r>
          </w:p>
        </w:tc>
        <w:tc>
          <w:tcPr>
            <w:tcW w:w="2438" w:type="dxa"/>
            <w:shd w:val="clear" w:color="auto" w:fill="FFFFFF"/>
            <w:tcMar>
              <w:top w:w="75" w:type="dxa"/>
              <w:left w:w="75" w:type="dxa"/>
              <w:bottom w:w="75" w:type="dxa"/>
              <w:right w:w="75" w:type="dxa"/>
            </w:tcMar>
            <w:vAlign w:val="center"/>
          </w:tcPr>
          <w:p w14:paraId="64569757" w14:textId="77777777" w:rsidR="005E0FB6" w:rsidRDefault="00AE70F5">
            <w:pPr>
              <w:spacing w:before="40" w:after="60" w:line="259" w:lineRule="auto"/>
              <w:jc w:val="left"/>
            </w:pPr>
            <w:r>
              <w:rPr>
                <w:sz w:val="21"/>
              </w:rPr>
              <w:t>NULL hoặc ≤0 ở đầu vào →0</w:t>
            </w:r>
          </w:p>
        </w:tc>
      </w:tr>
      <w:tr w:rsidR="005E0FB6" w14:paraId="429FD59F" w14:textId="77777777">
        <w:trPr>
          <w:cantSplit/>
          <w:jc w:val="center"/>
        </w:trPr>
        <w:tc>
          <w:tcPr>
            <w:tcW w:w="2154" w:type="dxa"/>
            <w:shd w:val="clear" w:color="auto" w:fill="F7F8FA"/>
            <w:tcMar>
              <w:top w:w="75" w:type="dxa"/>
              <w:left w:w="75" w:type="dxa"/>
              <w:bottom w:w="75" w:type="dxa"/>
              <w:right w:w="75" w:type="dxa"/>
            </w:tcMar>
            <w:vAlign w:val="center"/>
          </w:tcPr>
          <w:p w14:paraId="2CFEE6F0" w14:textId="77777777" w:rsidR="005E0FB6" w:rsidRDefault="00AE70F5">
            <w:pPr>
              <w:spacing w:before="40" w:after="60" w:line="259" w:lineRule="auto"/>
              <w:jc w:val="left"/>
            </w:pPr>
            <w:r>
              <w:rPr>
                <w:sz w:val="21"/>
              </w:rPr>
              <w:t>fn_TinhThucNhan</w:t>
            </w:r>
          </w:p>
        </w:tc>
        <w:tc>
          <w:tcPr>
            <w:tcW w:w="4762" w:type="dxa"/>
            <w:shd w:val="clear" w:color="auto" w:fill="F7F8FA"/>
            <w:tcMar>
              <w:top w:w="75" w:type="dxa"/>
              <w:left w:w="75" w:type="dxa"/>
              <w:bottom w:w="75" w:type="dxa"/>
              <w:right w:w="75" w:type="dxa"/>
            </w:tcMar>
            <w:vAlign w:val="center"/>
          </w:tcPr>
          <w:p w14:paraId="49EE4421" w14:textId="77777777" w:rsidR="005E0FB6" w:rsidRDefault="00AE70F5">
            <w:pPr>
              <w:spacing w:before="40" w:after="60" w:line="259" w:lineRule="auto"/>
              <w:jc w:val="left"/>
            </w:pPr>
            <w:r>
              <w:rPr>
                <w:sz w:val="21"/>
              </w:rPr>
              <w:t>ISNULL(TienCong,0) + ISNULL(PhuCap,0) − ISNULL(KhauTru,0); trả DECIMAL(18,2)</w:t>
            </w:r>
          </w:p>
        </w:tc>
        <w:tc>
          <w:tcPr>
            <w:tcW w:w="2438" w:type="dxa"/>
            <w:shd w:val="clear" w:color="auto" w:fill="F7F8FA"/>
            <w:tcMar>
              <w:top w:w="75" w:type="dxa"/>
              <w:left w:w="75" w:type="dxa"/>
              <w:bottom w:w="75" w:type="dxa"/>
              <w:right w:w="75" w:type="dxa"/>
            </w:tcMar>
            <w:vAlign w:val="center"/>
          </w:tcPr>
          <w:p w14:paraId="54B86FA4" w14:textId="77777777" w:rsidR="005E0FB6" w:rsidRDefault="00AE70F5">
            <w:pPr>
              <w:spacing w:before="40" w:after="60" w:line="259" w:lineRule="auto"/>
              <w:jc w:val="left"/>
            </w:pPr>
            <w:r>
              <w:rPr>
                <w:sz w:val="21"/>
              </w:rPr>
              <w:t>NULL coi là 0; có thể âm</w:t>
            </w:r>
          </w:p>
        </w:tc>
      </w:tr>
    </w:tbl>
    <w:p w14:paraId="08D315F3" w14:textId="77777777" w:rsidR="005E0FB6" w:rsidRDefault="005E0FB6">
      <w:pPr>
        <w:spacing w:after="0"/>
      </w:pPr>
    </w:p>
    <w:p w14:paraId="24FDAEF2" w14:textId="77777777" w:rsidR="005E0FB6" w:rsidRDefault="00AE70F5">
      <w:r>
        <w:t>Với A trong GUI QA tháng 10/2026: 26.000.000 / 26 ×1 =1.000.000 tiền công; phụ cấp 730.000; khấu trừ 1.000.000; thực nhận 730.000đ. B không có công hoặc khoản phát sinh nên nhận 0đ. Đây là dữ liệu đã đối chiếu SQL và được dùng cho demo chung. Tính lại kỳ nháp phải giữ kết quả khi dữ liệu nguồn không đổi.</w:t>
      </w:r>
    </w:p>
    <w:p w14:paraId="332D3F13" w14:textId="77777777" w:rsidR="005E0FB6" w:rsidRDefault="00AE70F5">
      <w:r>
        <w:t>Kiểu tiền của fn_TinhThucNhan và cột chi tiết thống nhất DECIMAL(18,2). QA 13/10/2026 PASS 9 ca NULL/0/âm/thập phân/biên lớn và tổng trung gian lớn, cùng 3 ca tràn đầu vào/đầu ra báo lỗi 8115. Luồng tính lương lưu được giá trị lớn; khi tràn, rollback giữ nguyên toàn bộ header/chi tiết và trạng thái nháp. Minh chứng: TV5_Money.messages.log, lượt QA 20261013_145645_6808c29e. Kết quả chỉ áp dụng các ca đã kiểm, không thay cho mọi miền dữ liệu.</w:t>
      </w:r>
    </w:p>
    <w:p w14:paraId="69D9887A" w14:textId="77777777" w:rsidR="005E0FB6" w:rsidRDefault="00AE70F5">
      <w:pPr>
        <w:spacing w:before="100"/>
      </w:pPr>
      <w:r>
        <w:rPr>
          <w:i/>
          <w:sz w:val="18"/>
        </w:rPr>
        <w:t>Đối chiếu [6], [7], [9], [11]</w:t>
      </w:r>
    </w:p>
    <w:p w14:paraId="5955A296" w14:textId="77777777" w:rsidR="005E0FB6" w:rsidRDefault="00AE70F5">
      <w:r>
        <w:br w:type="page"/>
      </w:r>
    </w:p>
    <w:p w14:paraId="454B2E68" w14:textId="77777777" w:rsidR="005E0FB6" w:rsidRDefault="00AE70F5">
      <w:pPr>
        <w:pStyle w:val="Heading2"/>
      </w:pPr>
      <w:bookmarkStart w:id="66" w:name="unit_30"/>
      <w:bookmarkStart w:id="67" w:name="_Toc242525240"/>
      <w:r>
        <w:lastRenderedPageBreak/>
        <w:t>4 9 Trigger chấm công và lịch sử nhân viên</w:t>
      </w:r>
      <w:bookmarkEnd w:id="66"/>
      <w:bookmarkEnd w:id="67"/>
    </w:p>
    <w:p w14:paraId="7040246B" w14:textId="77777777" w:rsidR="005E0FB6" w:rsidRDefault="00AE70F5">
      <w:r>
        <w:t>Trigger kiểm tra giờ đọc toàn tập inserted để tìm bất kỳ dòng nào có giờ ra không lớn hơn giờ vào. Một câu INSERT nhiều dòng vẫn phải được kiểm tra như một tập; không lấy một giá trị scalar tùy ý rồi xem là đủ. Trigger nhân viên kiểm tra trạng thái đang làm cho dữ liệu công mới hoặc cập nhật.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381"/>
        <w:gridCol w:w="3005"/>
      </w:tblGrid>
      <w:tr w:rsidR="005E0FB6" w14:paraId="71B55C62" w14:textId="77777777">
        <w:trPr>
          <w:cantSplit/>
          <w:tblHeader/>
          <w:jc w:val="center"/>
        </w:trPr>
        <w:tc>
          <w:tcPr>
            <w:tcW w:w="3969" w:type="dxa"/>
            <w:shd w:val="clear" w:color="auto" w:fill="E8EDF3"/>
            <w:tcMar>
              <w:top w:w="75" w:type="dxa"/>
              <w:left w:w="75" w:type="dxa"/>
              <w:bottom w:w="75" w:type="dxa"/>
              <w:right w:w="75" w:type="dxa"/>
            </w:tcMar>
            <w:vAlign w:val="center"/>
          </w:tcPr>
          <w:p w14:paraId="67C21880" w14:textId="77777777" w:rsidR="005E0FB6" w:rsidRDefault="00AE70F5">
            <w:pPr>
              <w:spacing w:before="40" w:after="60" w:line="259" w:lineRule="auto"/>
              <w:jc w:val="left"/>
            </w:pPr>
            <w:r>
              <w:rPr>
                <w:b/>
                <w:sz w:val="21"/>
              </w:rPr>
              <w:t>Trigger</w:t>
            </w:r>
          </w:p>
        </w:tc>
        <w:tc>
          <w:tcPr>
            <w:tcW w:w="2381" w:type="dxa"/>
            <w:shd w:val="clear" w:color="auto" w:fill="E8EDF3"/>
            <w:tcMar>
              <w:top w:w="75" w:type="dxa"/>
              <w:left w:w="75" w:type="dxa"/>
              <w:bottom w:w="75" w:type="dxa"/>
              <w:right w:w="75" w:type="dxa"/>
            </w:tcMar>
            <w:vAlign w:val="center"/>
          </w:tcPr>
          <w:p w14:paraId="1C32DB9E" w14:textId="77777777" w:rsidR="005E0FB6" w:rsidRDefault="00AE70F5">
            <w:pPr>
              <w:spacing w:before="40" w:after="60" w:line="259" w:lineRule="auto"/>
              <w:jc w:val="left"/>
            </w:pPr>
            <w:r>
              <w:rPr>
                <w:b/>
                <w:sz w:val="21"/>
              </w:rPr>
              <w:t>Bảng và sự kiện</w:t>
            </w:r>
          </w:p>
        </w:tc>
        <w:tc>
          <w:tcPr>
            <w:tcW w:w="3005" w:type="dxa"/>
            <w:shd w:val="clear" w:color="auto" w:fill="E8EDF3"/>
            <w:tcMar>
              <w:top w:w="75" w:type="dxa"/>
              <w:left w:w="75" w:type="dxa"/>
              <w:bottom w:w="75" w:type="dxa"/>
              <w:right w:w="75" w:type="dxa"/>
            </w:tcMar>
            <w:vAlign w:val="center"/>
          </w:tcPr>
          <w:p w14:paraId="661FEC33" w14:textId="77777777" w:rsidR="005E0FB6" w:rsidRDefault="00AE70F5">
            <w:pPr>
              <w:spacing w:before="40" w:after="60" w:line="259" w:lineRule="auto"/>
              <w:jc w:val="left"/>
            </w:pPr>
            <w:r>
              <w:rPr>
                <w:b/>
                <w:sz w:val="21"/>
              </w:rPr>
              <w:t>Quy tắc</w:t>
            </w:r>
          </w:p>
        </w:tc>
      </w:tr>
      <w:tr w:rsidR="005E0FB6" w14:paraId="6BC2B8F6" w14:textId="77777777">
        <w:trPr>
          <w:cantSplit/>
          <w:jc w:val="center"/>
        </w:trPr>
        <w:tc>
          <w:tcPr>
            <w:tcW w:w="3969" w:type="dxa"/>
            <w:shd w:val="clear" w:color="auto" w:fill="FFFFFF"/>
            <w:tcMar>
              <w:top w:w="75" w:type="dxa"/>
              <w:left w:w="75" w:type="dxa"/>
              <w:bottom w:w="75" w:type="dxa"/>
              <w:right w:w="75" w:type="dxa"/>
            </w:tcMar>
            <w:vAlign w:val="center"/>
          </w:tcPr>
          <w:p w14:paraId="55A5FF1B" w14:textId="77777777" w:rsidR="005E0FB6" w:rsidRDefault="00AE70F5">
            <w:pPr>
              <w:spacing w:before="40" w:after="60" w:line="259" w:lineRule="auto"/>
              <w:jc w:val="left"/>
            </w:pPr>
            <w:r>
              <w:rPr>
                <w:sz w:val="21"/>
              </w:rPr>
              <w:t>trg_ChamCong_KiemTraGio</w:t>
            </w:r>
          </w:p>
        </w:tc>
        <w:tc>
          <w:tcPr>
            <w:tcW w:w="2381" w:type="dxa"/>
            <w:shd w:val="clear" w:color="auto" w:fill="FFFFFF"/>
            <w:tcMar>
              <w:top w:w="75" w:type="dxa"/>
              <w:left w:w="75" w:type="dxa"/>
              <w:bottom w:w="75" w:type="dxa"/>
              <w:right w:w="75" w:type="dxa"/>
            </w:tcMar>
            <w:vAlign w:val="center"/>
          </w:tcPr>
          <w:p w14:paraId="5C38910A" w14:textId="77777777" w:rsidR="005E0FB6" w:rsidRDefault="00AE70F5">
            <w:pPr>
              <w:spacing w:before="40" w:after="60" w:line="259" w:lineRule="auto"/>
              <w:jc w:val="left"/>
            </w:pPr>
            <w:r>
              <w:rPr>
                <w:sz w:val="21"/>
              </w:rPr>
              <w:t>CHAMCONG AFTER INSERT, UPDATE</w:t>
            </w:r>
          </w:p>
        </w:tc>
        <w:tc>
          <w:tcPr>
            <w:tcW w:w="3005" w:type="dxa"/>
            <w:shd w:val="clear" w:color="auto" w:fill="FFFFFF"/>
            <w:tcMar>
              <w:top w:w="75" w:type="dxa"/>
              <w:left w:w="75" w:type="dxa"/>
              <w:bottom w:w="75" w:type="dxa"/>
              <w:right w:w="75" w:type="dxa"/>
            </w:tcMar>
            <w:vAlign w:val="center"/>
          </w:tcPr>
          <w:p w14:paraId="01210B7F" w14:textId="77777777" w:rsidR="005E0FB6" w:rsidRDefault="00AE70F5">
            <w:pPr>
              <w:spacing w:before="40" w:after="60" w:line="259" w:lineRule="auto"/>
              <w:jc w:val="left"/>
            </w:pPr>
            <w:r>
              <w:rPr>
                <w:sz w:val="21"/>
              </w:rPr>
              <w:t>GioRa có giá trị phải &gt;GioVao; lỗi rollback</w:t>
            </w:r>
          </w:p>
        </w:tc>
      </w:tr>
      <w:tr w:rsidR="005E0FB6" w14:paraId="120D04EC" w14:textId="77777777">
        <w:trPr>
          <w:cantSplit/>
          <w:jc w:val="center"/>
        </w:trPr>
        <w:tc>
          <w:tcPr>
            <w:tcW w:w="3969" w:type="dxa"/>
            <w:shd w:val="clear" w:color="auto" w:fill="F7F8FA"/>
            <w:tcMar>
              <w:top w:w="75" w:type="dxa"/>
              <w:left w:w="75" w:type="dxa"/>
              <w:bottom w:w="75" w:type="dxa"/>
              <w:right w:w="75" w:type="dxa"/>
            </w:tcMar>
            <w:vAlign w:val="center"/>
          </w:tcPr>
          <w:p w14:paraId="283EAD8E" w14:textId="77777777" w:rsidR="005E0FB6" w:rsidRDefault="00AE70F5">
            <w:pPr>
              <w:spacing w:before="40" w:after="60" w:line="259" w:lineRule="auto"/>
              <w:jc w:val="left"/>
            </w:pPr>
            <w:r>
              <w:rPr>
                <w:sz w:val="21"/>
              </w:rPr>
              <w:t>trg_ChamCong_KiemTraNhanVien</w:t>
            </w:r>
          </w:p>
        </w:tc>
        <w:tc>
          <w:tcPr>
            <w:tcW w:w="2381" w:type="dxa"/>
            <w:shd w:val="clear" w:color="auto" w:fill="F7F8FA"/>
            <w:tcMar>
              <w:top w:w="75" w:type="dxa"/>
              <w:left w:w="75" w:type="dxa"/>
              <w:bottom w:w="75" w:type="dxa"/>
              <w:right w:w="75" w:type="dxa"/>
            </w:tcMar>
            <w:vAlign w:val="center"/>
          </w:tcPr>
          <w:p w14:paraId="0794ED17" w14:textId="77777777" w:rsidR="005E0FB6" w:rsidRDefault="00AE70F5">
            <w:pPr>
              <w:spacing w:before="40" w:after="60" w:line="259" w:lineRule="auto"/>
              <w:jc w:val="left"/>
            </w:pPr>
            <w:r>
              <w:rPr>
                <w:sz w:val="21"/>
              </w:rPr>
              <w:t>CHAMCONG INSERT, UPDATE</w:t>
            </w:r>
          </w:p>
        </w:tc>
        <w:tc>
          <w:tcPr>
            <w:tcW w:w="3005" w:type="dxa"/>
            <w:shd w:val="clear" w:color="auto" w:fill="F7F8FA"/>
            <w:tcMar>
              <w:top w:w="75" w:type="dxa"/>
              <w:left w:w="75" w:type="dxa"/>
              <w:bottom w:w="75" w:type="dxa"/>
              <w:right w:w="75" w:type="dxa"/>
            </w:tcMar>
            <w:vAlign w:val="center"/>
          </w:tcPr>
          <w:p w14:paraId="77585049" w14:textId="77777777" w:rsidR="005E0FB6" w:rsidRDefault="00AE70F5">
            <w:pPr>
              <w:spacing w:before="40" w:after="60" w:line="259" w:lineRule="auto"/>
              <w:jc w:val="left"/>
            </w:pPr>
            <w:r>
              <w:rPr>
                <w:sz w:val="21"/>
              </w:rPr>
              <w:t>Không ghi công cho nhân viên nghỉ việc</w:t>
            </w:r>
          </w:p>
        </w:tc>
      </w:tr>
      <w:tr w:rsidR="005E0FB6" w14:paraId="5A57C199" w14:textId="77777777">
        <w:trPr>
          <w:cantSplit/>
          <w:jc w:val="center"/>
        </w:trPr>
        <w:tc>
          <w:tcPr>
            <w:tcW w:w="3969" w:type="dxa"/>
            <w:shd w:val="clear" w:color="auto" w:fill="FFFFFF"/>
            <w:tcMar>
              <w:top w:w="75" w:type="dxa"/>
              <w:left w:w="75" w:type="dxa"/>
              <w:bottom w:w="75" w:type="dxa"/>
              <w:right w:w="75" w:type="dxa"/>
            </w:tcMar>
            <w:vAlign w:val="center"/>
          </w:tcPr>
          <w:p w14:paraId="188283B7" w14:textId="77777777" w:rsidR="005E0FB6" w:rsidRDefault="00AE70F5">
            <w:pPr>
              <w:spacing w:before="40" w:after="60" w:line="259" w:lineRule="auto"/>
              <w:jc w:val="left"/>
            </w:pPr>
            <w:r>
              <w:rPr>
                <w:sz w:val="21"/>
              </w:rPr>
              <w:t>trg_NhanVien_LichSuLuong</w:t>
            </w:r>
          </w:p>
        </w:tc>
        <w:tc>
          <w:tcPr>
            <w:tcW w:w="2381" w:type="dxa"/>
            <w:shd w:val="clear" w:color="auto" w:fill="FFFFFF"/>
            <w:tcMar>
              <w:top w:w="75" w:type="dxa"/>
              <w:left w:w="75" w:type="dxa"/>
              <w:bottom w:w="75" w:type="dxa"/>
              <w:right w:w="75" w:type="dxa"/>
            </w:tcMar>
            <w:vAlign w:val="center"/>
          </w:tcPr>
          <w:p w14:paraId="6203BCE0" w14:textId="77777777" w:rsidR="005E0FB6" w:rsidRDefault="00AE70F5">
            <w:pPr>
              <w:spacing w:before="40" w:after="60" w:line="259" w:lineRule="auto"/>
              <w:jc w:val="left"/>
            </w:pPr>
            <w:r>
              <w:rPr>
                <w:sz w:val="21"/>
              </w:rPr>
              <w:t>NHANVIEN AFTER INSERT, UPDATE</w:t>
            </w:r>
          </w:p>
        </w:tc>
        <w:tc>
          <w:tcPr>
            <w:tcW w:w="3005" w:type="dxa"/>
            <w:shd w:val="clear" w:color="auto" w:fill="FFFFFF"/>
            <w:tcMar>
              <w:top w:w="75" w:type="dxa"/>
              <w:left w:w="75" w:type="dxa"/>
              <w:bottom w:w="75" w:type="dxa"/>
              <w:right w:w="75" w:type="dxa"/>
            </w:tcMar>
            <w:vAlign w:val="center"/>
          </w:tcPr>
          <w:p w14:paraId="4471BC76" w14:textId="77777777" w:rsidR="005E0FB6" w:rsidRDefault="00AE70F5">
            <w:pPr>
              <w:spacing w:before="40" w:after="60" w:line="259" w:lineRule="auto"/>
              <w:jc w:val="left"/>
            </w:pPr>
            <w:r>
              <w:rPr>
                <w:sz w:val="21"/>
              </w:rPr>
              <w:t>Ghi mức lương hiệu lực; quản lý NgayNghiViec</w:t>
            </w:r>
          </w:p>
        </w:tc>
      </w:tr>
      <w:tr w:rsidR="005E0FB6" w14:paraId="078D021F" w14:textId="77777777">
        <w:trPr>
          <w:cantSplit/>
          <w:jc w:val="center"/>
        </w:trPr>
        <w:tc>
          <w:tcPr>
            <w:tcW w:w="3969" w:type="dxa"/>
            <w:shd w:val="clear" w:color="auto" w:fill="F7F8FA"/>
            <w:tcMar>
              <w:top w:w="75" w:type="dxa"/>
              <w:left w:w="75" w:type="dxa"/>
              <w:bottom w:w="75" w:type="dxa"/>
              <w:right w:w="75" w:type="dxa"/>
            </w:tcMar>
            <w:vAlign w:val="center"/>
          </w:tcPr>
          <w:p w14:paraId="73AAF667" w14:textId="77777777" w:rsidR="005E0FB6" w:rsidRDefault="00AE70F5">
            <w:pPr>
              <w:spacing w:before="40" w:after="60" w:line="259" w:lineRule="auto"/>
              <w:jc w:val="left"/>
            </w:pPr>
            <w:r>
              <w:rPr>
                <w:sz w:val="21"/>
              </w:rPr>
              <w:t>trg_NhanVien_KhongXoaKhiDaPhatSinhLuong</w:t>
            </w:r>
          </w:p>
        </w:tc>
        <w:tc>
          <w:tcPr>
            <w:tcW w:w="2381" w:type="dxa"/>
            <w:shd w:val="clear" w:color="auto" w:fill="F7F8FA"/>
            <w:tcMar>
              <w:top w:w="75" w:type="dxa"/>
              <w:left w:w="75" w:type="dxa"/>
              <w:bottom w:w="75" w:type="dxa"/>
              <w:right w:w="75" w:type="dxa"/>
            </w:tcMar>
            <w:vAlign w:val="center"/>
          </w:tcPr>
          <w:p w14:paraId="00BBB5DF" w14:textId="77777777" w:rsidR="005E0FB6" w:rsidRDefault="00AE70F5">
            <w:pPr>
              <w:spacing w:before="40" w:after="60" w:line="259" w:lineRule="auto"/>
              <w:jc w:val="left"/>
            </w:pPr>
            <w:r>
              <w:rPr>
                <w:sz w:val="21"/>
              </w:rPr>
              <w:t>NHANVIEN khi DELETE</w:t>
            </w:r>
          </w:p>
        </w:tc>
        <w:tc>
          <w:tcPr>
            <w:tcW w:w="3005" w:type="dxa"/>
            <w:shd w:val="clear" w:color="auto" w:fill="F7F8FA"/>
            <w:tcMar>
              <w:top w:w="75" w:type="dxa"/>
              <w:left w:w="75" w:type="dxa"/>
              <w:bottom w:w="75" w:type="dxa"/>
              <w:right w:w="75" w:type="dxa"/>
            </w:tcMar>
            <w:vAlign w:val="center"/>
          </w:tcPr>
          <w:p w14:paraId="3C3CE795" w14:textId="77777777" w:rsidR="005E0FB6" w:rsidRDefault="00AE70F5">
            <w:pPr>
              <w:spacing w:before="40" w:after="60" w:line="259" w:lineRule="auto"/>
              <w:jc w:val="left"/>
            </w:pPr>
            <w:r>
              <w:rPr>
                <w:sz w:val="21"/>
              </w:rPr>
              <w:t>Bảo vệ người đã có công/lương; FK khoản có thể chặn thêm</w:t>
            </w:r>
          </w:p>
        </w:tc>
      </w:tr>
    </w:tbl>
    <w:p w14:paraId="479706AD" w14:textId="77777777" w:rsidR="005E0FB6" w:rsidRDefault="005E0FB6">
      <w:pPr>
        <w:spacing w:after="0"/>
      </w:pPr>
    </w:p>
    <w:p w14:paraId="07E7E328" w14:textId="77777777" w:rsidR="005E0FB6" w:rsidRDefault="00AE70F5">
      <w:r>
        <w:t>Trigger lịch sử cập nhật mức theo tháng. Thay lương nhiều lần trong một tháng cập nhật cùng khóa MaNV–TuThang, không tạo audit cho từng lần. Chuyển sang NGHI_VIEC đặt ngày nghỉ theo ngày hiện tại; mô hình không tự biết ngày nghỉ trong quá khứ nếu trước đó chưa lưu.</w:t>
      </w:r>
    </w:p>
    <w:p w14:paraId="660233DF" w14:textId="77777777" w:rsidR="005E0FB6" w:rsidRDefault="00AE70F5">
      <w:r>
        <w:t>Chặn xóa nhân viên được cài ở module 05 vì cần các bảng nghiệp vụ. Khi chưa có phát sinh được trigger kiểm tra, các bảng con như tài khoản/lịch sử được xử lý theo implementation; FK của khoản vẫn có thể từ chối xóa. Nghỉ việc qua trạng thái là cách giữ dữ liệu cho kỳ lịch sử, không thay xóa cứng bằng thao tác làm mất liên kết.</w:t>
      </w:r>
    </w:p>
    <w:p w14:paraId="7D8CD0A5" w14:textId="77777777" w:rsidR="005E0FB6" w:rsidRDefault="00AE70F5">
      <w:pPr>
        <w:spacing w:before="100"/>
      </w:pPr>
      <w:r>
        <w:rPr>
          <w:i/>
          <w:sz w:val="18"/>
        </w:rPr>
        <w:t>Đối chiếu [3], [4], [7], [8]</w:t>
      </w:r>
    </w:p>
    <w:p w14:paraId="1E2D3398" w14:textId="77777777" w:rsidR="005E0FB6" w:rsidRDefault="00AE70F5">
      <w:r>
        <w:br w:type="page"/>
      </w:r>
    </w:p>
    <w:p w14:paraId="47210631" w14:textId="77777777" w:rsidR="005E0FB6" w:rsidRDefault="00AE70F5">
      <w:pPr>
        <w:pStyle w:val="Heading2"/>
      </w:pPr>
      <w:bookmarkStart w:id="68" w:name="unit_31"/>
      <w:bookmarkStart w:id="69" w:name="_Toc242525241"/>
      <w:r>
        <w:lastRenderedPageBreak/>
        <w:t>4 10 Trigger khóa kỳ nguồn và chi tiết</w:t>
      </w:r>
      <w:bookmarkEnd w:id="68"/>
      <w:bookmarkEnd w:id="69"/>
    </w:p>
    <w:p w14:paraId="58F75393" w14:textId="77777777" w:rsidR="005E0FB6" w:rsidRDefault="00AE70F5">
      <w:r>
        <w:t>Bảo vệ kỳ đã chốt cần xét cả kết quả lẫn dữ liệu nguồn. Nếu chỉ khóa chi tiết lương mà cho phép sửa công hoặc khoản, kết quả đã chốt sẽ không còn khớp đầu vào. Các trigger ở module 05 vì vậy kiểm tra header kỳ với khóa UPDLOCK, HOLDLOCK và từ chối thay đổi liên quan DA_CHOT.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535"/>
        <w:gridCol w:w="3061"/>
      </w:tblGrid>
      <w:tr w:rsidR="005E0FB6" w14:paraId="451CED2E" w14:textId="77777777">
        <w:trPr>
          <w:cantSplit/>
          <w:tblHeader/>
          <w:jc w:val="center"/>
        </w:trPr>
        <w:tc>
          <w:tcPr>
            <w:tcW w:w="1757" w:type="dxa"/>
            <w:shd w:val="clear" w:color="auto" w:fill="E8EDF3"/>
            <w:tcMar>
              <w:top w:w="75" w:type="dxa"/>
              <w:left w:w="75" w:type="dxa"/>
              <w:bottom w:w="75" w:type="dxa"/>
              <w:right w:w="75" w:type="dxa"/>
            </w:tcMar>
            <w:vAlign w:val="center"/>
          </w:tcPr>
          <w:p w14:paraId="234E1D13" w14:textId="77777777" w:rsidR="005E0FB6" w:rsidRDefault="00AE70F5">
            <w:pPr>
              <w:spacing w:before="40" w:after="60" w:line="259" w:lineRule="auto"/>
              <w:jc w:val="left"/>
            </w:pPr>
            <w:r>
              <w:rPr>
                <w:b/>
                <w:sz w:val="21"/>
              </w:rPr>
              <w:t>Nhóm</w:t>
            </w:r>
          </w:p>
        </w:tc>
        <w:tc>
          <w:tcPr>
            <w:tcW w:w="4535" w:type="dxa"/>
            <w:shd w:val="clear" w:color="auto" w:fill="E8EDF3"/>
            <w:tcMar>
              <w:top w:w="75" w:type="dxa"/>
              <w:left w:w="75" w:type="dxa"/>
              <w:bottom w:w="75" w:type="dxa"/>
              <w:right w:w="75" w:type="dxa"/>
            </w:tcMar>
            <w:vAlign w:val="center"/>
          </w:tcPr>
          <w:p w14:paraId="06BE203F" w14:textId="77777777" w:rsidR="005E0FB6" w:rsidRDefault="00AE70F5">
            <w:pPr>
              <w:spacing w:before="40" w:after="60" w:line="259" w:lineRule="auto"/>
              <w:jc w:val="left"/>
            </w:pPr>
            <w:r>
              <w:rPr>
                <w:b/>
                <w:sz w:val="21"/>
              </w:rPr>
              <w:t>Đối tượng</w:t>
            </w:r>
          </w:p>
        </w:tc>
        <w:tc>
          <w:tcPr>
            <w:tcW w:w="3061" w:type="dxa"/>
            <w:shd w:val="clear" w:color="auto" w:fill="E8EDF3"/>
            <w:tcMar>
              <w:top w:w="75" w:type="dxa"/>
              <w:left w:w="75" w:type="dxa"/>
              <w:bottom w:w="75" w:type="dxa"/>
              <w:right w:w="75" w:type="dxa"/>
            </w:tcMar>
            <w:vAlign w:val="center"/>
          </w:tcPr>
          <w:p w14:paraId="46E7C928" w14:textId="77777777" w:rsidR="005E0FB6" w:rsidRDefault="00AE70F5">
            <w:pPr>
              <w:spacing w:before="40" w:after="60" w:line="259" w:lineRule="auto"/>
              <w:jc w:val="left"/>
            </w:pPr>
            <w:r>
              <w:rPr>
                <w:b/>
                <w:sz w:val="21"/>
              </w:rPr>
              <w:t>Các đường cần chặn</w:t>
            </w:r>
          </w:p>
        </w:tc>
      </w:tr>
      <w:tr w:rsidR="005E0FB6" w14:paraId="63E7DC1E" w14:textId="77777777">
        <w:trPr>
          <w:cantSplit/>
          <w:jc w:val="center"/>
        </w:trPr>
        <w:tc>
          <w:tcPr>
            <w:tcW w:w="1757" w:type="dxa"/>
            <w:shd w:val="clear" w:color="auto" w:fill="FFFFFF"/>
            <w:tcMar>
              <w:top w:w="75" w:type="dxa"/>
              <w:left w:w="75" w:type="dxa"/>
              <w:bottom w:w="75" w:type="dxa"/>
              <w:right w:w="75" w:type="dxa"/>
            </w:tcMar>
            <w:vAlign w:val="center"/>
          </w:tcPr>
          <w:p w14:paraId="01C3DBE6" w14:textId="77777777" w:rsidR="005E0FB6" w:rsidRDefault="00AE70F5">
            <w:pPr>
              <w:spacing w:before="40" w:after="60" w:line="259" w:lineRule="auto"/>
              <w:jc w:val="left"/>
            </w:pPr>
            <w:r>
              <w:rPr>
                <w:sz w:val="21"/>
              </w:rPr>
              <w:t>Header</w:t>
            </w:r>
          </w:p>
        </w:tc>
        <w:tc>
          <w:tcPr>
            <w:tcW w:w="4535" w:type="dxa"/>
            <w:shd w:val="clear" w:color="auto" w:fill="FFFFFF"/>
            <w:tcMar>
              <w:top w:w="75" w:type="dxa"/>
              <w:left w:w="75" w:type="dxa"/>
              <w:bottom w:w="75" w:type="dxa"/>
              <w:right w:w="75" w:type="dxa"/>
            </w:tcMar>
            <w:vAlign w:val="center"/>
          </w:tcPr>
          <w:p w14:paraId="51D7C665" w14:textId="77777777" w:rsidR="005E0FB6" w:rsidRDefault="00AE70F5">
            <w:pPr>
              <w:spacing w:before="40" w:after="60" w:line="259" w:lineRule="auto"/>
              <w:jc w:val="left"/>
            </w:pPr>
            <w:r>
              <w:rPr>
                <w:sz w:val="21"/>
              </w:rPr>
              <w:t>trg_BangLuong_KhongSuaKhiDaChot</w:t>
            </w:r>
          </w:p>
        </w:tc>
        <w:tc>
          <w:tcPr>
            <w:tcW w:w="3061" w:type="dxa"/>
            <w:shd w:val="clear" w:color="auto" w:fill="FFFFFF"/>
            <w:tcMar>
              <w:top w:w="75" w:type="dxa"/>
              <w:left w:w="75" w:type="dxa"/>
              <w:bottom w:w="75" w:type="dxa"/>
              <w:right w:w="75" w:type="dxa"/>
            </w:tcMar>
            <w:vAlign w:val="center"/>
          </w:tcPr>
          <w:p w14:paraId="5DE2E13D" w14:textId="77777777" w:rsidR="005E0FB6" w:rsidRDefault="00AE70F5">
            <w:pPr>
              <w:spacing w:before="40" w:after="60" w:line="259" w:lineRule="auto"/>
              <w:jc w:val="left"/>
            </w:pPr>
            <w:r>
              <w:rPr>
                <w:sz w:val="21"/>
              </w:rPr>
              <w:t>UPDATE/DELETE; chỉ ngoại lệ mở lại hợp lệ</w:t>
            </w:r>
          </w:p>
        </w:tc>
      </w:tr>
      <w:tr w:rsidR="005E0FB6" w14:paraId="3E74D2CB" w14:textId="77777777">
        <w:trPr>
          <w:cantSplit/>
          <w:jc w:val="center"/>
        </w:trPr>
        <w:tc>
          <w:tcPr>
            <w:tcW w:w="1757" w:type="dxa"/>
            <w:shd w:val="clear" w:color="auto" w:fill="F7F8FA"/>
            <w:tcMar>
              <w:top w:w="75" w:type="dxa"/>
              <w:left w:w="75" w:type="dxa"/>
              <w:bottom w:w="75" w:type="dxa"/>
              <w:right w:w="75" w:type="dxa"/>
            </w:tcMar>
            <w:vAlign w:val="center"/>
          </w:tcPr>
          <w:p w14:paraId="50F44782" w14:textId="77777777" w:rsidR="005E0FB6" w:rsidRDefault="00AE70F5">
            <w:pPr>
              <w:spacing w:before="40" w:after="60" w:line="259" w:lineRule="auto"/>
              <w:jc w:val="left"/>
            </w:pPr>
            <w:r>
              <w:rPr>
                <w:sz w:val="21"/>
              </w:rPr>
              <w:t>Chi tiết</w:t>
            </w:r>
          </w:p>
        </w:tc>
        <w:tc>
          <w:tcPr>
            <w:tcW w:w="4535" w:type="dxa"/>
            <w:shd w:val="clear" w:color="auto" w:fill="F7F8FA"/>
            <w:tcMar>
              <w:top w:w="75" w:type="dxa"/>
              <w:left w:w="75" w:type="dxa"/>
              <w:bottom w:w="75" w:type="dxa"/>
              <w:right w:w="75" w:type="dxa"/>
            </w:tcMar>
            <w:vAlign w:val="center"/>
          </w:tcPr>
          <w:p w14:paraId="4668338C" w14:textId="77777777" w:rsidR="005E0FB6" w:rsidRDefault="00AE70F5">
            <w:pPr>
              <w:spacing w:before="40" w:after="60" w:line="259" w:lineRule="auto"/>
              <w:jc w:val="left"/>
            </w:pPr>
            <w:r>
              <w:rPr>
                <w:sz w:val="21"/>
              </w:rPr>
              <w:t>trg_ChiTietLuong_KhongSuaKhiDaChot</w:t>
            </w:r>
          </w:p>
        </w:tc>
        <w:tc>
          <w:tcPr>
            <w:tcW w:w="3061" w:type="dxa"/>
            <w:shd w:val="clear" w:color="auto" w:fill="F7F8FA"/>
            <w:tcMar>
              <w:top w:w="75" w:type="dxa"/>
              <w:left w:w="75" w:type="dxa"/>
              <w:bottom w:w="75" w:type="dxa"/>
              <w:right w:w="75" w:type="dxa"/>
            </w:tcMar>
            <w:vAlign w:val="center"/>
          </w:tcPr>
          <w:p w14:paraId="268E5C3A" w14:textId="77777777" w:rsidR="005E0FB6" w:rsidRDefault="00AE70F5">
            <w:pPr>
              <w:spacing w:before="40" w:after="60" w:line="259" w:lineRule="auto"/>
              <w:jc w:val="left"/>
            </w:pPr>
            <w:r>
              <w:rPr>
                <w:sz w:val="21"/>
              </w:rPr>
              <w:t>INSERT/UPDATE/DELETE và chuyển MaBangLuong</w:t>
            </w:r>
          </w:p>
        </w:tc>
      </w:tr>
      <w:tr w:rsidR="005E0FB6" w14:paraId="5BF42210" w14:textId="77777777">
        <w:trPr>
          <w:cantSplit/>
          <w:jc w:val="center"/>
        </w:trPr>
        <w:tc>
          <w:tcPr>
            <w:tcW w:w="1757" w:type="dxa"/>
            <w:shd w:val="clear" w:color="auto" w:fill="FFFFFF"/>
            <w:tcMar>
              <w:top w:w="75" w:type="dxa"/>
              <w:left w:w="75" w:type="dxa"/>
              <w:bottom w:w="75" w:type="dxa"/>
              <w:right w:w="75" w:type="dxa"/>
            </w:tcMar>
            <w:vAlign w:val="center"/>
          </w:tcPr>
          <w:p w14:paraId="22C798A7" w14:textId="77777777" w:rsidR="005E0FB6" w:rsidRDefault="00AE70F5">
            <w:pPr>
              <w:spacing w:before="40" w:after="60" w:line="259" w:lineRule="auto"/>
              <w:jc w:val="left"/>
            </w:pPr>
            <w:r>
              <w:rPr>
                <w:sz w:val="21"/>
              </w:rPr>
              <w:t>Phụ cấp</w:t>
            </w:r>
          </w:p>
        </w:tc>
        <w:tc>
          <w:tcPr>
            <w:tcW w:w="4535" w:type="dxa"/>
            <w:shd w:val="clear" w:color="auto" w:fill="FFFFFF"/>
            <w:tcMar>
              <w:top w:w="75" w:type="dxa"/>
              <w:left w:w="75" w:type="dxa"/>
              <w:bottom w:w="75" w:type="dxa"/>
              <w:right w:w="75" w:type="dxa"/>
            </w:tcMar>
            <w:vAlign w:val="center"/>
          </w:tcPr>
          <w:p w14:paraId="5E380F84" w14:textId="77777777" w:rsidR="005E0FB6" w:rsidRDefault="00AE70F5">
            <w:pPr>
              <w:spacing w:before="40" w:after="60" w:line="259" w:lineRule="auto"/>
              <w:jc w:val="left"/>
            </w:pPr>
            <w:r>
              <w:rPr>
                <w:sz w:val="21"/>
              </w:rPr>
              <w:t>trg_PhuCap_KhongSuaKhiDaChotLuong</w:t>
            </w:r>
          </w:p>
        </w:tc>
        <w:tc>
          <w:tcPr>
            <w:tcW w:w="3061" w:type="dxa"/>
            <w:shd w:val="clear" w:color="auto" w:fill="FFFFFF"/>
            <w:tcMar>
              <w:top w:w="75" w:type="dxa"/>
              <w:left w:w="75" w:type="dxa"/>
              <w:bottom w:w="75" w:type="dxa"/>
              <w:right w:w="75" w:type="dxa"/>
            </w:tcMar>
            <w:vAlign w:val="center"/>
          </w:tcPr>
          <w:p w14:paraId="27B8146B" w14:textId="77777777" w:rsidR="005E0FB6" w:rsidRDefault="00AE70F5">
            <w:pPr>
              <w:spacing w:before="40" w:after="60" w:line="259" w:lineRule="auto"/>
              <w:jc w:val="left"/>
            </w:pPr>
            <w:r>
              <w:rPr>
                <w:sz w:val="21"/>
              </w:rPr>
              <w:t>Thêm/xóa/sửa và đổi Thang, Nam</w:t>
            </w:r>
          </w:p>
        </w:tc>
      </w:tr>
      <w:tr w:rsidR="005E0FB6" w14:paraId="1506FA69" w14:textId="77777777">
        <w:trPr>
          <w:cantSplit/>
          <w:jc w:val="center"/>
        </w:trPr>
        <w:tc>
          <w:tcPr>
            <w:tcW w:w="1757" w:type="dxa"/>
            <w:shd w:val="clear" w:color="auto" w:fill="F7F8FA"/>
            <w:tcMar>
              <w:top w:w="75" w:type="dxa"/>
              <w:left w:w="75" w:type="dxa"/>
              <w:bottom w:w="75" w:type="dxa"/>
              <w:right w:w="75" w:type="dxa"/>
            </w:tcMar>
            <w:vAlign w:val="center"/>
          </w:tcPr>
          <w:p w14:paraId="3FCBADCF" w14:textId="77777777" w:rsidR="005E0FB6" w:rsidRDefault="00AE70F5">
            <w:pPr>
              <w:spacing w:before="40" w:after="60" w:line="259" w:lineRule="auto"/>
              <w:jc w:val="left"/>
            </w:pPr>
            <w:r>
              <w:rPr>
                <w:sz w:val="21"/>
              </w:rPr>
              <w:t>Khấu trừ</w:t>
            </w:r>
          </w:p>
        </w:tc>
        <w:tc>
          <w:tcPr>
            <w:tcW w:w="4535" w:type="dxa"/>
            <w:shd w:val="clear" w:color="auto" w:fill="F7F8FA"/>
            <w:tcMar>
              <w:top w:w="75" w:type="dxa"/>
              <w:left w:w="75" w:type="dxa"/>
              <w:bottom w:w="75" w:type="dxa"/>
              <w:right w:w="75" w:type="dxa"/>
            </w:tcMar>
            <w:vAlign w:val="center"/>
          </w:tcPr>
          <w:p w14:paraId="03D7AA8E" w14:textId="77777777" w:rsidR="005E0FB6" w:rsidRDefault="00AE70F5">
            <w:pPr>
              <w:spacing w:before="40" w:after="60" w:line="259" w:lineRule="auto"/>
              <w:jc w:val="left"/>
            </w:pPr>
            <w:r>
              <w:rPr>
                <w:sz w:val="21"/>
              </w:rPr>
              <w:t>trg_KhauTru_KhongSuaKhiDaChotLuong</w:t>
            </w:r>
          </w:p>
        </w:tc>
        <w:tc>
          <w:tcPr>
            <w:tcW w:w="3061" w:type="dxa"/>
            <w:shd w:val="clear" w:color="auto" w:fill="F7F8FA"/>
            <w:tcMar>
              <w:top w:w="75" w:type="dxa"/>
              <w:left w:w="75" w:type="dxa"/>
              <w:bottom w:w="75" w:type="dxa"/>
              <w:right w:w="75" w:type="dxa"/>
            </w:tcMar>
            <w:vAlign w:val="center"/>
          </w:tcPr>
          <w:p w14:paraId="03B6C096" w14:textId="77777777" w:rsidR="005E0FB6" w:rsidRDefault="00AE70F5">
            <w:pPr>
              <w:spacing w:before="40" w:after="60" w:line="259" w:lineRule="auto"/>
              <w:jc w:val="left"/>
            </w:pPr>
            <w:r>
              <w:rPr>
                <w:sz w:val="21"/>
              </w:rPr>
              <w:t>Thêm/xóa/sửa và đổi kỳ</w:t>
            </w:r>
          </w:p>
        </w:tc>
      </w:tr>
      <w:tr w:rsidR="005E0FB6" w14:paraId="5C07056B" w14:textId="77777777">
        <w:trPr>
          <w:cantSplit/>
          <w:jc w:val="center"/>
        </w:trPr>
        <w:tc>
          <w:tcPr>
            <w:tcW w:w="1757" w:type="dxa"/>
            <w:shd w:val="clear" w:color="auto" w:fill="FFFFFF"/>
            <w:tcMar>
              <w:top w:w="75" w:type="dxa"/>
              <w:left w:w="75" w:type="dxa"/>
              <w:bottom w:w="75" w:type="dxa"/>
              <w:right w:w="75" w:type="dxa"/>
            </w:tcMar>
            <w:vAlign w:val="center"/>
          </w:tcPr>
          <w:p w14:paraId="47C13F4C" w14:textId="77777777" w:rsidR="005E0FB6" w:rsidRDefault="00AE70F5">
            <w:pPr>
              <w:spacing w:before="40" w:after="60" w:line="259" w:lineRule="auto"/>
              <w:jc w:val="left"/>
            </w:pPr>
            <w:r>
              <w:rPr>
                <w:sz w:val="21"/>
              </w:rPr>
              <w:t>Chấm công</w:t>
            </w:r>
          </w:p>
        </w:tc>
        <w:tc>
          <w:tcPr>
            <w:tcW w:w="4535" w:type="dxa"/>
            <w:shd w:val="clear" w:color="auto" w:fill="FFFFFF"/>
            <w:tcMar>
              <w:top w:w="75" w:type="dxa"/>
              <w:left w:w="75" w:type="dxa"/>
              <w:bottom w:w="75" w:type="dxa"/>
              <w:right w:w="75" w:type="dxa"/>
            </w:tcMar>
            <w:vAlign w:val="center"/>
          </w:tcPr>
          <w:p w14:paraId="5BA62671" w14:textId="77777777" w:rsidR="005E0FB6" w:rsidRDefault="00AE70F5">
            <w:pPr>
              <w:spacing w:before="40" w:after="60" w:line="259" w:lineRule="auto"/>
              <w:jc w:val="left"/>
            </w:pPr>
            <w:r>
              <w:rPr>
                <w:sz w:val="21"/>
              </w:rPr>
              <w:t>trg_ChamCong_KhongSuaKhiDaChotLuong</w:t>
            </w:r>
          </w:p>
        </w:tc>
        <w:tc>
          <w:tcPr>
            <w:tcW w:w="3061" w:type="dxa"/>
            <w:shd w:val="clear" w:color="auto" w:fill="FFFFFF"/>
            <w:tcMar>
              <w:top w:w="75" w:type="dxa"/>
              <w:left w:w="75" w:type="dxa"/>
              <w:bottom w:w="75" w:type="dxa"/>
              <w:right w:w="75" w:type="dxa"/>
            </w:tcMar>
            <w:vAlign w:val="center"/>
          </w:tcPr>
          <w:p w14:paraId="101DA31B" w14:textId="77777777" w:rsidR="005E0FB6" w:rsidRDefault="00AE70F5">
            <w:pPr>
              <w:spacing w:before="40" w:after="60" w:line="259" w:lineRule="auto"/>
              <w:jc w:val="left"/>
            </w:pPr>
            <w:r>
              <w:rPr>
                <w:sz w:val="21"/>
              </w:rPr>
              <w:t>Thêm/xóa/sửa và đổi ngày sang/ra kỳ chốt</w:t>
            </w:r>
          </w:p>
        </w:tc>
      </w:tr>
    </w:tbl>
    <w:p w14:paraId="1467C612" w14:textId="77777777" w:rsidR="005E0FB6" w:rsidRDefault="005E0FB6">
      <w:pPr>
        <w:spacing w:after="0"/>
      </w:pPr>
    </w:p>
    <w:p w14:paraId="6C265F1A" w14:textId="77777777" w:rsidR="005E0FB6" w:rsidRDefault="00AE70F5">
      <w:r>
        <w:t>Với UPDATE chuyển kỳ, inserted chứa kỳ đích và deleted chứa kỳ cũ. Kiểm tra chỉ inserted có thể bỏ qua việc chuyển dữ liệu ra khỏi kỳ chốt; kiểm tra chỉ deleted có thể bỏ qua chuyển vào kỳ chốt. Cả hai phía phải được xác nhận.</w:t>
      </w:r>
    </w:p>
    <w:p w14:paraId="171B5BFD" w14:textId="77777777" w:rsidR="005E0FB6" w:rsidRDefault="00AE70F5">
      <w:r>
        <w:t>Bốn race case giữa chốt và ghi nguồn đã được chạy trên QA. Mutation chờ khóa rồi bị từ chối khi thấy trạng thái chốt; dữ liệu nguồn giữ nguyên. Kết quả này chứng minh các trường hợp đã đo, không khẳng định mọi lịch tranh chấp đều không deadlock hoặc khóa luôn chỉ một dòng.</w:t>
      </w:r>
    </w:p>
    <w:p w14:paraId="0FA4AFFC" w14:textId="77777777" w:rsidR="005E0FB6" w:rsidRDefault="00AE70F5">
      <w:pPr>
        <w:spacing w:before="100"/>
      </w:pPr>
      <w:r>
        <w:rPr>
          <w:i/>
          <w:sz w:val="18"/>
        </w:rPr>
        <w:t>Đối chiếu [6], [7], [8]</w:t>
      </w:r>
    </w:p>
    <w:p w14:paraId="3C001D6E" w14:textId="77777777" w:rsidR="005E0FB6" w:rsidRDefault="00AE70F5">
      <w:r>
        <w:br w:type="page"/>
      </w:r>
    </w:p>
    <w:p w14:paraId="6B75D85B" w14:textId="77777777" w:rsidR="005E0FB6" w:rsidRDefault="00AE70F5">
      <w:pPr>
        <w:pStyle w:val="Heading2"/>
      </w:pPr>
      <w:bookmarkStart w:id="70" w:name="unit_32"/>
      <w:bookmarkStart w:id="71" w:name="_Toc242525242"/>
      <w:r>
        <w:lastRenderedPageBreak/>
        <w:t>4 11 View tra cứu tổng hợp và phiếu cá nhân</w:t>
      </w:r>
      <w:bookmarkEnd w:id="70"/>
      <w:bookmarkEnd w:id="71"/>
    </w:p>
    <w:p w14:paraId="22F9FB45" w14:textId="77777777" w:rsidR="005E0FB6" w:rsidRDefault="00AE70F5">
      <w:r>
        <w:t>View đóng gói cách nối và tổng hợp để DAO đọc theo một hợp đồng cột ổn định. Dữ liệu vẫn lấy từ bảng tại thời điểm truy vấn; các view thường không phải bản sao độc lập của dữ liệu. Phân quyền view được dùng cùng ownership chain để cấp đường đọc phù hợp.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72"/>
        <w:gridCol w:w="2948"/>
        <w:gridCol w:w="2835"/>
      </w:tblGrid>
      <w:tr w:rsidR="005E0FB6" w14:paraId="131B0A95" w14:textId="77777777">
        <w:trPr>
          <w:cantSplit/>
          <w:tblHeader/>
          <w:jc w:val="center"/>
        </w:trPr>
        <w:tc>
          <w:tcPr>
            <w:tcW w:w="3572" w:type="dxa"/>
            <w:shd w:val="clear" w:color="auto" w:fill="E8EDF3"/>
            <w:tcMar>
              <w:top w:w="75" w:type="dxa"/>
              <w:left w:w="75" w:type="dxa"/>
              <w:bottom w:w="75" w:type="dxa"/>
              <w:right w:w="75" w:type="dxa"/>
            </w:tcMar>
            <w:vAlign w:val="center"/>
          </w:tcPr>
          <w:p w14:paraId="6B29423B" w14:textId="77777777" w:rsidR="005E0FB6" w:rsidRDefault="00AE70F5">
            <w:pPr>
              <w:spacing w:before="40" w:after="60" w:line="259" w:lineRule="auto"/>
              <w:jc w:val="left"/>
            </w:pPr>
            <w:r>
              <w:rPr>
                <w:b/>
                <w:sz w:val="21"/>
              </w:rPr>
              <w:t>View</w:t>
            </w:r>
          </w:p>
        </w:tc>
        <w:tc>
          <w:tcPr>
            <w:tcW w:w="2948" w:type="dxa"/>
            <w:shd w:val="clear" w:color="auto" w:fill="E8EDF3"/>
            <w:tcMar>
              <w:top w:w="75" w:type="dxa"/>
              <w:left w:w="75" w:type="dxa"/>
              <w:bottom w:w="75" w:type="dxa"/>
              <w:right w:w="75" w:type="dxa"/>
            </w:tcMar>
            <w:vAlign w:val="center"/>
          </w:tcPr>
          <w:p w14:paraId="28DECC2B" w14:textId="77777777" w:rsidR="005E0FB6" w:rsidRDefault="00AE70F5">
            <w:pPr>
              <w:spacing w:before="40" w:after="60" w:line="259" w:lineRule="auto"/>
              <w:jc w:val="left"/>
            </w:pPr>
            <w:r>
              <w:rPr>
                <w:b/>
                <w:sz w:val="21"/>
              </w:rPr>
              <w:t>Đầu ra</w:t>
            </w:r>
          </w:p>
        </w:tc>
        <w:tc>
          <w:tcPr>
            <w:tcW w:w="2835" w:type="dxa"/>
            <w:shd w:val="clear" w:color="auto" w:fill="E8EDF3"/>
            <w:tcMar>
              <w:top w:w="75" w:type="dxa"/>
              <w:left w:w="75" w:type="dxa"/>
              <w:bottom w:w="75" w:type="dxa"/>
              <w:right w:w="75" w:type="dxa"/>
            </w:tcMar>
            <w:vAlign w:val="center"/>
          </w:tcPr>
          <w:p w14:paraId="064B557B" w14:textId="77777777" w:rsidR="005E0FB6" w:rsidRDefault="00AE70F5">
            <w:pPr>
              <w:spacing w:before="40" w:after="60" w:line="259" w:lineRule="auto"/>
              <w:jc w:val="left"/>
            </w:pPr>
            <w:r>
              <w:rPr>
                <w:b/>
                <w:sz w:val="21"/>
              </w:rPr>
              <w:t>Người đọc hoặc mục đích</w:t>
            </w:r>
          </w:p>
        </w:tc>
      </w:tr>
      <w:tr w:rsidR="005E0FB6" w14:paraId="797AABB3" w14:textId="77777777">
        <w:trPr>
          <w:cantSplit/>
          <w:jc w:val="center"/>
        </w:trPr>
        <w:tc>
          <w:tcPr>
            <w:tcW w:w="3572" w:type="dxa"/>
            <w:shd w:val="clear" w:color="auto" w:fill="FFFFFF"/>
            <w:tcMar>
              <w:top w:w="75" w:type="dxa"/>
              <w:left w:w="75" w:type="dxa"/>
              <w:bottom w:w="75" w:type="dxa"/>
              <w:right w:w="75" w:type="dxa"/>
            </w:tcMar>
            <w:vAlign w:val="center"/>
          </w:tcPr>
          <w:p w14:paraId="0F71A0C4" w14:textId="77777777" w:rsidR="005E0FB6" w:rsidRDefault="00AE70F5">
            <w:pPr>
              <w:spacing w:before="40" w:after="60" w:line="259" w:lineRule="auto"/>
              <w:jc w:val="left"/>
            </w:pPr>
            <w:r>
              <w:rPr>
                <w:sz w:val="21"/>
              </w:rPr>
              <w:t>vw_NhanVien_PhongBan_ChucVu</w:t>
            </w:r>
          </w:p>
        </w:tc>
        <w:tc>
          <w:tcPr>
            <w:tcW w:w="2948" w:type="dxa"/>
            <w:shd w:val="clear" w:color="auto" w:fill="FFFFFF"/>
            <w:tcMar>
              <w:top w:w="75" w:type="dxa"/>
              <w:left w:w="75" w:type="dxa"/>
              <w:bottom w:w="75" w:type="dxa"/>
              <w:right w:w="75" w:type="dxa"/>
            </w:tcMar>
            <w:vAlign w:val="center"/>
          </w:tcPr>
          <w:p w14:paraId="1531403E" w14:textId="77777777" w:rsidR="005E0FB6" w:rsidRDefault="00AE70F5">
            <w:pPr>
              <w:spacing w:before="40" w:after="60" w:line="259" w:lineRule="auto"/>
              <w:jc w:val="left"/>
            </w:pPr>
            <w:r>
              <w:rPr>
                <w:sz w:val="21"/>
              </w:rPr>
              <w:t>Hồ sơ, tên phòng/chức vụ, profile liên quan</w:t>
            </w:r>
          </w:p>
        </w:tc>
        <w:tc>
          <w:tcPr>
            <w:tcW w:w="2835" w:type="dxa"/>
            <w:shd w:val="clear" w:color="auto" w:fill="FFFFFF"/>
            <w:tcMar>
              <w:top w:w="75" w:type="dxa"/>
              <w:left w:w="75" w:type="dxa"/>
              <w:bottom w:w="75" w:type="dxa"/>
              <w:right w:w="75" w:type="dxa"/>
            </w:tcMar>
            <w:vAlign w:val="center"/>
          </w:tcPr>
          <w:p w14:paraId="1D7A577A" w14:textId="77777777" w:rsidR="005E0FB6" w:rsidRDefault="00AE70F5">
            <w:pPr>
              <w:spacing w:before="40" w:after="60" w:line="259" w:lineRule="auto"/>
              <w:jc w:val="left"/>
            </w:pPr>
            <w:r>
              <w:rPr>
                <w:sz w:val="21"/>
              </w:rPr>
              <w:t>Tra cứu nhân sự</w:t>
            </w:r>
          </w:p>
        </w:tc>
      </w:tr>
      <w:tr w:rsidR="005E0FB6" w14:paraId="272980F5" w14:textId="77777777">
        <w:trPr>
          <w:cantSplit/>
          <w:jc w:val="center"/>
        </w:trPr>
        <w:tc>
          <w:tcPr>
            <w:tcW w:w="3572" w:type="dxa"/>
            <w:shd w:val="clear" w:color="auto" w:fill="F7F8FA"/>
            <w:tcMar>
              <w:top w:w="75" w:type="dxa"/>
              <w:left w:w="75" w:type="dxa"/>
              <w:bottom w:w="75" w:type="dxa"/>
              <w:right w:w="75" w:type="dxa"/>
            </w:tcMar>
            <w:vAlign w:val="center"/>
          </w:tcPr>
          <w:p w14:paraId="7219DDB2" w14:textId="77777777" w:rsidR="005E0FB6" w:rsidRDefault="00AE70F5">
            <w:pPr>
              <w:spacing w:before="40" w:after="60" w:line="259" w:lineRule="auto"/>
              <w:jc w:val="left"/>
            </w:pPr>
            <w:r>
              <w:rPr>
                <w:sz w:val="21"/>
              </w:rPr>
              <w:t>vw_TongHopChamCongThang</w:t>
            </w:r>
          </w:p>
        </w:tc>
        <w:tc>
          <w:tcPr>
            <w:tcW w:w="2948" w:type="dxa"/>
            <w:shd w:val="clear" w:color="auto" w:fill="F7F8FA"/>
            <w:tcMar>
              <w:top w:w="75" w:type="dxa"/>
              <w:left w:w="75" w:type="dxa"/>
              <w:bottom w:w="75" w:type="dxa"/>
              <w:right w:w="75" w:type="dxa"/>
            </w:tcMar>
            <w:vAlign w:val="center"/>
          </w:tcPr>
          <w:p w14:paraId="655AF69D" w14:textId="77777777" w:rsidR="005E0FB6" w:rsidRDefault="00AE70F5">
            <w:pPr>
              <w:spacing w:before="40" w:after="60" w:line="259" w:lineRule="auto"/>
              <w:jc w:val="left"/>
            </w:pPr>
            <w:r>
              <w:rPr>
                <w:sz w:val="21"/>
              </w:rPr>
              <w:t>Ngày làm/trễ/sớm/vắng và giờ làm</w:t>
            </w:r>
          </w:p>
        </w:tc>
        <w:tc>
          <w:tcPr>
            <w:tcW w:w="2835" w:type="dxa"/>
            <w:shd w:val="clear" w:color="auto" w:fill="F7F8FA"/>
            <w:tcMar>
              <w:top w:w="75" w:type="dxa"/>
              <w:left w:w="75" w:type="dxa"/>
              <w:bottom w:w="75" w:type="dxa"/>
              <w:right w:w="75" w:type="dxa"/>
            </w:tcMar>
            <w:vAlign w:val="center"/>
          </w:tcPr>
          <w:p w14:paraId="6DB3D619" w14:textId="77777777" w:rsidR="005E0FB6" w:rsidRDefault="00AE70F5">
            <w:pPr>
              <w:spacing w:before="40" w:after="60" w:line="259" w:lineRule="auto"/>
              <w:jc w:val="left"/>
            </w:pPr>
            <w:r>
              <w:rPr>
                <w:sz w:val="21"/>
              </w:rPr>
              <w:t>Đối soát công tháng</w:t>
            </w:r>
          </w:p>
        </w:tc>
      </w:tr>
      <w:tr w:rsidR="005E0FB6" w14:paraId="350AEF1E" w14:textId="77777777">
        <w:trPr>
          <w:cantSplit/>
          <w:jc w:val="center"/>
        </w:trPr>
        <w:tc>
          <w:tcPr>
            <w:tcW w:w="3572" w:type="dxa"/>
            <w:shd w:val="clear" w:color="auto" w:fill="FFFFFF"/>
            <w:tcMar>
              <w:top w:w="75" w:type="dxa"/>
              <w:left w:w="75" w:type="dxa"/>
              <w:bottom w:w="75" w:type="dxa"/>
              <w:right w:w="75" w:type="dxa"/>
            </w:tcMar>
            <w:vAlign w:val="center"/>
          </w:tcPr>
          <w:p w14:paraId="7E4504DA" w14:textId="77777777" w:rsidR="005E0FB6" w:rsidRDefault="00AE70F5">
            <w:pPr>
              <w:spacing w:before="40" w:after="60" w:line="259" w:lineRule="auto"/>
              <w:jc w:val="left"/>
            </w:pPr>
            <w:r>
              <w:rPr>
                <w:sz w:val="21"/>
              </w:rPr>
              <w:t>vw_TongPhuCapThang</w:t>
            </w:r>
          </w:p>
        </w:tc>
        <w:tc>
          <w:tcPr>
            <w:tcW w:w="2948" w:type="dxa"/>
            <w:shd w:val="clear" w:color="auto" w:fill="FFFFFF"/>
            <w:tcMar>
              <w:top w:w="75" w:type="dxa"/>
              <w:left w:w="75" w:type="dxa"/>
              <w:bottom w:w="75" w:type="dxa"/>
              <w:right w:w="75" w:type="dxa"/>
            </w:tcMar>
            <w:vAlign w:val="center"/>
          </w:tcPr>
          <w:p w14:paraId="38D814D5" w14:textId="77777777" w:rsidR="005E0FB6" w:rsidRDefault="00AE70F5">
            <w:pPr>
              <w:spacing w:before="40" w:after="60" w:line="259" w:lineRule="auto"/>
              <w:jc w:val="left"/>
            </w:pPr>
            <w:r>
              <w:rPr>
                <w:sz w:val="21"/>
              </w:rPr>
              <w:t>Số khoản và tổng tiền phụ cấp</w:t>
            </w:r>
          </w:p>
        </w:tc>
        <w:tc>
          <w:tcPr>
            <w:tcW w:w="2835" w:type="dxa"/>
            <w:shd w:val="clear" w:color="auto" w:fill="FFFFFF"/>
            <w:tcMar>
              <w:top w:w="75" w:type="dxa"/>
              <w:left w:w="75" w:type="dxa"/>
              <w:bottom w:w="75" w:type="dxa"/>
              <w:right w:w="75" w:type="dxa"/>
            </w:tcMar>
            <w:vAlign w:val="center"/>
          </w:tcPr>
          <w:p w14:paraId="54A4101C" w14:textId="77777777" w:rsidR="005E0FB6" w:rsidRDefault="00AE70F5">
            <w:pPr>
              <w:spacing w:before="40" w:after="60" w:line="259" w:lineRule="auto"/>
              <w:jc w:val="left"/>
            </w:pPr>
            <w:r>
              <w:rPr>
                <w:sz w:val="21"/>
              </w:rPr>
              <w:t>Tổng hợp khoản</w:t>
            </w:r>
          </w:p>
        </w:tc>
      </w:tr>
      <w:tr w:rsidR="005E0FB6" w14:paraId="30CDA93E" w14:textId="77777777">
        <w:trPr>
          <w:cantSplit/>
          <w:jc w:val="center"/>
        </w:trPr>
        <w:tc>
          <w:tcPr>
            <w:tcW w:w="3572" w:type="dxa"/>
            <w:shd w:val="clear" w:color="auto" w:fill="F7F8FA"/>
            <w:tcMar>
              <w:top w:w="75" w:type="dxa"/>
              <w:left w:w="75" w:type="dxa"/>
              <w:bottom w:w="75" w:type="dxa"/>
              <w:right w:w="75" w:type="dxa"/>
            </w:tcMar>
            <w:vAlign w:val="center"/>
          </w:tcPr>
          <w:p w14:paraId="7F842FC8" w14:textId="77777777" w:rsidR="005E0FB6" w:rsidRDefault="00AE70F5">
            <w:pPr>
              <w:spacing w:before="40" w:after="60" w:line="259" w:lineRule="auto"/>
              <w:jc w:val="left"/>
            </w:pPr>
            <w:r>
              <w:rPr>
                <w:sz w:val="21"/>
              </w:rPr>
              <w:t>vw_TongKhauTruThang</w:t>
            </w:r>
          </w:p>
        </w:tc>
        <w:tc>
          <w:tcPr>
            <w:tcW w:w="2948" w:type="dxa"/>
            <w:shd w:val="clear" w:color="auto" w:fill="F7F8FA"/>
            <w:tcMar>
              <w:top w:w="75" w:type="dxa"/>
              <w:left w:w="75" w:type="dxa"/>
              <w:bottom w:w="75" w:type="dxa"/>
              <w:right w:w="75" w:type="dxa"/>
            </w:tcMar>
            <w:vAlign w:val="center"/>
          </w:tcPr>
          <w:p w14:paraId="0D29FC5A" w14:textId="77777777" w:rsidR="005E0FB6" w:rsidRDefault="00AE70F5">
            <w:pPr>
              <w:spacing w:before="40" w:after="60" w:line="259" w:lineRule="auto"/>
              <w:jc w:val="left"/>
            </w:pPr>
            <w:r>
              <w:rPr>
                <w:sz w:val="21"/>
              </w:rPr>
              <w:t>Tổng khấu trừ theo NV/kỳ</w:t>
            </w:r>
          </w:p>
        </w:tc>
        <w:tc>
          <w:tcPr>
            <w:tcW w:w="2835" w:type="dxa"/>
            <w:shd w:val="clear" w:color="auto" w:fill="F7F8FA"/>
            <w:tcMar>
              <w:top w:w="75" w:type="dxa"/>
              <w:left w:w="75" w:type="dxa"/>
              <w:bottom w:w="75" w:type="dxa"/>
              <w:right w:w="75" w:type="dxa"/>
            </w:tcMar>
            <w:vAlign w:val="center"/>
          </w:tcPr>
          <w:p w14:paraId="1EC2C35E" w14:textId="77777777" w:rsidR="005E0FB6" w:rsidRDefault="00AE70F5">
            <w:pPr>
              <w:spacing w:before="40" w:after="60" w:line="259" w:lineRule="auto"/>
              <w:jc w:val="left"/>
            </w:pPr>
            <w:r>
              <w:rPr>
                <w:sz w:val="21"/>
              </w:rPr>
              <w:t>Tra cứu; payroll dùng UDF để tính</w:t>
            </w:r>
          </w:p>
        </w:tc>
      </w:tr>
      <w:tr w:rsidR="005E0FB6" w14:paraId="121590D6" w14:textId="77777777">
        <w:trPr>
          <w:cantSplit/>
          <w:jc w:val="center"/>
        </w:trPr>
        <w:tc>
          <w:tcPr>
            <w:tcW w:w="3572" w:type="dxa"/>
            <w:shd w:val="clear" w:color="auto" w:fill="FFFFFF"/>
            <w:tcMar>
              <w:top w:w="75" w:type="dxa"/>
              <w:left w:w="75" w:type="dxa"/>
              <w:bottom w:w="75" w:type="dxa"/>
              <w:right w:w="75" w:type="dxa"/>
            </w:tcMar>
            <w:vAlign w:val="center"/>
          </w:tcPr>
          <w:p w14:paraId="5CE27CEC" w14:textId="77777777" w:rsidR="005E0FB6" w:rsidRDefault="00AE70F5">
            <w:pPr>
              <w:spacing w:before="40" w:after="60" w:line="259" w:lineRule="auto"/>
              <w:jc w:val="left"/>
            </w:pPr>
            <w:r>
              <w:rPr>
                <w:sz w:val="21"/>
              </w:rPr>
              <w:t>vw_BangLuongChiTiet</w:t>
            </w:r>
          </w:p>
        </w:tc>
        <w:tc>
          <w:tcPr>
            <w:tcW w:w="2948" w:type="dxa"/>
            <w:shd w:val="clear" w:color="auto" w:fill="FFFFFF"/>
            <w:tcMar>
              <w:top w:w="75" w:type="dxa"/>
              <w:left w:w="75" w:type="dxa"/>
              <w:bottom w:w="75" w:type="dxa"/>
              <w:right w:w="75" w:type="dxa"/>
            </w:tcMar>
            <w:vAlign w:val="center"/>
          </w:tcPr>
          <w:p w14:paraId="77DF5BEC" w14:textId="77777777" w:rsidR="005E0FB6" w:rsidRDefault="00AE70F5">
            <w:pPr>
              <w:spacing w:before="40" w:after="60" w:line="259" w:lineRule="auto"/>
              <w:jc w:val="left"/>
            </w:pPr>
            <w:r>
              <w:rPr>
                <w:sz w:val="21"/>
              </w:rPr>
              <w:t>Snapshot tiền/công cùng tên và kỳ</w:t>
            </w:r>
          </w:p>
        </w:tc>
        <w:tc>
          <w:tcPr>
            <w:tcW w:w="2835" w:type="dxa"/>
            <w:shd w:val="clear" w:color="auto" w:fill="FFFFFF"/>
            <w:tcMar>
              <w:top w:w="75" w:type="dxa"/>
              <w:left w:w="75" w:type="dxa"/>
              <w:bottom w:w="75" w:type="dxa"/>
              <w:right w:w="75" w:type="dxa"/>
            </w:tcMar>
            <w:vAlign w:val="center"/>
          </w:tcPr>
          <w:p w14:paraId="4ED6660B" w14:textId="77777777" w:rsidR="005E0FB6" w:rsidRDefault="00AE70F5">
            <w:pPr>
              <w:spacing w:before="40" w:after="60" w:line="259" w:lineRule="auto"/>
              <w:jc w:val="left"/>
            </w:pPr>
            <w:r>
              <w:rPr>
                <w:sz w:val="21"/>
              </w:rPr>
              <w:t>Báo cáo toàn công ty theo role</w:t>
            </w:r>
          </w:p>
        </w:tc>
      </w:tr>
      <w:tr w:rsidR="005E0FB6" w14:paraId="4EDFDB2B" w14:textId="77777777">
        <w:trPr>
          <w:cantSplit/>
          <w:jc w:val="center"/>
        </w:trPr>
        <w:tc>
          <w:tcPr>
            <w:tcW w:w="3572" w:type="dxa"/>
            <w:shd w:val="clear" w:color="auto" w:fill="F7F8FA"/>
            <w:tcMar>
              <w:top w:w="75" w:type="dxa"/>
              <w:left w:w="75" w:type="dxa"/>
              <w:bottom w:w="75" w:type="dxa"/>
              <w:right w:w="75" w:type="dxa"/>
            </w:tcMar>
            <w:vAlign w:val="center"/>
          </w:tcPr>
          <w:p w14:paraId="6062173D" w14:textId="77777777" w:rsidR="005E0FB6" w:rsidRDefault="00AE70F5">
            <w:pPr>
              <w:spacing w:before="40" w:after="60" w:line="259" w:lineRule="auto"/>
              <w:jc w:val="left"/>
            </w:pPr>
            <w:r>
              <w:rPr>
                <w:sz w:val="21"/>
              </w:rPr>
              <w:t>vw_PhieuLuongCaNhan</w:t>
            </w:r>
          </w:p>
        </w:tc>
        <w:tc>
          <w:tcPr>
            <w:tcW w:w="2948" w:type="dxa"/>
            <w:shd w:val="clear" w:color="auto" w:fill="F7F8FA"/>
            <w:tcMar>
              <w:top w:w="75" w:type="dxa"/>
              <w:left w:w="75" w:type="dxa"/>
              <w:bottom w:w="75" w:type="dxa"/>
              <w:right w:w="75" w:type="dxa"/>
            </w:tcMar>
            <w:vAlign w:val="center"/>
          </w:tcPr>
          <w:p w14:paraId="2E227386" w14:textId="77777777" w:rsidR="005E0FB6" w:rsidRDefault="00AE70F5">
            <w:pPr>
              <w:spacing w:before="40" w:after="60" w:line="259" w:lineRule="auto"/>
              <w:jc w:val="left"/>
            </w:pPr>
            <w:r>
              <w:rPr>
                <w:sz w:val="21"/>
              </w:rPr>
              <w:t>Chi tiết lọc mapping ORIGINAL_LOGIN</w:t>
            </w:r>
          </w:p>
        </w:tc>
        <w:tc>
          <w:tcPr>
            <w:tcW w:w="2835" w:type="dxa"/>
            <w:shd w:val="clear" w:color="auto" w:fill="F7F8FA"/>
            <w:tcMar>
              <w:top w:w="75" w:type="dxa"/>
              <w:left w:w="75" w:type="dxa"/>
              <w:bottom w:w="75" w:type="dxa"/>
              <w:right w:w="75" w:type="dxa"/>
            </w:tcMar>
            <w:vAlign w:val="center"/>
          </w:tcPr>
          <w:p w14:paraId="7AB6B8E3" w14:textId="77777777" w:rsidR="005E0FB6" w:rsidRDefault="00AE70F5">
            <w:pPr>
              <w:spacing w:before="40" w:after="60" w:line="259" w:lineRule="auto"/>
              <w:jc w:val="left"/>
            </w:pPr>
            <w:r>
              <w:rPr>
                <w:sz w:val="21"/>
              </w:rPr>
              <w:t>Employee cá nhân</w:t>
            </w:r>
          </w:p>
        </w:tc>
      </w:tr>
    </w:tbl>
    <w:p w14:paraId="7CE7E073" w14:textId="77777777" w:rsidR="005E0FB6" w:rsidRDefault="005E0FB6">
      <w:pPr>
        <w:spacing w:after="0"/>
      </w:pPr>
    </w:p>
    <w:p w14:paraId="669AA831" w14:textId="77777777" w:rsidR="005E0FB6" w:rsidRDefault="00AE70F5">
      <w:r>
        <w:t>Phiếu cá nhân không nhận MaNV tùy ý từ client để quyết định danh tính. View nối profile đang hoạt động và lọc SqlLogin bằng ORIGINAL_LOGIN. Employee bị gỡ quyền view tổng và bị DENY bảng gốc, nên không thể thay truy vấn client thành báo cáo của người khác.</w:t>
      </w:r>
    </w:p>
    <w:p w14:paraId="563348ED" w14:textId="77777777" w:rsidR="005E0FB6" w:rsidRDefault="00AE70F5">
      <w:r>
        <w:t>Snapshot tiền/công không giữ mọi nhãn hồ sơ. View chi tiết nối HoTen, TenPB và TenCV hiện tại; thay tên hoặc danh mục có thể làm nhãn trên phiếu tháng cũ thay đổi. Do đó chỉ mô tả bảo toàn snapshot số tiền và công, không tuyên bố toàn bộ thông tin phiếu lịch sử bất biến.</w:t>
      </w:r>
    </w:p>
    <w:p w14:paraId="08817FDF" w14:textId="77777777" w:rsidR="005E0FB6" w:rsidRDefault="00AE70F5">
      <w:pPr>
        <w:spacing w:before="100"/>
      </w:pPr>
      <w:r>
        <w:rPr>
          <w:i/>
          <w:sz w:val="18"/>
        </w:rPr>
        <w:t>Đối chiếu [3] đến [7], [12]</w:t>
      </w:r>
    </w:p>
    <w:p w14:paraId="6B134455" w14:textId="77777777" w:rsidR="005E0FB6" w:rsidRDefault="00AE70F5">
      <w:r>
        <w:br w:type="page"/>
      </w:r>
    </w:p>
    <w:p w14:paraId="5D31652B" w14:textId="77777777" w:rsidR="005E0FB6" w:rsidRDefault="00AE70F5">
      <w:pPr>
        <w:pStyle w:val="Heading2"/>
      </w:pPr>
      <w:bookmarkStart w:id="72" w:name="unit_33"/>
      <w:bookmarkStart w:id="73" w:name="_Toc242525243"/>
      <w:r>
        <w:lastRenderedPageBreak/>
        <w:t>4 12 Index và điều kiện sử dụng</w:t>
      </w:r>
      <w:bookmarkEnd w:id="72"/>
      <w:bookmarkEnd w:id="73"/>
    </w:p>
    <w:p w14:paraId="4B02F8DD" w14:textId="77777777" w:rsidR="005E0FB6" w:rsidRDefault="00AE70F5">
      <w:r>
        <w:t>Năm index nghiệp vụ bám các cột thường dùng để lọc hoặc nối. Các cột INCLUDE giúp một truy vấn có thể được đáp ứng từ index mà giảm đọc bảng gốc. Thứ tự key cần phù hợp điều kiện truy vấn; có index không bảo đảm optimizer chọn seek trong mọi trường hợp.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2381"/>
        <w:gridCol w:w="3515"/>
      </w:tblGrid>
      <w:tr w:rsidR="005E0FB6" w14:paraId="2CEF8353" w14:textId="77777777">
        <w:trPr>
          <w:cantSplit/>
          <w:tblHeader/>
          <w:jc w:val="center"/>
        </w:trPr>
        <w:tc>
          <w:tcPr>
            <w:tcW w:w="3458" w:type="dxa"/>
            <w:shd w:val="clear" w:color="auto" w:fill="E8EDF3"/>
            <w:tcMar>
              <w:top w:w="75" w:type="dxa"/>
              <w:left w:w="75" w:type="dxa"/>
              <w:bottom w:w="75" w:type="dxa"/>
              <w:right w:w="75" w:type="dxa"/>
            </w:tcMar>
            <w:vAlign w:val="center"/>
          </w:tcPr>
          <w:p w14:paraId="4C1212BF" w14:textId="77777777" w:rsidR="005E0FB6" w:rsidRDefault="00AE70F5">
            <w:pPr>
              <w:spacing w:before="40" w:after="60" w:line="259" w:lineRule="auto"/>
              <w:jc w:val="left"/>
            </w:pPr>
            <w:r>
              <w:rPr>
                <w:b/>
                <w:sz w:val="21"/>
              </w:rPr>
              <w:t>Index</w:t>
            </w:r>
          </w:p>
        </w:tc>
        <w:tc>
          <w:tcPr>
            <w:tcW w:w="2381" w:type="dxa"/>
            <w:shd w:val="clear" w:color="auto" w:fill="E8EDF3"/>
            <w:tcMar>
              <w:top w:w="75" w:type="dxa"/>
              <w:left w:w="75" w:type="dxa"/>
              <w:bottom w:w="75" w:type="dxa"/>
              <w:right w:w="75" w:type="dxa"/>
            </w:tcMar>
            <w:vAlign w:val="center"/>
          </w:tcPr>
          <w:p w14:paraId="6C6608C5" w14:textId="77777777" w:rsidR="005E0FB6" w:rsidRDefault="00AE70F5">
            <w:pPr>
              <w:spacing w:before="40" w:after="60" w:line="259" w:lineRule="auto"/>
              <w:jc w:val="left"/>
            </w:pPr>
            <w:r>
              <w:rPr>
                <w:b/>
                <w:sz w:val="21"/>
              </w:rPr>
              <w:t>Key</w:t>
            </w:r>
          </w:p>
        </w:tc>
        <w:tc>
          <w:tcPr>
            <w:tcW w:w="3515" w:type="dxa"/>
            <w:shd w:val="clear" w:color="auto" w:fill="E8EDF3"/>
            <w:tcMar>
              <w:top w:w="75" w:type="dxa"/>
              <w:left w:w="75" w:type="dxa"/>
              <w:bottom w:w="75" w:type="dxa"/>
              <w:right w:w="75" w:type="dxa"/>
            </w:tcMar>
            <w:vAlign w:val="center"/>
          </w:tcPr>
          <w:p w14:paraId="216B502D" w14:textId="77777777" w:rsidR="005E0FB6" w:rsidRDefault="00AE70F5">
            <w:pPr>
              <w:spacing w:before="40" w:after="60" w:line="259" w:lineRule="auto"/>
              <w:jc w:val="left"/>
            </w:pPr>
            <w:r>
              <w:rPr>
                <w:b/>
                <w:sz w:val="21"/>
              </w:rPr>
              <w:t>INCLUDE</w:t>
            </w:r>
          </w:p>
        </w:tc>
      </w:tr>
      <w:tr w:rsidR="005E0FB6" w14:paraId="1D8CE436" w14:textId="77777777">
        <w:trPr>
          <w:cantSplit/>
          <w:jc w:val="center"/>
        </w:trPr>
        <w:tc>
          <w:tcPr>
            <w:tcW w:w="3458" w:type="dxa"/>
            <w:shd w:val="clear" w:color="auto" w:fill="FFFFFF"/>
            <w:tcMar>
              <w:top w:w="75" w:type="dxa"/>
              <w:left w:w="75" w:type="dxa"/>
              <w:bottom w:w="75" w:type="dxa"/>
              <w:right w:w="75" w:type="dxa"/>
            </w:tcMar>
            <w:vAlign w:val="center"/>
          </w:tcPr>
          <w:p w14:paraId="7B8DCABC" w14:textId="77777777" w:rsidR="005E0FB6" w:rsidRDefault="00AE70F5">
            <w:pPr>
              <w:spacing w:before="40" w:after="60" w:line="259" w:lineRule="auto"/>
              <w:jc w:val="left"/>
            </w:pPr>
            <w:r>
              <w:rPr>
                <w:sz w:val="21"/>
              </w:rPr>
              <w:t>IX_NHANVIEN_HoTen</w:t>
            </w:r>
          </w:p>
        </w:tc>
        <w:tc>
          <w:tcPr>
            <w:tcW w:w="2381" w:type="dxa"/>
            <w:shd w:val="clear" w:color="auto" w:fill="FFFFFF"/>
            <w:tcMar>
              <w:top w:w="75" w:type="dxa"/>
              <w:left w:w="75" w:type="dxa"/>
              <w:bottom w:w="75" w:type="dxa"/>
              <w:right w:w="75" w:type="dxa"/>
            </w:tcMar>
            <w:vAlign w:val="center"/>
          </w:tcPr>
          <w:p w14:paraId="09A7885C" w14:textId="77777777" w:rsidR="005E0FB6" w:rsidRDefault="00AE70F5">
            <w:pPr>
              <w:spacing w:before="40" w:after="60" w:line="259" w:lineRule="auto"/>
              <w:jc w:val="left"/>
            </w:pPr>
            <w:r>
              <w:rPr>
                <w:sz w:val="21"/>
              </w:rPr>
              <w:t>HoTen</w:t>
            </w:r>
          </w:p>
        </w:tc>
        <w:tc>
          <w:tcPr>
            <w:tcW w:w="3515" w:type="dxa"/>
            <w:shd w:val="clear" w:color="auto" w:fill="FFFFFF"/>
            <w:tcMar>
              <w:top w:w="75" w:type="dxa"/>
              <w:left w:w="75" w:type="dxa"/>
              <w:bottom w:w="75" w:type="dxa"/>
              <w:right w:w="75" w:type="dxa"/>
            </w:tcMar>
            <w:vAlign w:val="center"/>
          </w:tcPr>
          <w:p w14:paraId="7B26E0D9" w14:textId="77777777" w:rsidR="005E0FB6" w:rsidRDefault="00AE70F5">
            <w:pPr>
              <w:spacing w:before="40" w:after="60" w:line="259" w:lineRule="auto"/>
              <w:jc w:val="left"/>
            </w:pPr>
            <w:r>
              <w:rPr>
                <w:sz w:val="21"/>
              </w:rPr>
              <w:t>MaNV, SoDienThoai, Email, MaPB, MaCV, TrangThai</w:t>
            </w:r>
          </w:p>
        </w:tc>
      </w:tr>
      <w:tr w:rsidR="005E0FB6" w14:paraId="2538A8FD" w14:textId="77777777">
        <w:trPr>
          <w:cantSplit/>
          <w:jc w:val="center"/>
        </w:trPr>
        <w:tc>
          <w:tcPr>
            <w:tcW w:w="3458" w:type="dxa"/>
            <w:shd w:val="clear" w:color="auto" w:fill="F7F8FA"/>
            <w:tcMar>
              <w:top w:w="75" w:type="dxa"/>
              <w:left w:w="75" w:type="dxa"/>
              <w:bottom w:w="75" w:type="dxa"/>
              <w:right w:w="75" w:type="dxa"/>
            </w:tcMar>
            <w:vAlign w:val="center"/>
          </w:tcPr>
          <w:p w14:paraId="411BBD5D" w14:textId="77777777" w:rsidR="005E0FB6" w:rsidRDefault="00AE70F5">
            <w:pPr>
              <w:spacing w:before="40" w:after="60" w:line="259" w:lineRule="auto"/>
              <w:jc w:val="left"/>
            </w:pPr>
            <w:r>
              <w:rPr>
                <w:sz w:val="21"/>
              </w:rPr>
              <w:t>IX_CHAMCONG_MaNV_Ngay</w:t>
            </w:r>
          </w:p>
        </w:tc>
        <w:tc>
          <w:tcPr>
            <w:tcW w:w="2381" w:type="dxa"/>
            <w:shd w:val="clear" w:color="auto" w:fill="F7F8FA"/>
            <w:tcMar>
              <w:top w:w="75" w:type="dxa"/>
              <w:left w:w="75" w:type="dxa"/>
              <w:bottom w:w="75" w:type="dxa"/>
              <w:right w:w="75" w:type="dxa"/>
            </w:tcMar>
            <w:vAlign w:val="center"/>
          </w:tcPr>
          <w:p w14:paraId="603C7924" w14:textId="77777777" w:rsidR="005E0FB6" w:rsidRDefault="00AE70F5">
            <w:pPr>
              <w:spacing w:before="40" w:after="60" w:line="259" w:lineRule="auto"/>
              <w:jc w:val="left"/>
            </w:pPr>
            <w:r>
              <w:rPr>
                <w:sz w:val="21"/>
              </w:rPr>
              <w:t>MaNV, NgayChamCong</w:t>
            </w:r>
          </w:p>
        </w:tc>
        <w:tc>
          <w:tcPr>
            <w:tcW w:w="3515" w:type="dxa"/>
            <w:shd w:val="clear" w:color="auto" w:fill="F7F8FA"/>
            <w:tcMar>
              <w:top w:w="75" w:type="dxa"/>
              <w:left w:w="75" w:type="dxa"/>
              <w:bottom w:w="75" w:type="dxa"/>
              <w:right w:w="75" w:type="dxa"/>
            </w:tcMar>
            <w:vAlign w:val="center"/>
          </w:tcPr>
          <w:p w14:paraId="0B004A8D" w14:textId="77777777" w:rsidR="005E0FB6" w:rsidRDefault="00AE70F5">
            <w:pPr>
              <w:spacing w:before="40" w:after="60" w:line="259" w:lineRule="auto"/>
              <w:jc w:val="left"/>
            </w:pPr>
            <w:r>
              <w:rPr>
                <w:sz w:val="21"/>
              </w:rPr>
              <w:t>GioVao, GioRa, TrangThai</w:t>
            </w:r>
          </w:p>
        </w:tc>
      </w:tr>
      <w:tr w:rsidR="005E0FB6" w14:paraId="10098750" w14:textId="77777777">
        <w:trPr>
          <w:cantSplit/>
          <w:jc w:val="center"/>
        </w:trPr>
        <w:tc>
          <w:tcPr>
            <w:tcW w:w="3458" w:type="dxa"/>
            <w:shd w:val="clear" w:color="auto" w:fill="FFFFFF"/>
            <w:tcMar>
              <w:top w:w="75" w:type="dxa"/>
              <w:left w:w="75" w:type="dxa"/>
              <w:bottom w:w="75" w:type="dxa"/>
              <w:right w:w="75" w:type="dxa"/>
            </w:tcMar>
            <w:vAlign w:val="center"/>
          </w:tcPr>
          <w:p w14:paraId="09B7BA5F" w14:textId="77777777" w:rsidR="005E0FB6" w:rsidRDefault="00AE70F5">
            <w:pPr>
              <w:spacing w:before="40" w:after="60" w:line="259" w:lineRule="auto"/>
              <w:jc w:val="left"/>
            </w:pPr>
            <w:r>
              <w:rPr>
                <w:sz w:val="21"/>
              </w:rPr>
              <w:t>IX_PHUCAP_MaNV_ThangNam</w:t>
            </w:r>
          </w:p>
        </w:tc>
        <w:tc>
          <w:tcPr>
            <w:tcW w:w="2381" w:type="dxa"/>
            <w:shd w:val="clear" w:color="auto" w:fill="FFFFFF"/>
            <w:tcMar>
              <w:top w:w="75" w:type="dxa"/>
              <w:left w:w="75" w:type="dxa"/>
              <w:bottom w:w="75" w:type="dxa"/>
              <w:right w:w="75" w:type="dxa"/>
            </w:tcMar>
            <w:vAlign w:val="center"/>
          </w:tcPr>
          <w:p w14:paraId="6875746C" w14:textId="77777777" w:rsidR="005E0FB6" w:rsidRDefault="00AE70F5">
            <w:pPr>
              <w:spacing w:before="40" w:after="60" w:line="259" w:lineRule="auto"/>
              <w:jc w:val="left"/>
            </w:pPr>
            <w:r>
              <w:rPr>
                <w:sz w:val="21"/>
              </w:rPr>
              <w:t>MaNV, Thang, Nam</w:t>
            </w:r>
          </w:p>
        </w:tc>
        <w:tc>
          <w:tcPr>
            <w:tcW w:w="3515" w:type="dxa"/>
            <w:shd w:val="clear" w:color="auto" w:fill="FFFFFF"/>
            <w:tcMar>
              <w:top w:w="75" w:type="dxa"/>
              <w:left w:w="75" w:type="dxa"/>
              <w:bottom w:w="75" w:type="dxa"/>
              <w:right w:w="75" w:type="dxa"/>
            </w:tcMar>
            <w:vAlign w:val="center"/>
          </w:tcPr>
          <w:p w14:paraId="7D004FFD" w14:textId="77777777" w:rsidR="005E0FB6" w:rsidRDefault="00AE70F5">
            <w:pPr>
              <w:spacing w:before="40" w:after="60" w:line="259" w:lineRule="auto"/>
              <w:jc w:val="left"/>
            </w:pPr>
            <w:r>
              <w:rPr>
                <w:sz w:val="21"/>
              </w:rPr>
              <w:t>SoTien, TenPhuCap</w:t>
            </w:r>
          </w:p>
        </w:tc>
      </w:tr>
      <w:tr w:rsidR="005E0FB6" w14:paraId="77AF6E11" w14:textId="77777777">
        <w:trPr>
          <w:cantSplit/>
          <w:jc w:val="center"/>
        </w:trPr>
        <w:tc>
          <w:tcPr>
            <w:tcW w:w="3458" w:type="dxa"/>
            <w:shd w:val="clear" w:color="auto" w:fill="F7F8FA"/>
            <w:tcMar>
              <w:top w:w="75" w:type="dxa"/>
              <w:left w:w="75" w:type="dxa"/>
              <w:bottom w:w="75" w:type="dxa"/>
              <w:right w:w="75" w:type="dxa"/>
            </w:tcMar>
            <w:vAlign w:val="center"/>
          </w:tcPr>
          <w:p w14:paraId="5898B8D7" w14:textId="77777777" w:rsidR="005E0FB6" w:rsidRDefault="00AE70F5">
            <w:pPr>
              <w:spacing w:before="40" w:after="60" w:line="259" w:lineRule="auto"/>
              <w:jc w:val="left"/>
            </w:pPr>
            <w:r>
              <w:rPr>
                <w:sz w:val="21"/>
              </w:rPr>
              <w:t>IX_KHAUTRU_MaNV_ThangNam</w:t>
            </w:r>
          </w:p>
        </w:tc>
        <w:tc>
          <w:tcPr>
            <w:tcW w:w="2381" w:type="dxa"/>
            <w:shd w:val="clear" w:color="auto" w:fill="F7F8FA"/>
            <w:tcMar>
              <w:top w:w="75" w:type="dxa"/>
              <w:left w:w="75" w:type="dxa"/>
              <w:bottom w:w="75" w:type="dxa"/>
              <w:right w:w="75" w:type="dxa"/>
            </w:tcMar>
            <w:vAlign w:val="center"/>
          </w:tcPr>
          <w:p w14:paraId="75F7F375" w14:textId="77777777" w:rsidR="005E0FB6" w:rsidRDefault="00AE70F5">
            <w:pPr>
              <w:spacing w:before="40" w:after="60" w:line="259" w:lineRule="auto"/>
              <w:jc w:val="left"/>
            </w:pPr>
            <w:r>
              <w:rPr>
                <w:sz w:val="21"/>
              </w:rPr>
              <w:t>MaNV, Thang, Nam</w:t>
            </w:r>
          </w:p>
        </w:tc>
        <w:tc>
          <w:tcPr>
            <w:tcW w:w="3515" w:type="dxa"/>
            <w:shd w:val="clear" w:color="auto" w:fill="F7F8FA"/>
            <w:tcMar>
              <w:top w:w="75" w:type="dxa"/>
              <w:left w:w="75" w:type="dxa"/>
              <w:bottom w:w="75" w:type="dxa"/>
              <w:right w:w="75" w:type="dxa"/>
            </w:tcMar>
            <w:vAlign w:val="center"/>
          </w:tcPr>
          <w:p w14:paraId="4443CA29" w14:textId="77777777" w:rsidR="005E0FB6" w:rsidRDefault="00AE70F5">
            <w:pPr>
              <w:spacing w:before="40" w:after="60" w:line="259" w:lineRule="auto"/>
              <w:jc w:val="left"/>
            </w:pPr>
            <w:r>
              <w:rPr>
                <w:sz w:val="21"/>
              </w:rPr>
              <w:t>SoTien</w:t>
            </w:r>
          </w:p>
        </w:tc>
      </w:tr>
      <w:tr w:rsidR="005E0FB6" w14:paraId="17C3ABDE" w14:textId="77777777">
        <w:trPr>
          <w:cantSplit/>
          <w:jc w:val="center"/>
        </w:trPr>
        <w:tc>
          <w:tcPr>
            <w:tcW w:w="3458" w:type="dxa"/>
            <w:shd w:val="clear" w:color="auto" w:fill="FFFFFF"/>
            <w:tcMar>
              <w:top w:w="75" w:type="dxa"/>
              <w:left w:w="75" w:type="dxa"/>
              <w:bottom w:w="75" w:type="dxa"/>
              <w:right w:w="75" w:type="dxa"/>
            </w:tcMar>
            <w:vAlign w:val="center"/>
          </w:tcPr>
          <w:p w14:paraId="201E86F3" w14:textId="77777777" w:rsidR="005E0FB6" w:rsidRDefault="00AE70F5">
            <w:pPr>
              <w:spacing w:before="40" w:after="60" w:line="259" w:lineRule="auto"/>
              <w:jc w:val="left"/>
            </w:pPr>
            <w:r>
              <w:rPr>
                <w:sz w:val="21"/>
              </w:rPr>
              <w:t>IX_NHANVIEN_MaPB_MaCV</w:t>
            </w:r>
          </w:p>
        </w:tc>
        <w:tc>
          <w:tcPr>
            <w:tcW w:w="2381" w:type="dxa"/>
            <w:shd w:val="clear" w:color="auto" w:fill="FFFFFF"/>
            <w:tcMar>
              <w:top w:w="75" w:type="dxa"/>
              <w:left w:w="75" w:type="dxa"/>
              <w:bottom w:w="75" w:type="dxa"/>
              <w:right w:w="75" w:type="dxa"/>
            </w:tcMar>
            <w:vAlign w:val="center"/>
          </w:tcPr>
          <w:p w14:paraId="4E2BED05" w14:textId="77777777" w:rsidR="005E0FB6" w:rsidRDefault="00AE70F5">
            <w:pPr>
              <w:spacing w:before="40" w:after="60" w:line="259" w:lineRule="auto"/>
              <w:jc w:val="left"/>
            </w:pPr>
            <w:r>
              <w:rPr>
                <w:sz w:val="21"/>
              </w:rPr>
              <w:t>MaPB, MaCV</w:t>
            </w:r>
          </w:p>
        </w:tc>
        <w:tc>
          <w:tcPr>
            <w:tcW w:w="3515" w:type="dxa"/>
            <w:shd w:val="clear" w:color="auto" w:fill="FFFFFF"/>
            <w:tcMar>
              <w:top w:w="75" w:type="dxa"/>
              <w:left w:w="75" w:type="dxa"/>
              <w:bottom w:w="75" w:type="dxa"/>
              <w:right w:w="75" w:type="dxa"/>
            </w:tcMar>
            <w:vAlign w:val="center"/>
          </w:tcPr>
          <w:p w14:paraId="0630C35E" w14:textId="77777777" w:rsidR="005E0FB6" w:rsidRDefault="00AE70F5">
            <w:pPr>
              <w:spacing w:before="40" w:after="60" w:line="259" w:lineRule="auto"/>
              <w:jc w:val="left"/>
            </w:pPr>
            <w:r>
              <w:rPr>
                <w:sz w:val="21"/>
              </w:rPr>
              <w:t>MaNV, HoTen, LuongCoBan, TrangThai</w:t>
            </w:r>
          </w:p>
        </w:tc>
      </w:tr>
    </w:tbl>
    <w:p w14:paraId="48A51866" w14:textId="77777777" w:rsidR="005E0FB6" w:rsidRDefault="005E0FB6">
      <w:pPr>
        <w:spacing w:after="0"/>
      </w:pPr>
    </w:p>
    <w:p w14:paraId="00A5D61A" w14:textId="77777777" w:rsidR="005E0FB6" w:rsidRDefault="00AE70F5">
      <w:r>
        <w:t>DAO tìm nhân viên dùng mẫu chứa chuỗi %keyword%, nên không thể lấy benchmark prefix search và khẳng định mọi tìm kiếm GUI đều seek. Index công có MaNV đứng đầu; truy vấn toàn kỳ chỉ lọc ngày có thể có cách đọc khác truy vấn một nhân viên theo ngày. Plan thực quyết định cách đọc được dùng ở lần đo.</w:t>
      </w:r>
    </w:p>
    <w:p w14:paraId="75135D23" w14:textId="77777777" w:rsidR="005E0FB6" w:rsidRDefault="00AE70F5">
      <w:r>
        <w:t>Chỉ mục thêm dung lượng và công việc khi ghi dữ liệu. Các benchmark so sánh cùng truy vấn, cùng fixture và ghi IO/TIME cùng số dòng/tổng trả về. Một phép đo scan/seek ép bằng hint cần được ghi là so sánh có kiểm soát; không xem đó là lựa chọn optimizer trong mọi workload.</w:t>
      </w:r>
    </w:p>
    <w:p w14:paraId="02E902AD" w14:textId="77777777" w:rsidR="005E0FB6" w:rsidRDefault="00AE70F5">
      <w:pPr>
        <w:spacing w:before="100"/>
      </w:pPr>
      <w:r>
        <w:rPr>
          <w:i/>
          <w:sz w:val="18"/>
        </w:rPr>
        <w:t>Đối chiếu [3] đến [8], phụ lục minh chứng</w:t>
      </w:r>
    </w:p>
    <w:p w14:paraId="401868B6" w14:textId="77777777" w:rsidR="005E0FB6" w:rsidRDefault="00AE70F5">
      <w:r>
        <w:br w:type="page"/>
      </w:r>
    </w:p>
    <w:p w14:paraId="0375DB00" w14:textId="77777777" w:rsidR="005E0FB6" w:rsidRDefault="00AE70F5">
      <w:pPr>
        <w:pStyle w:val="Heading1"/>
      </w:pPr>
      <w:bookmarkStart w:id="74" w:name="_Toc242525244"/>
      <w:r>
        <w:lastRenderedPageBreak/>
        <w:t>Chương 5 Transaction và đồng thời</w:t>
      </w:r>
      <w:bookmarkEnd w:id="74"/>
    </w:p>
    <w:p w14:paraId="5B5F410D" w14:textId="77777777" w:rsidR="005E0FB6" w:rsidRDefault="00AE70F5">
      <w:pPr>
        <w:pStyle w:val="Heading2"/>
      </w:pPr>
      <w:bookmarkStart w:id="75" w:name="unit_34"/>
      <w:bookmarkStart w:id="76" w:name="_Toc242525245"/>
      <w:r>
        <w:t>5 1 Năm nghiệp vụ transaction theo phân công</w:t>
      </w:r>
      <w:bookmarkEnd w:id="75"/>
      <w:bookmarkEnd w:id="76"/>
    </w:p>
    <w:p w14:paraId="704F7672" w14:textId="77777777" w:rsidR="005E0FB6" w:rsidRDefault="00AE70F5">
      <w:r>
        <w:t>Transaction xác định nhóm thay đổi phải cùng thành công hoặc cùng được hoàn tác. Với đồ án, năm nghiệp vụ được chia theo phân công; nơi điều phối transaction có thể ở SQL hoặc JDBC. Phân biệt nơi điều phối giúp review đúng phạm vi connection và người có quyền commit.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2494"/>
        <w:gridCol w:w="3458"/>
        <w:gridCol w:w="2835"/>
      </w:tblGrid>
      <w:tr w:rsidR="005E0FB6" w14:paraId="239403A2" w14:textId="77777777">
        <w:trPr>
          <w:cantSplit/>
          <w:tblHeader/>
          <w:jc w:val="center"/>
        </w:trPr>
        <w:tc>
          <w:tcPr>
            <w:tcW w:w="567" w:type="dxa"/>
            <w:shd w:val="clear" w:color="auto" w:fill="E8EDF3"/>
            <w:tcMar>
              <w:top w:w="75" w:type="dxa"/>
              <w:left w:w="75" w:type="dxa"/>
              <w:bottom w:w="75" w:type="dxa"/>
              <w:right w:w="75" w:type="dxa"/>
            </w:tcMar>
            <w:vAlign w:val="center"/>
          </w:tcPr>
          <w:p w14:paraId="337FF4BE" w14:textId="77777777" w:rsidR="005E0FB6" w:rsidRDefault="00AE70F5">
            <w:pPr>
              <w:spacing w:before="40" w:after="60" w:line="259" w:lineRule="auto"/>
              <w:jc w:val="left"/>
            </w:pPr>
            <w:r>
              <w:rPr>
                <w:b/>
                <w:sz w:val="21"/>
              </w:rPr>
              <w:t>TV</w:t>
            </w:r>
          </w:p>
        </w:tc>
        <w:tc>
          <w:tcPr>
            <w:tcW w:w="2494" w:type="dxa"/>
            <w:shd w:val="clear" w:color="auto" w:fill="E8EDF3"/>
            <w:tcMar>
              <w:top w:w="75" w:type="dxa"/>
              <w:left w:w="75" w:type="dxa"/>
              <w:bottom w:w="75" w:type="dxa"/>
              <w:right w:w="75" w:type="dxa"/>
            </w:tcMar>
            <w:vAlign w:val="center"/>
          </w:tcPr>
          <w:p w14:paraId="4EDCE448" w14:textId="77777777" w:rsidR="005E0FB6" w:rsidRDefault="00AE70F5">
            <w:pPr>
              <w:spacing w:before="40" w:after="60" w:line="259" w:lineRule="auto"/>
              <w:jc w:val="left"/>
            </w:pPr>
            <w:r>
              <w:rPr>
                <w:b/>
                <w:sz w:val="21"/>
              </w:rPr>
              <w:t>Nghiệp vụ</w:t>
            </w:r>
          </w:p>
        </w:tc>
        <w:tc>
          <w:tcPr>
            <w:tcW w:w="3458" w:type="dxa"/>
            <w:shd w:val="clear" w:color="auto" w:fill="E8EDF3"/>
            <w:tcMar>
              <w:top w:w="75" w:type="dxa"/>
              <w:left w:w="75" w:type="dxa"/>
              <w:bottom w:w="75" w:type="dxa"/>
              <w:right w:w="75" w:type="dxa"/>
            </w:tcMar>
            <w:vAlign w:val="center"/>
          </w:tcPr>
          <w:p w14:paraId="0B2E6E09" w14:textId="77777777" w:rsidR="005E0FB6" w:rsidRDefault="00AE70F5">
            <w:pPr>
              <w:spacing w:before="40" w:after="60" w:line="259" w:lineRule="auto"/>
              <w:jc w:val="left"/>
            </w:pPr>
            <w:r>
              <w:rPr>
                <w:b/>
                <w:sz w:val="21"/>
              </w:rPr>
              <w:t>Chủ thể điều phối</w:t>
            </w:r>
          </w:p>
        </w:tc>
        <w:tc>
          <w:tcPr>
            <w:tcW w:w="2835" w:type="dxa"/>
            <w:shd w:val="clear" w:color="auto" w:fill="E8EDF3"/>
            <w:tcMar>
              <w:top w:w="75" w:type="dxa"/>
              <w:left w:w="75" w:type="dxa"/>
              <w:bottom w:w="75" w:type="dxa"/>
              <w:right w:w="75" w:type="dxa"/>
            </w:tcMar>
            <w:vAlign w:val="center"/>
          </w:tcPr>
          <w:p w14:paraId="0F3FF483" w14:textId="77777777" w:rsidR="005E0FB6" w:rsidRDefault="00AE70F5">
            <w:pPr>
              <w:spacing w:before="40" w:after="60" w:line="259" w:lineRule="auto"/>
              <w:jc w:val="left"/>
            </w:pPr>
            <w:r>
              <w:rPr>
                <w:b/>
                <w:sz w:val="21"/>
              </w:rPr>
              <w:t>Dữ liệu nguyên tử</w:t>
            </w:r>
          </w:p>
        </w:tc>
      </w:tr>
      <w:tr w:rsidR="005E0FB6" w14:paraId="754AC6B8" w14:textId="77777777">
        <w:trPr>
          <w:cantSplit/>
          <w:jc w:val="center"/>
        </w:trPr>
        <w:tc>
          <w:tcPr>
            <w:tcW w:w="567" w:type="dxa"/>
            <w:shd w:val="clear" w:color="auto" w:fill="FFFFFF"/>
            <w:tcMar>
              <w:top w:w="75" w:type="dxa"/>
              <w:left w:w="75" w:type="dxa"/>
              <w:bottom w:w="75" w:type="dxa"/>
              <w:right w:w="75" w:type="dxa"/>
            </w:tcMar>
            <w:vAlign w:val="center"/>
          </w:tcPr>
          <w:p w14:paraId="005C209E" w14:textId="77777777" w:rsidR="005E0FB6" w:rsidRDefault="00AE70F5">
            <w:pPr>
              <w:spacing w:before="40" w:after="60" w:line="259" w:lineRule="auto"/>
              <w:jc w:val="left"/>
            </w:pPr>
            <w:r>
              <w:rPr>
                <w:sz w:val="21"/>
              </w:rPr>
              <w:t>TV1</w:t>
            </w:r>
          </w:p>
        </w:tc>
        <w:tc>
          <w:tcPr>
            <w:tcW w:w="2494" w:type="dxa"/>
            <w:shd w:val="clear" w:color="auto" w:fill="FFFFFF"/>
            <w:tcMar>
              <w:top w:w="75" w:type="dxa"/>
              <w:left w:w="75" w:type="dxa"/>
              <w:bottom w:w="75" w:type="dxa"/>
              <w:right w:w="75" w:type="dxa"/>
            </w:tcMar>
            <w:vAlign w:val="center"/>
          </w:tcPr>
          <w:p w14:paraId="695BFACE" w14:textId="77777777" w:rsidR="005E0FB6" w:rsidRDefault="00AE70F5">
            <w:pPr>
              <w:spacing w:before="40" w:after="60" w:line="259" w:lineRule="auto"/>
              <w:jc w:val="left"/>
            </w:pPr>
            <w:r>
              <w:rPr>
                <w:sz w:val="21"/>
              </w:rPr>
              <w:t>Tạo nhân viên và profile</w:t>
            </w:r>
          </w:p>
        </w:tc>
        <w:tc>
          <w:tcPr>
            <w:tcW w:w="3458" w:type="dxa"/>
            <w:shd w:val="clear" w:color="auto" w:fill="FFFFFF"/>
            <w:tcMar>
              <w:top w:w="75" w:type="dxa"/>
              <w:left w:w="75" w:type="dxa"/>
              <w:bottom w:w="75" w:type="dxa"/>
              <w:right w:w="75" w:type="dxa"/>
            </w:tcMar>
            <w:vAlign w:val="center"/>
          </w:tcPr>
          <w:p w14:paraId="08B18D87" w14:textId="77777777" w:rsidR="005E0FB6" w:rsidRDefault="00AE70F5">
            <w:pPr>
              <w:spacing w:before="40" w:after="60" w:line="259" w:lineRule="auto"/>
              <w:jc w:val="left"/>
            </w:pPr>
            <w:r>
              <w:rPr>
                <w:sz w:val="21"/>
              </w:rPr>
              <w:t>sp_ThemNhanVien</w:t>
            </w:r>
          </w:p>
        </w:tc>
        <w:tc>
          <w:tcPr>
            <w:tcW w:w="2835" w:type="dxa"/>
            <w:shd w:val="clear" w:color="auto" w:fill="FFFFFF"/>
            <w:tcMar>
              <w:top w:w="75" w:type="dxa"/>
              <w:left w:w="75" w:type="dxa"/>
              <w:bottom w:w="75" w:type="dxa"/>
              <w:right w:w="75" w:type="dxa"/>
            </w:tcMar>
            <w:vAlign w:val="center"/>
          </w:tcPr>
          <w:p w14:paraId="1E8F29FE" w14:textId="77777777" w:rsidR="005E0FB6" w:rsidRDefault="00AE70F5">
            <w:pPr>
              <w:spacing w:before="40" w:after="60" w:line="259" w:lineRule="auto"/>
              <w:jc w:val="left"/>
            </w:pPr>
            <w:r>
              <w:rPr>
                <w:sz w:val="21"/>
              </w:rPr>
              <w:t>NHANVIEN, profile và lịch sử phát sinh</w:t>
            </w:r>
          </w:p>
        </w:tc>
      </w:tr>
      <w:tr w:rsidR="005E0FB6" w14:paraId="6048653C" w14:textId="77777777">
        <w:trPr>
          <w:cantSplit/>
          <w:jc w:val="center"/>
        </w:trPr>
        <w:tc>
          <w:tcPr>
            <w:tcW w:w="567" w:type="dxa"/>
            <w:shd w:val="clear" w:color="auto" w:fill="F7F8FA"/>
            <w:tcMar>
              <w:top w:w="75" w:type="dxa"/>
              <w:left w:w="75" w:type="dxa"/>
              <w:bottom w:w="75" w:type="dxa"/>
              <w:right w:w="75" w:type="dxa"/>
            </w:tcMar>
            <w:vAlign w:val="center"/>
          </w:tcPr>
          <w:p w14:paraId="50B66BB1" w14:textId="77777777" w:rsidR="005E0FB6" w:rsidRDefault="00AE70F5">
            <w:pPr>
              <w:spacing w:before="40" w:after="60" w:line="259" w:lineRule="auto"/>
              <w:jc w:val="left"/>
            </w:pPr>
            <w:r>
              <w:rPr>
                <w:sz w:val="21"/>
              </w:rPr>
              <w:t>TV2</w:t>
            </w:r>
          </w:p>
        </w:tc>
        <w:tc>
          <w:tcPr>
            <w:tcW w:w="2494" w:type="dxa"/>
            <w:shd w:val="clear" w:color="auto" w:fill="F7F8FA"/>
            <w:tcMar>
              <w:top w:w="75" w:type="dxa"/>
              <w:left w:w="75" w:type="dxa"/>
              <w:bottom w:w="75" w:type="dxa"/>
              <w:right w:w="75" w:type="dxa"/>
            </w:tcMar>
            <w:vAlign w:val="center"/>
          </w:tcPr>
          <w:p w14:paraId="014E400B" w14:textId="77777777" w:rsidR="005E0FB6" w:rsidRDefault="00AE70F5">
            <w:pPr>
              <w:spacing w:before="40" w:after="60" w:line="259" w:lineRule="auto"/>
              <w:jc w:val="left"/>
            </w:pPr>
            <w:r>
              <w:rPr>
                <w:sz w:val="21"/>
              </w:rPr>
              <w:t>Nhập công theo lô</w:t>
            </w:r>
          </w:p>
        </w:tc>
        <w:tc>
          <w:tcPr>
            <w:tcW w:w="3458" w:type="dxa"/>
            <w:shd w:val="clear" w:color="auto" w:fill="F7F8FA"/>
            <w:tcMar>
              <w:top w:w="75" w:type="dxa"/>
              <w:left w:w="75" w:type="dxa"/>
              <w:bottom w:w="75" w:type="dxa"/>
              <w:right w:w="75" w:type="dxa"/>
            </w:tcMar>
            <w:vAlign w:val="center"/>
          </w:tcPr>
          <w:p w14:paraId="31FB9833" w14:textId="77777777" w:rsidR="005E0FB6" w:rsidRDefault="00AE70F5">
            <w:pPr>
              <w:spacing w:before="40" w:after="60" w:line="259" w:lineRule="auto"/>
              <w:jc w:val="left"/>
            </w:pPr>
            <w:r>
              <w:rPr>
                <w:sz w:val="21"/>
              </w:rPr>
              <w:t>ChamCongService JDBC</w:t>
            </w:r>
          </w:p>
        </w:tc>
        <w:tc>
          <w:tcPr>
            <w:tcW w:w="2835" w:type="dxa"/>
            <w:shd w:val="clear" w:color="auto" w:fill="F7F8FA"/>
            <w:tcMar>
              <w:top w:w="75" w:type="dxa"/>
              <w:left w:w="75" w:type="dxa"/>
              <w:bottom w:w="75" w:type="dxa"/>
              <w:right w:w="75" w:type="dxa"/>
            </w:tcMar>
            <w:vAlign w:val="center"/>
          </w:tcPr>
          <w:p w14:paraId="1C0AAAD5" w14:textId="77777777" w:rsidR="005E0FB6" w:rsidRDefault="00AE70F5">
            <w:pPr>
              <w:spacing w:before="40" w:after="60" w:line="259" w:lineRule="auto"/>
              <w:jc w:val="left"/>
            </w:pPr>
            <w:r>
              <w:rPr>
                <w:sz w:val="21"/>
              </w:rPr>
              <w:t>Mọi dòng trên cùng Connection</w:t>
            </w:r>
          </w:p>
        </w:tc>
      </w:tr>
      <w:tr w:rsidR="005E0FB6" w14:paraId="645CE5E1" w14:textId="77777777">
        <w:trPr>
          <w:cantSplit/>
          <w:jc w:val="center"/>
        </w:trPr>
        <w:tc>
          <w:tcPr>
            <w:tcW w:w="567" w:type="dxa"/>
            <w:shd w:val="clear" w:color="auto" w:fill="FFFFFF"/>
            <w:tcMar>
              <w:top w:w="75" w:type="dxa"/>
              <w:left w:w="75" w:type="dxa"/>
              <w:bottom w:w="75" w:type="dxa"/>
              <w:right w:w="75" w:type="dxa"/>
            </w:tcMar>
            <w:vAlign w:val="center"/>
          </w:tcPr>
          <w:p w14:paraId="5460ABAA" w14:textId="77777777" w:rsidR="005E0FB6" w:rsidRDefault="00AE70F5">
            <w:pPr>
              <w:spacing w:before="40" w:after="60" w:line="259" w:lineRule="auto"/>
              <w:jc w:val="left"/>
            </w:pPr>
            <w:r>
              <w:rPr>
                <w:sz w:val="21"/>
              </w:rPr>
              <w:t>TV3</w:t>
            </w:r>
          </w:p>
        </w:tc>
        <w:tc>
          <w:tcPr>
            <w:tcW w:w="2494" w:type="dxa"/>
            <w:shd w:val="clear" w:color="auto" w:fill="FFFFFF"/>
            <w:tcMar>
              <w:top w:w="75" w:type="dxa"/>
              <w:left w:w="75" w:type="dxa"/>
              <w:bottom w:w="75" w:type="dxa"/>
              <w:right w:w="75" w:type="dxa"/>
            </w:tcMar>
            <w:vAlign w:val="center"/>
          </w:tcPr>
          <w:p w14:paraId="1BA67A78" w14:textId="77777777" w:rsidR="005E0FB6" w:rsidRDefault="00AE70F5">
            <w:pPr>
              <w:spacing w:before="40" w:after="60" w:line="259" w:lineRule="auto"/>
              <w:jc w:val="left"/>
            </w:pPr>
            <w:r>
              <w:rPr>
                <w:sz w:val="21"/>
              </w:rPr>
              <w:t>Xóa kỳ nháp</w:t>
            </w:r>
          </w:p>
        </w:tc>
        <w:tc>
          <w:tcPr>
            <w:tcW w:w="3458" w:type="dxa"/>
            <w:shd w:val="clear" w:color="auto" w:fill="FFFFFF"/>
            <w:tcMar>
              <w:top w:w="75" w:type="dxa"/>
              <w:left w:w="75" w:type="dxa"/>
              <w:bottom w:w="75" w:type="dxa"/>
              <w:right w:w="75" w:type="dxa"/>
            </w:tcMar>
            <w:vAlign w:val="center"/>
          </w:tcPr>
          <w:p w14:paraId="5CB4FBAC" w14:textId="77777777" w:rsidR="005E0FB6" w:rsidRDefault="00AE70F5">
            <w:pPr>
              <w:spacing w:before="40" w:after="60" w:line="259" w:lineRule="auto"/>
              <w:jc w:val="left"/>
            </w:pPr>
            <w:r>
              <w:rPr>
                <w:sz w:val="21"/>
              </w:rPr>
              <w:t>sp_XoaKyLuongChuaChot</w:t>
            </w:r>
          </w:p>
        </w:tc>
        <w:tc>
          <w:tcPr>
            <w:tcW w:w="2835" w:type="dxa"/>
            <w:shd w:val="clear" w:color="auto" w:fill="FFFFFF"/>
            <w:tcMar>
              <w:top w:w="75" w:type="dxa"/>
              <w:left w:w="75" w:type="dxa"/>
              <w:bottom w:w="75" w:type="dxa"/>
              <w:right w:w="75" w:type="dxa"/>
            </w:tcMar>
            <w:vAlign w:val="center"/>
          </w:tcPr>
          <w:p w14:paraId="2627EA86" w14:textId="77777777" w:rsidR="005E0FB6" w:rsidRDefault="00AE70F5">
            <w:pPr>
              <w:spacing w:before="40" w:after="60" w:line="259" w:lineRule="auto"/>
              <w:jc w:val="left"/>
            </w:pPr>
            <w:r>
              <w:rPr>
                <w:sz w:val="21"/>
              </w:rPr>
              <w:t>Chi tiết và header</w:t>
            </w:r>
          </w:p>
        </w:tc>
      </w:tr>
      <w:tr w:rsidR="005E0FB6" w14:paraId="1EB52F6C" w14:textId="77777777">
        <w:trPr>
          <w:cantSplit/>
          <w:jc w:val="center"/>
        </w:trPr>
        <w:tc>
          <w:tcPr>
            <w:tcW w:w="567" w:type="dxa"/>
            <w:shd w:val="clear" w:color="auto" w:fill="F7F8FA"/>
            <w:tcMar>
              <w:top w:w="75" w:type="dxa"/>
              <w:left w:w="75" w:type="dxa"/>
              <w:bottom w:w="75" w:type="dxa"/>
              <w:right w:w="75" w:type="dxa"/>
            </w:tcMar>
            <w:vAlign w:val="center"/>
          </w:tcPr>
          <w:p w14:paraId="5AEBC25A" w14:textId="77777777" w:rsidR="005E0FB6" w:rsidRDefault="00AE70F5">
            <w:pPr>
              <w:spacing w:before="40" w:after="60" w:line="259" w:lineRule="auto"/>
              <w:jc w:val="left"/>
            </w:pPr>
            <w:r>
              <w:rPr>
                <w:sz w:val="21"/>
              </w:rPr>
              <w:t>TV4</w:t>
            </w:r>
          </w:p>
        </w:tc>
        <w:tc>
          <w:tcPr>
            <w:tcW w:w="2494" w:type="dxa"/>
            <w:shd w:val="clear" w:color="auto" w:fill="F7F8FA"/>
            <w:tcMar>
              <w:top w:w="75" w:type="dxa"/>
              <w:left w:w="75" w:type="dxa"/>
              <w:bottom w:w="75" w:type="dxa"/>
              <w:right w:w="75" w:type="dxa"/>
            </w:tcMar>
            <w:vAlign w:val="center"/>
          </w:tcPr>
          <w:p w14:paraId="218BD9D4" w14:textId="77777777" w:rsidR="005E0FB6" w:rsidRDefault="00AE70F5">
            <w:pPr>
              <w:spacing w:before="40" w:after="60" w:line="259" w:lineRule="auto"/>
              <w:jc w:val="left"/>
            </w:pPr>
            <w:r>
              <w:rPr>
                <w:sz w:val="21"/>
              </w:rPr>
              <w:t>Tính lương tháng</w:t>
            </w:r>
          </w:p>
        </w:tc>
        <w:tc>
          <w:tcPr>
            <w:tcW w:w="3458" w:type="dxa"/>
            <w:shd w:val="clear" w:color="auto" w:fill="F7F8FA"/>
            <w:tcMar>
              <w:top w:w="75" w:type="dxa"/>
              <w:left w:w="75" w:type="dxa"/>
              <w:bottom w:w="75" w:type="dxa"/>
              <w:right w:w="75" w:type="dxa"/>
            </w:tcMar>
            <w:vAlign w:val="center"/>
          </w:tcPr>
          <w:p w14:paraId="0D305969" w14:textId="77777777" w:rsidR="005E0FB6" w:rsidRDefault="00AE70F5">
            <w:pPr>
              <w:spacing w:before="40" w:after="60" w:line="259" w:lineRule="auto"/>
              <w:jc w:val="left"/>
            </w:pPr>
            <w:r>
              <w:rPr>
                <w:sz w:val="21"/>
              </w:rPr>
              <w:t>sp_TinhBangLuongThang</w:t>
            </w:r>
          </w:p>
        </w:tc>
        <w:tc>
          <w:tcPr>
            <w:tcW w:w="2835" w:type="dxa"/>
            <w:shd w:val="clear" w:color="auto" w:fill="F7F8FA"/>
            <w:tcMar>
              <w:top w:w="75" w:type="dxa"/>
              <w:left w:w="75" w:type="dxa"/>
              <w:bottom w:w="75" w:type="dxa"/>
              <w:right w:w="75" w:type="dxa"/>
            </w:tcMar>
            <w:vAlign w:val="center"/>
          </w:tcPr>
          <w:p w14:paraId="12E2B7E3" w14:textId="77777777" w:rsidR="005E0FB6" w:rsidRDefault="00AE70F5">
            <w:pPr>
              <w:spacing w:before="40" w:after="60" w:line="259" w:lineRule="auto"/>
              <w:jc w:val="left"/>
            </w:pPr>
            <w:r>
              <w:rPr>
                <w:sz w:val="21"/>
              </w:rPr>
              <w:t>Header và toàn bộ chi tiết mới</w:t>
            </w:r>
          </w:p>
        </w:tc>
      </w:tr>
      <w:tr w:rsidR="005E0FB6" w14:paraId="628CD183" w14:textId="77777777">
        <w:trPr>
          <w:cantSplit/>
          <w:jc w:val="center"/>
        </w:trPr>
        <w:tc>
          <w:tcPr>
            <w:tcW w:w="567" w:type="dxa"/>
            <w:shd w:val="clear" w:color="auto" w:fill="FFFFFF"/>
            <w:tcMar>
              <w:top w:w="75" w:type="dxa"/>
              <w:left w:w="75" w:type="dxa"/>
              <w:bottom w:w="75" w:type="dxa"/>
              <w:right w:w="75" w:type="dxa"/>
            </w:tcMar>
            <w:vAlign w:val="center"/>
          </w:tcPr>
          <w:p w14:paraId="27E8FF4D" w14:textId="77777777" w:rsidR="005E0FB6" w:rsidRDefault="00AE70F5">
            <w:pPr>
              <w:spacing w:before="40" w:after="60" w:line="259" w:lineRule="auto"/>
              <w:jc w:val="left"/>
            </w:pPr>
            <w:r>
              <w:rPr>
                <w:sz w:val="21"/>
              </w:rPr>
              <w:t>TV5</w:t>
            </w:r>
          </w:p>
        </w:tc>
        <w:tc>
          <w:tcPr>
            <w:tcW w:w="2494" w:type="dxa"/>
            <w:shd w:val="clear" w:color="auto" w:fill="FFFFFF"/>
            <w:tcMar>
              <w:top w:w="75" w:type="dxa"/>
              <w:left w:w="75" w:type="dxa"/>
              <w:bottom w:w="75" w:type="dxa"/>
              <w:right w:w="75" w:type="dxa"/>
            </w:tcMar>
            <w:vAlign w:val="center"/>
          </w:tcPr>
          <w:p w14:paraId="3097083D" w14:textId="77777777" w:rsidR="005E0FB6" w:rsidRDefault="00AE70F5">
            <w:pPr>
              <w:spacing w:before="40" w:after="60" w:line="259" w:lineRule="auto"/>
              <w:jc w:val="left"/>
            </w:pPr>
            <w:r>
              <w:rPr>
                <w:sz w:val="21"/>
              </w:rPr>
              <w:t>Chốt kỳ</w:t>
            </w:r>
          </w:p>
        </w:tc>
        <w:tc>
          <w:tcPr>
            <w:tcW w:w="3458" w:type="dxa"/>
            <w:shd w:val="clear" w:color="auto" w:fill="FFFFFF"/>
            <w:tcMar>
              <w:top w:w="75" w:type="dxa"/>
              <w:left w:w="75" w:type="dxa"/>
              <w:bottom w:w="75" w:type="dxa"/>
              <w:right w:w="75" w:type="dxa"/>
            </w:tcMar>
            <w:vAlign w:val="center"/>
          </w:tcPr>
          <w:p w14:paraId="2D23C8C7" w14:textId="77777777" w:rsidR="005E0FB6" w:rsidRDefault="00AE70F5">
            <w:pPr>
              <w:spacing w:before="40" w:after="60" w:line="259" w:lineRule="auto"/>
              <w:jc w:val="left"/>
            </w:pPr>
            <w:r>
              <w:rPr>
                <w:sz w:val="21"/>
              </w:rPr>
              <w:t>sp_ChotBangLuong</w:t>
            </w:r>
          </w:p>
        </w:tc>
        <w:tc>
          <w:tcPr>
            <w:tcW w:w="2835" w:type="dxa"/>
            <w:shd w:val="clear" w:color="auto" w:fill="FFFFFF"/>
            <w:tcMar>
              <w:top w:w="75" w:type="dxa"/>
              <w:left w:w="75" w:type="dxa"/>
              <w:bottom w:w="75" w:type="dxa"/>
              <w:right w:w="75" w:type="dxa"/>
            </w:tcMar>
            <w:vAlign w:val="center"/>
          </w:tcPr>
          <w:p w14:paraId="50DA521C" w14:textId="77777777" w:rsidR="005E0FB6" w:rsidRDefault="00AE70F5">
            <w:pPr>
              <w:spacing w:before="40" w:after="60" w:line="259" w:lineRule="auto"/>
              <w:jc w:val="left"/>
            </w:pPr>
            <w:r>
              <w:rPr>
                <w:sz w:val="21"/>
              </w:rPr>
              <w:t>Trạng thái/ngày chốt dưới khóa header</w:t>
            </w:r>
          </w:p>
        </w:tc>
      </w:tr>
    </w:tbl>
    <w:p w14:paraId="4F4E8A85" w14:textId="77777777" w:rsidR="005E0FB6" w:rsidRDefault="005E0FB6">
      <w:pPr>
        <w:spacing w:after="0"/>
      </w:pPr>
    </w:p>
    <w:p w14:paraId="1324FACB" w14:textId="77777777" w:rsidR="005E0FB6" w:rsidRDefault="00AE70F5">
      <w:r>
        <w:t>Khởi tạo transaction và rollback ở một tầng không tự bao phủ các connection khác. Dòng DAO mở connection riêng có thể commit ngoài transaction caller. Vì vậy batch truyền Connection xuống DAO, và SP tính lương phân biệt transaction tự mở với transaction đã có của caller.</w:t>
      </w:r>
    </w:p>
    <w:p w14:paraId="0CB5F57F" w14:textId="77777777" w:rsidR="005E0FB6" w:rsidRDefault="00AE70F5">
      <w:r>
        <w:t>Bằng chứng nguyên tử gồm dữ liệu trước/sau và trạng thái transaction sau lỗi. Test chỉ bắt exception mà không đối chiếu số dòng có thể bỏ sót phần ghi còn lại. Các suite hiện có dùng assert SQL hoặc Java và cleanup fixture để tránh nhiễu lần chạy kế tiếp.</w:t>
      </w:r>
    </w:p>
    <w:p w14:paraId="3B97C202" w14:textId="77777777" w:rsidR="005E0FB6" w:rsidRDefault="00AE70F5">
      <w:pPr>
        <w:spacing w:before="100"/>
      </w:pPr>
      <w:r>
        <w:rPr>
          <w:i/>
          <w:sz w:val="18"/>
        </w:rPr>
        <w:t>Đối chiếu [1], [3] đến [8], [12]</w:t>
      </w:r>
    </w:p>
    <w:p w14:paraId="47FA9B65" w14:textId="77777777" w:rsidR="005E0FB6" w:rsidRDefault="00AE70F5">
      <w:r>
        <w:br w:type="page"/>
      </w:r>
    </w:p>
    <w:p w14:paraId="74285545" w14:textId="77777777" w:rsidR="005E0FB6" w:rsidRDefault="00AE70F5">
      <w:pPr>
        <w:pStyle w:val="Heading2"/>
      </w:pPr>
      <w:bookmarkStart w:id="77" w:name="unit_35"/>
      <w:bookmarkStart w:id="78" w:name="_Toc242525246"/>
      <w:r>
        <w:lastRenderedPageBreak/>
        <w:t>5 2 Nhập công theo lô bằng JDBC</w:t>
      </w:r>
      <w:bookmarkEnd w:id="77"/>
      <w:bookmarkEnd w:id="78"/>
    </w:p>
    <w:p w14:paraId="4A5C2144" w14:textId="77777777" w:rsidR="005E0FB6" w:rsidRDefault="00AE70F5">
      <w:r>
        <w:t>ChamCongService.nhapChamCongTheoLo kiểm tra quyền và dữ liệu rồi dùng một Connection, tắt auto-commit và gọi DAO cho từng dòng. Khi tất cả dòng hợp lệ, service commit. Nếu bất kỳ lệnh nào lỗi, service rollback và phát lỗi cho UI. Connection được truyền xuống insertInTransaction, không bị thay bằng connection tự mở trong từng dòng.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288"/>
        <w:gridCol w:w="4365"/>
      </w:tblGrid>
      <w:tr w:rsidR="005E0FB6" w14:paraId="207FBBC0" w14:textId="77777777">
        <w:trPr>
          <w:cantSplit/>
          <w:tblHeader/>
          <w:jc w:val="center"/>
        </w:trPr>
        <w:tc>
          <w:tcPr>
            <w:tcW w:w="1701" w:type="dxa"/>
            <w:shd w:val="clear" w:color="auto" w:fill="E8EDF3"/>
            <w:tcMar>
              <w:top w:w="75" w:type="dxa"/>
              <w:left w:w="75" w:type="dxa"/>
              <w:bottom w:w="75" w:type="dxa"/>
              <w:right w:w="75" w:type="dxa"/>
            </w:tcMar>
            <w:vAlign w:val="center"/>
          </w:tcPr>
          <w:p w14:paraId="4B750871" w14:textId="77777777" w:rsidR="005E0FB6" w:rsidRDefault="00AE70F5">
            <w:pPr>
              <w:spacing w:before="40" w:after="60" w:line="259" w:lineRule="auto"/>
              <w:jc w:val="left"/>
            </w:pPr>
            <w:r>
              <w:rPr>
                <w:b/>
                <w:sz w:val="21"/>
              </w:rPr>
              <w:t>Pha</w:t>
            </w:r>
          </w:p>
        </w:tc>
        <w:tc>
          <w:tcPr>
            <w:tcW w:w="3288" w:type="dxa"/>
            <w:shd w:val="clear" w:color="auto" w:fill="E8EDF3"/>
            <w:tcMar>
              <w:top w:w="75" w:type="dxa"/>
              <w:left w:w="75" w:type="dxa"/>
              <w:bottom w:w="75" w:type="dxa"/>
              <w:right w:w="75" w:type="dxa"/>
            </w:tcMar>
            <w:vAlign w:val="center"/>
          </w:tcPr>
          <w:p w14:paraId="63D1AF9D" w14:textId="77777777" w:rsidR="005E0FB6" w:rsidRDefault="00AE70F5">
            <w:pPr>
              <w:spacing w:before="40" w:after="60" w:line="259" w:lineRule="auto"/>
              <w:jc w:val="left"/>
            </w:pPr>
            <w:r>
              <w:rPr>
                <w:b/>
                <w:sz w:val="21"/>
              </w:rPr>
              <w:t>Điều kiện</w:t>
            </w:r>
          </w:p>
        </w:tc>
        <w:tc>
          <w:tcPr>
            <w:tcW w:w="4365" w:type="dxa"/>
            <w:shd w:val="clear" w:color="auto" w:fill="E8EDF3"/>
            <w:tcMar>
              <w:top w:w="75" w:type="dxa"/>
              <w:left w:w="75" w:type="dxa"/>
              <w:bottom w:w="75" w:type="dxa"/>
              <w:right w:w="75" w:type="dxa"/>
            </w:tcMar>
            <w:vAlign w:val="center"/>
          </w:tcPr>
          <w:p w14:paraId="7E4B0EB2" w14:textId="77777777" w:rsidR="005E0FB6" w:rsidRDefault="00AE70F5">
            <w:pPr>
              <w:spacing w:before="40" w:after="60" w:line="259" w:lineRule="auto"/>
              <w:jc w:val="left"/>
            </w:pPr>
            <w:r>
              <w:rPr>
                <w:b/>
                <w:sz w:val="21"/>
              </w:rPr>
              <w:t>Điểm kiểm tra</w:t>
            </w:r>
          </w:p>
        </w:tc>
      </w:tr>
      <w:tr w:rsidR="005E0FB6" w14:paraId="3519CBF6" w14:textId="77777777">
        <w:trPr>
          <w:cantSplit/>
          <w:jc w:val="center"/>
        </w:trPr>
        <w:tc>
          <w:tcPr>
            <w:tcW w:w="1701" w:type="dxa"/>
            <w:shd w:val="clear" w:color="auto" w:fill="FFFFFF"/>
            <w:tcMar>
              <w:top w:w="75" w:type="dxa"/>
              <w:left w:w="75" w:type="dxa"/>
              <w:bottom w:w="75" w:type="dxa"/>
              <w:right w:w="75" w:type="dxa"/>
            </w:tcMar>
            <w:vAlign w:val="center"/>
          </w:tcPr>
          <w:p w14:paraId="5F527C9B" w14:textId="77777777" w:rsidR="005E0FB6" w:rsidRDefault="00AE70F5">
            <w:pPr>
              <w:spacing w:before="40" w:after="60" w:line="259" w:lineRule="auto"/>
              <w:jc w:val="left"/>
            </w:pPr>
            <w:r>
              <w:rPr>
                <w:sz w:val="21"/>
              </w:rPr>
              <w:t>Chuẩn bị</w:t>
            </w:r>
          </w:p>
        </w:tc>
        <w:tc>
          <w:tcPr>
            <w:tcW w:w="3288" w:type="dxa"/>
            <w:shd w:val="clear" w:color="auto" w:fill="FFFFFF"/>
            <w:tcMar>
              <w:top w:w="75" w:type="dxa"/>
              <w:left w:w="75" w:type="dxa"/>
              <w:bottom w:w="75" w:type="dxa"/>
              <w:right w:w="75" w:type="dxa"/>
            </w:tcMar>
            <w:vAlign w:val="center"/>
          </w:tcPr>
          <w:p w14:paraId="7A832790" w14:textId="77777777" w:rsidR="005E0FB6" w:rsidRDefault="00AE70F5">
            <w:pPr>
              <w:spacing w:before="40" w:after="60" w:line="259" w:lineRule="auto"/>
              <w:jc w:val="left"/>
            </w:pPr>
            <w:r>
              <w:rPr>
                <w:sz w:val="21"/>
              </w:rPr>
              <w:t>Session là HR/Admin; dòng có dữ liệu hợp lệ</w:t>
            </w:r>
          </w:p>
        </w:tc>
        <w:tc>
          <w:tcPr>
            <w:tcW w:w="4365" w:type="dxa"/>
            <w:shd w:val="clear" w:color="auto" w:fill="FFFFFF"/>
            <w:tcMar>
              <w:top w:w="75" w:type="dxa"/>
              <w:left w:w="75" w:type="dxa"/>
              <w:bottom w:w="75" w:type="dxa"/>
              <w:right w:w="75" w:type="dxa"/>
            </w:tcMar>
            <w:vAlign w:val="center"/>
          </w:tcPr>
          <w:p w14:paraId="1491B6AD" w14:textId="77777777" w:rsidR="005E0FB6" w:rsidRDefault="00AE70F5">
            <w:pPr>
              <w:spacing w:before="40" w:after="60" w:line="259" w:lineRule="auto"/>
              <w:jc w:val="left"/>
            </w:pPr>
            <w:r>
              <w:rPr>
                <w:sz w:val="21"/>
              </w:rPr>
              <w:t>Không ghi khi validation trước transaction lỗi</w:t>
            </w:r>
          </w:p>
        </w:tc>
      </w:tr>
      <w:tr w:rsidR="005E0FB6" w14:paraId="4825329E" w14:textId="77777777">
        <w:trPr>
          <w:cantSplit/>
          <w:jc w:val="center"/>
        </w:trPr>
        <w:tc>
          <w:tcPr>
            <w:tcW w:w="1701" w:type="dxa"/>
            <w:shd w:val="clear" w:color="auto" w:fill="F7F8FA"/>
            <w:tcMar>
              <w:top w:w="75" w:type="dxa"/>
              <w:left w:w="75" w:type="dxa"/>
              <w:bottom w:w="75" w:type="dxa"/>
              <w:right w:w="75" w:type="dxa"/>
            </w:tcMar>
            <w:vAlign w:val="center"/>
          </w:tcPr>
          <w:p w14:paraId="39B2704A" w14:textId="77777777" w:rsidR="005E0FB6" w:rsidRDefault="00AE70F5">
            <w:pPr>
              <w:spacing w:before="40" w:after="60" w:line="259" w:lineRule="auto"/>
              <w:jc w:val="left"/>
            </w:pPr>
            <w:r>
              <w:rPr>
                <w:sz w:val="21"/>
              </w:rPr>
              <w:t>Mở giao dịch</w:t>
            </w:r>
          </w:p>
        </w:tc>
        <w:tc>
          <w:tcPr>
            <w:tcW w:w="3288" w:type="dxa"/>
            <w:shd w:val="clear" w:color="auto" w:fill="F7F8FA"/>
            <w:tcMar>
              <w:top w:w="75" w:type="dxa"/>
              <w:left w:w="75" w:type="dxa"/>
              <w:bottom w:w="75" w:type="dxa"/>
              <w:right w:w="75" w:type="dxa"/>
            </w:tcMar>
            <w:vAlign w:val="center"/>
          </w:tcPr>
          <w:p w14:paraId="0D8A8B25" w14:textId="77777777" w:rsidR="005E0FB6" w:rsidRDefault="00AE70F5">
            <w:pPr>
              <w:spacing w:before="40" w:after="60" w:line="259" w:lineRule="auto"/>
              <w:jc w:val="left"/>
            </w:pPr>
            <w:r>
              <w:rPr>
                <w:sz w:val="21"/>
              </w:rPr>
              <w:t>Một Connection, setAutoCommit(false)</w:t>
            </w:r>
          </w:p>
        </w:tc>
        <w:tc>
          <w:tcPr>
            <w:tcW w:w="4365" w:type="dxa"/>
            <w:shd w:val="clear" w:color="auto" w:fill="F7F8FA"/>
            <w:tcMar>
              <w:top w:w="75" w:type="dxa"/>
              <w:left w:w="75" w:type="dxa"/>
              <w:bottom w:w="75" w:type="dxa"/>
              <w:right w:w="75" w:type="dxa"/>
            </w:tcMar>
            <w:vAlign w:val="center"/>
          </w:tcPr>
          <w:p w14:paraId="1708D021" w14:textId="77777777" w:rsidR="005E0FB6" w:rsidRDefault="00AE70F5">
            <w:pPr>
              <w:spacing w:before="40" w:after="60" w:line="259" w:lineRule="auto"/>
              <w:jc w:val="left"/>
            </w:pPr>
            <w:r>
              <w:rPr>
                <w:sz w:val="21"/>
              </w:rPr>
              <w:t>Mọi INSERT nằm cùng phiên</w:t>
            </w:r>
          </w:p>
        </w:tc>
      </w:tr>
      <w:tr w:rsidR="005E0FB6" w14:paraId="15B7DDD5" w14:textId="77777777">
        <w:trPr>
          <w:cantSplit/>
          <w:jc w:val="center"/>
        </w:trPr>
        <w:tc>
          <w:tcPr>
            <w:tcW w:w="1701" w:type="dxa"/>
            <w:shd w:val="clear" w:color="auto" w:fill="FFFFFF"/>
            <w:tcMar>
              <w:top w:w="75" w:type="dxa"/>
              <w:left w:w="75" w:type="dxa"/>
              <w:bottom w:w="75" w:type="dxa"/>
              <w:right w:w="75" w:type="dxa"/>
            </w:tcMar>
            <w:vAlign w:val="center"/>
          </w:tcPr>
          <w:p w14:paraId="5613ACD1" w14:textId="77777777" w:rsidR="005E0FB6" w:rsidRDefault="00AE70F5">
            <w:pPr>
              <w:spacing w:before="40" w:after="60" w:line="259" w:lineRule="auto"/>
              <w:jc w:val="left"/>
            </w:pPr>
            <w:r>
              <w:rPr>
                <w:sz w:val="21"/>
              </w:rPr>
              <w:t>Ghi lô</w:t>
            </w:r>
          </w:p>
        </w:tc>
        <w:tc>
          <w:tcPr>
            <w:tcW w:w="3288" w:type="dxa"/>
            <w:shd w:val="clear" w:color="auto" w:fill="FFFFFF"/>
            <w:tcMar>
              <w:top w:w="75" w:type="dxa"/>
              <w:left w:w="75" w:type="dxa"/>
              <w:bottom w:w="75" w:type="dxa"/>
              <w:right w:w="75" w:type="dxa"/>
            </w:tcMar>
            <w:vAlign w:val="center"/>
          </w:tcPr>
          <w:p w14:paraId="4BD9AA76" w14:textId="77777777" w:rsidR="005E0FB6" w:rsidRDefault="00AE70F5">
            <w:pPr>
              <w:spacing w:before="40" w:after="60" w:line="259" w:lineRule="auto"/>
              <w:jc w:val="left"/>
            </w:pPr>
            <w:r>
              <w:rPr>
                <w:sz w:val="21"/>
              </w:rPr>
              <w:t>CallableStatement gọi SP theo từng dòng</w:t>
            </w:r>
          </w:p>
        </w:tc>
        <w:tc>
          <w:tcPr>
            <w:tcW w:w="4365" w:type="dxa"/>
            <w:shd w:val="clear" w:color="auto" w:fill="FFFFFF"/>
            <w:tcMar>
              <w:top w:w="75" w:type="dxa"/>
              <w:left w:w="75" w:type="dxa"/>
              <w:bottom w:w="75" w:type="dxa"/>
              <w:right w:w="75" w:type="dxa"/>
            </w:tcMar>
            <w:vAlign w:val="center"/>
          </w:tcPr>
          <w:p w14:paraId="786D5737" w14:textId="77777777" w:rsidR="005E0FB6" w:rsidRDefault="00AE70F5">
            <w:pPr>
              <w:spacing w:before="40" w:after="60" w:line="259" w:lineRule="auto"/>
              <w:jc w:val="left"/>
            </w:pPr>
            <w:r>
              <w:rPr>
                <w:sz w:val="21"/>
              </w:rPr>
              <w:t>Giữ MaChamCong/đầu ra theo hợp đồng DAO</w:t>
            </w:r>
          </w:p>
        </w:tc>
      </w:tr>
      <w:tr w:rsidR="005E0FB6" w14:paraId="176F0027" w14:textId="77777777">
        <w:trPr>
          <w:cantSplit/>
          <w:jc w:val="center"/>
        </w:trPr>
        <w:tc>
          <w:tcPr>
            <w:tcW w:w="1701" w:type="dxa"/>
            <w:shd w:val="clear" w:color="auto" w:fill="F7F8FA"/>
            <w:tcMar>
              <w:top w:w="75" w:type="dxa"/>
              <w:left w:w="75" w:type="dxa"/>
              <w:bottom w:w="75" w:type="dxa"/>
              <w:right w:w="75" w:type="dxa"/>
            </w:tcMar>
            <w:vAlign w:val="center"/>
          </w:tcPr>
          <w:p w14:paraId="49C5E9CD" w14:textId="77777777" w:rsidR="005E0FB6" w:rsidRDefault="00AE70F5">
            <w:pPr>
              <w:spacing w:before="40" w:after="60" w:line="259" w:lineRule="auto"/>
              <w:jc w:val="left"/>
            </w:pPr>
            <w:r>
              <w:rPr>
                <w:sz w:val="21"/>
              </w:rPr>
              <w:t>Hoàn tất</w:t>
            </w:r>
          </w:p>
        </w:tc>
        <w:tc>
          <w:tcPr>
            <w:tcW w:w="3288" w:type="dxa"/>
            <w:shd w:val="clear" w:color="auto" w:fill="F7F8FA"/>
            <w:tcMar>
              <w:top w:w="75" w:type="dxa"/>
              <w:left w:w="75" w:type="dxa"/>
              <w:bottom w:w="75" w:type="dxa"/>
              <w:right w:w="75" w:type="dxa"/>
            </w:tcMar>
            <w:vAlign w:val="center"/>
          </w:tcPr>
          <w:p w14:paraId="48A74ADE" w14:textId="77777777" w:rsidR="005E0FB6" w:rsidRDefault="00AE70F5">
            <w:pPr>
              <w:spacing w:before="40" w:after="60" w:line="259" w:lineRule="auto"/>
              <w:jc w:val="left"/>
            </w:pPr>
            <w:r>
              <w:rPr>
                <w:sz w:val="21"/>
              </w:rPr>
              <w:t>Không có lỗi</w:t>
            </w:r>
          </w:p>
        </w:tc>
        <w:tc>
          <w:tcPr>
            <w:tcW w:w="4365" w:type="dxa"/>
            <w:shd w:val="clear" w:color="auto" w:fill="F7F8FA"/>
            <w:tcMar>
              <w:top w:w="75" w:type="dxa"/>
              <w:left w:w="75" w:type="dxa"/>
              <w:bottom w:w="75" w:type="dxa"/>
              <w:right w:w="75" w:type="dxa"/>
            </w:tcMar>
            <w:vAlign w:val="center"/>
          </w:tcPr>
          <w:p w14:paraId="54F007FB" w14:textId="77777777" w:rsidR="005E0FB6" w:rsidRDefault="00AE70F5">
            <w:pPr>
              <w:spacing w:before="40" w:after="60" w:line="259" w:lineRule="auto"/>
              <w:jc w:val="left"/>
            </w:pPr>
            <w:r>
              <w:rPr>
                <w:sz w:val="21"/>
              </w:rPr>
              <w:t>Commit một lần</w:t>
            </w:r>
          </w:p>
        </w:tc>
      </w:tr>
      <w:tr w:rsidR="005E0FB6" w14:paraId="19D05760" w14:textId="77777777">
        <w:trPr>
          <w:cantSplit/>
          <w:jc w:val="center"/>
        </w:trPr>
        <w:tc>
          <w:tcPr>
            <w:tcW w:w="1701" w:type="dxa"/>
            <w:shd w:val="clear" w:color="auto" w:fill="FFFFFF"/>
            <w:tcMar>
              <w:top w:w="75" w:type="dxa"/>
              <w:left w:w="75" w:type="dxa"/>
              <w:bottom w:w="75" w:type="dxa"/>
              <w:right w:w="75" w:type="dxa"/>
            </w:tcMar>
            <w:vAlign w:val="center"/>
          </w:tcPr>
          <w:p w14:paraId="18659516" w14:textId="77777777" w:rsidR="005E0FB6" w:rsidRDefault="00AE70F5">
            <w:pPr>
              <w:spacing w:before="40" w:after="60" w:line="259" w:lineRule="auto"/>
              <w:jc w:val="left"/>
            </w:pPr>
            <w:r>
              <w:rPr>
                <w:sz w:val="21"/>
              </w:rPr>
              <w:t>Thất bại</w:t>
            </w:r>
          </w:p>
        </w:tc>
        <w:tc>
          <w:tcPr>
            <w:tcW w:w="3288" w:type="dxa"/>
            <w:shd w:val="clear" w:color="auto" w:fill="FFFFFF"/>
            <w:tcMar>
              <w:top w:w="75" w:type="dxa"/>
              <w:left w:w="75" w:type="dxa"/>
              <w:bottom w:w="75" w:type="dxa"/>
              <w:right w:w="75" w:type="dxa"/>
            </w:tcMar>
            <w:vAlign w:val="center"/>
          </w:tcPr>
          <w:p w14:paraId="0C153A52" w14:textId="77777777" w:rsidR="005E0FB6" w:rsidRDefault="00AE70F5">
            <w:pPr>
              <w:spacing w:before="40" w:after="60" w:line="259" w:lineRule="auto"/>
              <w:jc w:val="left"/>
            </w:pPr>
            <w:r>
              <w:rPr>
                <w:sz w:val="21"/>
              </w:rPr>
              <w:t>SP/trigger/constraint từ chối một dòng</w:t>
            </w:r>
          </w:p>
        </w:tc>
        <w:tc>
          <w:tcPr>
            <w:tcW w:w="4365" w:type="dxa"/>
            <w:shd w:val="clear" w:color="auto" w:fill="FFFFFF"/>
            <w:tcMar>
              <w:top w:w="75" w:type="dxa"/>
              <w:left w:w="75" w:type="dxa"/>
              <w:bottom w:w="75" w:type="dxa"/>
              <w:right w:w="75" w:type="dxa"/>
            </w:tcMar>
            <w:vAlign w:val="center"/>
          </w:tcPr>
          <w:p w14:paraId="256B20A6" w14:textId="77777777" w:rsidR="005E0FB6" w:rsidRDefault="00AE70F5">
            <w:pPr>
              <w:spacing w:before="40" w:after="60" w:line="259" w:lineRule="auto"/>
              <w:jc w:val="left"/>
            </w:pPr>
            <w:r>
              <w:rPr>
                <w:sz w:val="21"/>
              </w:rPr>
              <w:t>Rollback các dòng đã ghi trước đó</w:t>
            </w:r>
          </w:p>
        </w:tc>
      </w:tr>
      <w:tr w:rsidR="005E0FB6" w14:paraId="6193A953" w14:textId="77777777">
        <w:trPr>
          <w:cantSplit/>
          <w:jc w:val="center"/>
        </w:trPr>
        <w:tc>
          <w:tcPr>
            <w:tcW w:w="1701" w:type="dxa"/>
            <w:shd w:val="clear" w:color="auto" w:fill="F7F8FA"/>
            <w:tcMar>
              <w:top w:w="75" w:type="dxa"/>
              <w:left w:w="75" w:type="dxa"/>
              <w:bottom w:w="75" w:type="dxa"/>
              <w:right w:w="75" w:type="dxa"/>
            </w:tcMar>
            <w:vAlign w:val="center"/>
          </w:tcPr>
          <w:p w14:paraId="68B4B3E5" w14:textId="77777777" w:rsidR="005E0FB6" w:rsidRDefault="00AE70F5">
            <w:pPr>
              <w:spacing w:before="40" w:after="60" w:line="259" w:lineRule="auto"/>
              <w:jc w:val="left"/>
            </w:pPr>
            <w:r>
              <w:rPr>
                <w:sz w:val="21"/>
              </w:rPr>
              <w:t>Kết thúc</w:t>
            </w:r>
          </w:p>
        </w:tc>
        <w:tc>
          <w:tcPr>
            <w:tcW w:w="3288" w:type="dxa"/>
            <w:shd w:val="clear" w:color="auto" w:fill="F7F8FA"/>
            <w:tcMar>
              <w:top w:w="75" w:type="dxa"/>
              <w:left w:w="75" w:type="dxa"/>
              <w:bottom w:w="75" w:type="dxa"/>
              <w:right w:w="75" w:type="dxa"/>
            </w:tcMar>
            <w:vAlign w:val="center"/>
          </w:tcPr>
          <w:p w14:paraId="776656F8" w14:textId="77777777" w:rsidR="005E0FB6" w:rsidRDefault="00AE70F5">
            <w:pPr>
              <w:spacing w:before="40" w:after="60" w:line="259" w:lineRule="auto"/>
              <w:jc w:val="left"/>
            </w:pPr>
            <w:r>
              <w:rPr>
                <w:sz w:val="21"/>
              </w:rPr>
              <w:t>Đóng tài nguyên hoặc phục hồi cấu hình</w:t>
            </w:r>
          </w:p>
        </w:tc>
        <w:tc>
          <w:tcPr>
            <w:tcW w:w="4365" w:type="dxa"/>
            <w:shd w:val="clear" w:color="auto" w:fill="F7F8FA"/>
            <w:tcMar>
              <w:top w:w="75" w:type="dxa"/>
              <w:left w:w="75" w:type="dxa"/>
              <w:bottom w:w="75" w:type="dxa"/>
              <w:right w:w="75" w:type="dxa"/>
            </w:tcMar>
            <w:vAlign w:val="center"/>
          </w:tcPr>
          <w:p w14:paraId="2C234ED2" w14:textId="77777777" w:rsidR="005E0FB6" w:rsidRDefault="00AE70F5">
            <w:pPr>
              <w:spacing w:before="40" w:after="60" w:line="259" w:lineRule="auto"/>
              <w:jc w:val="left"/>
            </w:pPr>
            <w:r>
              <w:rPr>
                <w:sz w:val="21"/>
              </w:rPr>
              <w:t>UI nhận lỗi và bật lại thao tác</w:t>
            </w:r>
          </w:p>
        </w:tc>
      </w:tr>
    </w:tbl>
    <w:p w14:paraId="78D3C996" w14:textId="77777777" w:rsidR="005E0FB6" w:rsidRDefault="005E0FB6">
      <w:pPr>
        <w:spacing w:after="0"/>
      </w:pPr>
    </w:p>
    <w:p w14:paraId="6FE98A08" w14:textId="77777777" w:rsidR="005E0FB6" w:rsidRDefault="00AE70F5">
      <w:r>
        <w:t>SQL module TV2 có test commit lô hợp lệ và rollback khi một dòng sai; Java source xác nhận cách truyền connection trong service/DAO. Ca GUI hàng loạt chưa được thực hiện trong đợt 09/10, nên không trình bày kết quả SQL như thao tác batch GUI đã chạy.</w:t>
      </w:r>
    </w:p>
    <w:p w14:paraId="6D614F90" w14:textId="77777777" w:rsidR="005E0FB6" w:rsidRDefault="00AE70F5">
      <w:r>
        <w:t>Nhập lô là ví dụ rõ để giải thích nguyên tử: nếu bốn dòng đầu thành công và dòng thứ năm trùng ngày, không được giữ lại bốn dòng đầu. UNIQUE và trigger vẫn bảo vệ từng lệnh; transaction caller bảo vệ tổng thể nghiệp vụ.</w:t>
      </w:r>
    </w:p>
    <w:p w14:paraId="49362E7D" w14:textId="77777777" w:rsidR="005E0FB6" w:rsidRDefault="00AE70F5">
      <w:pPr>
        <w:spacing w:before="100"/>
      </w:pPr>
      <w:r>
        <w:rPr>
          <w:i/>
          <w:sz w:val="18"/>
        </w:rPr>
        <w:t>Đối chiếu [4], [8], [9], [12]</w:t>
      </w:r>
    </w:p>
    <w:p w14:paraId="3EA24FE5" w14:textId="77777777" w:rsidR="005E0FB6" w:rsidRDefault="00AE70F5">
      <w:r>
        <w:br w:type="page"/>
      </w:r>
    </w:p>
    <w:p w14:paraId="73DFDFE7" w14:textId="77777777" w:rsidR="005E0FB6" w:rsidRDefault="00AE70F5">
      <w:pPr>
        <w:pStyle w:val="Heading2"/>
      </w:pPr>
      <w:bookmarkStart w:id="79" w:name="unit_36"/>
      <w:bookmarkStart w:id="80" w:name="_Toc242525247"/>
      <w:r>
        <w:lastRenderedPageBreak/>
        <w:t>5 3 Tính lại và rollback về savepoint</w:t>
      </w:r>
      <w:bookmarkEnd w:id="79"/>
      <w:bookmarkEnd w:id="80"/>
    </w:p>
    <w:p w14:paraId="6E9D8758" w14:textId="77777777" w:rsidR="005E0FB6" w:rsidRDefault="00AE70F5">
      <w:r>
        <w:t>Tính lại nháp xóa chi tiết cũ rồi ghi bộ chi tiết mới. Nếu xóa và ghi tách giao dịch, lỗi sau xóa làm mất kết quả trước. SP hiện gộp hai bước với header trong cùng transaction, nên rollback phục hồi dữ liệu cũ khi insert mới thất bại.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2721"/>
        <w:gridCol w:w="3798"/>
      </w:tblGrid>
      <w:tr w:rsidR="005E0FB6" w14:paraId="7FA9A529" w14:textId="77777777">
        <w:trPr>
          <w:cantSplit/>
          <w:tblHeader/>
          <w:jc w:val="center"/>
        </w:trPr>
        <w:tc>
          <w:tcPr>
            <w:tcW w:w="2835" w:type="dxa"/>
            <w:shd w:val="clear" w:color="auto" w:fill="E8EDF3"/>
            <w:tcMar>
              <w:top w:w="75" w:type="dxa"/>
              <w:left w:w="75" w:type="dxa"/>
              <w:bottom w:w="75" w:type="dxa"/>
              <w:right w:w="75" w:type="dxa"/>
            </w:tcMar>
            <w:vAlign w:val="center"/>
          </w:tcPr>
          <w:p w14:paraId="2C5E2080" w14:textId="77777777" w:rsidR="005E0FB6" w:rsidRDefault="00AE70F5">
            <w:pPr>
              <w:spacing w:before="40" w:after="60" w:line="259" w:lineRule="auto"/>
              <w:jc w:val="left"/>
            </w:pPr>
            <w:r>
              <w:rPr>
                <w:b/>
                <w:sz w:val="21"/>
              </w:rPr>
              <w:t>Bối cảnh</w:t>
            </w:r>
          </w:p>
        </w:tc>
        <w:tc>
          <w:tcPr>
            <w:tcW w:w="2721" w:type="dxa"/>
            <w:shd w:val="clear" w:color="auto" w:fill="E8EDF3"/>
            <w:tcMar>
              <w:top w:w="75" w:type="dxa"/>
              <w:left w:w="75" w:type="dxa"/>
              <w:bottom w:w="75" w:type="dxa"/>
              <w:right w:w="75" w:type="dxa"/>
            </w:tcMar>
            <w:vAlign w:val="center"/>
          </w:tcPr>
          <w:p w14:paraId="321186C6" w14:textId="77777777" w:rsidR="005E0FB6" w:rsidRDefault="00AE70F5">
            <w:pPr>
              <w:spacing w:before="40" w:after="60" w:line="259" w:lineRule="auto"/>
              <w:jc w:val="left"/>
            </w:pPr>
            <w:r>
              <w:rPr>
                <w:b/>
                <w:sz w:val="21"/>
              </w:rPr>
              <w:t>Commit</w:t>
            </w:r>
          </w:p>
        </w:tc>
        <w:tc>
          <w:tcPr>
            <w:tcW w:w="3798" w:type="dxa"/>
            <w:shd w:val="clear" w:color="auto" w:fill="E8EDF3"/>
            <w:tcMar>
              <w:top w:w="75" w:type="dxa"/>
              <w:left w:w="75" w:type="dxa"/>
              <w:bottom w:w="75" w:type="dxa"/>
              <w:right w:w="75" w:type="dxa"/>
            </w:tcMar>
            <w:vAlign w:val="center"/>
          </w:tcPr>
          <w:p w14:paraId="656C1D37" w14:textId="77777777" w:rsidR="005E0FB6" w:rsidRDefault="00AE70F5">
            <w:pPr>
              <w:spacing w:before="40" w:after="60" w:line="259" w:lineRule="auto"/>
              <w:jc w:val="left"/>
            </w:pPr>
            <w:r>
              <w:rPr>
                <w:b/>
                <w:sz w:val="21"/>
              </w:rPr>
              <w:t>Rollback lỗi</w:t>
            </w:r>
          </w:p>
        </w:tc>
      </w:tr>
      <w:tr w:rsidR="005E0FB6" w14:paraId="4D35E38B" w14:textId="77777777">
        <w:trPr>
          <w:cantSplit/>
          <w:jc w:val="center"/>
        </w:trPr>
        <w:tc>
          <w:tcPr>
            <w:tcW w:w="2835" w:type="dxa"/>
            <w:shd w:val="clear" w:color="auto" w:fill="FFFFFF"/>
            <w:tcMar>
              <w:top w:w="75" w:type="dxa"/>
              <w:left w:w="75" w:type="dxa"/>
              <w:bottom w:w="75" w:type="dxa"/>
              <w:right w:w="75" w:type="dxa"/>
            </w:tcMar>
            <w:vAlign w:val="center"/>
          </w:tcPr>
          <w:p w14:paraId="2A322276" w14:textId="77777777" w:rsidR="005E0FB6" w:rsidRDefault="00AE70F5">
            <w:pPr>
              <w:spacing w:before="40" w:after="60" w:line="259" w:lineRule="auto"/>
              <w:jc w:val="left"/>
            </w:pPr>
            <w:r>
              <w:rPr>
                <w:sz w:val="21"/>
              </w:rPr>
              <w:t>SP tự mở transaction</w:t>
            </w:r>
          </w:p>
        </w:tc>
        <w:tc>
          <w:tcPr>
            <w:tcW w:w="2721" w:type="dxa"/>
            <w:shd w:val="clear" w:color="auto" w:fill="FFFFFF"/>
            <w:tcMar>
              <w:top w:w="75" w:type="dxa"/>
              <w:left w:w="75" w:type="dxa"/>
              <w:bottom w:w="75" w:type="dxa"/>
              <w:right w:w="75" w:type="dxa"/>
            </w:tcMar>
            <w:vAlign w:val="center"/>
          </w:tcPr>
          <w:p w14:paraId="6060D96A" w14:textId="77777777" w:rsidR="005E0FB6" w:rsidRDefault="00AE70F5">
            <w:pPr>
              <w:spacing w:before="40" w:after="60" w:line="259" w:lineRule="auto"/>
              <w:jc w:val="left"/>
            </w:pPr>
            <w:r>
              <w:rPr>
                <w:sz w:val="21"/>
              </w:rPr>
              <w:t>SP commit khi hoàn tất</w:t>
            </w:r>
          </w:p>
        </w:tc>
        <w:tc>
          <w:tcPr>
            <w:tcW w:w="3798" w:type="dxa"/>
            <w:shd w:val="clear" w:color="auto" w:fill="FFFFFF"/>
            <w:tcMar>
              <w:top w:w="75" w:type="dxa"/>
              <w:left w:w="75" w:type="dxa"/>
              <w:bottom w:w="75" w:type="dxa"/>
              <w:right w:w="75" w:type="dxa"/>
            </w:tcMar>
            <w:vAlign w:val="center"/>
          </w:tcPr>
          <w:p w14:paraId="7E819B75" w14:textId="77777777" w:rsidR="005E0FB6" w:rsidRDefault="00AE70F5">
            <w:pPr>
              <w:spacing w:before="40" w:after="60" w:line="259" w:lineRule="auto"/>
              <w:jc w:val="left"/>
            </w:pPr>
            <w:r>
              <w:rPr>
                <w:sz w:val="21"/>
              </w:rPr>
              <w:t>Rollback transaction tự mở</w:t>
            </w:r>
          </w:p>
        </w:tc>
      </w:tr>
      <w:tr w:rsidR="005E0FB6" w14:paraId="36C478F9" w14:textId="77777777">
        <w:trPr>
          <w:cantSplit/>
          <w:jc w:val="center"/>
        </w:trPr>
        <w:tc>
          <w:tcPr>
            <w:tcW w:w="2835" w:type="dxa"/>
            <w:shd w:val="clear" w:color="auto" w:fill="F7F8FA"/>
            <w:tcMar>
              <w:top w:w="75" w:type="dxa"/>
              <w:left w:w="75" w:type="dxa"/>
              <w:bottom w:w="75" w:type="dxa"/>
              <w:right w:w="75" w:type="dxa"/>
            </w:tcMar>
            <w:vAlign w:val="center"/>
          </w:tcPr>
          <w:p w14:paraId="27673812" w14:textId="77777777" w:rsidR="005E0FB6" w:rsidRDefault="00AE70F5">
            <w:pPr>
              <w:spacing w:before="40" w:after="60" w:line="259" w:lineRule="auto"/>
              <w:jc w:val="left"/>
            </w:pPr>
            <w:r>
              <w:rPr>
                <w:sz w:val="21"/>
              </w:rPr>
              <w:t>Caller đã mở transaction</w:t>
            </w:r>
          </w:p>
        </w:tc>
        <w:tc>
          <w:tcPr>
            <w:tcW w:w="2721" w:type="dxa"/>
            <w:shd w:val="clear" w:color="auto" w:fill="F7F8FA"/>
            <w:tcMar>
              <w:top w:w="75" w:type="dxa"/>
              <w:left w:w="75" w:type="dxa"/>
              <w:bottom w:w="75" w:type="dxa"/>
              <w:right w:w="75" w:type="dxa"/>
            </w:tcMar>
            <w:vAlign w:val="center"/>
          </w:tcPr>
          <w:p w14:paraId="3DDEC595" w14:textId="77777777" w:rsidR="005E0FB6" w:rsidRDefault="00AE70F5">
            <w:pPr>
              <w:spacing w:before="40" w:after="60" w:line="259" w:lineRule="auto"/>
              <w:jc w:val="left"/>
            </w:pPr>
            <w:r>
              <w:rPr>
                <w:sz w:val="21"/>
              </w:rPr>
              <w:t>SP không commit transaction ngoài</w:t>
            </w:r>
          </w:p>
        </w:tc>
        <w:tc>
          <w:tcPr>
            <w:tcW w:w="3798" w:type="dxa"/>
            <w:shd w:val="clear" w:color="auto" w:fill="F7F8FA"/>
            <w:tcMar>
              <w:top w:w="75" w:type="dxa"/>
              <w:left w:w="75" w:type="dxa"/>
              <w:bottom w:w="75" w:type="dxa"/>
              <w:right w:w="75" w:type="dxa"/>
            </w:tcMar>
            <w:vAlign w:val="center"/>
          </w:tcPr>
          <w:p w14:paraId="264EC411" w14:textId="77777777" w:rsidR="005E0FB6" w:rsidRDefault="00AE70F5">
            <w:pPr>
              <w:spacing w:before="40" w:after="60" w:line="259" w:lineRule="auto"/>
              <w:jc w:val="left"/>
            </w:pPr>
            <w:r>
              <w:rPr>
                <w:sz w:val="21"/>
              </w:rPr>
              <w:t>SAVE TRANSACTION; về savepoint nếu XACT_STATE=1</w:t>
            </w:r>
          </w:p>
        </w:tc>
      </w:tr>
      <w:tr w:rsidR="005E0FB6" w14:paraId="283AA63D" w14:textId="77777777">
        <w:trPr>
          <w:cantSplit/>
          <w:jc w:val="center"/>
        </w:trPr>
        <w:tc>
          <w:tcPr>
            <w:tcW w:w="2835" w:type="dxa"/>
            <w:shd w:val="clear" w:color="auto" w:fill="FFFFFF"/>
            <w:tcMar>
              <w:top w:w="75" w:type="dxa"/>
              <w:left w:w="75" w:type="dxa"/>
              <w:bottom w:w="75" w:type="dxa"/>
              <w:right w:w="75" w:type="dxa"/>
            </w:tcMar>
            <w:vAlign w:val="center"/>
          </w:tcPr>
          <w:p w14:paraId="2A61B629" w14:textId="77777777" w:rsidR="005E0FB6" w:rsidRDefault="00AE70F5">
            <w:pPr>
              <w:spacing w:before="40" w:after="60" w:line="259" w:lineRule="auto"/>
              <w:jc w:val="left"/>
            </w:pPr>
            <w:r>
              <w:rPr>
                <w:sz w:val="21"/>
              </w:rPr>
              <w:t>Transaction ngoài không committable</w:t>
            </w:r>
          </w:p>
        </w:tc>
        <w:tc>
          <w:tcPr>
            <w:tcW w:w="2721" w:type="dxa"/>
            <w:shd w:val="clear" w:color="auto" w:fill="FFFFFF"/>
            <w:tcMar>
              <w:top w:w="75" w:type="dxa"/>
              <w:left w:w="75" w:type="dxa"/>
              <w:bottom w:w="75" w:type="dxa"/>
              <w:right w:w="75" w:type="dxa"/>
            </w:tcMar>
            <w:vAlign w:val="center"/>
          </w:tcPr>
          <w:p w14:paraId="0196043C" w14:textId="77777777" w:rsidR="005E0FB6" w:rsidRDefault="00AE70F5">
            <w:pPr>
              <w:spacing w:before="40" w:after="60" w:line="259" w:lineRule="auto"/>
              <w:jc w:val="left"/>
            </w:pPr>
            <w:r>
              <w:rPr>
                <w:sz w:val="21"/>
              </w:rPr>
              <w:t>Không thể coi savepoint là đủ</w:t>
            </w:r>
          </w:p>
        </w:tc>
        <w:tc>
          <w:tcPr>
            <w:tcW w:w="3798" w:type="dxa"/>
            <w:shd w:val="clear" w:color="auto" w:fill="FFFFFF"/>
            <w:tcMar>
              <w:top w:w="75" w:type="dxa"/>
              <w:left w:w="75" w:type="dxa"/>
              <w:bottom w:w="75" w:type="dxa"/>
              <w:right w:w="75" w:type="dxa"/>
            </w:tcMar>
            <w:vAlign w:val="center"/>
          </w:tcPr>
          <w:p w14:paraId="732D3441" w14:textId="77777777" w:rsidR="005E0FB6" w:rsidRDefault="00AE70F5">
            <w:pPr>
              <w:spacing w:before="40" w:after="60" w:line="259" w:lineRule="auto"/>
              <w:jc w:val="left"/>
            </w:pPr>
            <w:r>
              <w:rPr>
                <w:sz w:val="21"/>
              </w:rPr>
              <w:t>Caller phải rollback transaction ngoài</w:t>
            </w:r>
          </w:p>
        </w:tc>
      </w:tr>
      <w:tr w:rsidR="005E0FB6" w14:paraId="4CED2324" w14:textId="77777777">
        <w:trPr>
          <w:cantSplit/>
          <w:jc w:val="center"/>
        </w:trPr>
        <w:tc>
          <w:tcPr>
            <w:tcW w:w="2835" w:type="dxa"/>
            <w:shd w:val="clear" w:color="auto" w:fill="F7F8FA"/>
            <w:tcMar>
              <w:top w:w="75" w:type="dxa"/>
              <w:left w:w="75" w:type="dxa"/>
              <w:bottom w:w="75" w:type="dxa"/>
              <w:right w:w="75" w:type="dxa"/>
            </w:tcMar>
            <w:vAlign w:val="center"/>
          </w:tcPr>
          <w:p w14:paraId="6D084481" w14:textId="77777777" w:rsidR="005E0FB6" w:rsidRDefault="00AE70F5">
            <w:pPr>
              <w:spacing w:before="40" w:after="60" w:line="259" w:lineRule="auto"/>
              <w:jc w:val="left"/>
            </w:pPr>
            <w:r>
              <w:rPr>
                <w:sz w:val="21"/>
              </w:rPr>
              <w:t>Validation lỗi trước ghi</w:t>
            </w:r>
          </w:p>
        </w:tc>
        <w:tc>
          <w:tcPr>
            <w:tcW w:w="2721" w:type="dxa"/>
            <w:shd w:val="clear" w:color="auto" w:fill="F7F8FA"/>
            <w:tcMar>
              <w:top w:w="75" w:type="dxa"/>
              <w:left w:w="75" w:type="dxa"/>
              <w:bottom w:w="75" w:type="dxa"/>
              <w:right w:w="75" w:type="dxa"/>
            </w:tcMar>
            <w:vAlign w:val="center"/>
          </w:tcPr>
          <w:p w14:paraId="7138FA9A" w14:textId="77777777" w:rsidR="005E0FB6" w:rsidRDefault="00AE70F5">
            <w:pPr>
              <w:spacing w:before="40" w:after="60" w:line="259" w:lineRule="auto"/>
              <w:jc w:val="left"/>
            </w:pPr>
            <w:r>
              <w:rPr>
                <w:sz w:val="21"/>
              </w:rPr>
              <w:t>Không tạo dữ liệu mới</w:t>
            </w:r>
          </w:p>
        </w:tc>
        <w:tc>
          <w:tcPr>
            <w:tcW w:w="3798" w:type="dxa"/>
            <w:shd w:val="clear" w:color="auto" w:fill="F7F8FA"/>
            <w:tcMar>
              <w:top w:w="75" w:type="dxa"/>
              <w:left w:w="75" w:type="dxa"/>
              <w:bottom w:w="75" w:type="dxa"/>
              <w:right w:w="75" w:type="dxa"/>
            </w:tcMar>
            <w:vAlign w:val="center"/>
          </w:tcPr>
          <w:p w14:paraId="31F2DBF5" w14:textId="77777777" w:rsidR="005E0FB6" w:rsidRDefault="00AE70F5">
            <w:pPr>
              <w:spacing w:before="40" w:after="60" w:line="259" w:lineRule="auto"/>
              <w:jc w:val="left"/>
            </w:pPr>
            <w:r>
              <w:rPr>
                <w:sz w:val="21"/>
              </w:rPr>
              <w:t>Phát lỗi; giữ hợp đồng transaction caller</w:t>
            </w:r>
          </w:p>
        </w:tc>
      </w:tr>
    </w:tbl>
    <w:p w14:paraId="4069ED73" w14:textId="77777777" w:rsidR="005E0FB6" w:rsidRDefault="005E0FB6">
      <w:pPr>
        <w:spacing w:after="0"/>
      </w:pPr>
    </w:p>
    <w:p w14:paraId="3AC738A8" w14:textId="77777777" w:rsidR="005E0FB6" w:rsidRDefault="00AE70F5">
      <w:r>
        <w:t>Catch còn dọn cursor nếu đang mở và đặt OUTPUT MaBangLuong NULL khi thất bại. Caller không được dùng mã đầu ra của một lần thất bại như kỳ hợp lệ. Kiểm tra @@TRANCOUNT và XACT_STATE giúp xác định người sở hữu giao dịch và khả năng commit tiếp.</w:t>
      </w:r>
    </w:p>
    <w:p w14:paraId="07D563BF" w14:textId="77777777" w:rsidR="005E0FB6" w:rsidRDefault="00AE70F5">
      <w:r>
        <w:t>E2E payroll có lỗi cưỡng bức ở insert chi tiết sau khi snapshot cũ đã được lấy. Test so sánh header/chi tiết sau rollback, rồi retry để xác nhận vẫn chạy được. Phạm vi savepoint của SP tính và mở lại không được suy rộng sang mọi SP khác, vì các SP có thể dùng mẫu transaction khác nhau.</w:t>
      </w:r>
    </w:p>
    <w:p w14:paraId="20603A48" w14:textId="77777777" w:rsidR="005E0FB6" w:rsidRDefault="00AE70F5">
      <w:pPr>
        <w:spacing w:before="100"/>
      </w:pPr>
      <w:r>
        <w:rPr>
          <w:i/>
          <w:sz w:val="18"/>
        </w:rPr>
        <w:t>Đối chiếu [6], [8]</w:t>
      </w:r>
    </w:p>
    <w:p w14:paraId="26A88FDC" w14:textId="77777777" w:rsidR="005E0FB6" w:rsidRDefault="00AE70F5">
      <w:r>
        <w:br w:type="page"/>
      </w:r>
    </w:p>
    <w:p w14:paraId="2BA3AB23" w14:textId="77777777" w:rsidR="005E0FB6" w:rsidRDefault="00AE70F5">
      <w:pPr>
        <w:pStyle w:val="Heading2"/>
      </w:pPr>
      <w:bookmarkStart w:id="81" w:name="unit_37"/>
      <w:bookmarkStart w:id="82" w:name="_Toc242525248"/>
      <w:r>
        <w:lastRenderedPageBreak/>
        <w:t>5 4 Xóa nháp chốt và quy trình mở lại</w:t>
      </w:r>
      <w:bookmarkEnd w:id="81"/>
      <w:bookmarkEnd w:id="82"/>
    </w:p>
    <w:p w14:paraId="40E92ABE" w14:textId="77777777" w:rsidR="005E0FB6" w:rsidRDefault="00AE70F5">
      <w:r>
        <w:t>Xóa kỳ nháp và chốt đều cần khóa header trước khi kiểm tra trạng thái. Nếu đọc trạng thái ngoài transaction rồi mới ghi, phiên khác có thể chốt trong khoảng giữa hai bước. Lấy khóa và giữ đến cuối giao dịch nối việc kiểm tra với mutation trong cùng phạm vi.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4535"/>
        <w:gridCol w:w="2721"/>
      </w:tblGrid>
      <w:tr w:rsidR="005E0FB6" w14:paraId="0F64EF88" w14:textId="77777777">
        <w:trPr>
          <w:cantSplit/>
          <w:tblHeader/>
          <w:jc w:val="center"/>
        </w:trPr>
        <w:tc>
          <w:tcPr>
            <w:tcW w:w="2098" w:type="dxa"/>
            <w:shd w:val="clear" w:color="auto" w:fill="E8EDF3"/>
            <w:tcMar>
              <w:top w:w="75" w:type="dxa"/>
              <w:left w:w="75" w:type="dxa"/>
              <w:bottom w:w="75" w:type="dxa"/>
              <w:right w:w="75" w:type="dxa"/>
            </w:tcMar>
            <w:vAlign w:val="center"/>
          </w:tcPr>
          <w:p w14:paraId="4C198A5F" w14:textId="77777777" w:rsidR="005E0FB6" w:rsidRDefault="00AE70F5">
            <w:pPr>
              <w:spacing w:before="40" w:after="60" w:line="259" w:lineRule="auto"/>
              <w:jc w:val="left"/>
            </w:pPr>
            <w:r>
              <w:rPr>
                <w:b/>
                <w:sz w:val="21"/>
              </w:rPr>
              <w:t>Nghiệp vụ</w:t>
            </w:r>
          </w:p>
        </w:tc>
        <w:tc>
          <w:tcPr>
            <w:tcW w:w="4535" w:type="dxa"/>
            <w:shd w:val="clear" w:color="auto" w:fill="E8EDF3"/>
            <w:tcMar>
              <w:top w:w="75" w:type="dxa"/>
              <w:left w:w="75" w:type="dxa"/>
              <w:bottom w:w="75" w:type="dxa"/>
              <w:right w:w="75" w:type="dxa"/>
            </w:tcMar>
            <w:vAlign w:val="center"/>
          </w:tcPr>
          <w:p w14:paraId="0ADE4611" w14:textId="77777777" w:rsidR="005E0FB6" w:rsidRDefault="00AE70F5">
            <w:pPr>
              <w:spacing w:before="40" w:after="60" w:line="259" w:lineRule="auto"/>
              <w:jc w:val="left"/>
            </w:pPr>
            <w:r>
              <w:rPr>
                <w:b/>
                <w:sz w:val="21"/>
              </w:rPr>
              <w:t>Thứ tự dữ liệu</w:t>
            </w:r>
          </w:p>
        </w:tc>
        <w:tc>
          <w:tcPr>
            <w:tcW w:w="2721" w:type="dxa"/>
            <w:shd w:val="clear" w:color="auto" w:fill="E8EDF3"/>
            <w:tcMar>
              <w:top w:w="75" w:type="dxa"/>
              <w:left w:w="75" w:type="dxa"/>
              <w:bottom w:w="75" w:type="dxa"/>
              <w:right w:w="75" w:type="dxa"/>
            </w:tcMar>
            <w:vAlign w:val="center"/>
          </w:tcPr>
          <w:p w14:paraId="0C32AEB4" w14:textId="77777777" w:rsidR="005E0FB6" w:rsidRDefault="00AE70F5">
            <w:pPr>
              <w:spacing w:before="40" w:after="60" w:line="259" w:lineRule="auto"/>
              <w:jc w:val="left"/>
            </w:pPr>
            <w:r>
              <w:rPr>
                <w:b/>
                <w:sz w:val="21"/>
              </w:rPr>
              <w:t>Trạng thái sau thành công</w:t>
            </w:r>
          </w:p>
        </w:tc>
      </w:tr>
      <w:tr w:rsidR="005E0FB6" w14:paraId="43E7054D" w14:textId="77777777">
        <w:trPr>
          <w:cantSplit/>
          <w:jc w:val="center"/>
        </w:trPr>
        <w:tc>
          <w:tcPr>
            <w:tcW w:w="2098" w:type="dxa"/>
            <w:shd w:val="clear" w:color="auto" w:fill="FFFFFF"/>
            <w:tcMar>
              <w:top w:w="75" w:type="dxa"/>
              <w:left w:w="75" w:type="dxa"/>
              <w:bottom w:w="75" w:type="dxa"/>
              <w:right w:w="75" w:type="dxa"/>
            </w:tcMar>
            <w:vAlign w:val="center"/>
          </w:tcPr>
          <w:p w14:paraId="2E45FA77" w14:textId="77777777" w:rsidR="005E0FB6" w:rsidRDefault="00AE70F5">
            <w:pPr>
              <w:spacing w:before="40" w:after="60" w:line="259" w:lineRule="auto"/>
              <w:jc w:val="left"/>
            </w:pPr>
            <w:r>
              <w:rPr>
                <w:sz w:val="21"/>
              </w:rPr>
              <w:t>Xóa nháp</w:t>
            </w:r>
          </w:p>
        </w:tc>
        <w:tc>
          <w:tcPr>
            <w:tcW w:w="4535" w:type="dxa"/>
            <w:shd w:val="clear" w:color="auto" w:fill="FFFFFF"/>
            <w:tcMar>
              <w:top w:w="75" w:type="dxa"/>
              <w:left w:w="75" w:type="dxa"/>
              <w:bottom w:w="75" w:type="dxa"/>
              <w:right w:w="75" w:type="dxa"/>
            </w:tcMar>
            <w:vAlign w:val="center"/>
          </w:tcPr>
          <w:p w14:paraId="4DA67AB3" w14:textId="77777777" w:rsidR="005E0FB6" w:rsidRDefault="00AE70F5">
            <w:pPr>
              <w:spacing w:before="40" w:after="60" w:line="259" w:lineRule="auto"/>
              <w:jc w:val="left"/>
            </w:pPr>
            <w:r>
              <w:rPr>
                <w:sz w:val="21"/>
              </w:rPr>
              <w:t>Khóa header → kiểm tra → xóa con → xóa cha</w:t>
            </w:r>
          </w:p>
        </w:tc>
        <w:tc>
          <w:tcPr>
            <w:tcW w:w="2721" w:type="dxa"/>
            <w:shd w:val="clear" w:color="auto" w:fill="FFFFFF"/>
            <w:tcMar>
              <w:top w:w="75" w:type="dxa"/>
              <w:left w:w="75" w:type="dxa"/>
              <w:bottom w:w="75" w:type="dxa"/>
              <w:right w:w="75" w:type="dxa"/>
            </w:tcMar>
            <w:vAlign w:val="center"/>
          </w:tcPr>
          <w:p w14:paraId="06BE0C35" w14:textId="77777777" w:rsidR="005E0FB6" w:rsidRDefault="00AE70F5">
            <w:pPr>
              <w:spacing w:before="40" w:after="60" w:line="259" w:lineRule="auto"/>
              <w:jc w:val="left"/>
            </w:pPr>
            <w:r>
              <w:rPr>
                <w:sz w:val="21"/>
              </w:rPr>
              <w:t>Không còn kỳ và chi tiết</w:t>
            </w:r>
          </w:p>
        </w:tc>
      </w:tr>
      <w:tr w:rsidR="005E0FB6" w14:paraId="126A75E1" w14:textId="77777777">
        <w:trPr>
          <w:cantSplit/>
          <w:jc w:val="center"/>
        </w:trPr>
        <w:tc>
          <w:tcPr>
            <w:tcW w:w="2098" w:type="dxa"/>
            <w:shd w:val="clear" w:color="auto" w:fill="F7F8FA"/>
            <w:tcMar>
              <w:top w:w="75" w:type="dxa"/>
              <w:left w:w="75" w:type="dxa"/>
              <w:bottom w:w="75" w:type="dxa"/>
              <w:right w:w="75" w:type="dxa"/>
            </w:tcMar>
            <w:vAlign w:val="center"/>
          </w:tcPr>
          <w:p w14:paraId="10C32FB8" w14:textId="77777777" w:rsidR="005E0FB6" w:rsidRDefault="00AE70F5">
            <w:pPr>
              <w:spacing w:before="40" w:after="60" w:line="259" w:lineRule="auto"/>
              <w:jc w:val="left"/>
            </w:pPr>
            <w:r>
              <w:rPr>
                <w:sz w:val="21"/>
              </w:rPr>
              <w:t>Chốt</w:t>
            </w:r>
          </w:p>
        </w:tc>
        <w:tc>
          <w:tcPr>
            <w:tcW w:w="4535" w:type="dxa"/>
            <w:shd w:val="clear" w:color="auto" w:fill="F7F8FA"/>
            <w:tcMar>
              <w:top w:w="75" w:type="dxa"/>
              <w:left w:w="75" w:type="dxa"/>
              <w:bottom w:w="75" w:type="dxa"/>
              <w:right w:w="75" w:type="dxa"/>
            </w:tcMar>
            <w:vAlign w:val="center"/>
          </w:tcPr>
          <w:p w14:paraId="2B0A6A08" w14:textId="77777777" w:rsidR="005E0FB6" w:rsidRDefault="00AE70F5">
            <w:pPr>
              <w:spacing w:before="40" w:after="60" w:line="259" w:lineRule="auto"/>
              <w:jc w:val="left"/>
            </w:pPr>
            <w:r>
              <w:rPr>
                <w:sz w:val="21"/>
              </w:rPr>
              <w:t>Khóa header → kiểm tra chi tiết → đổi trạng thái/ngày</w:t>
            </w:r>
          </w:p>
        </w:tc>
        <w:tc>
          <w:tcPr>
            <w:tcW w:w="2721" w:type="dxa"/>
            <w:shd w:val="clear" w:color="auto" w:fill="F7F8FA"/>
            <w:tcMar>
              <w:top w:w="75" w:type="dxa"/>
              <w:left w:w="75" w:type="dxa"/>
              <w:bottom w:w="75" w:type="dxa"/>
              <w:right w:w="75" w:type="dxa"/>
            </w:tcMar>
            <w:vAlign w:val="center"/>
          </w:tcPr>
          <w:p w14:paraId="4992739F" w14:textId="77777777" w:rsidR="005E0FB6" w:rsidRDefault="00AE70F5">
            <w:pPr>
              <w:spacing w:before="40" w:after="60" w:line="259" w:lineRule="auto"/>
              <w:jc w:val="left"/>
            </w:pPr>
            <w:r>
              <w:rPr>
                <w:sz w:val="21"/>
              </w:rPr>
              <w:t>DA_CHOT; nguồn/kết quả bị chặn</w:t>
            </w:r>
          </w:p>
        </w:tc>
      </w:tr>
      <w:tr w:rsidR="005E0FB6" w14:paraId="3F15C3B3" w14:textId="77777777">
        <w:trPr>
          <w:cantSplit/>
          <w:jc w:val="center"/>
        </w:trPr>
        <w:tc>
          <w:tcPr>
            <w:tcW w:w="2098" w:type="dxa"/>
            <w:shd w:val="clear" w:color="auto" w:fill="FFFFFF"/>
            <w:tcMar>
              <w:top w:w="75" w:type="dxa"/>
              <w:left w:w="75" w:type="dxa"/>
              <w:bottom w:w="75" w:type="dxa"/>
              <w:right w:w="75" w:type="dxa"/>
            </w:tcMar>
            <w:vAlign w:val="center"/>
          </w:tcPr>
          <w:p w14:paraId="1938E76C" w14:textId="77777777" w:rsidR="005E0FB6" w:rsidRDefault="00AE70F5">
            <w:pPr>
              <w:spacing w:before="40" w:after="60" w:line="259" w:lineRule="auto"/>
              <w:jc w:val="left"/>
            </w:pPr>
            <w:r>
              <w:rPr>
                <w:sz w:val="21"/>
              </w:rPr>
              <w:t>Mở lại</w:t>
            </w:r>
          </w:p>
        </w:tc>
        <w:tc>
          <w:tcPr>
            <w:tcW w:w="4535" w:type="dxa"/>
            <w:shd w:val="clear" w:color="auto" w:fill="FFFFFF"/>
            <w:tcMar>
              <w:top w:w="75" w:type="dxa"/>
              <w:left w:w="75" w:type="dxa"/>
              <w:bottom w:w="75" w:type="dxa"/>
              <w:right w:w="75" w:type="dxa"/>
            </w:tcMar>
            <w:vAlign w:val="center"/>
          </w:tcPr>
          <w:p w14:paraId="3712D3EE" w14:textId="77777777" w:rsidR="005E0FB6" w:rsidRDefault="00AE70F5">
            <w:pPr>
              <w:spacing w:before="40" w:after="60" w:line="259" w:lineRule="auto"/>
              <w:jc w:val="left"/>
            </w:pPr>
            <w:r>
              <w:rPr>
                <w:sz w:val="21"/>
              </w:rPr>
              <w:t>Kiểm tra quyền/transition → cập nhật header</w:t>
            </w:r>
          </w:p>
        </w:tc>
        <w:tc>
          <w:tcPr>
            <w:tcW w:w="2721" w:type="dxa"/>
            <w:shd w:val="clear" w:color="auto" w:fill="FFFFFF"/>
            <w:tcMar>
              <w:top w:w="75" w:type="dxa"/>
              <w:left w:w="75" w:type="dxa"/>
              <w:bottom w:w="75" w:type="dxa"/>
              <w:right w:w="75" w:type="dxa"/>
            </w:tcMar>
            <w:vAlign w:val="center"/>
          </w:tcPr>
          <w:p w14:paraId="6859260E" w14:textId="77777777" w:rsidR="005E0FB6" w:rsidRDefault="00AE70F5">
            <w:pPr>
              <w:spacing w:before="40" w:after="60" w:line="259" w:lineRule="auto"/>
              <w:jc w:val="left"/>
            </w:pPr>
            <w:r>
              <w:rPr>
                <w:sz w:val="21"/>
              </w:rPr>
              <w:t>CHUA_CHOT; NgayChot NULL</w:t>
            </w:r>
          </w:p>
        </w:tc>
      </w:tr>
      <w:tr w:rsidR="005E0FB6" w14:paraId="23154BEA" w14:textId="77777777">
        <w:trPr>
          <w:cantSplit/>
          <w:jc w:val="center"/>
        </w:trPr>
        <w:tc>
          <w:tcPr>
            <w:tcW w:w="2098" w:type="dxa"/>
            <w:shd w:val="clear" w:color="auto" w:fill="F7F8FA"/>
            <w:tcMar>
              <w:top w:w="75" w:type="dxa"/>
              <w:left w:w="75" w:type="dxa"/>
              <w:bottom w:w="75" w:type="dxa"/>
              <w:right w:w="75" w:type="dxa"/>
            </w:tcMar>
            <w:vAlign w:val="center"/>
          </w:tcPr>
          <w:p w14:paraId="410170FC" w14:textId="77777777" w:rsidR="005E0FB6" w:rsidRDefault="00AE70F5">
            <w:pPr>
              <w:spacing w:before="40" w:after="60" w:line="259" w:lineRule="auto"/>
              <w:jc w:val="left"/>
            </w:pPr>
            <w:r>
              <w:rPr>
                <w:sz w:val="21"/>
              </w:rPr>
              <w:t>Sửa nguồn sau mở lại</w:t>
            </w:r>
          </w:p>
        </w:tc>
        <w:tc>
          <w:tcPr>
            <w:tcW w:w="4535" w:type="dxa"/>
            <w:shd w:val="clear" w:color="auto" w:fill="F7F8FA"/>
            <w:tcMar>
              <w:top w:w="75" w:type="dxa"/>
              <w:left w:w="75" w:type="dxa"/>
              <w:bottom w:w="75" w:type="dxa"/>
              <w:right w:w="75" w:type="dxa"/>
            </w:tcMar>
            <w:vAlign w:val="center"/>
          </w:tcPr>
          <w:p w14:paraId="6F584DE8" w14:textId="77777777" w:rsidR="005E0FB6" w:rsidRDefault="00AE70F5">
            <w:pPr>
              <w:spacing w:before="40" w:after="60" w:line="259" w:lineRule="auto"/>
              <w:jc w:val="left"/>
            </w:pPr>
            <w:r>
              <w:rPr>
                <w:sz w:val="21"/>
              </w:rPr>
              <w:t>HR/Payroll theo quyền → ghi nguồn → tính lại</w:t>
            </w:r>
          </w:p>
        </w:tc>
        <w:tc>
          <w:tcPr>
            <w:tcW w:w="2721" w:type="dxa"/>
            <w:shd w:val="clear" w:color="auto" w:fill="F7F8FA"/>
            <w:tcMar>
              <w:top w:w="75" w:type="dxa"/>
              <w:left w:w="75" w:type="dxa"/>
              <w:bottom w:w="75" w:type="dxa"/>
              <w:right w:w="75" w:type="dxa"/>
            </w:tcMar>
            <w:vAlign w:val="center"/>
          </w:tcPr>
          <w:p w14:paraId="29B1BFBC" w14:textId="77777777" w:rsidR="005E0FB6" w:rsidRDefault="00AE70F5">
            <w:pPr>
              <w:spacing w:before="40" w:after="60" w:line="259" w:lineRule="auto"/>
              <w:jc w:val="left"/>
            </w:pPr>
            <w:r>
              <w:rPr>
                <w:sz w:val="21"/>
              </w:rPr>
              <w:t>Kết quả mới vẫn là nháp trước chốt</w:t>
            </w:r>
          </w:p>
        </w:tc>
      </w:tr>
    </w:tbl>
    <w:p w14:paraId="030E27D4" w14:textId="77777777" w:rsidR="005E0FB6" w:rsidRDefault="005E0FB6">
      <w:pPr>
        <w:spacing w:after="0"/>
      </w:pPr>
    </w:p>
    <w:p w14:paraId="511A9EFF" w14:textId="77777777" w:rsidR="005E0FB6" w:rsidRDefault="00AE70F5">
      <w:r>
        <w:t>Mở lại không tự tính lại chi tiết. Sau khi sửa nguồn, Payroll phải gọi tính/cập nhật rồi đối chiếu và chốt. Chỉ mở lại và sửa công mà không tính lại có thể làm chi tiết còn phản ánh kết quả trước. Kịch bản demo cần nói rõ các bước này.</w:t>
      </w:r>
    </w:p>
    <w:p w14:paraId="05527236" w14:textId="77777777" w:rsidR="005E0FB6" w:rsidRDefault="00AE70F5">
      <w:r>
        <w:t>Trong GUI QA, kỳ 10/2026 đã chốt thành công, thử thêm khoản B bị từ chối và không phát sinh dữ liệu, sau đó mở lại. SQL cuối phiên xác nhận CHUA_CHOT cùng số tiền nguồn/kết quả còn như đã kiểm tra. Ca này chứng minh chốt/chặn/mở lại trên đúng kỳ QA, không phải mọi kỳ trong database.</w:t>
      </w:r>
    </w:p>
    <w:p w14:paraId="46F4365E" w14:textId="77777777" w:rsidR="005E0FB6" w:rsidRDefault="00AE70F5">
      <w:pPr>
        <w:spacing w:before="100"/>
      </w:pPr>
      <w:r>
        <w:rPr>
          <w:i/>
          <w:sz w:val="18"/>
        </w:rPr>
        <w:t>Đối chiếu [5], [6], [7], [9]</w:t>
      </w:r>
    </w:p>
    <w:p w14:paraId="21D68932" w14:textId="77777777" w:rsidR="005E0FB6" w:rsidRDefault="00AE70F5">
      <w:r>
        <w:br w:type="page"/>
      </w:r>
    </w:p>
    <w:p w14:paraId="3E59FCDC" w14:textId="77777777" w:rsidR="005E0FB6" w:rsidRDefault="00AE70F5">
      <w:pPr>
        <w:pStyle w:val="Heading2"/>
      </w:pPr>
      <w:bookmarkStart w:id="83" w:name="unit_38"/>
      <w:bookmarkStart w:id="84" w:name="_Toc242525249"/>
      <w:r>
        <w:lastRenderedPageBreak/>
        <w:t>5 5 Khóa cùng kỳ và cạnh tranh nguồn</w:t>
      </w:r>
      <w:bookmarkEnd w:id="83"/>
      <w:bookmarkEnd w:id="84"/>
    </w:p>
    <w:p w14:paraId="1D465885" w14:textId="77777777" w:rsidR="005E0FB6" w:rsidRDefault="00AE70F5">
      <w:r>
        <w:t>Hai Payroll cùng tính một kỳ có thể cùng thấy chưa có header nếu không có cơ chế tuần tự hóa. UNIQUE ngăn trùng cuối cùng nhưng transaction vẫn cần khóa để điều phối việc kiểm tra, tạo header và ghi chi tiết. SP dùng UPDLOCK, HOLDLOCK cho kỳ và giữ phạm vi nguồn trong quá trình tính.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948"/>
        <w:gridCol w:w="4025"/>
      </w:tblGrid>
      <w:tr w:rsidR="005E0FB6" w14:paraId="68656C11" w14:textId="77777777">
        <w:trPr>
          <w:cantSplit/>
          <w:tblHeader/>
          <w:jc w:val="center"/>
        </w:trPr>
        <w:tc>
          <w:tcPr>
            <w:tcW w:w="2381" w:type="dxa"/>
            <w:shd w:val="clear" w:color="auto" w:fill="E8EDF3"/>
            <w:tcMar>
              <w:top w:w="75" w:type="dxa"/>
              <w:left w:w="75" w:type="dxa"/>
              <w:bottom w:w="75" w:type="dxa"/>
              <w:right w:w="75" w:type="dxa"/>
            </w:tcMar>
            <w:vAlign w:val="center"/>
          </w:tcPr>
          <w:p w14:paraId="2EBE9C91" w14:textId="77777777" w:rsidR="005E0FB6" w:rsidRDefault="00AE70F5">
            <w:pPr>
              <w:spacing w:before="40" w:after="60" w:line="259" w:lineRule="auto"/>
              <w:jc w:val="left"/>
            </w:pPr>
            <w:r>
              <w:rPr>
                <w:b/>
                <w:sz w:val="21"/>
              </w:rPr>
              <w:t>Tình huống</w:t>
            </w:r>
          </w:p>
        </w:tc>
        <w:tc>
          <w:tcPr>
            <w:tcW w:w="2948" w:type="dxa"/>
            <w:shd w:val="clear" w:color="auto" w:fill="E8EDF3"/>
            <w:tcMar>
              <w:top w:w="75" w:type="dxa"/>
              <w:left w:w="75" w:type="dxa"/>
              <w:bottom w:w="75" w:type="dxa"/>
              <w:right w:w="75" w:type="dxa"/>
            </w:tcMar>
            <w:vAlign w:val="center"/>
          </w:tcPr>
          <w:p w14:paraId="61892DA2" w14:textId="77777777" w:rsidR="005E0FB6" w:rsidRDefault="00AE70F5">
            <w:pPr>
              <w:spacing w:before="40" w:after="60" w:line="259" w:lineRule="auto"/>
              <w:jc w:val="left"/>
            </w:pPr>
            <w:r>
              <w:rPr>
                <w:b/>
                <w:sz w:val="21"/>
              </w:rPr>
              <w:t>Nguy cơ</w:t>
            </w:r>
          </w:p>
        </w:tc>
        <w:tc>
          <w:tcPr>
            <w:tcW w:w="4025" w:type="dxa"/>
            <w:shd w:val="clear" w:color="auto" w:fill="E8EDF3"/>
            <w:tcMar>
              <w:top w:w="75" w:type="dxa"/>
              <w:left w:w="75" w:type="dxa"/>
              <w:bottom w:w="75" w:type="dxa"/>
              <w:right w:w="75" w:type="dxa"/>
            </w:tcMar>
            <w:vAlign w:val="center"/>
          </w:tcPr>
          <w:p w14:paraId="66A87A37" w14:textId="77777777" w:rsidR="005E0FB6" w:rsidRDefault="00AE70F5">
            <w:pPr>
              <w:spacing w:before="40" w:after="60" w:line="259" w:lineRule="auto"/>
              <w:jc w:val="left"/>
            </w:pPr>
            <w:r>
              <w:rPr>
                <w:b/>
                <w:sz w:val="21"/>
              </w:rPr>
              <w:t>Hiện thực và đối chiếu</w:t>
            </w:r>
          </w:p>
        </w:tc>
      </w:tr>
      <w:tr w:rsidR="005E0FB6" w14:paraId="42CC6E37" w14:textId="77777777">
        <w:trPr>
          <w:cantSplit/>
          <w:jc w:val="center"/>
        </w:trPr>
        <w:tc>
          <w:tcPr>
            <w:tcW w:w="2381" w:type="dxa"/>
            <w:shd w:val="clear" w:color="auto" w:fill="FFFFFF"/>
            <w:tcMar>
              <w:top w:w="75" w:type="dxa"/>
              <w:left w:w="75" w:type="dxa"/>
              <w:bottom w:w="75" w:type="dxa"/>
              <w:right w:w="75" w:type="dxa"/>
            </w:tcMar>
            <w:vAlign w:val="center"/>
          </w:tcPr>
          <w:p w14:paraId="15EFAB16" w14:textId="77777777" w:rsidR="005E0FB6" w:rsidRDefault="00AE70F5">
            <w:pPr>
              <w:spacing w:before="40" w:after="60" w:line="259" w:lineRule="auto"/>
              <w:jc w:val="left"/>
            </w:pPr>
            <w:r>
              <w:rPr>
                <w:sz w:val="21"/>
              </w:rPr>
              <w:t>Hai phiên cùng tính kỳ</w:t>
            </w:r>
          </w:p>
        </w:tc>
        <w:tc>
          <w:tcPr>
            <w:tcW w:w="2948" w:type="dxa"/>
            <w:shd w:val="clear" w:color="auto" w:fill="FFFFFF"/>
            <w:tcMar>
              <w:top w:w="75" w:type="dxa"/>
              <w:left w:w="75" w:type="dxa"/>
              <w:bottom w:w="75" w:type="dxa"/>
              <w:right w:w="75" w:type="dxa"/>
            </w:tcMar>
            <w:vAlign w:val="center"/>
          </w:tcPr>
          <w:p w14:paraId="2683157A" w14:textId="77777777" w:rsidR="005E0FB6" w:rsidRDefault="00AE70F5">
            <w:pPr>
              <w:spacing w:before="40" w:after="60" w:line="259" w:lineRule="auto"/>
              <w:jc w:val="left"/>
            </w:pPr>
            <w:r>
              <w:rPr>
                <w:sz w:val="21"/>
              </w:rPr>
              <w:t>Header/chi tiết trùng hoặc ghi đè</w:t>
            </w:r>
          </w:p>
        </w:tc>
        <w:tc>
          <w:tcPr>
            <w:tcW w:w="4025" w:type="dxa"/>
            <w:shd w:val="clear" w:color="auto" w:fill="FFFFFF"/>
            <w:tcMar>
              <w:top w:w="75" w:type="dxa"/>
              <w:left w:w="75" w:type="dxa"/>
              <w:bottom w:w="75" w:type="dxa"/>
              <w:right w:w="75" w:type="dxa"/>
            </w:tcMar>
            <w:vAlign w:val="center"/>
          </w:tcPr>
          <w:p w14:paraId="0DDBC2CA" w14:textId="77777777" w:rsidR="005E0FB6" w:rsidRDefault="00AE70F5">
            <w:pPr>
              <w:spacing w:before="40" w:after="60" w:line="259" w:lineRule="auto"/>
              <w:jc w:val="left"/>
            </w:pPr>
            <w:r>
              <w:rPr>
                <w:sz w:val="21"/>
              </w:rPr>
              <w:t>Khóa kỳ + UNIQUE; một header/detail trong log</w:t>
            </w:r>
          </w:p>
        </w:tc>
      </w:tr>
      <w:tr w:rsidR="005E0FB6" w14:paraId="3A006F6F" w14:textId="77777777">
        <w:trPr>
          <w:cantSplit/>
          <w:jc w:val="center"/>
        </w:trPr>
        <w:tc>
          <w:tcPr>
            <w:tcW w:w="2381" w:type="dxa"/>
            <w:shd w:val="clear" w:color="auto" w:fill="F7F8FA"/>
            <w:tcMar>
              <w:top w:w="75" w:type="dxa"/>
              <w:left w:w="75" w:type="dxa"/>
              <w:bottom w:w="75" w:type="dxa"/>
              <w:right w:w="75" w:type="dxa"/>
            </w:tcMar>
            <w:vAlign w:val="center"/>
          </w:tcPr>
          <w:p w14:paraId="37ACFB9D" w14:textId="77777777" w:rsidR="005E0FB6" w:rsidRDefault="00AE70F5">
            <w:pPr>
              <w:spacing w:before="40" w:after="60" w:line="259" w:lineRule="auto"/>
              <w:jc w:val="left"/>
            </w:pPr>
            <w:r>
              <w:rPr>
                <w:sz w:val="21"/>
              </w:rPr>
              <w:t>Chốt cạnh tranh sửa công</w:t>
            </w:r>
          </w:p>
        </w:tc>
        <w:tc>
          <w:tcPr>
            <w:tcW w:w="2948" w:type="dxa"/>
            <w:shd w:val="clear" w:color="auto" w:fill="F7F8FA"/>
            <w:tcMar>
              <w:top w:w="75" w:type="dxa"/>
              <w:left w:w="75" w:type="dxa"/>
              <w:bottom w:w="75" w:type="dxa"/>
              <w:right w:w="75" w:type="dxa"/>
            </w:tcMar>
            <w:vAlign w:val="center"/>
          </w:tcPr>
          <w:p w14:paraId="023D8264" w14:textId="77777777" w:rsidR="005E0FB6" w:rsidRDefault="00AE70F5">
            <w:pPr>
              <w:spacing w:before="40" w:after="60" w:line="259" w:lineRule="auto"/>
              <w:jc w:val="left"/>
            </w:pPr>
            <w:r>
              <w:rPr>
                <w:sz w:val="21"/>
              </w:rPr>
              <w:t>Nguồn thay sau khi kiểm tra</w:t>
            </w:r>
          </w:p>
        </w:tc>
        <w:tc>
          <w:tcPr>
            <w:tcW w:w="4025" w:type="dxa"/>
            <w:shd w:val="clear" w:color="auto" w:fill="F7F8FA"/>
            <w:tcMar>
              <w:top w:w="75" w:type="dxa"/>
              <w:left w:w="75" w:type="dxa"/>
              <w:bottom w:w="75" w:type="dxa"/>
              <w:right w:w="75" w:type="dxa"/>
            </w:tcMar>
            <w:vAlign w:val="center"/>
          </w:tcPr>
          <w:p w14:paraId="0CBFED54" w14:textId="77777777" w:rsidR="005E0FB6" w:rsidRDefault="00AE70F5">
            <w:pPr>
              <w:spacing w:before="40" w:after="60" w:line="259" w:lineRule="auto"/>
              <w:jc w:val="left"/>
            </w:pPr>
            <w:r>
              <w:rPr>
                <w:sz w:val="21"/>
              </w:rPr>
              <w:t>Mutation chờ header, thấy DA_CHOT rồi bị từ chối</w:t>
            </w:r>
          </w:p>
        </w:tc>
      </w:tr>
      <w:tr w:rsidR="005E0FB6" w14:paraId="184535E9" w14:textId="77777777">
        <w:trPr>
          <w:cantSplit/>
          <w:jc w:val="center"/>
        </w:trPr>
        <w:tc>
          <w:tcPr>
            <w:tcW w:w="2381" w:type="dxa"/>
            <w:shd w:val="clear" w:color="auto" w:fill="FFFFFF"/>
            <w:tcMar>
              <w:top w:w="75" w:type="dxa"/>
              <w:left w:w="75" w:type="dxa"/>
              <w:bottom w:w="75" w:type="dxa"/>
              <w:right w:w="75" w:type="dxa"/>
            </w:tcMar>
            <w:vAlign w:val="center"/>
          </w:tcPr>
          <w:p w14:paraId="3DBFBD79" w14:textId="77777777" w:rsidR="005E0FB6" w:rsidRDefault="00AE70F5">
            <w:pPr>
              <w:spacing w:before="40" w:after="60" w:line="259" w:lineRule="auto"/>
              <w:jc w:val="left"/>
            </w:pPr>
            <w:r>
              <w:rPr>
                <w:sz w:val="21"/>
              </w:rPr>
              <w:t>Chốt cạnh tranh khoản</w:t>
            </w:r>
          </w:p>
        </w:tc>
        <w:tc>
          <w:tcPr>
            <w:tcW w:w="2948" w:type="dxa"/>
            <w:shd w:val="clear" w:color="auto" w:fill="FFFFFF"/>
            <w:tcMar>
              <w:top w:w="75" w:type="dxa"/>
              <w:left w:w="75" w:type="dxa"/>
              <w:bottom w:w="75" w:type="dxa"/>
              <w:right w:w="75" w:type="dxa"/>
            </w:tcMar>
            <w:vAlign w:val="center"/>
          </w:tcPr>
          <w:p w14:paraId="7FD4926F" w14:textId="77777777" w:rsidR="005E0FB6" w:rsidRDefault="00AE70F5">
            <w:pPr>
              <w:spacing w:before="40" w:after="60" w:line="259" w:lineRule="auto"/>
              <w:jc w:val="left"/>
            </w:pPr>
            <w:r>
              <w:rPr>
                <w:sz w:val="21"/>
              </w:rPr>
              <w:t>Tổng nguồn đổi khi đã chốt</w:t>
            </w:r>
          </w:p>
        </w:tc>
        <w:tc>
          <w:tcPr>
            <w:tcW w:w="4025" w:type="dxa"/>
            <w:shd w:val="clear" w:color="auto" w:fill="FFFFFF"/>
            <w:tcMar>
              <w:top w:w="75" w:type="dxa"/>
              <w:left w:w="75" w:type="dxa"/>
              <w:bottom w:w="75" w:type="dxa"/>
              <w:right w:w="75" w:type="dxa"/>
            </w:tcMar>
            <w:vAlign w:val="center"/>
          </w:tcPr>
          <w:p w14:paraId="1902B778" w14:textId="77777777" w:rsidR="005E0FB6" w:rsidRDefault="00AE70F5">
            <w:pPr>
              <w:spacing w:before="40" w:after="60" w:line="259" w:lineRule="auto"/>
              <w:jc w:val="left"/>
            </w:pPr>
            <w:r>
              <w:rPr>
                <w:sz w:val="21"/>
              </w:rPr>
              <w:t>Trigger khóa parent và kiểm tra kỳ</w:t>
            </w:r>
          </w:p>
        </w:tc>
      </w:tr>
      <w:tr w:rsidR="005E0FB6" w14:paraId="573DD1B1" w14:textId="77777777">
        <w:trPr>
          <w:cantSplit/>
          <w:jc w:val="center"/>
        </w:trPr>
        <w:tc>
          <w:tcPr>
            <w:tcW w:w="2381" w:type="dxa"/>
            <w:shd w:val="clear" w:color="auto" w:fill="F7F8FA"/>
            <w:tcMar>
              <w:top w:w="75" w:type="dxa"/>
              <w:left w:w="75" w:type="dxa"/>
              <w:bottom w:w="75" w:type="dxa"/>
              <w:right w:w="75" w:type="dxa"/>
            </w:tcMar>
            <w:vAlign w:val="center"/>
          </w:tcPr>
          <w:p w14:paraId="3231F1C7" w14:textId="77777777" w:rsidR="005E0FB6" w:rsidRDefault="00AE70F5">
            <w:pPr>
              <w:spacing w:before="40" w:after="60" w:line="259" w:lineRule="auto"/>
              <w:jc w:val="left"/>
            </w:pPr>
            <w:r>
              <w:rPr>
                <w:sz w:val="21"/>
              </w:rPr>
              <w:t>Chuyển nguồn sang kỳ khác</w:t>
            </w:r>
          </w:p>
        </w:tc>
        <w:tc>
          <w:tcPr>
            <w:tcW w:w="2948" w:type="dxa"/>
            <w:shd w:val="clear" w:color="auto" w:fill="F7F8FA"/>
            <w:tcMar>
              <w:top w:w="75" w:type="dxa"/>
              <w:left w:w="75" w:type="dxa"/>
              <w:bottom w:w="75" w:type="dxa"/>
              <w:right w:w="75" w:type="dxa"/>
            </w:tcMar>
            <w:vAlign w:val="center"/>
          </w:tcPr>
          <w:p w14:paraId="411539BB" w14:textId="77777777" w:rsidR="005E0FB6" w:rsidRDefault="00AE70F5">
            <w:pPr>
              <w:spacing w:before="40" w:after="60" w:line="259" w:lineRule="auto"/>
              <w:jc w:val="left"/>
            </w:pPr>
            <w:r>
              <w:rPr>
                <w:sz w:val="21"/>
              </w:rPr>
              <w:t>Lách kiểm tra một phía</w:t>
            </w:r>
          </w:p>
        </w:tc>
        <w:tc>
          <w:tcPr>
            <w:tcW w:w="4025" w:type="dxa"/>
            <w:shd w:val="clear" w:color="auto" w:fill="F7F8FA"/>
            <w:tcMar>
              <w:top w:w="75" w:type="dxa"/>
              <w:left w:w="75" w:type="dxa"/>
              <w:bottom w:w="75" w:type="dxa"/>
              <w:right w:w="75" w:type="dxa"/>
            </w:tcMar>
            <w:vAlign w:val="center"/>
          </w:tcPr>
          <w:p w14:paraId="66549DFD" w14:textId="77777777" w:rsidR="005E0FB6" w:rsidRDefault="00AE70F5">
            <w:pPr>
              <w:spacing w:before="40" w:after="60" w:line="259" w:lineRule="auto"/>
              <w:jc w:val="left"/>
            </w:pPr>
            <w:r>
              <w:rPr>
                <w:sz w:val="21"/>
              </w:rPr>
              <w:t>Xét inserted cùng deleted cho nguồn/đích</w:t>
            </w:r>
          </w:p>
        </w:tc>
      </w:tr>
      <w:tr w:rsidR="005E0FB6" w14:paraId="64A41DAC" w14:textId="77777777">
        <w:trPr>
          <w:cantSplit/>
          <w:jc w:val="center"/>
        </w:trPr>
        <w:tc>
          <w:tcPr>
            <w:tcW w:w="2381" w:type="dxa"/>
            <w:shd w:val="clear" w:color="auto" w:fill="FFFFFF"/>
            <w:tcMar>
              <w:top w:w="75" w:type="dxa"/>
              <w:left w:w="75" w:type="dxa"/>
              <w:bottom w:w="75" w:type="dxa"/>
              <w:right w:w="75" w:type="dxa"/>
            </w:tcMar>
            <w:vAlign w:val="center"/>
          </w:tcPr>
          <w:p w14:paraId="79A26AE2" w14:textId="77777777" w:rsidR="005E0FB6" w:rsidRDefault="00AE70F5">
            <w:pPr>
              <w:spacing w:before="40" w:after="60" w:line="259" w:lineRule="auto"/>
              <w:jc w:val="left"/>
            </w:pPr>
            <w:r>
              <w:rPr>
                <w:sz w:val="21"/>
              </w:rPr>
              <w:t>Khóa quá rộng hoặc deadlock</w:t>
            </w:r>
          </w:p>
        </w:tc>
        <w:tc>
          <w:tcPr>
            <w:tcW w:w="2948" w:type="dxa"/>
            <w:shd w:val="clear" w:color="auto" w:fill="FFFFFF"/>
            <w:tcMar>
              <w:top w:w="75" w:type="dxa"/>
              <w:left w:w="75" w:type="dxa"/>
              <w:bottom w:w="75" w:type="dxa"/>
              <w:right w:w="75" w:type="dxa"/>
            </w:tcMar>
            <w:vAlign w:val="center"/>
          </w:tcPr>
          <w:p w14:paraId="66EB5C68" w14:textId="77777777" w:rsidR="005E0FB6" w:rsidRDefault="00AE70F5">
            <w:pPr>
              <w:spacing w:before="40" w:after="60" w:line="259" w:lineRule="auto"/>
              <w:jc w:val="left"/>
            </w:pPr>
            <w:r>
              <w:rPr>
                <w:sz w:val="21"/>
              </w:rPr>
              <w:t>Chậm hoặc lỗi dưới lịch chạy khác</w:t>
            </w:r>
          </w:p>
        </w:tc>
        <w:tc>
          <w:tcPr>
            <w:tcW w:w="4025" w:type="dxa"/>
            <w:shd w:val="clear" w:color="auto" w:fill="FFFFFF"/>
            <w:tcMar>
              <w:top w:w="75" w:type="dxa"/>
              <w:left w:w="75" w:type="dxa"/>
              <w:bottom w:w="75" w:type="dxa"/>
              <w:right w:w="75" w:type="dxa"/>
            </w:tcMar>
            <w:vAlign w:val="center"/>
          </w:tcPr>
          <w:p w14:paraId="6E44E8CE" w14:textId="77777777" w:rsidR="005E0FB6" w:rsidRDefault="00AE70F5">
            <w:pPr>
              <w:spacing w:before="40" w:after="60" w:line="259" w:lineRule="auto"/>
              <w:jc w:val="left"/>
            </w:pPr>
            <w:r>
              <w:rPr>
                <w:sz w:val="21"/>
              </w:rPr>
              <w:t>Cần xem plan, phạm vi khóa và xử lý lỗi từng lần</w:t>
            </w:r>
          </w:p>
        </w:tc>
      </w:tr>
    </w:tbl>
    <w:p w14:paraId="07132CA0" w14:textId="77777777" w:rsidR="005E0FB6" w:rsidRDefault="005E0FB6">
      <w:pPr>
        <w:spacing w:after="0"/>
      </w:pPr>
    </w:p>
    <w:p w14:paraId="05A3A123" w14:textId="77777777" w:rsidR="005E0FB6" w:rsidRDefault="00AE70F5">
      <w:r>
        <w:t>Log 07/10 ghi Session B chờ 20.631 ms khi A giữ khóa khoảng 20 giây. B hoàn tất với cùng MaBangLuong, không tạo trùng. Bốn race chốt/nguồn ngày 08/10 chờ khoảng 1,033–1,101 giây rồi bị từ chối. Dữ liệu trước/sau và cleanup được assert trong runner.</w:t>
      </w:r>
    </w:p>
    <w:p w14:paraId="7169793A" w14:textId="77777777" w:rsidR="005E0FB6" w:rsidRDefault="00AE70F5">
      <w:r>
        <w:t>Table hint không có nghĩa SQL chỉ khóa đúng một dòng ở mọi truy vấn. HOLDLOCK có thể giữ khóa phạm vi; key đầu của index và điều kiện WHERE ảnh hưởng lượng dữ liệu đọc/khóa. Kết quả trên một fixture không chứng minh đã loại mọi race hoặc deadlock toàn hệ thống.</w:t>
      </w:r>
    </w:p>
    <w:p w14:paraId="765CAB24" w14:textId="77777777" w:rsidR="005E0FB6" w:rsidRDefault="00AE70F5">
      <w:pPr>
        <w:spacing w:before="100"/>
      </w:pPr>
      <w:r>
        <w:rPr>
          <w:i/>
          <w:sz w:val="18"/>
        </w:rPr>
        <w:t>Đối chiếu [6], [7], [8]</w:t>
      </w:r>
    </w:p>
    <w:p w14:paraId="5C1E74B2" w14:textId="77777777" w:rsidR="005E0FB6" w:rsidRDefault="00AE70F5">
      <w:r>
        <w:br w:type="page"/>
      </w:r>
    </w:p>
    <w:p w14:paraId="176FAACE" w14:textId="77777777" w:rsidR="005E0FB6" w:rsidRDefault="00AE70F5">
      <w:pPr>
        <w:pStyle w:val="Heading2"/>
      </w:pPr>
      <w:bookmarkStart w:id="85" w:name="unit_39"/>
      <w:bookmarkStart w:id="86" w:name="_Toc242525250"/>
      <w:r>
        <w:lastRenderedPageBreak/>
        <w:t>5 6 Khôi phục lỗi và giới hạn kiểm chứng</w:t>
      </w:r>
      <w:bookmarkEnd w:id="85"/>
      <w:bookmarkEnd w:id="86"/>
    </w:p>
    <w:p w14:paraId="31F86805" w14:textId="77777777" w:rsidR="005E0FB6" w:rsidRDefault="00AE70F5">
      <w:r>
        <w:t>Recovery đã kiểm chứng trong đồ án là rollback lỗi nghiệp vụ, bảo toàn dữ liệu trước mutation thất bại và retry sau lỗi. Bộ cài/seed có kiểm tra chạy lại giữ dữ liệu và fixture được cleanup. Các cơ chế này giúp thử nghiệm mà không để kết quả nửa chừng hoặc seed trùng.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78"/>
        <w:gridCol w:w="2551"/>
        <w:gridCol w:w="4025"/>
      </w:tblGrid>
      <w:tr w:rsidR="005E0FB6" w14:paraId="573A960E" w14:textId="77777777">
        <w:trPr>
          <w:cantSplit/>
          <w:tblHeader/>
          <w:jc w:val="center"/>
        </w:trPr>
        <w:tc>
          <w:tcPr>
            <w:tcW w:w="2778" w:type="dxa"/>
            <w:shd w:val="clear" w:color="auto" w:fill="E8EDF3"/>
            <w:tcMar>
              <w:top w:w="75" w:type="dxa"/>
              <w:left w:w="75" w:type="dxa"/>
              <w:bottom w:w="75" w:type="dxa"/>
              <w:right w:w="75" w:type="dxa"/>
            </w:tcMar>
            <w:vAlign w:val="center"/>
          </w:tcPr>
          <w:p w14:paraId="21BB50B9" w14:textId="77777777" w:rsidR="005E0FB6" w:rsidRDefault="00AE70F5">
            <w:pPr>
              <w:spacing w:before="40" w:after="60" w:line="259" w:lineRule="auto"/>
              <w:jc w:val="left"/>
            </w:pPr>
            <w:r>
              <w:rPr>
                <w:b/>
                <w:sz w:val="21"/>
              </w:rPr>
              <w:t>Tình huống</w:t>
            </w:r>
          </w:p>
        </w:tc>
        <w:tc>
          <w:tcPr>
            <w:tcW w:w="2551" w:type="dxa"/>
            <w:shd w:val="clear" w:color="auto" w:fill="E8EDF3"/>
            <w:tcMar>
              <w:top w:w="75" w:type="dxa"/>
              <w:left w:w="75" w:type="dxa"/>
              <w:bottom w:w="75" w:type="dxa"/>
              <w:right w:w="75" w:type="dxa"/>
            </w:tcMar>
            <w:vAlign w:val="center"/>
          </w:tcPr>
          <w:p w14:paraId="2A1498EF" w14:textId="77777777" w:rsidR="005E0FB6" w:rsidRDefault="00AE70F5">
            <w:pPr>
              <w:spacing w:before="40" w:after="60" w:line="259" w:lineRule="auto"/>
              <w:jc w:val="left"/>
            </w:pPr>
            <w:r>
              <w:rPr>
                <w:b/>
                <w:sz w:val="21"/>
              </w:rPr>
              <w:t>Cơ chế</w:t>
            </w:r>
          </w:p>
        </w:tc>
        <w:tc>
          <w:tcPr>
            <w:tcW w:w="4025" w:type="dxa"/>
            <w:shd w:val="clear" w:color="auto" w:fill="E8EDF3"/>
            <w:tcMar>
              <w:top w:w="75" w:type="dxa"/>
              <w:left w:w="75" w:type="dxa"/>
              <w:bottom w:w="75" w:type="dxa"/>
              <w:right w:w="75" w:type="dxa"/>
            </w:tcMar>
            <w:vAlign w:val="center"/>
          </w:tcPr>
          <w:p w14:paraId="733BC67D" w14:textId="77777777" w:rsidR="005E0FB6" w:rsidRDefault="00AE70F5">
            <w:pPr>
              <w:spacing w:before="40" w:after="60" w:line="259" w:lineRule="auto"/>
              <w:jc w:val="left"/>
            </w:pPr>
            <w:r>
              <w:rPr>
                <w:b/>
                <w:sz w:val="21"/>
              </w:rPr>
              <w:t>Bằng chứng hoặc giới hạn</w:t>
            </w:r>
          </w:p>
        </w:tc>
      </w:tr>
      <w:tr w:rsidR="005E0FB6" w14:paraId="7039BFB6" w14:textId="77777777">
        <w:trPr>
          <w:cantSplit/>
          <w:jc w:val="center"/>
        </w:trPr>
        <w:tc>
          <w:tcPr>
            <w:tcW w:w="2778" w:type="dxa"/>
            <w:shd w:val="clear" w:color="auto" w:fill="FFFFFF"/>
            <w:tcMar>
              <w:top w:w="75" w:type="dxa"/>
              <w:left w:w="75" w:type="dxa"/>
              <w:bottom w:w="75" w:type="dxa"/>
              <w:right w:w="75" w:type="dxa"/>
            </w:tcMar>
            <w:vAlign w:val="center"/>
          </w:tcPr>
          <w:p w14:paraId="7D9B7F9C" w14:textId="77777777" w:rsidR="005E0FB6" w:rsidRDefault="00AE70F5">
            <w:pPr>
              <w:spacing w:before="40" w:after="60" w:line="259" w:lineRule="auto"/>
              <w:jc w:val="left"/>
            </w:pPr>
            <w:r>
              <w:rPr>
                <w:sz w:val="21"/>
              </w:rPr>
              <w:t>Lỗi profile sau thêm NV</w:t>
            </w:r>
          </w:p>
        </w:tc>
        <w:tc>
          <w:tcPr>
            <w:tcW w:w="2551" w:type="dxa"/>
            <w:shd w:val="clear" w:color="auto" w:fill="FFFFFF"/>
            <w:tcMar>
              <w:top w:w="75" w:type="dxa"/>
              <w:left w:w="75" w:type="dxa"/>
              <w:bottom w:w="75" w:type="dxa"/>
              <w:right w:w="75" w:type="dxa"/>
            </w:tcMar>
            <w:vAlign w:val="center"/>
          </w:tcPr>
          <w:p w14:paraId="517B6C6C" w14:textId="77777777" w:rsidR="005E0FB6" w:rsidRDefault="00AE70F5">
            <w:pPr>
              <w:spacing w:before="40" w:after="60" w:line="259" w:lineRule="auto"/>
              <w:jc w:val="left"/>
            </w:pPr>
            <w:r>
              <w:rPr>
                <w:sz w:val="21"/>
              </w:rPr>
              <w:t>Rollback transaction SQL</w:t>
            </w:r>
          </w:p>
        </w:tc>
        <w:tc>
          <w:tcPr>
            <w:tcW w:w="4025" w:type="dxa"/>
            <w:shd w:val="clear" w:color="auto" w:fill="FFFFFF"/>
            <w:tcMar>
              <w:top w:w="75" w:type="dxa"/>
              <w:left w:w="75" w:type="dxa"/>
              <w:bottom w:w="75" w:type="dxa"/>
              <w:right w:w="75" w:type="dxa"/>
            </w:tcMar>
            <w:vAlign w:val="center"/>
          </w:tcPr>
          <w:p w14:paraId="06FB42AE" w14:textId="77777777" w:rsidR="005E0FB6" w:rsidRDefault="00AE70F5">
            <w:pPr>
              <w:spacing w:before="40" w:after="60" w:line="259" w:lineRule="auto"/>
              <w:jc w:val="left"/>
            </w:pPr>
            <w:r>
              <w:rPr>
                <w:sz w:val="21"/>
              </w:rPr>
              <w:t>Suite TV1</w:t>
            </w:r>
          </w:p>
        </w:tc>
      </w:tr>
      <w:tr w:rsidR="005E0FB6" w14:paraId="021FC85B" w14:textId="77777777">
        <w:trPr>
          <w:cantSplit/>
          <w:jc w:val="center"/>
        </w:trPr>
        <w:tc>
          <w:tcPr>
            <w:tcW w:w="2778" w:type="dxa"/>
            <w:shd w:val="clear" w:color="auto" w:fill="F7F8FA"/>
            <w:tcMar>
              <w:top w:w="75" w:type="dxa"/>
              <w:left w:w="75" w:type="dxa"/>
              <w:bottom w:w="75" w:type="dxa"/>
              <w:right w:w="75" w:type="dxa"/>
            </w:tcMar>
            <w:vAlign w:val="center"/>
          </w:tcPr>
          <w:p w14:paraId="727C934A" w14:textId="77777777" w:rsidR="005E0FB6" w:rsidRDefault="00AE70F5">
            <w:pPr>
              <w:spacing w:before="40" w:after="60" w:line="259" w:lineRule="auto"/>
              <w:jc w:val="left"/>
            </w:pPr>
            <w:r>
              <w:rPr>
                <w:sz w:val="21"/>
              </w:rPr>
              <w:t>Một dòng công lô lỗi</w:t>
            </w:r>
          </w:p>
        </w:tc>
        <w:tc>
          <w:tcPr>
            <w:tcW w:w="2551" w:type="dxa"/>
            <w:shd w:val="clear" w:color="auto" w:fill="F7F8FA"/>
            <w:tcMar>
              <w:top w:w="75" w:type="dxa"/>
              <w:left w:w="75" w:type="dxa"/>
              <w:bottom w:w="75" w:type="dxa"/>
              <w:right w:w="75" w:type="dxa"/>
            </w:tcMar>
            <w:vAlign w:val="center"/>
          </w:tcPr>
          <w:p w14:paraId="302B668F" w14:textId="77777777" w:rsidR="005E0FB6" w:rsidRDefault="00AE70F5">
            <w:pPr>
              <w:spacing w:before="40" w:after="60" w:line="259" w:lineRule="auto"/>
              <w:jc w:val="left"/>
            </w:pPr>
            <w:r>
              <w:rPr>
                <w:sz w:val="21"/>
              </w:rPr>
              <w:t>Rollback JDBC</w:t>
            </w:r>
          </w:p>
        </w:tc>
        <w:tc>
          <w:tcPr>
            <w:tcW w:w="4025" w:type="dxa"/>
            <w:shd w:val="clear" w:color="auto" w:fill="F7F8FA"/>
            <w:tcMar>
              <w:top w:w="75" w:type="dxa"/>
              <w:left w:w="75" w:type="dxa"/>
              <w:bottom w:w="75" w:type="dxa"/>
              <w:right w:w="75" w:type="dxa"/>
            </w:tcMar>
            <w:vAlign w:val="center"/>
          </w:tcPr>
          <w:p w14:paraId="0C0A4C5A" w14:textId="77777777" w:rsidR="005E0FB6" w:rsidRDefault="00AE70F5">
            <w:pPr>
              <w:spacing w:before="40" w:after="60" w:line="259" w:lineRule="auto"/>
              <w:jc w:val="left"/>
            </w:pPr>
            <w:r>
              <w:rPr>
                <w:sz w:val="21"/>
              </w:rPr>
              <w:t>Suite TV2 và source service</w:t>
            </w:r>
          </w:p>
        </w:tc>
      </w:tr>
      <w:tr w:rsidR="005E0FB6" w14:paraId="1457431A" w14:textId="77777777">
        <w:trPr>
          <w:cantSplit/>
          <w:jc w:val="center"/>
        </w:trPr>
        <w:tc>
          <w:tcPr>
            <w:tcW w:w="2778" w:type="dxa"/>
            <w:shd w:val="clear" w:color="auto" w:fill="FFFFFF"/>
            <w:tcMar>
              <w:top w:w="75" w:type="dxa"/>
              <w:left w:w="75" w:type="dxa"/>
              <w:bottom w:w="75" w:type="dxa"/>
              <w:right w:w="75" w:type="dxa"/>
            </w:tcMar>
            <w:vAlign w:val="center"/>
          </w:tcPr>
          <w:p w14:paraId="1855EC41" w14:textId="77777777" w:rsidR="005E0FB6" w:rsidRDefault="00AE70F5">
            <w:pPr>
              <w:spacing w:before="40" w:after="60" w:line="259" w:lineRule="auto"/>
              <w:jc w:val="left"/>
            </w:pPr>
            <w:r>
              <w:rPr>
                <w:sz w:val="21"/>
              </w:rPr>
              <w:t>Lỗi insert sau xóa chi tiết</w:t>
            </w:r>
          </w:p>
        </w:tc>
        <w:tc>
          <w:tcPr>
            <w:tcW w:w="2551" w:type="dxa"/>
            <w:shd w:val="clear" w:color="auto" w:fill="FFFFFF"/>
            <w:tcMar>
              <w:top w:w="75" w:type="dxa"/>
              <w:left w:w="75" w:type="dxa"/>
              <w:bottom w:w="75" w:type="dxa"/>
              <w:right w:w="75" w:type="dxa"/>
            </w:tcMar>
            <w:vAlign w:val="center"/>
          </w:tcPr>
          <w:p w14:paraId="33553F00" w14:textId="77777777" w:rsidR="005E0FB6" w:rsidRDefault="00AE70F5">
            <w:pPr>
              <w:spacing w:before="40" w:after="60" w:line="259" w:lineRule="auto"/>
              <w:jc w:val="left"/>
            </w:pPr>
            <w:r>
              <w:rPr>
                <w:sz w:val="21"/>
              </w:rPr>
              <w:t>Rollback/savepoint</w:t>
            </w:r>
          </w:p>
        </w:tc>
        <w:tc>
          <w:tcPr>
            <w:tcW w:w="4025" w:type="dxa"/>
            <w:shd w:val="clear" w:color="auto" w:fill="FFFFFF"/>
            <w:tcMar>
              <w:top w:w="75" w:type="dxa"/>
              <w:left w:w="75" w:type="dxa"/>
              <w:bottom w:w="75" w:type="dxa"/>
              <w:right w:w="75" w:type="dxa"/>
            </w:tcMar>
            <w:vAlign w:val="center"/>
          </w:tcPr>
          <w:p w14:paraId="685EB51F" w14:textId="77777777" w:rsidR="005E0FB6" w:rsidRDefault="00AE70F5">
            <w:pPr>
              <w:spacing w:before="40" w:after="60" w:line="259" w:lineRule="auto"/>
              <w:jc w:val="left"/>
            </w:pPr>
            <w:r>
              <w:rPr>
                <w:sz w:val="21"/>
              </w:rPr>
              <w:t>TV4 E2E</w:t>
            </w:r>
          </w:p>
        </w:tc>
      </w:tr>
      <w:tr w:rsidR="005E0FB6" w14:paraId="5FBEA08E" w14:textId="77777777">
        <w:trPr>
          <w:cantSplit/>
          <w:jc w:val="center"/>
        </w:trPr>
        <w:tc>
          <w:tcPr>
            <w:tcW w:w="2778" w:type="dxa"/>
            <w:shd w:val="clear" w:color="auto" w:fill="F7F8FA"/>
            <w:tcMar>
              <w:top w:w="75" w:type="dxa"/>
              <w:left w:w="75" w:type="dxa"/>
              <w:bottom w:w="75" w:type="dxa"/>
              <w:right w:w="75" w:type="dxa"/>
            </w:tcMar>
            <w:vAlign w:val="center"/>
          </w:tcPr>
          <w:p w14:paraId="72B5F1F1" w14:textId="77777777" w:rsidR="005E0FB6" w:rsidRDefault="00AE70F5">
            <w:pPr>
              <w:spacing w:before="40" w:after="60" w:line="259" w:lineRule="auto"/>
              <w:jc w:val="left"/>
            </w:pPr>
            <w:r>
              <w:rPr>
                <w:sz w:val="21"/>
              </w:rPr>
              <w:t>Ghi nguồn khi kỳ đã chốt</w:t>
            </w:r>
          </w:p>
        </w:tc>
        <w:tc>
          <w:tcPr>
            <w:tcW w:w="2551" w:type="dxa"/>
            <w:shd w:val="clear" w:color="auto" w:fill="F7F8FA"/>
            <w:tcMar>
              <w:top w:w="75" w:type="dxa"/>
              <w:left w:w="75" w:type="dxa"/>
              <w:bottom w:w="75" w:type="dxa"/>
              <w:right w:w="75" w:type="dxa"/>
            </w:tcMar>
            <w:vAlign w:val="center"/>
          </w:tcPr>
          <w:p w14:paraId="490F9EEA" w14:textId="77777777" w:rsidR="005E0FB6" w:rsidRDefault="00AE70F5">
            <w:pPr>
              <w:spacing w:before="40" w:after="60" w:line="259" w:lineRule="auto"/>
              <w:jc w:val="left"/>
            </w:pPr>
            <w:r>
              <w:rPr>
                <w:sz w:val="21"/>
              </w:rPr>
              <w:t>Trigger từ chối và rollback mutation</w:t>
            </w:r>
          </w:p>
        </w:tc>
        <w:tc>
          <w:tcPr>
            <w:tcW w:w="4025" w:type="dxa"/>
            <w:shd w:val="clear" w:color="auto" w:fill="F7F8FA"/>
            <w:tcMar>
              <w:top w:w="75" w:type="dxa"/>
              <w:left w:w="75" w:type="dxa"/>
              <w:bottom w:w="75" w:type="dxa"/>
              <w:right w:w="75" w:type="dxa"/>
            </w:tcMar>
            <w:vAlign w:val="center"/>
          </w:tcPr>
          <w:p w14:paraId="7750544A" w14:textId="77777777" w:rsidR="005E0FB6" w:rsidRDefault="00AE70F5">
            <w:pPr>
              <w:spacing w:before="40" w:after="60" w:line="259" w:lineRule="auto"/>
              <w:jc w:val="left"/>
            </w:pPr>
            <w:r>
              <w:rPr>
                <w:sz w:val="21"/>
              </w:rPr>
              <w:t>Fix_Regression + race + GUI</w:t>
            </w:r>
          </w:p>
        </w:tc>
      </w:tr>
      <w:tr w:rsidR="005E0FB6" w14:paraId="5CF42F98" w14:textId="77777777">
        <w:trPr>
          <w:cantSplit/>
          <w:jc w:val="center"/>
        </w:trPr>
        <w:tc>
          <w:tcPr>
            <w:tcW w:w="2778" w:type="dxa"/>
            <w:shd w:val="clear" w:color="auto" w:fill="FFFFFF"/>
            <w:tcMar>
              <w:top w:w="75" w:type="dxa"/>
              <w:left w:w="75" w:type="dxa"/>
              <w:bottom w:w="75" w:type="dxa"/>
              <w:right w:w="75" w:type="dxa"/>
            </w:tcMar>
            <w:vAlign w:val="center"/>
          </w:tcPr>
          <w:p w14:paraId="2F224339" w14:textId="77777777" w:rsidR="005E0FB6" w:rsidRDefault="00AE70F5">
            <w:pPr>
              <w:spacing w:before="40" w:after="60" w:line="259" w:lineRule="auto"/>
              <w:jc w:val="left"/>
            </w:pPr>
            <w:r>
              <w:rPr>
                <w:sz w:val="21"/>
              </w:rPr>
              <w:t>Cài/seed chạy lại</w:t>
            </w:r>
          </w:p>
        </w:tc>
        <w:tc>
          <w:tcPr>
            <w:tcW w:w="2551" w:type="dxa"/>
            <w:shd w:val="clear" w:color="auto" w:fill="FFFFFF"/>
            <w:tcMar>
              <w:top w:w="75" w:type="dxa"/>
              <w:left w:w="75" w:type="dxa"/>
              <w:bottom w:w="75" w:type="dxa"/>
              <w:right w:w="75" w:type="dxa"/>
            </w:tcMar>
            <w:vAlign w:val="center"/>
          </w:tcPr>
          <w:p w14:paraId="5079C12A" w14:textId="77777777" w:rsidR="005E0FB6" w:rsidRDefault="00AE70F5">
            <w:pPr>
              <w:spacing w:before="40" w:after="60" w:line="259" w:lineRule="auto"/>
              <w:jc w:val="left"/>
            </w:pPr>
            <w:r>
              <w:rPr>
                <w:sz w:val="21"/>
              </w:rPr>
              <w:t>DDL có guard; seed riêng/idempotent</w:t>
            </w:r>
          </w:p>
        </w:tc>
        <w:tc>
          <w:tcPr>
            <w:tcW w:w="4025" w:type="dxa"/>
            <w:shd w:val="clear" w:color="auto" w:fill="FFFFFF"/>
            <w:tcMar>
              <w:top w:w="75" w:type="dxa"/>
              <w:left w:w="75" w:type="dxa"/>
              <w:bottom w:w="75" w:type="dxa"/>
              <w:right w:w="75" w:type="dxa"/>
            </w:tcMar>
            <w:vAlign w:val="center"/>
          </w:tcPr>
          <w:p w14:paraId="69F451D4" w14:textId="77777777" w:rsidR="005E0FB6" w:rsidRDefault="00AE70F5">
            <w:pPr>
              <w:spacing w:before="40" w:after="60" w:line="259" w:lineRule="auto"/>
              <w:jc w:val="left"/>
            </w:pPr>
            <w:r>
              <w:rPr>
                <w:sz w:val="21"/>
              </w:rPr>
              <w:t>schema_preserves_data và demo_assert</w:t>
            </w:r>
          </w:p>
        </w:tc>
      </w:tr>
      <w:tr w:rsidR="005E0FB6" w14:paraId="7EE86480" w14:textId="77777777">
        <w:trPr>
          <w:cantSplit/>
          <w:jc w:val="center"/>
        </w:trPr>
        <w:tc>
          <w:tcPr>
            <w:tcW w:w="2778" w:type="dxa"/>
            <w:shd w:val="clear" w:color="auto" w:fill="F7F8FA"/>
            <w:tcMar>
              <w:top w:w="75" w:type="dxa"/>
              <w:left w:w="75" w:type="dxa"/>
              <w:bottom w:w="75" w:type="dxa"/>
              <w:right w:w="75" w:type="dxa"/>
            </w:tcMar>
            <w:vAlign w:val="center"/>
          </w:tcPr>
          <w:p w14:paraId="1ED2C48B" w14:textId="77777777" w:rsidR="005E0FB6" w:rsidRDefault="00AE70F5">
            <w:pPr>
              <w:spacing w:before="40" w:after="60" w:line="259" w:lineRule="auto"/>
              <w:jc w:val="left"/>
            </w:pPr>
            <w:r>
              <w:rPr>
                <w:sz w:val="21"/>
              </w:rPr>
              <w:t>Crash hoặc restore backup</w:t>
            </w:r>
          </w:p>
        </w:tc>
        <w:tc>
          <w:tcPr>
            <w:tcW w:w="2551" w:type="dxa"/>
            <w:shd w:val="clear" w:color="auto" w:fill="F7F8FA"/>
            <w:tcMar>
              <w:top w:w="75" w:type="dxa"/>
              <w:left w:w="75" w:type="dxa"/>
              <w:bottom w:w="75" w:type="dxa"/>
              <w:right w:w="75" w:type="dxa"/>
            </w:tcMar>
            <w:vAlign w:val="center"/>
          </w:tcPr>
          <w:p w14:paraId="16CAD8AC" w14:textId="77777777" w:rsidR="005E0FB6" w:rsidRDefault="00AE70F5">
            <w:pPr>
              <w:spacing w:before="40" w:after="60" w:line="259" w:lineRule="auto"/>
              <w:jc w:val="left"/>
            </w:pPr>
            <w:r>
              <w:rPr>
                <w:sz w:val="21"/>
              </w:rPr>
              <w:t>Cần quy trình backup/restore độc lập</w:t>
            </w:r>
          </w:p>
        </w:tc>
        <w:tc>
          <w:tcPr>
            <w:tcW w:w="4025" w:type="dxa"/>
            <w:shd w:val="clear" w:color="auto" w:fill="F7F8FA"/>
            <w:tcMar>
              <w:top w:w="75" w:type="dxa"/>
              <w:left w:w="75" w:type="dxa"/>
              <w:bottom w:w="75" w:type="dxa"/>
              <w:right w:w="75" w:type="dxa"/>
            </w:tcMar>
            <w:vAlign w:val="center"/>
          </w:tcPr>
          <w:p w14:paraId="7EE6FF98" w14:textId="77777777" w:rsidR="005E0FB6" w:rsidRDefault="00AE70F5">
            <w:pPr>
              <w:spacing w:before="40" w:after="60" w:line="259" w:lineRule="auto"/>
              <w:jc w:val="left"/>
            </w:pPr>
            <w:r>
              <w:rPr>
                <w:sz w:val="21"/>
              </w:rPr>
              <w:t>Chưa có phép thử crash/restore trong evidence này</w:t>
            </w:r>
          </w:p>
        </w:tc>
      </w:tr>
    </w:tbl>
    <w:p w14:paraId="34646D20" w14:textId="77777777" w:rsidR="005E0FB6" w:rsidRDefault="005E0FB6">
      <w:pPr>
        <w:spacing w:after="0"/>
      </w:pPr>
    </w:p>
    <w:p w14:paraId="0BBB2A63" w14:textId="77777777" w:rsidR="005E0FB6" w:rsidRDefault="00AE70F5">
      <w:r>
        <w:t>Không xem TRY…CATCH là bằng chứng đã thử khôi phục sau mất điện hoặc hỏng máy. Tương tự, SQLException timeout giả lập kiểm tra câu thông báo chứ không chứng minh khôi phục connection sau sự cố thật. Báo cáo giữ các giới hạn này cùng kết quả thành công.</w:t>
      </w:r>
    </w:p>
    <w:p w14:paraId="2655CF90" w14:textId="77777777" w:rsidR="005E0FB6" w:rsidRDefault="00AE70F5">
      <w:r>
        <w:t>Khi thao tác lỗi, UI cần phục hồi nút và cho người dùng biết kết quả đã bị từ chối. Với lỗi mất kết nối sau khi gửi mutation, người dùng phải tra dữ liệu lại trước khi bấm lại để tránh lặp nghiệp vụ. Đợt GUI hiện chưa thử cắt SQL trực tiếp; đây là trường hợp cần chuẩn bị nếu giảng viên yêu cầu demo recovery kết nối.</w:t>
      </w:r>
    </w:p>
    <w:p w14:paraId="4508989C" w14:textId="77777777" w:rsidR="005E0FB6" w:rsidRDefault="00AE70F5">
      <w:pPr>
        <w:spacing w:before="100"/>
      </w:pPr>
      <w:r>
        <w:rPr>
          <w:i/>
          <w:sz w:val="18"/>
        </w:rPr>
        <w:t>Đối chiếu [8], [9], [12]</w:t>
      </w:r>
    </w:p>
    <w:p w14:paraId="75D37594" w14:textId="77777777" w:rsidR="005E0FB6" w:rsidRDefault="00AE70F5">
      <w:r>
        <w:br w:type="page"/>
      </w:r>
    </w:p>
    <w:p w14:paraId="4C52B7F5" w14:textId="77777777" w:rsidR="005E0FB6" w:rsidRDefault="00AE70F5">
      <w:pPr>
        <w:pStyle w:val="Heading1"/>
      </w:pPr>
      <w:bookmarkStart w:id="87" w:name="_Toc242525251"/>
      <w:r>
        <w:lastRenderedPageBreak/>
        <w:t>Chương 6 Kiến trúc và bảo mật</w:t>
      </w:r>
      <w:bookmarkEnd w:id="87"/>
    </w:p>
    <w:p w14:paraId="1C682253" w14:textId="77777777" w:rsidR="005E0FB6" w:rsidRDefault="00AE70F5">
      <w:pPr>
        <w:pStyle w:val="Heading2"/>
      </w:pPr>
      <w:bookmarkStart w:id="88" w:name="unit_40"/>
      <w:bookmarkStart w:id="89" w:name="_Toc242525252"/>
      <w:r>
        <w:t>6 1 Kiến trúc Java Swing và JDBC</w:t>
      </w:r>
      <w:bookmarkEnd w:id="88"/>
      <w:bookmarkEnd w:id="89"/>
    </w:p>
    <w:p w14:paraId="61F98857" w14:textId="77777777" w:rsidR="005E0FB6" w:rsidRDefault="00AE70F5">
      <w:r>
        <w:t>Ứng dụng chia UI, service, DAO, model, Session/config và SQL. UI lấy đầu vào, gọi service và hiển thị; service kiểm tra quyền và validation; DAO chuyển dữ liệu model sang tham số JDBC; SQL xử lý toàn vẹn dữ liệu, công thức và transaction cần nằm gần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345"/>
        <w:gridCol w:w="4309"/>
      </w:tblGrid>
      <w:tr w:rsidR="005E0FB6" w14:paraId="4F07F3FB" w14:textId="77777777">
        <w:trPr>
          <w:cantSplit/>
          <w:tblHeader/>
          <w:jc w:val="center"/>
        </w:trPr>
        <w:tc>
          <w:tcPr>
            <w:tcW w:w="1701" w:type="dxa"/>
            <w:shd w:val="clear" w:color="auto" w:fill="E8EDF3"/>
            <w:tcMar>
              <w:top w:w="75" w:type="dxa"/>
              <w:left w:w="75" w:type="dxa"/>
              <w:bottom w:w="75" w:type="dxa"/>
              <w:right w:w="75" w:type="dxa"/>
            </w:tcMar>
            <w:vAlign w:val="center"/>
          </w:tcPr>
          <w:p w14:paraId="3CF068AB" w14:textId="77777777" w:rsidR="005E0FB6" w:rsidRDefault="00AE70F5">
            <w:pPr>
              <w:spacing w:before="40" w:after="60" w:line="259" w:lineRule="auto"/>
              <w:jc w:val="left"/>
            </w:pPr>
            <w:r>
              <w:rPr>
                <w:b/>
                <w:sz w:val="21"/>
              </w:rPr>
              <w:t>Tầng</w:t>
            </w:r>
          </w:p>
        </w:tc>
        <w:tc>
          <w:tcPr>
            <w:tcW w:w="3345" w:type="dxa"/>
            <w:shd w:val="clear" w:color="auto" w:fill="E8EDF3"/>
            <w:tcMar>
              <w:top w:w="75" w:type="dxa"/>
              <w:left w:w="75" w:type="dxa"/>
              <w:bottom w:w="75" w:type="dxa"/>
              <w:right w:w="75" w:type="dxa"/>
            </w:tcMar>
            <w:vAlign w:val="center"/>
          </w:tcPr>
          <w:p w14:paraId="6DEC33A5" w14:textId="77777777" w:rsidR="005E0FB6" w:rsidRDefault="00AE70F5">
            <w:pPr>
              <w:spacing w:before="40" w:after="60" w:line="259" w:lineRule="auto"/>
              <w:jc w:val="left"/>
            </w:pPr>
            <w:r>
              <w:rPr>
                <w:b/>
                <w:sz w:val="21"/>
              </w:rPr>
              <w:t>Lớp tiêu biểu</w:t>
            </w:r>
          </w:p>
        </w:tc>
        <w:tc>
          <w:tcPr>
            <w:tcW w:w="4309" w:type="dxa"/>
            <w:shd w:val="clear" w:color="auto" w:fill="E8EDF3"/>
            <w:tcMar>
              <w:top w:w="75" w:type="dxa"/>
              <w:left w:w="75" w:type="dxa"/>
              <w:bottom w:w="75" w:type="dxa"/>
              <w:right w:w="75" w:type="dxa"/>
            </w:tcMar>
            <w:vAlign w:val="center"/>
          </w:tcPr>
          <w:p w14:paraId="198644BE" w14:textId="77777777" w:rsidR="005E0FB6" w:rsidRDefault="00AE70F5">
            <w:pPr>
              <w:spacing w:before="40" w:after="60" w:line="259" w:lineRule="auto"/>
              <w:jc w:val="left"/>
            </w:pPr>
            <w:r>
              <w:rPr>
                <w:b/>
                <w:sz w:val="21"/>
              </w:rPr>
              <w:t>Trách nhiệm</w:t>
            </w:r>
          </w:p>
        </w:tc>
      </w:tr>
      <w:tr w:rsidR="005E0FB6" w14:paraId="5C73B302" w14:textId="77777777">
        <w:trPr>
          <w:cantSplit/>
          <w:jc w:val="center"/>
        </w:trPr>
        <w:tc>
          <w:tcPr>
            <w:tcW w:w="1701" w:type="dxa"/>
            <w:shd w:val="clear" w:color="auto" w:fill="FFFFFF"/>
            <w:tcMar>
              <w:top w:w="75" w:type="dxa"/>
              <w:left w:w="75" w:type="dxa"/>
              <w:bottom w:w="75" w:type="dxa"/>
              <w:right w:w="75" w:type="dxa"/>
            </w:tcMar>
            <w:vAlign w:val="center"/>
          </w:tcPr>
          <w:p w14:paraId="7F27BE8B" w14:textId="77777777" w:rsidR="005E0FB6" w:rsidRDefault="00AE70F5">
            <w:pPr>
              <w:spacing w:before="40" w:after="60" w:line="259" w:lineRule="auto"/>
              <w:jc w:val="left"/>
            </w:pPr>
            <w:r>
              <w:rPr>
                <w:sz w:val="21"/>
              </w:rPr>
              <w:t>Giao diện</w:t>
            </w:r>
          </w:p>
        </w:tc>
        <w:tc>
          <w:tcPr>
            <w:tcW w:w="3345" w:type="dxa"/>
            <w:shd w:val="clear" w:color="auto" w:fill="FFFFFF"/>
            <w:tcMar>
              <w:top w:w="75" w:type="dxa"/>
              <w:left w:w="75" w:type="dxa"/>
              <w:bottom w:w="75" w:type="dxa"/>
              <w:right w:w="75" w:type="dxa"/>
            </w:tcMar>
            <w:vAlign w:val="center"/>
          </w:tcPr>
          <w:p w14:paraId="32C5DCF3" w14:textId="77777777" w:rsidR="005E0FB6" w:rsidRDefault="00AE70F5">
            <w:pPr>
              <w:spacing w:before="40" w:after="60" w:line="259" w:lineRule="auto"/>
              <w:jc w:val="left"/>
            </w:pPr>
            <w:r>
              <w:rPr>
                <w:sz w:val="21"/>
              </w:rPr>
              <w:t>LoginFrame, MainFrame và panel nghiệp vụ</w:t>
            </w:r>
          </w:p>
        </w:tc>
        <w:tc>
          <w:tcPr>
            <w:tcW w:w="4309" w:type="dxa"/>
            <w:shd w:val="clear" w:color="auto" w:fill="FFFFFF"/>
            <w:tcMar>
              <w:top w:w="75" w:type="dxa"/>
              <w:left w:w="75" w:type="dxa"/>
              <w:bottom w:w="75" w:type="dxa"/>
              <w:right w:w="75" w:type="dxa"/>
            </w:tcMar>
            <w:vAlign w:val="center"/>
          </w:tcPr>
          <w:p w14:paraId="6BBA12E4" w14:textId="77777777" w:rsidR="005E0FB6" w:rsidRDefault="00AE70F5">
            <w:pPr>
              <w:spacing w:before="40" w:after="60" w:line="259" w:lineRule="auto"/>
              <w:jc w:val="left"/>
            </w:pPr>
            <w:r>
              <w:rPr>
                <w:sz w:val="21"/>
              </w:rPr>
              <w:t>Nhập liệu, điều hướng, hiển thị trạng thái</w:t>
            </w:r>
          </w:p>
        </w:tc>
      </w:tr>
      <w:tr w:rsidR="005E0FB6" w14:paraId="5AAA9B57" w14:textId="77777777">
        <w:trPr>
          <w:cantSplit/>
          <w:jc w:val="center"/>
        </w:trPr>
        <w:tc>
          <w:tcPr>
            <w:tcW w:w="1701" w:type="dxa"/>
            <w:shd w:val="clear" w:color="auto" w:fill="F7F8FA"/>
            <w:tcMar>
              <w:top w:w="75" w:type="dxa"/>
              <w:left w:w="75" w:type="dxa"/>
              <w:bottom w:w="75" w:type="dxa"/>
              <w:right w:w="75" w:type="dxa"/>
            </w:tcMar>
            <w:vAlign w:val="center"/>
          </w:tcPr>
          <w:p w14:paraId="5DA72912" w14:textId="77777777" w:rsidR="005E0FB6" w:rsidRDefault="00AE70F5">
            <w:pPr>
              <w:spacing w:before="40" w:after="60" w:line="259" w:lineRule="auto"/>
              <w:jc w:val="left"/>
            </w:pPr>
            <w:r>
              <w:rPr>
                <w:sz w:val="21"/>
              </w:rPr>
              <w:t>Service</w:t>
            </w:r>
          </w:p>
        </w:tc>
        <w:tc>
          <w:tcPr>
            <w:tcW w:w="3345" w:type="dxa"/>
            <w:shd w:val="clear" w:color="auto" w:fill="F7F8FA"/>
            <w:tcMar>
              <w:top w:w="75" w:type="dxa"/>
              <w:left w:w="75" w:type="dxa"/>
              <w:bottom w:w="75" w:type="dxa"/>
              <w:right w:w="75" w:type="dxa"/>
            </w:tcMar>
            <w:vAlign w:val="center"/>
          </w:tcPr>
          <w:p w14:paraId="70DF6D1B" w14:textId="77777777" w:rsidR="005E0FB6" w:rsidRDefault="00AE70F5">
            <w:pPr>
              <w:spacing w:before="40" w:after="60" w:line="259" w:lineRule="auto"/>
              <w:jc w:val="left"/>
            </w:pPr>
            <w:r>
              <w:rPr>
                <w:sz w:val="21"/>
              </w:rPr>
              <w:t>AuthService, NhanVienService, ChamCongService, PayrollService</w:t>
            </w:r>
          </w:p>
        </w:tc>
        <w:tc>
          <w:tcPr>
            <w:tcW w:w="4309" w:type="dxa"/>
            <w:shd w:val="clear" w:color="auto" w:fill="F7F8FA"/>
            <w:tcMar>
              <w:top w:w="75" w:type="dxa"/>
              <w:left w:w="75" w:type="dxa"/>
              <w:bottom w:w="75" w:type="dxa"/>
              <w:right w:w="75" w:type="dxa"/>
            </w:tcMar>
            <w:vAlign w:val="center"/>
          </w:tcPr>
          <w:p w14:paraId="46698F48" w14:textId="77777777" w:rsidR="005E0FB6" w:rsidRDefault="00AE70F5">
            <w:pPr>
              <w:spacing w:before="40" w:after="60" w:line="259" w:lineRule="auto"/>
              <w:jc w:val="left"/>
            </w:pPr>
            <w:r>
              <w:rPr>
                <w:sz w:val="21"/>
              </w:rPr>
              <w:t>Quyền, validation, điều phối nghiệp vụ</w:t>
            </w:r>
          </w:p>
        </w:tc>
      </w:tr>
      <w:tr w:rsidR="005E0FB6" w14:paraId="102AF949" w14:textId="77777777">
        <w:trPr>
          <w:cantSplit/>
          <w:jc w:val="center"/>
        </w:trPr>
        <w:tc>
          <w:tcPr>
            <w:tcW w:w="1701" w:type="dxa"/>
            <w:shd w:val="clear" w:color="auto" w:fill="FFFFFF"/>
            <w:tcMar>
              <w:top w:w="75" w:type="dxa"/>
              <w:left w:w="75" w:type="dxa"/>
              <w:bottom w:w="75" w:type="dxa"/>
              <w:right w:w="75" w:type="dxa"/>
            </w:tcMar>
            <w:vAlign w:val="center"/>
          </w:tcPr>
          <w:p w14:paraId="5E163ECE" w14:textId="77777777" w:rsidR="005E0FB6" w:rsidRDefault="00AE70F5">
            <w:pPr>
              <w:spacing w:before="40" w:after="60" w:line="259" w:lineRule="auto"/>
              <w:jc w:val="left"/>
            </w:pPr>
            <w:r>
              <w:rPr>
                <w:sz w:val="21"/>
              </w:rPr>
              <w:t>DAO</w:t>
            </w:r>
          </w:p>
        </w:tc>
        <w:tc>
          <w:tcPr>
            <w:tcW w:w="3345" w:type="dxa"/>
            <w:shd w:val="clear" w:color="auto" w:fill="FFFFFF"/>
            <w:tcMar>
              <w:top w:w="75" w:type="dxa"/>
              <w:left w:w="75" w:type="dxa"/>
              <w:bottom w:w="75" w:type="dxa"/>
              <w:right w:w="75" w:type="dxa"/>
            </w:tcMar>
            <w:vAlign w:val="center"/>
          </w:tcPr>
          <w:p w14:paraId="16745BC0" w14:textId="77777777" w:rsidR="005E0FB6" w:rsidRDefault="00AE70F5">
            <w:pPr>
              <w:spacing w:before="40" w:after="60" w:line="259" w:lineRule="auto"/>
              <w:jc w:val="left"/>
            </w:pPr>
            <w:r>
              <w:rPr>
                <w:sz w:val="21"/>
              </w:rPr>
              <w:t>NhanVienDAO, ChamCongDAO, BangLuongDAO, TaiKhoanDAO</w:t>
            </w:r>
          </w:p>
        </w:tc>
        <w:tc>
          <w:tcPr>
            <w:tcW w:w="4309" w:type="dxa"/>
            <w:shd w:val="clear" w:color="auto" w:fill="FFFFFF"/>
            <w:tcMar>
              <w:top w:w="75" w:type="dxa"/>
              <w:left w:w="75" w:type="dxa"/>
              <w:bottom w:w="75" w:type="dxa"/>
              <w:right w:w="75" w:type="dxa"/>
            </w:tcMar>
            <w:vAlign w:val="center"/>
          </w:tcPr>
          <w:p w14:paraId="08F09258" w14:textId="77777777" w:rsidR="005E0FB6" w:rsidRDefault="00AE70F5">
            <w:pPr>
              <w:spacing w:before="40" w:after="60" w:line="259" w:lineRule="auto"/>
              <w:jc w:val="left"/>
            </w:pPr>
            <w:r>
              <w:rPr>
                <w:sz w:val="21"/>
              </w:rPr>
              <w:t>Prepared/CallableStatement, đọc kết quả, tài nguyên</w:t>
            </w:r>
          </w:p>
        </w:tc>
      </w:tr>
      <w:tr w:rsidR="005E0FB6" w14:paraId="476DF312" w14:textId="77777777">
        <w:trPr>
          <w:cantSplit/>
          <w:jc w:val="center"/>
        </w:trPr>
        <w:tc>
          <w:tcPr>
            <w:tcW w:w="1701" w:type="dxa"/>
            <w:shd w:val="clear" w:color="auto" w:fill="F7F8FA"/>
            <w:tcMar>
              <w:top w:w="75" w:type="dxa"/>
              <w:left w:w="75" w:type="dxa"/>
              <w:bottom w:w="75" w:type="dxa"/>
              <w:right w:w="75" w:type="dxa"/>
            </w:tcMar>
            <w:vAlign w:val="center"/>
          </w:tcPr>
          <w:p w14:paraId="5BAA2BA7" w14:textId="77777777" w:rsidR="005E0FB6" w:rsidRDefault="00AE70F5">
            <w:pPr>
              <w:spacing w:before="40" w:after="60" w:line="259" w:lineRule="auto"/>
              <w:jc w:val="left"/>
            </w:pPr>
            <w:r>
              <w:rPr>
                <w:sz w:val="21"/>
              </w:rPr>
              <w:t>Model</w:t>
            </w:r>
          </w:p>
        </w:tc>
        <w:tc>
          <w:tcPr>
            <w:tcW w:w="3345" w:type="dxa"/>
            <w:shd w:val="clear" w:color="auto" w:fill="F7F8FA"/>
            <w:tcMar>
              <w:top w:w="75" w:type="dxa"/>
              <w:left w:w="75" w:type="dxa"/>
              <w:bottom w:w="75" w:type="dxa"/>
              <w:right w:w="75" w:type="dxa"/>
            </w:tcMar>
            <w:vAlign w:val="center"/>
          </w:tcPr>
          <w:p w14:paraId="2A59801C" w14:textId="77777777" w:rsidR="005E0FB6" w:rsidRDefault="00AE70F5">
            <w:pPr>
              <w:spacing w:before="40" w:after="60" w:line="259" w:lineRule="auto"/>
              <w:jc w:val="left"/>
            </w:pPr>
            <w:r>
              <w:rPr>
                <w:sz w:val="21"/>
              </w:rPr>
              <w:t>NhanVien, ChamCong, BangLuong, ChiTietBangLuong</w:t>
            </w:r>
          </w:p>
        </w:tc>
        <w:tc>
          <w:tcPr>
            <w:tcW w:w="4309" w:type="dxa"/>
            <w:shd w:val="clear" w:color="auto" w:fill="F7F8FA"/>
            <w:tcMar>
              <w:top w:w="75" w:type="dxa"/>
              <w:left w:w="75" w:type="dxa"/>
              <w:bottom w:w="75" w:type="dxa"/>
              <w:right w:w="75" w:type="dxa"/>
            </w:tcMar>
            <w:vAlign w:val="center"/>
          </w:tcPr>
          <w:p w14:paraId="46946EDD" w14:textId="77777777" w:rsidR="005E0FB6" w:rsidRDefault="00AE70F5">
            <w:pPr>
              <w:spacing w:before="40" w:after="60" w:line="259" w:lineRule="auto"/>
              <w:jc w:val="left"/>
            </w:pPr>
            <w:r>
              <w:rPr>
                <w:sz w:val="21"/>
              </w:rPr>
              <w:t>Dữ liệu trao đổi giữa tầng</w:t>
            </w:r>
          </w:p>
        </w:tc>
      </w:tr>
      <w:tr w:rsidR="005E0FB6" w14:paraId="355A1D2D" w14:textId="77777777">
        <w:trPr>
          <w:cantSplit/>
          <w:jc w:val="center"/>
        </w:trPr>
        <w:tc>
          <w:tcPr>
            <w:tcW w:w="1701" w:type="dxa"/>
            <w:shd w:val="clear" w:color="auto" w:fill="FFFFFF"/>
            <w:tcMar>
              <w:top w:w="75" w:type="dxa"/>
              <w:left w:w="75" w:type="dxa"/>
              <w:bottom w:w="75" w:type="dxa"/>
              <w:right w:w="75" w:type="dxa"/>
            </w:tcMar>
            <w:vAlign w:val="center"/>
          </w:tcPr>
          <w:p w14:paraId="6012CAC2" w14:textId="77777777" w:rsidR="005E0FB6" w:rsidRDefault="00AE70F5">
            <w:pPr>
              <w:spacing w:before="40" w:after="60" w:line="259" w:lineRule="auto"/>
              <w:jc w:val="left"/>
            </w:pPr>
            <w:r>
              <w:rPr>
                <w:sz w:val="21"/>
              </w:rPr>
              <w:t>Phiên và kết nối</w:t>
            </w:r>
          </w:p>
        </w:tc>
        <w:tc>
          <w:tcPr>
            <w:tcW w:w="3345" w:type="dxa"/>
            <w:shd w:val="clear" w:color="auto" w:fill="FFFFFF"/>
            <w:tcMar>
              <w:top w:w="75" w:type="dxa"/>
              <w:left w:w="75" w:type="dxa"/>
              <w:bottom w:w="75" w:type="dxa"/>
              <w:right w:w="75" w:type="dxa"/>
            </w:tcMar>
            <w:vAlign w:val="center"/>
          </w:tcPr>
          <w:p w14:paraId="4BF970C8" w14:textId="77777777" w:rsidR="005E0FB6" w:rsidRDefault="00AE70F5">
            <w:pPr>
              <w:spacing w:before="40" w:after="60" w:line="259" w:lineRule="auto"/>
              <w:jc w:val="left"/>
            </w:pPr>
            <w:r>
              <w:rPr>
                <w:sz w:val="21"/>
              </w:rPr>
              <w:t>Session, DatabaseConnection</w:t>
            </w:r>
          </w:p>
        </w:tc>
        <w:tc>
          <w:tcPr>
            <w:tcW w:w="4309" w:type="dxa"/>
            <w:shd w:val="clear" w:color="auto" w:fill="FFFFFF"/>
            <w:tcMar>
              <w:top w:w="75" w:type="dxa"/>
              <w:left w:w="75" w:type="dxa"/>
              <w:bottom w:w="75" w:type="dxa"/>
              <w:right w:w="75" w:type="dxa"/>
            </w:tcMar>
            <w:vAlign w:val="center"/>
          </w:tcPr>
          <w:p w14:paraId="3B688F9C" w14:textId="77777777" w:rsidR="005E0FB6" w:rsidRDefault="00AE70F5">
            <w:pPr>
              <w:spacing w:before="40" w:after="60" w:line="259" w:lineRule="auto"/>
              <w:jc w:val="left"/>
            </w:pPr>
            <w:r>
              <w:rPr>
                <w:sz w:val="21"/>
              </w:rPr>
              <w:t>Danh tính SQL và phạm vi phiên</w:t>
            </w:r>
          </w:p>
        </w:tc>
      </w:tr>
      <w:tr w:rsidR="005E0FB6" w14:paraId="0C2BC536" w14:textId="77777777">
        <w:trPr>
          <w:cantSplit/>
          <w:jc w:val="center"/>
        </w:trPr>
        <w:tc>
          <w:tcPr>
            <w:tcW w:w="1701" w:type="dxa"/>
            <w:shd w:val="clear" w:color="auto" w:fill="F7F8FA"/>
            <w:tcMar>
              <w:top w:w="75" w:type="dxa"/>
              <w:left w:w="75" w:type="dxa"/>
              <w:bottom w:w="75" w:type="dxa"/>
              <w:right w:w="75" w:type="dxa"/>
            </w:tcMar>
            <w:vAlign w:val="center"/>
          </w:tcPr>
          <w:p w14:paraId="5D1E2874" w14:textId="77777777" w:rsidR="005E0FB6" w:rsidRDefault="00AE70F5">
            <w:pPr>
              <w:spacing w:before="40" w:after="60" w:line="259" w:lineRule="auto"/>
              <w:jc w:val="left"/>
            </w:pPr>
            <w:r>
              <w:rPr>
                <w:sz w:val="21"/>
              </w:rPr>
              <w:t>Database</w:t>
            </w:r>
          </w:p>
        </w:tc>
        <w:tc>
          <w:tcPr>
            <w:tcW w:w="3345" w:type="dxa"/>
            <w:shd w:val="clear" w:color="auto" w:fill="F7F8FA"/>
            <w:tcMar>
              <w:top w:w="75" w:type="dxa"/>
              <w:left w:w="75" w:type="dxa"/>
              <w:bottom w:w="75" w:type="dxa"/>
              <w:right w:w="75" w:type="dxa"/>
            </w:tcMar>
            <w:vAlign w:val="center"/>
          </w:tcPr>
          <w:p w14:paraId="6902D390" w14:textId="77777777" w:rsidR="005E0FB6" w:rsidRDefault="00AE70F5">
            <w:pPr>
              <w:spacing w:before="40" w:after="60" w:line="259" w:lineRule="auto"/>
              <w:jc w:val="left"/>
            </w:pPr>
            <w:r>
              <w:rPr>
                <w:sz w:val="21"/>
              </w:rPr>
              <w:t>Bảng, SP, UDF, trigger, view, role</w:t>
            </w:r>
          </w:p>
        </w:tc>
        <w:tc>
          <w:tcPr>
            <w:tcW w:w="4309" w:type="dxa"/>
            <w:shd w:val="clear" w:color="auto" w:fill="F7F8FA"/>
            <w:tcMar>
              <w:top w:w="75" w:type="dxa"/>
              <w:left w:w="75" w:type="dxa"/>
              <w:bottom w:w="75" w:type="dxa"/>
              <w:right w:w="75" w:type="dxa"/>
            </w:tcMar>
            <w:vAlign w:val="center"/>
          </w:tcPr>
          <w:p w14:paraId="2C7B2AF5" w14:textId="77777777" w:rsidR="005E0FB6" w:rsidRDefault="00AE70F5">
            <w:pPr>
              <w:spacing w:before="40" w:after="60" w:line="259" w:lineRule="auto"/>
              <w:jc w:val="left"/>
            </w:pPr>
            <w:r>
              <w:rPr>
                <w:sz w:val="21"/>
              </w:rPr>
              <w:t>Toàn vẹn, tính lương và quyền thực</w:t>
            </w:r>
          </w:p>
        </w:tc>
      </w:tr>
    </w:tbl>
    <w:p w14:paraId="063951AF" w14:textId="77777777" w:rsidR="005E0FB6" w:rsidRDefault="005E0FB6">
      <w:pPr>
        <w:spacing w:after="0"/>
      </w:pPr>
    </w:p>
    <w:p w14:paraId="5FFF485E" w14:textId="77777777" w:rsidR="005E0FB6" w:rsidRDefault="00AE70F5">
      <w:r>
        <w:t>Entry point mở màn hình đăng nhập. MainFrame không tự tạo Session Admin khi chạy trực tiếp. Quyền service cần được kiểm cả khi một caller bỏ qua UI. DAO không được dựa vào vai trò client để đổi sang connection có đặc quyền cao hơn.</w:t>
      </w:r>
    </w:p>
    <w:p w14:paraId="5F8814EA" w14:textId="77777777" w:rsidR="005E0FB6" w:rsidRDefault="00AE70F5">
      <w:r>
        <w:t>PreparedStatement tách giá trị người dùng khỏi câu SQL; CallableStatement gọi SP và lấy tham số OUTPUT. SQL update hồ sơ dùng JDBC trực tiếp nhưng vẫn đi qua validation và quyền SQL. Kiến trúc phân tầng được đánh giá bằng các đường gọi này, không chỉ cấu trúc thư mục.</w:t>
      </w:r>
    </w:p>
    <w:p w14:paraId="02973BE3" w14:textId="77777777" w:rsidR="005E0FB6" w:rsidRDefault="00AE70F5">
      <w:pPr>
        <w:spacing w:before="100"/>
      </w:pPr>
      <w:r>
        <w:rPr>
          <w:i/>
          <w:sz w:val="18"/>
        </w:rPr>
        <w:t>Đối chiếu [12], [8]</w:t>
      </w:r>
    </w:p>
    <w:p w14:paraId="7EE135FF" w14:textId="77777777" w:rsidR="005E0FB6" w:rsidRDefault="00AE70F5">
      <w:r>
        <w:br w:type="page"/>
      </w:r>
    </w:p>
    <w:p w14:paraId="20E1833C" w14:textId="77777777" w:rsidR="005E0FB6" w:rsidRDefault="00AE70F5">
      <w:pPr>
        <w:pStyle w:val="Heading2"/>
      </w:pPr>
      <w:bookmarkStart w:id="90" w:name="unit_41"/>
      <w:bookmarkStart w:id="91" w:name="_Toc242525253"/>
      <w:r>
        <w:lastRenderedPageBreak/>
        <w:t>6 2 Chuỗi xác thực và mật khẩu ứng dụng</w:t>
      </w:r>
      <w:bookmarkEnd w:id="90"/>
      <w:bookmarkEnd w:id="91"/>
    </w:p>
    <w:p w14:paraId="06744820" w14:textId="77777777" w:rsidR="005E0FB6" w:rsidRDefault="00AE70F5">
      <w:r>
        <w:t>AuthService trước hết kết nối SQL bằng login/password nhập từ màn hình. sp_LayTaiKhoanHienTai đọc profile theo ORIGINAL_LOGIN và kiểm tra role membership. Java xác minh hash, trạng thái và migrate hash legacy nếu phù hợp, rồi mới lưu context credentials và Session. Hash được xóa khỏi object trả ra giao diện.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860"/>
      </w:tblGrid>
      <w:tr w:rsidR="005E0FB6" w14:paraId="2202B490" w14:textId="77777777">
        <w:trPr>
          <w:cantSplit/>
          <w:tblHeader/>
          <w:jc w:val="center"/>
        </w:trPr>
        <w:tc>
          <w:tcPr>
            <w:tcW w:w="2494" w:type="dxa"/>
            <w:shd w:val="clear" w:color="auto" w:fill="E8EDF3"/>
            <w:tcMar>
              <w:top w:w="75" w:type="dxa"/>
              <w:left w:w="75" w:type="dxa"/>
              <w:bottom w:w="75" w:type="dxa"/>
              <w:right w:w="75" w:type="dxa"/>
            </w:tcMar>
            <w:vAlign w:val="center"/>
          </w:tcPr>
          <w:p w14:paraId="35FFB75C" w14:textId="77777777" w:rsidR="005E0FB6" w:rsidRDefault="00AE70F5">
            <w:pPr>
              <w:spacing w:before="40" w:after="60" w:line="259" w:lineRule="auto"/>
              <w:jc w:val="left"/>
            </w:pPr>
            <w:r>
              <w:rPr>
                <w:b/>
                <w:sz w:val="21"/>
              </w:rPr>
              <w:t>Pha</w:t>
            </w:r>
          </w:p>
        </w:tc>
        <w:tc>
          <w:tcPr>
            <w:tcW w:w="6860" w:type="dxa"/>
            <w:shd w:val="clear" w:color="auto" w:fill="E8EDF3"/>
            <w:tcMar>
              <w:top w:w="75" w:type="dxa"/>
              <w:left w:w="75" w:type="dxa"/>
              <w:bottom w:w="75" w:type="dxa"/>
              <w:right w:w="75" w:type="dxa"/>
            </w:tcMar>
            <w:vAlign w:val="center"/>
          </w:tcPr>
          <w:p w14:paraId="2E2A260E" w14:textId="77777777" w:rsidR="005E0FB6" w:rsidRDefault="00AE70F5">
            <w:pPr>
              <w:spacing w:before="40" w:after="60" w:line="259" w:lineRule="auto"/>
              <w:jc w:val="left"/>
            </w:pPr>
            <w:r>
              <w:rPr>
                <w:b/>
                <w:sz w:val="21"/>
              </w:rPr>
              <w:t>Điều kiện tin cậy</w:t>
            </w:r>
          </w:p>
        </w:tc>
      </w:tr>
      <w:tr w:rsidR="005E0FB6" w14:paraId="261B76C6" w14:textId="77777777">
        <w:trPr>
          <w:cantSplit/>
          <w:jc w:val="center"/>
        </w:trPr>
        <w:tc>
          <w:tcPr>
            <w:tcW w:w="2494" w:type="dxa"/>
            <w:shd w:val="clear" w:color="auto" w:fill="FFFFFF"/>
            <w:tcMar>
              <w:top w:w="75" w:type="dxa"/>
              <w:left w:w="75" w:type="dxa"/>
              <w:bottom w:w="75" w:type="dxa"/>
              <w:right w:w="75" w:type="dxa"/>
            </w:tcMar>
            <w:vAlign w:val="center"/>
          </w:tcPr>
          <w:p w14:paraId="5CD5CB1B" w14:textId="77777777" w:rsidR="005E0FB6" w:rsidRDefault="00AE70F5">
            <w:pPr>
              <w:spacing w:before="40" w:after="60" w:line="259" w:lineRule="auto"/>
              <w:jc w:val="left"/>
            </w:pPr>
            <w:r>
              <w:rPr>
                <w:sz w:val="21"/>
              </w:rPr>
              <w:t>Kết nối SQL</w:t>
            </w:r>
          </w:p>
        </w:tc>
        <w:tc>
          <w:tcPr>
            <w:tcW w:w="6860" w:type="dxa"/>
            <w:shd w:val="clear" w:color="auto" w:fill="FFFFFF"/>
            <w:tcMar>
              <w:top w:w="75" w:type="dxa"/>
              <w:left w:w="75" w:type="dxa"/>
              <w:bottom w:w="75" w:type="dxa"/>
              <w:right w:w="75" w:type="dxa"/>
            </w:tcMar>
            <w:vAlign w:val="center"/>
          </w:tcPr>
          <w:p w14:paraId="10DDC000" w14:textId="77777777" w:rsidR="005E0FB6" w:rsidRDefault="00AE70F5">
            <w:pPr>
              <w:spacing w:before="40" w:after="60" w:line="259" w:lineRule="auto"/>
              <w:jc w:val="left"/>
            </w:pPr>
            <w:r>
              <w:rPr>
                <w:sz w:val="21"/>
              </w:rPr>
              <w:t>SQL Server xác thực login; URL không chứa user/password hoặc cơ chế auth khác</w:t>
            </w:r>
          </w:p>
        </w:tc>
      </w:tr>
      <w:tr w:rsidR="005E0FB6" w14:paraId="7D9995E7" w14:textId="77777777">
        <w:trPr>
          <w:cantSplit/>
          <w:jc w:val="center"/>
        </w:trPr>
        <w:tc>
          <w:tcPr>
            <w:tcW w:w="2494" w:type="dxa"/>
            <w:shd w:val="clear" w:color="auto" w:fill="F7F8FA"/>
            <w:tcMar>
              <w:top w:w="75" w:type="dxa"/>
              <w:left w:w="75" w:type="dxa"/>
              <w:bottom w:w="75" w:type="dxa"/>
              <w:right w:w="75" w:type="dxa"/>
            </w:tcMar>
            <w:vAlign w:val="center"/>
          </w:tcPr>
          <w:p w14:paraId="06A85B4E" w14:textId="77777777" w:rsidR="005E0FB6" w:rsidRDefault="00AE70F5">
            <w:pPr>
              <w:spacing w:before="40" w:after="60" w:line="259" w:lineRule="auto"/>
              <w:jc w:val="left"/>
            </w:pPr>
            <w:r>
              <w:rPr>
                <w:sz w:val="21"/>
              </w:rPr>
              <w:t>Đọc profile</w:t>
            </w:r>
          </w:p>
        </w:tc>
        <w:tc>
          <w:tcPr>
            <w:tcW w:w="6860" w:type="dxa"/>
            <w:shd w:val="clear" w:color="auto" w:fill="F7F8FA"/>
            <w:tcMar>
              <w:top w:w="75" w:type="dxa"/>
              <w:left w:w="75" w:type="dxa"/>
              <w:bottom w:w="75" w:type="dxa"/>
              <w:right w:w="75" w:type="dxa"/>
            </w:tcMar>
            <w:vAlign w:val="center"/>
          </w:tcPr>
          <w:p w14:paraId="03C37CDB" w14:textId="77777777" w:rsidR="005E0FB6" w:rsidRDefault="00AE70F5">
            <w:pPr>
              <w:spacing w:before="40" w:after="60" w:line="259" w:lineRule="auto"/>
              <w:jc w:val="left"/>
            </w:pPr>
            <w:r>
              <w:rPr>
                <w:sz w:val="21"/>
              </w:rPr>
              <w:t>SqlLogin = ORIGINAL_LOGIN; role profile khớp membership</w:t>
            </w:r>
          </w:p>
        </w:tc>
      </w:tr>
      <w:tr w:rsidR="005E0FB6" w14:paraId="104A55D4" w14:textId="77777777">
        <w:trPr>
          <w:cantSplit/>
          <w:jc w:val="center"/>
        </w:trPr>
        <w:tc>
          <w:tcPr>
            <w:tcW w:w="2494" w:type="dxa"/>
            <w:shd w:val="clear" w:color="auto" w:fill="FFFFFF"/>
            <w:tcMar>
              <w:top w:w="75" w:type="dxa"/>
              <w:left w:w="75" w:type="dxa"/>
              <w:bottom w:w="75" w:type="dxa"/>
              <w:right w:w="75" w:type="dxa"/>
            </w:tcMar>
            <w:vAlign w:val="center"/>
          </w:tcPr>
          <w:p w14:paraId="0818AF8A" w14:textId="77777777" w:rsidR="005E0FB6" w:rsidRDefault="00AE70F5">
            <w:pPr>
              <w:spacing w:before="40" w:after="60" w:line="259" w:lineRule="auto"/>
              <w:jc w:val="left"/>
            </w:pPr>
            <w:r>
              <w:rPr>
                <w:sz w:val="21"/>
              </w:rPr>
              <w:t>Hash ứng dụng</w:t>
            </w:r>
          </w:p>
        </w:tc>
        <w:tc>
          <w:tcPr>
            <w:tcW w:w="6860" w:type="dxa"/>
            <w:shd w:val="clear" w:color="auto" w:fill="FFFFFF"/>
            <w:tcMar>
              <w:top w:w="75" w:type="dxa"/>
              <w:left w:w="75" w:type="dxa"/>
              <w:bottom w:w="75" w:type="dxa"/>
              <w:right w:w="75" w:type="dxa"/>
            </w:tcMar>
            <w:vAlign w:val="center"/>
          </w:tcPr>
          <w:p w14:paraId="3612F4E9" w14:textId="77777777" w:rsidR="005E0FB6" w:rsidRDefault="00AE70F5">
            <w:pPr>
              <w:spacing w:before="40" w:after="60" w:line="259" w:lineRule="auto"/>
              <w:jc w:val="left"/>
            </w:pPr>
            <w:r>
              <w:rPr>
                <w:sz w:val="21"/>
              </w:rPr>
              <w:t>PBKDF2-HMAC-SHA256; 600.000 vòng, salt random 16 byte, key 256 bit</w:t>
            </w:r>
          </w:p>
        </w:tc>
      </w:tr>
      <w:tr w:rsidR="005E0FB6" w14:paraId="023C238A" w14:textId="77777777">
        <w:trPr>
          <w:cantSplit/>
          <w:jc w:val="center"/>
        </w:trPr>
        <w:tc>
          <w:tcPr>
            <w:tcW w:w="2494" w:type="dxa"/>
            <w:shd w:val="clear" w:color="auto" w:fill="F7F8FA"/>
            <w:tcMar>
              <w:top w:w="75" w:type="dxa"/>
              <w:left w:w="75" w:type="dxa"/>
              <w:bottom w:w="75" w:type="dxa"/>
              <w:right w:w="75" w:type="dxa"/>
            </w:tcMar>
            <w:vAlign w:val="center"/>
          </w:tcPr>
          <w:p w14:paraId="0ECB6EED" w14:textId="77777777" w:rsidR="005E0FB6" w:rsidRDefault="00AE70F5">
            <w:pPr>
              <w:spacing w:before="40" w:after="60" w:line="259" w:lineRule="auto"/>
              <w:jc w:val="left"/>
            </w:pPr>
            <w:r>
              <w:rPr>
                <w:sz w:val="21"/>
              </w:rPr>
              <w:t>Legacy</w:t>
            </w:r>
          </w:p>
        </w:tc>
        <w:tc>
          <w:tcPr>
            <w:tcW w:w="6860" w:type="dxa"/>
            <w:shd w:val="clear" w:color="auto" w:fill="F7F8FA"/>
            <w:tcMar>
              <w:top w:w="75" w:type="dxa"/>
              <w:left w:w="75" w:type="dxa"/>
              <w:bottom w:w="75" w:type="dxa"/>
              <w:right w:w="75" w:type="dxa"/>
            </w:tcMar>
            <w:vAlign w:val="center"/>
          </w:tcPr>
          <w:p w14:paraId="2D6B2376" w14:textId="77777777" w:rsidR="005E0FB6" w:rsidRDefault="00AE70F5">
            <w:pPr>
              <w:spacing w:before="40" w:after="60" w:line="259" w:lineRule="auto"/>
              <w:jc w:val="left"/>
            </w:pPr>
            <w:r>
              <w:rPr>
                <w:sz w:val="21"/>
              </w:rPr>
              <w:t>Hash SHA-256 cũ chỉ verify để migrate sau SQL login hợp lệ</w:t>
            </w:r>
          </w:p>
        </w:tc>
      </w:tr>
      <w:tr w:rsidR="005E0FB6" w14:paraId="19392CE7" w14:textId="77777777">
        <w:trPr>
          <w:cantSplit/>
          <w:jc w:val="center"/>
        </w:trPr>
        <w:tc>
          <w:tcPr>
            <w:tcW w:w="2494" w:type="dxa"/>
            <w:shd w:val="clear" w:color="auto" w:fill="FFFFFF"/>
            <w:tcMar>
              <w:top w:w="75" w:type="dxa"/>
              <w:left w:w="75" w:type="dxa"/>
              <w:bottom w:w="75" w:type="dxa"/>
              <w:right w:w="75" w:type="dxa"/>
            </w:tcMar>
            <w:vAlign w:val="center"/>
          </w:tcPr>
          <w:p w14:paraId="582C050D" w14:textId="77777777" w:rsidR="005E0FB6" w:rsidRDefault="00AE70F5">
            <w:pPr>
              <w:spacing w:before="40" w:after="60" w:line="259" w:lineRule="auto"/>
              <w:jc w:val="left"/>
            </w:pPr>
            <w:r>
              <w:rPr>
                <w:sz w:val="21"/>
              </w:rPr>
              <w:t>Mở connection nghiệp vụ</w:t>
            </w:r>
          </w:p>
        </w:tc>
        <w:tc>
          <w:tcPr>
            <w:tcW w:w="6860" w:type="dxa"/>
            <w:shd w:val="clear" w:color="auto" w:fill="FFFFFF"/>
            <w:tcMar>
              <w:top w:w="75" w:type="dxa"/>
              <w:left w:w="75" w:type="dxa"/>
              <w:bottom w:w="75" w:type="dxa"/>
              <w:right w:w="75" w:type="dxa"/>
            </w:tcMar>
            <w:vAlign w:val="center"/>
          </w:tcPr>
          <w:p w14:paraId="2BCAAC1A" w14:textId="77777777" w:rsidR="005E0FB6" w:rsidRDefault="00AE70F5">
            <w:pPr>
              <w:spacing w:before="40" w:after="60" w:line="259" w:lineRule="auto"/>
              <w:jc w:val="left"/>
            </w:pPr>
            <w:r>
              <w:rPr>
                <w:sz w:val="21"/>
              </w:rPr>
              <w:t>Dùng login cá nhân; gọi lại procedure kiểm tra mapping/active</w:t>
            </w:r>
          </w:p>
        </w:tc>
      </w:tr>
      <w:tr w:rsidR="005E0FB6" w14:paraId="5A8B4518" w14:textId="77777777">
        <w:trPr>
          <w:cantSplit/>
          <w:jc w:val="center"/>
        </w:trPr>
        <w:tc>
          <w:tcPr>
            <w:tcW w:w="2494" w:type="dxa"/>
            <w:shd w:val="clear" w:color="auto" w:fill="F7F8FA"/>
            <w:tcMar>
              <w:top w:w="75" w:type="dxa"/>
              <w:left w:w="75" w:type="dxa"/>
              <w:bottom w:w="75" w:type="dxa"/>
              <w:right w:w="75" w:type="dxa"/>
            </w:tcMar>
            <w:vAlign w:val="center"/>
          </w:tcPr>
          <w:p w14:paraId="417C4A06" w14:textId="77777777" w:rsidR="005E0FB6" w:rsidRDefault="00AE70F5">
            <w:pPr>
              <w:spacing w:before="40" w:after="60" w:line="259" w:lineRule="auto"/>
              <w:jc w:val="left"/>
            </w:pPr>
            <w:r>
              <w:rPr>
                <w:sz w:val="21"/>
              </w:rPr>
              <w:t>Đăng xuất</w:t>
            </w:r>
          </w:p>
        </w:tc>
        <w:tc>
          <w:tcPr>
            <w:tcW w:w="6860" w:type="dxa"/>
            <w:shd w:val="clear" w:color="auto" w:fill="F7F8FA"/>
            <w:tcMar>
              <w:top w:w="75" w:type="dxa"/>
              <w:left w:w="75" w:type="dxa"/>
              <w:bottom w:w="75" w:type="dxa"/>
              <w:right w:w="75" w:type="dxa"/>
            </w:tcMar>
            <w:vAlign w:val="center"/>
          </w:tcPr>
          <w:p w14:paraId="5830932F" w14:textId="77777777" w:rsidR="005E0FB6" w:rsidRDefault="00AE70F5">
            <w:pPr>
              <w:spacing w:before="40" w:after="60" w:line="259" w:lineRule="auto"/>
              <w:jc w:val="left"/>
            </w:pPr>
            <w:r>
              <w:rPr>
                <w:sz w:val="21"/>
              </w:rPr>
              <w:t>Xóa credentials và Session; kết quả cũ không được ghi vào phiên mới</w:t>
            </w:r>
          </w:p>
        </w:tc>
      </w:tr>
    </w:tbl>
    <w:p w14:paraId="2BE68D73" w14:textId="77777777" w:rsidR="005E0FB6" w:rsidRDefault="005E0FB6">
      <w:pPr>
        <w:spacing w:after="0"/>
      </w:pPr>
    </w:p>
    <w:p w14:paraId="46CD458D" w14:textId="77777777" w:rsidR="005E0FB6" w:rsidRDefault="00AE70F5">
      <w:r>
        <w:t>Hash phiên bản có format pbkdf2-sha256$iterations$base64Salt$base64Hash. Verify kiểm tra giới hạn tham số và chiều dài salt/hash trước so sánh. Mật khẩu SQL vẫn được giữ trong memory context của phiên để mở connection mới; không mô tả plaintext chưa từng tồn tại trong bộ nhớ.</w:t>
      </w:r>
    </w:p>
    <w:p w14:paraId="4BF204B8" w14:textId="77777777" w:rsidR="005E0FB6" w:rsidRDefault="00AE70F5">
      <w:r>
        <w:t>DatabaseConnection tách properties user/password khỏi URL. Timeout cấu hình hiện tại là login 5 giây, query 30 giây và socket 60.000 ms. Các con số là cấu hình source; kiểm tra exception giả lập không đo thời gian mất kết nối thật trên môi trường GUI.</w:t>
      </w:r>
    </w:p>
    <w:p w14:paraId="1EABE029" w14:textId="77777777" w:rsidR="005E0FB6" w:rsidRDefault="00AE70F5">
      <w:pPr>
        <w:spacing w:before="100"/>
      </w:pPr>
      <w:r>
        <w:rPr>
          <w:i/>
          <w:sz w:val="18"/>
        </w:rPr>
        <w:t>Đối chiếu [7], [10], [12]</w:t>
      </w:r>
    </w:p>
    <w:p w14:paraId="42C34C27" w14:textId="77777777" w:rsidR="005E0FB6" w:rsidRDefault="00AE70F5">
      <w:r>
        <w:br w:type="page"/>
      </w:r>
    </w:p>
    <w:p w14:paraId="594D440A" w14:textId="77777777" w:rsidR="005E0FB6" w:rsidRDefault="00AE70F5">
      <w:pPr>
        <w:pStyle w:val="Heading2"/>
      </w:pPr>
      <w:bookmarkStart w:id="92" w:name="unit_42"/>
      <w:bookmarkStart w:id="93" w:name="_Toc242525254"/>
      <w:r>
        <w:lastRenderedPageBreak/>
        <w:t>6 3 Ma trận role và GRANT REVOKE DENY</w:t>
      </w:r>
      <w:bookmarkEnd w:id="92"/>
      <w:bookmarkEnd w:id="93"/>
    </w:p>
    <w:p w14:paraId="0438259A" w14:textId="77777777" w:rsidR="005E0FB6" w:rsidRDefault="00AE70F5">
      <w:r>
        <w:t>Database role được gắn vào user mapping với SQL login. GRANT cấp một đường thao tác, REVOKE gỡ quyền đã đặt ở phạm vi đó và DENY cấm đối tượng với user thường theo cơ chế SQL. DB_Admin thuộc db_owner, còn quyền server quản lý login là ranh giới khác.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928"/>
        <w:gridCol w:w="1984"/>
        <w:gridCol w:w="1928"/>
      </w:tblGrid>
      <w:tr w:rsidR="005E0FB6" w14:paraId="4F49DBCA" w14:textId="77777777">
        <w:trPr>
          <w:cantSplit/>
          <w:tblHeader/>
          <w:jc w:val="center"/>
        </w:trPr>
        <w:tc>
          <w:tcPr>
            <w:tcW w:w="3515" w:type="dxa"/>
            <w:shd w:val="clear" w:color="auto" w:fill="E8EDF3"/>
            <w:tcMar>
              <w:top w:w="75" w:type="dxa"/>
              <w:left w:w="75" w:type="dxa"/>
              <w:bottom w:w="75" w:type="dxa"/>
              <w:right w:w="75" w:type="dxa"/>
            </w:tcMar>
            <w:vAlign w:val="center"/>
          </w:tcPr>
          <w:p w14:paraId="790742FC" w14:textId="77777777" w:rsidR="005E0FB6" w:rsidRDefault="00AE70F5">
            <w:pPr>
              <w:spacing w:before="40" w:after="60" w:line="259" w:lineRule="auto"/>
              <w:jc w:val="left"/>
            </w:pPr>
            <w:r>
              <w:rPr>
                <w:b/>
                <w:sz w:val="21"/>
              </w:rPr>
              <w:t>Nhóm thao tác</w:t>
            </w:r>
          </w:p>
        </w:tc>
        <w:tc>
          <w:tcPr>
            <w:tcW w:w="1928" w:type="dxa"/>
            <w:shd w:val="clear" w:color="auto" w:fill="E8EDF3"/>
            <w:tcMar>
              <w:top w:w="75" w:type="dxa"/>
              <w:left w:w="75" w:type="dxa"/>
              <w:bottom w:w="75" w:type="dxa"/>
              <w:right w:w="75" w:type="dxa"/>
            </w:tcMar>
            <w:vAlign w:val="center"/>
          </w:tcPr>
          <w:p w14:paraId="26A1A6AC" w14:textId="77777777" w:rsidR="005E0FB6" w:rsidRDefault="00AE70F5">
            <w:pPr>
              <w:spacing w:before="40" w:after="60" w:line="259" w:lineRule="auto"/>
              <w:jc w:val="left"/>
            </w:pPr>
            <w:r>
              <w:rPr>
                <w:b/>
                <w:sz w:val="21"/>
              </w:rPr>
              <w:t>HR</w:t>
            </w:r>
          </w:p>
        </w:tc>
        <w:tc>
          <w:tcPr>
            <w:tcW w:w="1984" w:type="dxa"/>
            <w:shd w:val="clear" w:color="auto" w:fill="E8EDF3"/>
            <w:tcMar>
              <w:top w:w="75" w:type="dxa"/>
              <w:left w:w="75" w:type="dxa"/>
              <w:bottom w:w="75" w:type="dxa"/>
              <w:right w:w="75" w:type="dxa"/>
            </w:tcMar>
            <w:vAlign w:val="center"/>
          </w:tcPr>
          <w:p w14:paraId="2283E855" w14:textId="77777777" w:rsidR="005E0FB6" w:rsidRDefault="00AE70F5">
            <w:pPr>
              <w:spacing w:before="40" w:after="60" w:line="259" w:lineRule="auto"/>
              <w:jc w:val="left"/>
            </w:pPr>
            <w:r>
              <w:rPr>
                <w:b/>
                <w:sz w:val="21"/>
              </w:rPr>
              <w:t>Payroll</w:t>
            </w:r>
          </w:p>
        </w:tc>
        <w:tc>
          <w:tcPr>
            <w:tcW w:w="1928" w:type="dxa"/>
            <w:shd w:val="clear" w:color="auto" w:fill="E8EDF3"/>
            <w:tcMar>
              <w:top w:w="75" w:type="dxa"/>
              <w:left w:w="75" w:type="dxa"/>
              <w:bottom w:w="75" w:type="dxa"/>
              <w:right w:w="75" w:type="dxa"/>
            </w:tcMar>
            <w:vAlign w:val="center"/>
          </w:tcPr>
          <w:p w14:paraId="3974C22C" w14:textId="77777777" w:rsidR="005E0FB6" w:rsidRDefault="00AE70F5">
            <w:pPr>
              <w:spacing w:before="40" w:after="60" w:line="259" w:lineRule="auto"/>
              <w:jc w:val="left"/>
            </w:pPr>
            <w:r>
              <w:rPr>
                <w:b/>
                <w:sz w:val="21"/>
              </w:rPr>
              <w:t>Employee</w:t>
            </w:r>
          </w:p>
        </w:tc>
      </w:tr>
      <w:tr w:rsidR="005E0FB6" w14:paraId="64E84D5D" w14:textId="77777777">
        <w:trPr>
          <w:cantSplit/>
          <w:jc w:val="center"/>
        </w:trPr>
        <w:tc>
          <w:tcPr>
            <w:tcW w:w="3515" w:type="dxa"/>
            <w:shd w:val="clear" w:color="auto" w:fill="FFFFFF"/>
            <w:tcMar>
              <w:top w:w="75" w:type="dxa"/>
              <w:left w:w="75" w:type="dxa"/>
              <w:bottom w:w="75" w:type="dxa"/>
              <w:right w:w="75" w:type="dxa"/>
            </w:tcMar>
            <w:vAlign w:val="center"/>
          </w:tcPr>
          <w:p w14:paraId="5F81AB00" w14:textId="77777777" w:rsidR="005E0FB6" w:rsidRDefault="00AE70F5">
            <w:pPr>
              <w:spacing w:before="40" w:after="60" w:line="259" w:lineRule="auto"/>
              <w:jc w:val="left"/>
            </w:pPr>
            <w:r>
              <w:rPr>
                <w:sz w:val="21"/>
              </w:rPr>
              <w:t>Hồ sơ/danh mục</w:t>
            </w:r>
          </w:p>
        </w:tc>
        <w:tc>
          <w:tcPr>
            <w:tcW w:w="1928" w:type="dxa"/>
            <w:shd w:val="clear" w:color="auto" w:fill="FFFFFF"/>
            <w:tcMar>
              <w:top w:w="75" w:type="dxa"/>
              <w:left w:w="75" w:type="dxa"/>
              <w:bottom w:w="75" w:type="dxa"/>
              <w:right w:w="75" w:type="dxa"/>
            </w:tcMar>
            <w:vAlign w:val="center"/>
          </w:tcPr>
          <w:p w14:paraId="0C89F7F1" w14:textId="77777777" w:rsidR="005E0FB6" w:rsidRDefault="00AE70F5">
            <w:pPr>
              <w:spacing w:before="40" w:after="60" w:line="259" w:lineRule="auto"/>
              <w:jc w:val="left"/>
            </w:pPr>
            <w:r>
              <w:rPr>
                <w:sz w:val="21"/>
              </w:rPr>
              <w:t>CRUD theo grants</w:t>
            </w:r>
          </w:p>
        </w:tc>
        <w:tc>
          <w:tcPr>
            <w:tcW w:w="1984" w:type="dxa"/>
            <w:shd w:val="clear" w:color="auto" w:fill="FFFFFF"/>
            <w:tcMar>
              <w:top w:w="75" w:type="dxa"/>
              <w:left w:w="75" w:type="dxa"/>
              <w:bottom w:w="75" w:type="dxa"/>
              <w:right w:w="75" w:type="dxa"/>
            </w:tcMar>
            <w:vAlign w:val="center"/>
          </w:tcPr>
          <w:p w14:paraId="23F9A355" w14:textId="77777777" w:rsidR="005E0FB6" w:rsidRDefault="00AE70F5">
            <w:pPr>
              <w:spacing w:before="40" w:after="60" w:line="259" w:lineRule="auto"/>
              <w:jc w:val="left"/>
            </w:pPr>
            <w:r>
              <w:rPr>
                <w:sz w:val="21"/>
              </w:rPr>
              <w:t>Đọc</w:t>
            </w:r>
          </w:p>
        </w:tc>
        <w:tc>
          <w:tcPr>
            <w:tcW w:w="1928" w:type="dxa"/>
            <w:shd w:val="clear" w:color="auto" w:fill="FFFFFF"/>
            <w:tcMar>
              <w:top w:w="75" w:type="dxa"/>
              <w:left w:w="75" w:type="dxa"/>
              <w:bottom w:w="75" w:type="dxa"/>
              <w:right w:w="75" w:type="dxa"/>
            </w:tcMar>
            <w:vAlign w:val="center"/>
          </w:tcPr>
          <w:p w14:paraId="3AFBB1FF" w14:textId="77777777" w:rsidR="005E0FB6" w:rsidRDefault="00AE70F5">
            <w:pPr>
              <w:spacing w:before="40" w:after="60" w:line="259" w:lineRule="auto"/>
              <w:jc w:val="left"/>
            </w:pPr>
            <w:r>
              <w:rPr>
                <w:sz w:val="21"/>
              </w:rPr>
              <w:t>DENY bảng gốc</w:t>
            </w:r>
          </w:p>
        </w:tc>
      </w:tr>
      <w:tr w:rsidR="005E0FB6" w14:paraId="2229E611" w14:textId="77777777">
        <w:trPr>
          <w:cantSplit/>
          <w:jc w:val="center"/>
        </w:trPr>
        <w:tc>
          <w:tcPr>
            <w:tcW w:w="3515" w:type="dxa"/>
            <w:shd w:val="clear" w:color="auto" w:fill="F7F8FA"/>
            <w:tcMar>
              <w:top w:w="75" w:type="dxa"/>
              <w:left w:w="75" w:type="dxa"/>
              <w:bottom w:w="75" w:type="dxa"/>
              <w:right w:w="75" w:type="dxa"/>
            </w:tcMar>
            <w:vAlign w:val="center"/>
          </w:tcPr>
          <w:p w14:paraId="3EECDECC" w14:textId="77777777" w:rsidR="005E0FB6" w:rsidRDefault="00AE70F5">
            <w:pPr>
              <w:spacing w:before="40" w:after="60" w:line="259" w:lineRule="auto"/>
              <w:jc w:val="left"/>
            </w:pPr>
            <w:r>
              <w:rPr>
                <w:sz w:val="21"/>
              </w:rPr>
              <w:t>Chấm công</w:t>
            </w:r>
          </w:p>
        </w:tc>
        <w:tc>
          <w:tcPr>
            <w:tcW w:w="1928" w:type="dxa"/>
            <w:shd w:val="clear" w:color="auto" w:fill="F7F8FA"/>
            <w:tcMar>
              <w:top w:w="75" w:type="dxa"/>
              <w:left w:w="75" w:type="dxa"/>
              <w:bottom w:w="75" w:type="dxa"/>
              <w:right w:w="75" w:type="dxa"/>
            </w:tcMar>
            <w:vAlign w:val="center"/>
          </w:tcPr>
          <w:p w14:paraId="202C152C" w14:textId="77777777" w:rsidR="005E0FB6" w:rsidRDefault="00AE70F5">
            <w:pPr>
              <w:spacing w:before="40" w:after="60" w:line="259" w:lineRule="auto"/>
              <w:jc w:val="left"/>
            </w:pPr>
            <w:r>
              <w:rPr>
                <w:sz w:val="21"/>
              </w:rPr>
              <w:t>Đọc và ghi</w:t>
            </w:r>
          </w:p>
        </w:tc>
        <w:tc>
          <w:tcPr>
            <w:tcW w:w="1984" w:type="dxa"/>
            <w:shd w:val="clear" w:color="auto" w:fill="F7F8FA"/>
            <w:tcMar>
              <w:top w:w="75" w:type="dxa"/>
              <w:left w:w="75" w:type="dxa"/>
              <w:bottom w:w="75" w:type="dxa"/>
              <w:right w:w="75" w:type="dxa"/>
            </w:tcMar>
            <w:vAlign w:val="center"/>
          </w:tcPr>
          <w:p w14:paraId="56350363" w14:textId="77777777" w:rsidR="005E0FB6" w:rsidRDefault="00AE70F5">
            <w:pPr>
              <w:spacing w:before="40" w:after="60" w:line="259" w:lineRule="auto"/>
              <w:jc w:val="left"/>
            </w:pPr>
            <w:r>
              <w:rPr>
                <w:sz w:val="21"/>
              </w:rPr>
              <w:t>SELECT; không ghi</w:t>
            </w:r>
          </w:p>
        </w:tc>
        <w:tc>
          <w:tcPr>
            <w:tcW w:w="1928" w:type="dxa"/>
            <w:shd w:val="clear" w:color="auto" w:fill="F7F8FA"/>
            <w:tcMar>
              <w:top w:w="75" w:type="dxa"/>
              <w:left w:w="75" w:type="dxa"/>
              <w:bottom w:w="75" w:type="dxa"/>
              <w:right w:w="75" w:type="dxa"/>
            </w:tcMar>
            <w:vAlign w:val="center"/>
          </w:tcPr>
          <w:p w14:paraId="4ACFD4F7" w14:textId="77777777" w:rsidR="005E0FB6" w:rsidRDefault="00AE70F5">
            <w:pPr>
              <w:spacing w:before="40" w:after="60" w:line="259" w:lineRule="auto"/>
              <w:jc w:val="left"/>
            </w:pPr>
            <w:r>
              <w:rPr>
                <w:sz w:val="21"/>
              </w:rPr>
              <w:t>DENY</w:t>
            </w:r>
          </w:p>
        </w:tc>
      </w:tr>
      <w:tr w:rsidR="005E0FB6" w14:paraId="1AFCAF8F" w14:textId="77777777">
        <w:trPr>
          <w:cantSplit/>
          <w:jc w:val="center"/>
        </w:trPr>
        <w:tc>
          <w:tcPr>
            <w:tcW w:w="3515" w:type="dxa"/>
            <w:shd w:val="clear" w:color="auto" w:fill="FFFFFF"/>
            <w:tcMar>
              <w:top w:w="75" w:type="dxa"/>
              <w:left w:w="75" w:type="dxa"/>
              <w:bottom w:w="75" w:type="dxa"/>
              <w:right w:w="75" w:type="dxa"/>
            </w:tcMar>
            <w:vAlign w:val="center"/>
          </w:tcPr>
          <w:p w14:paraId="3C6BE7F4" w14:textId="77777777" w:rsidR="005E0FB6" w:rsidRDefault="00AE70F5">
            <w:pPr>
              <w:spacing w:before="40" w:after="60" w:line="259" w:lineRule="auto"/>
              <w:jc w:val="left"/>
            </w:pPr>
            <w:r>
              <w:rPr>
                <w:sz w:val="21"/>
              </w:rPr>
              <w:t>Phụ cấp/khấu trừ</w:t>
            </w:r>
          </w:p>
        </w:tc>
        <w:tc>
          <w:tcPr>
            <w:tcW w:w="1928" w:type="dxa"/>
            <w:shd w:val="clear" w:color="auto" w:fill="FFFFFF"/>
            <w:tcMar>
              <w:top w:w="75" w:type="dxa"/>
              <w:left w:w="75" w:type="dxa"/>
              <w:bottom w:w="75" w:type="dxa"/>
              <w:right w:w="75" w:type="dxa"/>
            </w:tcMar>
            <w:vAlign w:val="center"/>
          </w:tcPr>
          <w:p w14:paraId="12AE43F3" w14:textId="77777777" w:rsidR="005E0FB6" w:rsidRDefault="00AE70F5">
            <w:pPr>
              <w:spacing w:before="40" w:after="60" w:line="259" w:lineRule="auto"/>
              <w:jc w:val="left"/>
            </w:pPr>
            <w:r>
              <w:rPr>
                <w:sz w:val="21"/>
              </w:rPr>
              <w:t>CRUD</w:t>
            </w:r>
          </w:p>
        </w:tc>
        <w:tc>
          <w:tcPr>
            <w:tcW w:w="1984" w:type="dxa"/>
            <w:shd w:val="clear" w:color="auto" w:fill="FFFFFF"/>
            <w:tcMar>
              <w:top w:w="75" w:type="dxa"/>
              <w:left w:w="75" w:type="dxa"/>
              <w:bottom w:w="75" w:type="dxa"/>
              <w:right w:w="75" w:type="dxa"/>
            </w:tcMar>
            <w:vAlign w:val="center"/>
          </w:tcPr>
          <w:p w14:paraId="42717F9E" w14:textId="77777777" w:rsidR="005E0FB6" w:rsidRDefault="00AE70F5">
            <w:pPr>
              <w:spacing w:before="40" w:after="60" w:line="259" w:lineRule="auto"/>
              <w:jc w:val="left"/>
            </w:pPr>
            <w:r>
              <w:rPr>
                <w:sz w:val="21"/>
              </w:rPr>
              <w:t>CRUD</w:t>
            </w:r>
          </w:p>
        </w:tc>
        <w:tc>
          <w:tcPr>
            <w:tcW w:w="1928" w:type="dxa"/>
            <w:shd w:val="clear" w:color="auto" w:fill="FFFFFF"/>
            <w:tcMar>
              <w:top w:w="75" w:type="dxa"/>
              <w:left w:w="75" w:type="dxa"/>
              <w:bottom w:w="75" w:type="dxa"/>
              <w:right w:w="75" w:type="dxa"/>
            </w:tcMar>
            <w:vAlign w:val="center"/>
          </w:tcPr>
          <w:p w14:paraId="1739AF09" w14:textId="77777777" w:rsidR="005E0FB6" w:rsidRDefault="00AE70F5">
            <w:pPr>
              <w:spacing w:before="40" w:after="60" w:line="259" w:lineRule="auto"/>
              <w:jc w:val="left"/>
            </w:pPr>
            <w:r>
              <w:rPr>
                <w:sz w:val="21"/>
              </w:rPr>
              <w:t>DENY</w:t>
            </w:r>
          </w:p>
        </w:tc>
      </w:tr>
      <w:tr w:rsidR="005E0FB6" w14:paraId="1DA74217" w14:textId="77777777">
        <w:trPr>
          <w:cantSplit/>
          <w:jc w:val="center"/>
        </w:trPr>
        <w:tc>
          <w:tcPr>
            <w:tcW w:w="3515" w:type="dxa"/>
            <w:shd w:val="clear" w:color="auto" w:fill="F7F8FA"/>
            <w:tcMar>
              <w:top w:w="75" w:type="dxa"/>
              <w:left w:w="75" w:type="dxa"/>
              <w:bottom w:w="75" w:type="dxa"/>
              <w:right w:w="75" w:type="dxa"/>
            </w:tcMar>
            <w:vAlign w:val="center"/>
          </w:tcPr>
          <w:p w14:paraId="6AE7B8C5" w14:textId="77777777" w:rsidR="005E0FB6" w:rsidRDefault="00AE70F5">
            <w:pPr>
              <w:spacing w:before="40" w:after="60" w:line="259" w:lineRule="auto"/>
              <w:jc w:val="left"/>
            </w:pPr>
            <w:r>
              <w:rPr>
                <w:sz w:val="21"/>
              </w:rPr>
              <w:t>Tính/chốt/mở lại/xóa kỳ</w:t>
            </w:r>
          </w:p>
        </w:tc>
        <w:tc>
          <w:tcPr>
            <w:tcW w:w="1928" w:type="dxa"/>
            <w:shd w:val="clear" w:color="auto" w:fill="F7F8FA"/>
            <w:tcMar>
              <w:top w:w="75" w:type="dxa"/>
              <w:left w:w="75" w:type="dxa"/>
              <w:bottom w:w="75" w:type="dxa"/>
              <w:right w:w="75" w:type="dxa"/>
            </w:tcMar>
            <w:vAlign w:val="center"/>
          </w:tcPr>
          <w:p w14:paraId="56A843C4" w14:textId="77777777" w:rsidR="005E0FB6" w:rsidRDefault="00AE70F5">
            <w:pPr>
              <w:spacing w:before="40" w:after="60" w:line="259" w:lineRule="auto"/>
              <w:jc w:val="left"/>
            </w:pPr>
            <w:r>
              <w:rPr>
                <w:sz w:val="21"/>
              </w:rPr>
              <w:t>Không được EXECUTE</w:t>
            </w:r>
          </w:p>
        </w:tc>
        <w:tc>
          <w:tcPr>
            <w:tcW w:w="1984" w:type="dxa"/>
            <w:shd w:val="clear" w:color="auto" w:fill="F7F8FA"/>
            <w:tcMar>
              <w:top w:w="75" w:type="dxa"/>
              <w:left w:w="75" w:type="dxa"/>
              <w:bottom w:w="75" w:type="dxa"/>
              <w:right w:w="75" w:type="dxa"/>
            </w:tcMar>
            <w:vAlign w:val="center"/>
          </w:tcPr>
          <w:p w14:paraId="103CAD1E" w14:textId="77777777" w:rsidR="005E0FB6" w:rsidRDefault="00AE70F5">
            <w:pPr>
              <w:spacing w:before="40" w:after="60" w:line="259" w:lineRule="auto"/>
              <w:jc w:val="left"/>
            </w:pPr>
            <w:r>
              <w:rPr>
                <w:sz w:val="21"/>
              </w:rPr>
              <w:t>EXECUTE SP</w:t>
            </w:r>
          </w:p>
        </w:tc>
        <w:tc>
          <w:tcPr>
            <w:tcW w:w="1928" w:type="dxa"/>
            <w:shd w:val="clear" w:color="auto" w:fill="F7F8FA"/>
            <w:tcMar>
              <w:top w:w="75" w:type="dxa"/>
              <w:left w:w="75" w:type="dxa"/>
              <w:bottom w:w="75" w:type="dxa"/>
              <w:right w:w="75" w:type="dxa"/>
            </w:tcMar>
            <w:vAlign w:val="center"/>
          </w:tcPr>
          <w:p w14:paraId="02CA157E" w14:textId="77777777" w:rsidR="005E0FB6" w:rsidRDefault="00AE70F5">
            <w:pPr>
              <w:spacing w:before="40" w:after="60" w:line="259" w:lineRule="auto"/>
              <w:jc w:val="left"/>
            </w:pPr>
            <w:r>
              <w:rPr>
                <w:sz w:val="21"/>
              </w:rPr>
              <w:t>Không được EXECUTE</w:t>
            </w:r>
          </w:p>
        </w:tc>
      </w:tr>
      <w:tr w:rsidR="005E0FB6" w14:paraId="6021A7B8" w14:textId="77777777">
        <w:trPr>
          <w:cantSplit/>
          <w:jc w:val="center"/>
        </w:trPr>
        <w:tc>
          <w:tcPr>
            <w:tcW w:w="3515" w:type="dxa"/>
            <w:shd w:val="clear" w:color="auto" w:fill="FFFFFF"/>
            <w:tcMar>
              <w:top w:w="75" w:type="dxa"/>
              <w:left w:w="75" w:type="dxa"/>
              <w:bottom w:w="75" w:type="dxa"/>
              <w:right w:w="75" w:type="dxa"/>
            </w:tcMar>
            <w:vAlign w:val="center"/>
          </w:tcPr>
          <w:p w14:paraId="349F327E" w14:textId="77777777" w:rsidR="005E0FB6" w:rsidRDefault="00AE70F5">
            <w:pPr>
              <w:spacing w:before="40" w:after="60" w:line="259" w:lineRule="auto"/>
              <w:jc w:val="left"/>
            </w:pPr>
            <w:r>
              <w:rPr>
                <w:sz w:val="21"/>
              </w:rPr>
              <w:t>View lương tổng</w:t>
            </w:r>
          </w:p>
        </w:tc>
        <w:tc>
          <w:tcPr>
            <w:tcW w:w="1928" w:type="dxa"/>
            <w:shd w:val="clear" w:color="auto" w:fill="FFFFFF"/>
            <w:tcMar>
              <w:top w:w="75" w:type="dxa"/>
              <w:left w:w="75" w:type="dxa"/>
              <w:bottom w:w="75" w:type="dxa"/>
              <w:right w:w="75" w:type="dxa"/>
            </w:tcMar>
            <w:vAlign w:val="center"/>
          </w:tcPr>
          <w:p w14:paraId="5A60D6DA" w14:textId="77777777" w:rsidR="005E0FB6" w:rsidRDefault="00AE70F5">
            <w:pPr>
              <w:spacing w:before="40" w:after="60" w:line="259" w:lineRule="auto"/>
              <w:jc w:val="left"/>
            </w:pPr>
            <w:r>
              <w:rPr>
                <w:sz w:val="21"/>
              </w:rPr>
              <w:t>Đọc theo role</w:t>
            </w:r>
          </w:p>
        </w:tc>
        <w:tc>
          <w:tcPr>
            <w:tcW w:w="1984" w:type="dxa"/>
            <w:shd w:val="clear" w:color="auto" w:fill="FFFFFF"/>
            <w:tcMar>
              <w:top w:w="75" w:type="dxa"/>
              <w:left w:w="75" w:type="dxa"/>
              <w:bottom w:w="75" w:type="dxa"/>
              <w:right w:w="75" w:type="dxa"/>
            </w:tcMar>
            <w:vAlign w:val="center"/>
          </w:tcPr>
          <w:p w14:paraId="501F432F" w14:textId="77777777" w:rsidR="005E0FB6" w:rsidRDefault="00AE70F5">
            <w:pPr>
              <w:spacing w:before="40" w:after="60" w:line="259" w:lineRule="auto"/>
              <w:jc w:val="left"/>
            </w:pPr>
            <w:r>
              <w:rPr>
                <w:sz w:val="21"/>
              </w:rPr>
              <w:t>Đọc</w:t>
            </w:r>
          </w:p>
        </w:tc>
        <w:tc>
          <w:tcPr>
            <w:tcW w:w="1928" w:type="dxa"/>
            <w:shd w:val="clear" w:color="auto" w:fill="FFFFFF"/>
            <w:tcMar>
              <w:top w:w="75" w:type="dxa"/>
              <w:left w:w="75" w:type="dxa"/>
              <w:bottom w:w="75" w:type="dxa"/>
              <w:right w:w="75" w:type="dxa"/>
            </w:tcMar>
            <w:vAlign w:val="center"/>
          </w:tcPr>
          <w:p w14:paraId="5A6141AE" w14:textId="77777777" w:rsidR="005E0FB6" w:rsidRDefault="00AE70F5">
            <w:pPr>
              <w:spacing w:before="40" w:after="60" w:line="259" w:lineRule="auto"/>
              <w:jc w:val="left"/>
            </w:pPr>
            <w:r>
              <w:rPr>
                <w:sz w:val="21"/>
              </w:rPr>
              <w:t>REVOKE quyền tổng</w:t>
            </w:r>
          </w:p>
        </w:tc>
      </w:tr>
      <w:tr w:rsidR="005E0FB6" w14:paraId="1DCFCDFE" w14:textId="77777777">
        <w:trPr>
          <w:cantSplit/>
          <w:jc w:val="center"/>
        </w:trPr>
        <w:tc>
          <w:tcPr>
            <w:tcW w:w="3515" w:type="dxa"/>
            <w:shd w:val="clear" w:color="auto" w:fill="F7F8FA"/>
            <w:tcMar>
              <w:top w:w="75" w:type="dxa"/>
              <w:left w:w="75" w:type="dxa"/>
              <w:bottom w:w="75" w:type="dxa"/>
              <w:right w:w="75" w:type="dxa"/>
            </w:tcMar>
            <w:vAlign w:val="center"/>
          </w:tcPr>
          <w:p w14:paraId="062C332F" w14:textId="77777777" w:rsidR="005E0FB6" w:rsidRDefault="00AE70F5">
            <w:pPr>
              <w:spacing w:before="40" w:after="60" w:line="259" w:lineRule="auto"/>
              <w:jc w:val="left"/>
            </w:pPr>
            <w:r>
              <w:rPr>
                <w:sz w:val="21"/>
              </w:rPr>
              <w:t>View phiếu cá nhân</w:t>
            </w:r>
          </w:p>
        </w:tc>
        <w:tc>
          <w:tcPr>
            <w:tcW w:w="1928" w:type="dxa"/>
            <w:shd w:val="clear" w:color="auto" w:fill="F7F8FA"/>
            <w:tcMar>
              <w:top w:w="75" w:type="dxa"/>
              <w:left w:w="75" w:type="dxa"/>
              <w:bottom w:w="75" w:type="dxa"/>
              <w:right w:w="75" w:type="dxa"/>
            </w:tcMar>
            <w:vAlign w:val="center"/>
          </w:tcPr>
          <w:p w14:paraId="68B456C8" w14:textId="77777777" w:rsidR="005E0FB6" w:rsidRDefault="00AE70F5">
            <w:pPr>
              <w:spacing w:before="40" w:after="60" w:line="259" w:lineRule="auto"/>
              <w:jc w:val="left"/>
            </w:pPr>
            <w:r>
              <w:rPr>
                <w:sz w:val="21"/>
              </w:rPr>
              <w:t>Không cấp riêng</w:t>
            </w:r>
          </w:p>
        </w:tc>
        <w:tc>
          <w:tcPr>
            <w:tcW w:w="1984" w:type="dxa"/>
            <w:shd w:val="clear" w:color="auto" w:fill="F7F8FA"/>
            <w:tcMar>
              <w:top w:w="75" w:type="dxa"/>
              <w:left w:w="75" w:type="dxa"/>
              <w:bottom w:w="75" w:type="dxa"/>
              <w:right w:w="75" w:type="dxa"/>
            </w:tcMar>
            <w:vAlign w:val="center"/>
          </w:tcPr>
          <w:p w14:paraId="69722626" w14:textId="77777777" w:rsidR="005E0FB6" w:rsidRDefault="00AE70F5">
            <w:pPr>
              <w:spacing w:before="40" w:after="60" w:line="259" w:lineRule="auto"/>
              <w:jc w:val="left"/>
            </w:pPr>
            <w:r>
              <w:rPr>
                <w:sz w:val="21"/>
              </w:rPr>
              <w:t>Không cấp riêng</w:t>
            </w:r>
          </w:p>
        </w:tc>
        <w:tc>
          <w:tcPr>
            <w:tcW w:w="1928" w:type="dxa"/>
            <w:shd w:val="clear" w:color="auto" w:fill="F7F8FA"/>
            <w:tcMar>
              <w:top w:w="75" w:type="dxa"/>
              <w:left w:w="75" w:type="dxa"/>
              <w:bottom w:w="75" w:type="dxa"/>
              <w:right w:w="75" w:type="dxa"/>
            </w:tcMar>
            <w:vAlign w:val="center"/>
          </w:tcPr>
          <w:p w14:paraId="5B2E646F" w14:textId="77777777" w:rsidR="005E0FB6" w:rsidRDefault="00AE70F5">
            <w:pPr>
              <w:spacing w:before="40" w:after="60" w:line="259" w:lineRule="auto"/>
              <w:jc w:val="left"/>
            </w:pPr>
            <w:r>
              <w:rPr>
                <w:sz w:val="21"/>
              </w:rPr>
              <w:t>SELECT với filter login</w:t>
            </w:r>
          </w:p>
        </w:tc>
      </w:tr>
      <w:tr w:rsidR="005E0FB6" w14:paraId="0694EFC1" w14:textId="77777777">
        <w:trPr>
          <w:cantSplit/>
          <w:jc w:val="center"/>
        </w:trPr>
        <w:tc>
          <w:tcPr>
            <w:tcW w:w="3515" w:type="dxa"/>
            <w:shd w:val="clear" w:color="auto" w:fill="FFFFFF"/>
            <w:tcMar>
              <w:top w:w="75" w:type="dxa"/>
              <w:left w:w="75" w:type="dxa"/>
              <w:bottom w:w="75" w:type="dxa"/>
              <w:right w:w="75" w:type="dxa"/>
            </w:tcMar>
            <w:vAlign w:val="center"/>
          </w:tcPr>
          <w:p w14:paraId="481E50AE" w14:textId="77777777" w:rsidR="005E0FB6" w:rsidRDefault="00AE70F5">
            <w:pPr>
              <w:spacing w:before="40" w:after="60" w:line="259" w:lineRule="auto"/>
              <w:jc w:val="left"/>
            </w:pPr>
            <w:r>
              <w:rPr>
                <w:sz w:val="21"/>
              </w:rPr>
              <w:t>TAIKHOAN trực tiếp</w:t>
            </w:r>
          </w:p>
        </w:tc>
        <w:tc>
          <w:tcPr>
            <w:tcW w:w="1928" w:type="dxa"/>
            <w:shd w:val="clear" w:color="auto" w:fill="FFFFFF"/>
            <w:tcMar>
              <w:top w:w="75" w:type="dxa"/>
              <w:left w:w="75" w:type="dxa"/>
              <w:bottom w:w="75" w:type="dxa"/>
              <w:right w:w="75" w:type="dxa"/>
            </w:tcMar>
            <w:vAlign w:val="center"/>
          </w:tcPr>
          <w:p w14:paraId="4E0A0105" w14:textId="77777777" w:rsidR="005E0FB6" w:rsidRDefault="00AE70F5">
            <w:pPr>
              <w:spacing w:before="40" w:after="60" w:line="259" w:lineRule="auto"/>
              <w:jc w:val="left"/>
            </w:pPr>
            <w:r>
              <w:rPr>
                <w:sz w:val="21"/>
              </w:rPr>
              <w:t>DENY</w:t>
            </w:r>
          </w:p>
        </w:tc>
        <w:tc>
          <w:tcPr>
            <w:tcW w:w="1984" w:type="dxa"/>
            <w:shd w:val="clear" w:color="auto" w:fill="FFFFFF"/>
            <w:tcMar>
              <w:top w:w="75" w:type="dxa"/>
              <w:left w:w="75" w:type="dxa"/>
              <w:bottom w:w="75" w:type="dxa"/>
              <w:right w:w="75" w:type="dxa"/>
            </w:tcMar>
            <w:vAlign w:val="center"/>
          </w:tcPr>
          <w:p w14:paraId="70D6068A" w14:textId="77777777" w:rsidR="005E0FB6" w:rsidRDefault="00AE70F5">
            <w:pPr>
              <w:spacing w:before="40" w:after="60" w:line="259" w:lineRule="auto"/>
              <w:jc w:val="left"/>
            </w:pPr>
            <w:r>
              <w:rPr>
                <w:sz w:val="21"/>
              </w:rPr>
              <w:t>DENY</w:t>
            </w:r>
          </w:p>
        </w:tc>
        <w:tc>
          <w:tcPr>
            <w:tcW w:w="1928" w:type="dxa"/>
            <w:shd w:val="clear" w:color="auto" w:fill="FFFFFF"/>
            <w:tcMar>
              <w:top w:w="75" w:type="dxa"/>
              <w:left w:w="75" w:type="dxa"/>
              <w:bottom w:w="75" w:type="dxa"/>
              <w:right w:w="75" w:type="dxa"/>
            </w:tcMar>
            <w:vAlign w:val="center"/>
          </w:tcPr>
          <w:p w14:paraId="5DC5C149" w14:textId="77777777" w:rsidR="005E0FB6" w:rsidRDefault="00AE70F5">
            <w:pPr>
              <w:spacing w:before="40" w:after="60" w:line="259" w:lineRule="auto"/>
              <w:jc w:val="left"/>
            </w:pPr>
            <w:r>
              <w:rPr>
                <w:sz w:val="21"/>
              </w:rPr>
              <w:t>DENY</w:t>
            </w:r>
          </w:p>
        </w:tc>
      </w:tr>
    </w:tbl>
    <w:p w14:paraId="1ABE779D" w14:textId="77777777" w:rsidR="005E0FB6" w:rsidRDefault="005E0FB6">
      <w:pPr>
        <w:spacing w:after="0"/>
      </w:pPr>
    </w:p>
    <w:p w14:paraId="17FF73DE" w14:textId="77777777" w:rsidR="005E0FB6" w:rsidRDefault="00AE70F5">
      <w:r>
        <w:t>Payroll hiện có SELECT/INSERT trực tiếp header và chi tiết theo grants, không có UPDATE/DELETE trực tiếp hai bảng này. Các nghiệp vụ cập nhật/xóa đi qua SP. Trigger trạng thái vẫn bảo vệ các thao tác được cấp quyền. Ma trận cần ghi đúng grants hiện tại thay vì cho rằng mọi thao tác chỉ có một đường UI.</w:t>
      </w:r>
    </w:p>
    <w:p w14:paraId="3E0CB71B" w14:textId="77777777" w:rsidR="005E0FB6" w:rsidRDefault="00AE70F5">
      <w:r>
        <w:t>Employee chỉ đọc view cá nhân. Ownership chain cùng dbo cho phép view/SP được cấp quyền dùng dữ liệu bên dưới mà caller không có quyền trực tiếp bảng. Test quyền thật bằng login A/B quan trọng hơn EXECUTE AS USER khi mục tiêu là kiểm chứng ORIGINAL_LOGIN.</w:t>
      </w:r>
    </w:p>
    <w:p w14:paraId="08D96E23" w14:textId="77777777" w:rsidR="005E0FB6" w:rsidRDefault="00AE70F5">
      <w:pPr>
        <w:spacing w:before="100"/>
      </w:pPr>
      <w:r>
        <w:rPr>
          <w:i/>
          <w:sz w:val="18"/>
        </w:rPr>
        <w:t>Đối chiếu [7], [8], [10]</w:t>
      </w:r>
    </w:p>
    <w:p w14:paraId="1862FAB3" w14:textId="77777777" w:rsidR="005E0FB6" w:rsidRDefault="00AE70F5">
      <w:r>
        <w:br w:type="page"/>
      </w:r>
    </w:p>
    <w:p w14:paraId="28387188" w14:textId="77777777" w:rsidR="005E0FB6" w:rsidRDefault="00AE70F5">
      <w:pPr>
        <w:pStyle w:val="Heading2"/>
      </w:pPr>
      <w:bookmarkStart w:id="94" w:name="unit_43"/>
      <w:bookmarkStart w:id="95" w:name="_Toc242525255"/>
      <w:r>
        <w:lastRenderedPageBreak/>
        <w:t>6 4 Tác vụ nền và bảo vệ phiên giao diện</w:t>
      </w:r>
      <w:bookmarkEnd w:id="94"/>
      <w:bookmarkEnd w:id="95"/>
    </w:p>
    <w:p w14:paraId="18683358" w14:textId="77777777" w:rsidR="005E0FB6" w:rsidRDefault="00AE70F5">
      <w:r>
        <w:t>JDBC có thể chờ connection, query hoặc khóa. Nếu chạy trên EDT, thao tác chuột/bàn phím sẽ bị chặn trong lúc chờ. DatabaseTask và SwingWorker đưa công việc database ra luồng nền; callback cập nhật Swing trên EDT khi hoàn tất.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3458"/>
        <w:gridCol w:w="3231"/>
      </w:tblGrid>
      <w:tr w:rsidR="005E0FB6" w14:paraId="58A3AAFF" w14:textId="77777777">
        <w:trPr>
          <w:cantSplit/>
          <w:tblHeader/>
          <w:jc w:val="center"/>
        </w:trPr>
        <w:tc>
          <w:tcPr>
            <w:tcW w:w="2665" w:type="dxa"/>
            <w:shd w:val="clear" w:color="auto" w:fill="E8EDF3"/>
            <w:tcMar>
              <w:top w:w="75" w:type="dxa"/>
              <w:left w:w="75" w:type="dxa"/>
              <w:bottom w:w="75" w:type="dxa"/>
              <w:right w:w="75" w:type="dxa"/>
            </w:tcMar>
            <w:vAlign w:val="center"/>
          </w:tcPr>
          <w:p w14:paraId="70866EA3" w14:textId="77777777" w:rsidR="005E0FB6" w:rsidRDefault="00AE70F5">
            <w:pPr>
              <w:spacing w:before="40" w:after="60" w:line="259" w:lineRule="auto"/>
              <w:jc w:val="left"/>
            </w:pPr>
            <w:r>
              <w:rPr>
                <w:b/>
                <w:sz w:val="21"/>
              </w:rPr>
              <w:t>Nguy cơ UI</w:t>
            </w:r>
          </w:p>
        </w:tc>
        <w:tc>
          <w:tcPr>
            <w:tcW w:w="3458" w:type="dxa"/>
            <w:shd w:val="clear" w:color="auto" w:fill="E8EDF3"/>
            <w:tcMar>
              <w:top w:w="75" w:type="dxa"/>
              <w:left w:w="75" w:type="dxa"/>
              <w:bottom w:w="75" w:type="dxa"/>
              <w:right w:w="75" w:type="dxa"/>
            </w:tcMar>
            <w:vAlign w:val="center"/>
          </w:tcPr>
          <w:p w14:paraId="704F61D7" w14:textId="77777777" w:rsidR="005E0FB6" w:rsidRDefault="00AE70F5">
            <w:pPr>
              <w:spacing w:before="40" w:after="60" w:line="259" w:lineRule="auto"/>
              <w:jc w:val="left"/>
            </w:pPr>
            <w:r>
              <w:rPr>
                <w:b/>
                <w:sz w:val="21"/>
              </w:rPr>
              <w:t>Cơ chế hiện có</w:t>
            </w:r>
          </w:p>
        </w:tc>
        <w:tc>
          <w:tcPr>
            <w:tcW w:w="3231" w:type="dxa"/>
            <w:shd w:val="clear" w:color="auto" w:fill="E8EDF3"/>
            <w:tcMar>
              <w:top w:w="75" w:type="dxa"/>
              <w:left w:w="75" w:type="dxa"/>
              <w:bottom w:w="75" w:type="dxa"/>
              <w:right w:w="75" w:type="dxa"/>
            </w:tcMar>
            <w:vAlign w:val="center"/>
          </w:tcPr>
          <w:p w14:paraId="30697469" w14:textId="77777777" w:rsidR="005E0FB6" w:rsidRDefault="00AE70F5">
            <w:pPr>
              <w:spacing w:before="40" w:after="60" w:line="259" w:lineRule="auto"/>
              <w:jc w:val="left"/>
            </w:pPr>
            <w:r>
              <w:rPr>
                <w:b/>
                <w:sz w:val="21"/>
              </w:rPr>
              <w:t>Bằng chứng</w:t>
            </w:r>
          </w:p>
        </w:tc>
      </w:tr>
      <w:tr w:rsidR="005E0FB6" w14:paraId="0DAB47A3" w14:textId="77777777">
        <w:trPr>
          <w:cantSplit/>
          <w:jc w:val="center"/>
        </w:trPr>
        <w:tc>
          <w:tcPr>
            <w:tcW w:w="2665" w:type="dxa"/>
            <w:shd w:val="clear" w:color="auto" w:fill="FFFFFF"/>
            <w:tcMar>
              <w:top w:w="75" w:type="dxa"/>
              <w:left w:w="75" w:type="dxa"/>
              <w:bottom w:w="75" w:type="dxa"/>
              <w:right w:w="75" w:type="dxa"/>
            </w:tcMar>
            <w:vAlign w:val="center"/>
          </w:tcPr>
          <w:p w14:paraId="19E3E416" w14:textId="77777777" w:rsidR="005E0FB6" w:rsidRDefault="00AE70F5">
            <w:pPr>
              <w:spacing w:before="40" w:after="60" w:line="259" w:lineRule="auto"/>
              <w:jc w:val="left"/>
            </w:pPr>
            <w:r>
              <w:rPr>
                <w:sz w:val="21"/>
              </w:rPr>
              <w:t>Bấm ghi nhiều lần</w:t>
            </w:r>
          </w:p>
        </w:tc>
        <w:tc>
          <w:tcPr>
            <w:tcW w:w="3458" w:type="dxa"/>
            <w:shd w:val="clear" w:color="auto" w:fill="FFFFFF"/>
            <w:tcMar>
              <w:top w:w="75" w:type="dxa"/>
              <w:left w:w="75" w:type="dxa"/>
              <w:bottom w:w="75" w:type="dxa"/>
              <w:right w:w="75" w:type="dxa"/>
            </w:tcMar>
            <w:vAlign w:val="center"/>
          </w:tcPr>
          <w:p w14:paraId="56B1E599" w14:textId="77777777" w:rsidR="005E0FB6" w:rsidRDefault="00AE70F5">
            <w:pPr>
              <w:spacing w:before="40" w:after="60" w:line="259" w:lineRule="auto"/>
              <w:jc w:val="left"/>
            </w:pPr>
            <w:r>
              <w:rPr>
                <w:sz w:val="21"/>
              </w:rPr>
              <w:t>Disable trong lúc pending, phục hồi sau lỗi</w:t>
            </w:r>
          </w:p>
        </w:tc>
        <w:tc>
          <w:tcPr>
            <w:tcW w:w="3231" w:type="dxa"/>
            <w:shd w:val="clear" w:color="auto" w:fill="FFFFFF"/>
            <w:tcMar>
              <w:top w:w="75" w:type="dxa"/>
              <w:left w:w="75" w:type="dxa"/>
              <w:bottom w:w="75" w:type="dxa"/>
              <w:right w:w="75" w:type="dxa"/>
            </w:tcMar>
            <w:vAlign w:val="center"/>
          </w:tcPr>
          <w:p w14:paraId="01C214F9" w14:textId="77777777" w:rsidR="005E0FB6" w:rsidRDefault="00AE70F5">
            <w:pPr>
              <w:spacing w:before="40" w:after="60" w:line="259" w:lineRule="auto"/>
              <w:jc w:val="left"/>
            </w:pPr>
            <w:r>
              <w:rPr>
                <w:sz w:val="21"/>
              </w:rPr>
              <w:t>Security regression</w:t>
            </w:r>
          </w:p>
        </w:tc>
      </w:tr>
      <w:tr w:rsidR="005E0FB6" w14:paraId="3468D0C7" w14:textId="77777777">
        <w:trPr>
          <w:cantSplit/>
          <w:jc w:val="center"/>
        </w:trPr>
        <w:tc>
          <w:tcPr>
            <w:tcW w:w="2665" w:type="dxa"/>
            <w:shd w:val="clear" w:color="auto" w:fill="F7F8FA"/>
            <w:tcMar>
              <w:top w:w="75" w:type="dxa"/>
              <w:left w:w="75" w:type="dxa"/>
              <w:bottom w:w="75" w:type="dxa"/>
              <w:right w:w="75" w:type="dxa"/>
            </w:tcMar>
            <w:vAlign w:val="center"/>
          </w:tcPr>
          <w:p w14:paraId="7EE7EE03" w14:textId="77777777" w:rsidR="005E0FB6" w:rsidRDefault="00AE70F5">
            <w:pPr>
              <w:spacing w:before="40" w:after="60" w:line="259" w:lineRule="auto"/>
              <w:jc w:val="left"/>
            </w:pPr>
            <w:r>
              <w:rPr>
                <w:sz w:val="21"/>
              </w:rPr>
              <w:t>Kỳ A trả sau kỳ B</w:t>
            </w:r>
          </w:p>
        </w:tc>
        <w:tc>
          <w:tcPr>
            <w:tcW w:w="3458" w:type="dxa"/>
            <w:shd w:val="clear" w:color="auto" w:fill="F7F8FA"/>
            <w:tcMar>
              <w:top w:w="75" w:type="dxa"/>
              <w:left w:w="75" w:type="dxa"/>
              <w:bottom w:w="75" w:type="dxa"/>
              <w:right w:w="75" w:type="dxa"/>
            </w:tcMar>
            <w:vAlign w:val="center"/>
          </w:tcPr>
          <w:p w14:paraId="22A2E9F8" w14:textId="77777777" w:rsidR="005E0FB6" w:rsidRDefault="00AE70F5">
            <w:pPr>
              <w:spacing w:before="40" w:after="60" w:line="259" w:lineRule="auto"/>
              <w:jc w:val="left"/>
            </w:pPr>
            <w:r>
              <w:rPr>
                <w:sz w:val="21"/>
              </w:rPr>
              <w:t>Request token bỏ kết quả cũ</w:t>
            </w:r>
          </w:p>
        </w:tc>
        <w:tc>
          <w:tcPr>
            <w:tcW w:w="3231" w:type="dxa"/>
            <w:shd w:val="clear" w:color="auto" w:fill="F7F8FA"/>
            <w:tcMar>
              <w:top w:w="75" w:type="dxa"/>
              <w:left w:w="75" w:type="dxa"/>
              <w:bottom w:w="75" w:type="dxa"/>
              <w:right w:w="75" w:type="dxa"/>
            </w:tcMar>
            <w:vAlign w:val="center"/>
          </w:tcPr>
          <w:p w14:paraId="5EF692C1" w14:textId="77777777" w:rsidR="005E0FB6" w:rsidRDefault="00AE70F5">
            <w:pPr>
              <w:spacing w:before="40" w:after="60" w:line="259" w:lineRule="auto"/>
              <w:jc w:val="left"/>
            </w:pPr>
            <w:r>
              <w:rPr>
                <w:sz w:val="21"/>
              </w:rPr>
              <w:t>Panel thật với JDBC độ trễ điều khiển</w:t>
            </w:r>
          </w:p>
        </w:tc>
      </w:tr>
      <w:tr w:rsidR="005E0FB6" w14:paraId="36FA81F6" w14:textId="77777777">
        <w:trPr>
          <w:cantSplit/>
          <w:jc w:val="center"/>
        </w:trPr>
        <w:tc>
          <w:tcPr>
            <w:tcW w:w="2665" w:type="dxa"/>
            <w:shd w:val="clear" w:color="auto" w:fill="FFFFFF"/>
            <w:tcMar>
              <w:top w:w="75" w:type="dxa"/>
              <w:left w:w="75" w:type="dxa"/>
              <w:bottom w:w="75" w:type="dxa"/>
              <w:right w:w="75" w:type="dxa"/>
            </w:tcMar>
            <w:vAlign w:val="center"/>
          </w:tcPr>
          <w:p w14:paraId="341E33E4" w14:textId="77777777" w:rsidR="005E0FB6" w:rsidRDefault="00AE70F5">
            <w:pPr>
              <w:spacing w:before="40" w:after="60" w:line="259" w:lineRule="auto"/>
              <w:jc w:val="left"/>
            </w:pPr>
            <w:r>
              <w:rPr>
                <w:sz w:val="21"/>
              </w:rPr>
              <w:t>Đổi tài khoản khi query còn chạy</w:t>
            </w:r>
          </w:p>
        </w:tc>
        <w:tc>
          <w:tcPr>
            <w:tcW w:w="3458" w:type="dxa"/>
            <w:shd w:val="clear" w:color="auto" w:fill="FFFFFF"/>
            <w:tcMar>
              <w:top w:w="75" w:type="dxa"/>
              <w:left w:w="75" w:type="dxa"/>
              <w:bottom w:w="75" w:type="dxa"/>
              <w:right w:w="75" w:type="dxa"/>
            </w:tcMar>
            <w:vAlign w:val="center"/>
          </w:tcPr>
          <w:p w14:paraId="05B98441" w14:textId="77777777" w:rsidR="005E0FB6" w:rsidRDefault="00AE70F5">
            <w:pPr>
              <w:spacing w:before="40" w:after="60" w:line="259" w:lineRule="auto"/>
              <w:jc w:val="left"/>
            </w:pPr>
            <w:r>
              <w:rPr>
                <w:sz w:val="21"/>
              </w:rPr>
              <w:t>Identity/session token và kiểm tra callback</w:t>
            </w:r>
          </w:p>
        </w:tc>
        <w:tc>
          <w:tcPr>
            <w:tcW w:w="3231" w:type="dxa"/>
            <w:shd w:val="clear" w:color="auto" w:fill="FFFFFF"/>
            <w:tcMar>
              <w:top w:w="75" w:type="dxa"/>
              <w:left w:w="75" w:type="dxa"/>
              <w:bottom w:w="75" w:type="dxa"/>
              <w:right w:w="75" w:type="dxa"/>
            </w:tcMar>
            <w:vAlign w:val="center"/>
          </w:tcPr>
          <w:p w14:paraId="39135D99" w14:textId="77777777" w:rsidR="005E0FB6" w:rsidRDefault="00AE70F5">
            <w:pPr>
              <w:spacing w:before="40" w:after="60" w:line="259" w:lineRule="auto"/>
              <w:jc w:val="left"/>
            </w:pPr>
            <w:r>
              <w:rPr>
                <w:sz w:val="21"/>
              </w:rPr>
              <w:t>Regression stale session</w:t>
            </w:r>
          </w:p>
        </w:tc>
      </w:tr>
      <w:tr w:rsidR="005E0FB6" w14:paraId="373D4CA8" w14:textId="77777777">
        <w:trPr>
          <w:cantSplit/>
          <w:jc w:val="center"/>
        </w:trPr>
        <w:tc>
          <w:tcPr>
            <w:tcW w:w="2665" w:type="dxa"/>
            <w:shd w:val="clear" w:color="auto" w:fill="F7F8FA"/>
            <w:tcMar>
              <w:top w:w="75" w:type="dxa"/>
              <w:left w:w="75" w:type="dxa"/>
              <w:bottom w:w="75" w:type="dxa"/>
              <w:right w:w="75" w:type="dxa"/>
            </w:tcMar>
            <w:vAlign w:val="center"/>
          </w:tcPr>
          <w:p w14:paraId="435889DE" w14:textId="77777777" w:rsidR="005E0FB6" w:rsidRDefault="00AE70F5">
            <w:pPr>
              <w:spacing w:before="40" w:after="60" w:line="259" w:lineRule="auto"/>
              <w:jc w:val="left"/>
            </w:pPr>
            <w:r>
              <w:rPr>
                <w:sz w:val="21"/>
              </w:rPr>
              <w:t>Lỗi worker làm nút khóa mãi</w:t>
            </w:r>
          </w:p>
        </w:tc>
        <w:tc>
          <w:tcPr>
            <w:tcW w:w="3458" w:type="dxa"/>
            <w:shd w:val="clear" w:color="auto" w:fill="F7F8FA"/>
            <w:tcMar>
              <w:top w:w="75" w:type="dxa"/>
              <w:left w:w="75" w:type="dxa"/>
              <w:bottom w:w="75" w:type="dxa"/>
              <w:right w:w="75" w:type="dxa"/>
            </w:tcMar>
            <w:vAlign w:val="center"/>
          </w:tcPr>
          <w:p w14:paraId="36ADD8C6" w14:textId="77777777" w:rsidR="005E0FB6" w:rsidRDefault="00AE70F5">
            <w:pPr>
              <w:spacing w:before="40" w:after="60" w:line="259" w:lineRule="auto"/>
              <w:jc w:val="left"/>
            </w:pPr>
            <w:r>
              <w:rPr>
                <w:sz w:val="21"/>
              </w:rPr>
              <w:t>finally/đường phục hồi trạng thái</w:t>
            </w:r>
          </w:p>
        </w:tc>
        <w:tc>
          <w:tcPr>
            <w:tcW w:w="3231" w:type="dxa"/>
            <w:shd w:val="clear" w:color="auto" w:fill="F7F8FA"/>
            <w:tcMar>
              <w:top w:w="75" w:type="dxa"/>
              <w:left w:w="75" w:type="dxa"/>
              <w:bottom w:w="75" w:type="dxa"/>
              <w:right w:w="75" w:type="dxa"/>
            </w:tcMar>
            <w:vAlign w:val="center"/>
          </w:tcPr>
          <w:p w14:paraId="4661F693" w14:textId="77777777" w:rsidR="005E0FB6" w:rsidRDefault="00AE70F5">
            <w:pPr>
              <w:spacing w:before="40" w:after="60" w:line="259" w:lineRule="auto"/>
              <w:jc w:val="left"/>
            </w:pPr>
            <w:r>
              <w:rPr>
                <w:sz w:val="21"/>
              </w:rPr>
              <w:t>Regression error/button restore</w:t>
            </w:r>
          </w:p>
        </w:tc>
      </w:tr>
      <w:tr w:rsidR="005E0FB6" w14:paraId="56FD7970" w14:textId="77777777">
        <w:trPr>
          <w:cantSplit/>
          <w:jc w:val="center"/>
        </w:trPr>
        <w:tc>
          <w:tcPr>
            <w:tcW w:w="2665" w:type="dxa"/>
            <w:shd w:val="clear" w:color="auto" w:fill="FFFFFF"/>
            <w:tcMar>
              <w:top w:w="75" w:type="dxa"/>
              <w:left w:w="75" w:type="dxa"/>
              <w:bottom w:w="75" w:type="dxa"/>
              <w:right w:w="75" w:type="dxa"/>
            </w:tcMar>
            <w:vAlign w:val="center"/>
          </w:tcPr>
          <w:p w14:paraId="45B2880C" w14:textId="77777777" w:rsidR="005E0FB6" w:rsidRDefault="00AE70F5">
            <w:pPr>
              <w:spacing w:before="40" w:after="60" w:line="259" w:lineRule="auto"/>
              <w:jc w:val="left"/>
            </w:pPr>
            <w:r>
              <w:rPr>
                <w:sz w:val="21"/>
              </w:rPr>
              <w:t>Vai trò không có MaNV</w:t>
            </w:r>
          </w:p>
        </w:tc>
        <w:tc>
          <w:tcPr>
            <w:tcW w:w="3458" w:type="dxa"/>
            <w:shd w:val="clear" w:color="auto" w:fill="FFFFFF"/>
            <w:tcMar>
              <w:top w:w="75" w:type="dxa"/>
              <w:left w:w="75" w:type="dxa"/>
              <w:bottom w:w="75" w:type="dxa"/>
              <w:right w:w="75" w:type="dxa"/>
            </w:tcMar>
            <w:vAlign w:val="center"/>
          </w:tcPr>
          <w:p w14:paraId="6D1A04FB" w14:textId="77777777" w:rsidR="005E0FB6" w:rsidRDefault="00AE70F5">
            <w:pPr>
              <w:spacing w:before="40" w:after="60" w:line="259" w:lineRule="auto"/>
              <w:jc w:val="left"/>
            </w:pPr>
            <w:r>
              <w:rPr>
                <w:sz w:val="21"/>
              </w:rPr>
              <w:t>Nhãn lấy getVaiTroDisplayName</w:t>
            </w:r>
          </w:p>
        </w:tc>
        <w:tc>
          <w:tcPr>
            <w:tcW w:w="3231" w:type="dxa"/>
            <w:shd w:val="clear" w:color="auto" w:fill="FFFFFF"/>
            <w:tcMar>
              <w:top w:w="75" w:type="dxa"/>
              <w:left w:w="75" w:type="dxa"/>
              <w:bottom w:w="75" w:type="dxa"/>
              <w:right w:w="75" w:type="dxa"/>
            </w:tcMar>
            <w:vAlign w:val="center"/>
          </w:tcPr>
          <w:p w14:paraId="1A3DFC1C" w14:textId="77777777" w:rsidR="005E0FB6" w:rsidRDefault="00AE70F5">
            <w:pPr>
              <w:spacing w:before="40" w:after="60" w:line="259" w:lineRule="auto"/>
              <w:jc w:val="left"/>
            </w:pPr>
            <w:r>
              <w:rPr>
                <w:sz w:val="21"/>
              </w:rPr>
              <w:t>GuiQa 4 role × có/không có MaNV</w:t>
            </w:r>
          </w:p>
        </w:tc>
      </w:tr>
    </w:tbl>
    <w:p w14:paraId="5528B187" w14:textId="77777777" w:rsidR="005E0FB6" w:rsidRDefault="005E0FB6">
      <w:pPr>
        <w:spacing w:after="0"/>
      </w:pPr>
    </w:p>
    <w:p w14:paraId="152F5AD7" w14:textId="77777777" w:rsidR="005E0FB6" w:rsidRDefault="00AE70F5">
      <w:r>
        <w:t>Worker identity không biến công việc cũ thành người dùng mới khi Session thay đổi. Nếu callback không còn thuộc phiên hoặc request mới nhất, không ghi đè dữ liệu đang hiển thị. Điều này khác với chỉ hủy SwingWorker, vì một tác vụ JDBC có thể chưa dừng ngay sau yêu cầu hủy.</w:t>
      </w:r>
    </w:p>
    <w:p w14:paraId="54BCB8EE" w14:textId="77777777" w:rsidR="005E0FB6" w:rsidRDefault="00AE70F5">
      <w:r>
        <w:t>Đợt test 09/10 đã thử refresh, phóng to và đổi tài khoản trong luồng nghiệp vụ. Chưa thử đầy đủ nhiều phiên GUI đồng thời hoặc mọi mức DPI. Những trường hợp độ trễ ngược thứ tự được kiểm bằng regression có điều khiển, không được diễn giải thành toàn bộ trải nghiệm UI đã test tay.</w:t>
      </w:r>
    </w:p>
    <w:p w14:paraId="670F5F98" w14:textId="77777777" w:rsidR="005E0FB6" w:rsidRDefault="00AE70F5">
      <w:pPr>
        <w:spacing w:before="100"/>
      </w:pPr>
      <w:r>
        <w:rPr>
          <w:i/>
          <w:sz w:val="18"/>
        </w:rPr>
        <w:t>Đối chiếu [8], [9], [12]</w:t>
      </w:r>
    </w:p>
    <w:p w14:paraId="53D341F4" w14:textId="77777777" w:rsidR="005E0FB6" w:rsidRDefault="00AE70F5">
      <w:r>
        <w:br w:type="page"/>
      </w:r>
    </w:p>
    <w:p w14:paraId="6A961185" w14:textId="77777777" w:rsidR="005E0FB6" w:rsidRDefault="00AE70F5">
      <w:pPr>
        <w:pStyle w:val="Heading1"/>
      </w:pPr>
      <w:bookmarkStart w:id="96" w:name="_Toc242525256"/>
      <w:r>
        <w:lastRenderedPageBreak/>
        <w:t>Chương 7 Giao diện và luồng sử dụng</w:t>
      </w:r>
      <w:bookmarkEnd w:id="96"/>
    </w:p>
    <w:p w14:paraId="1A2AFA07" w14:textId="77777777" w:rsidR="005E0FB6" w:rsidRDefault="00AE70F5">
      <w:pPr>
        <w:pStyle w:val="Heading2"/>
      </w:pPr>
      <w:bookmarkStart w:id="97" w:name="unit_44"/>
      <w:bookmarkStart w:id="98" w:name="_Toc242525257"/>
      <w:r>
        <w:t>7 1 Đăng nhập và hồ sơ sau sửa GUI</w:t>
      </w:r>
      <w:bookmarkEnd w:id="97"/>
      <w:bookmarkEnd w:id="98"/>
    </w:p>
    <w:p w14:paraId="7DC6A8CB" w14:textId="77777777" w:rsidR="005E0FB6" w:rsidRDefault="00AE70F5">
      <w:r>
        <w:t>Giao diện PeopleOS dùng menu theo vai trò. LoginFrame yêu cầu thông tin đăng nhập trước khi MainFrame mở. Khi tài khoản không gắn MaNV, thẻ tài khoản lấy tên vai trò từ Session; không mặc định mọi tài khoản đó đều là quản trị viên.</w:t>
      </w:r>
    </w:p>
    <w:p w14:paraId="4946742C" w14:textId="77777777" w:rsidR="005E0FB6" w:rsidRDefault="00AE70F5">
      <w:pPr>
        <w:keepNext/>
        <w:jc w:val="center"/>
      </w:pPr>
      <w:r>
        <w:rPr>
          <w:noProof/>
        </w:rPr>
        <w:drawing>
          <wp:inline distT="0" distB="0" distL="0" distR="0" wp14:anchorId="0C0CAC9A" wp14:editId="5D464119">
            <wp:extent cx="4860000" cy="3378812"/>
            <wp:effectExtent l="0" t="0" r="0" b="0"/>
            <wp:docPr id="2" name="Picture 2" descr="Hình 2 Sai mật khẩu hiển thị thông báo ngắn sau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login-error.jpg"/>
                    <pic:cNvPicPr/>
                  </pic:nvPicPr>
                  <pic:blipFill>
                    <a:blip r:embed="rId10"/>
                    <a:stretch>
                      <a:fillRect/>
                    </a:stretch>
                  </pic:blipFill>
                  <pic:spPr>
                    <a:xfrm>
                      <a:off x="0" y="0"/>
                      <a:ext cx="4860000" cy="3378812"/>
                    </a:xfrm>
                    <a:prstGeom prst="rect">
                      <a:avLst/>
                    </a:prstGeom>
                  </pic:spPr>
                </pic:pic>
              </a:graphicData>
            </a:graphic>
          </wp:inline>
        </w:drawing>
      </w:r>
    </w:p>
    <w:p w14:paraId="2EE3A2B6" w14:textId="77777777" w:rsidR="005E0FB6" w:rsidRDefault="00AE70F5">
      <w:pPr>
        <w:pStyle w:val="Caption"/>
        <w:jc w:val="center"/>
      </w:pPr>
      <w:r>
        <w:t>Hình 2 Sai mật khẩu hiển thị thông báo ngắn sau sửa</w:t>
      </w:r>
    </w:p>
    <w:p w14:paraId="6DE5FB14" w14:textId="77777777" w:rsidR="005E0FB6" w:rsidRDefault="00AE70F5">
      <w:r>
        <w:t>Ca sai mật khẩu HR đã thử trực tiếp trên GUI. Thông báo “Tên đăng nhập hoặc mật khẩu không đúng.” đọc đủ câu; mật khẩu bị xóa và nút đăng nhập bật lại. SQL exception chi tiết được ghi bằng java.util.logging, còn UI tránh dòng kỹ thuật dài bị cắt.</w:t>
      </w:r>
    </w:p>
    <w:p w14:paraId="2ADE1BBD" w14:textId="77777777" w:rsidR="005E0FB6" w:rsidRDefault="00AE70F5">
      <w:r>
        <w:t>Hồ sơ A giữ email gui-a@example.invalid và cập nhật địa chỉ thành công sau sửa giới hạn đuôi miền. SQL xác nhận địa chỉ đã lưu, rồi fixture được khôi phục về GUI QA bằng transaction có guard. Việc giữ email cũ khi chỉ sửa địa chỉ là điều kiện tái hiện lỗi F01 và kiểm chứng bản sửa.</w:t>
      </w:r>
    </w:p>
    <w:p w14:paraId="25DAE3AD" w14:textId="77777777" w:rsidR="005E0FB6" w:rsidRDefault="00AE70F5">
      <w:pPr>
        <w:spacing w:before="100"/>
      </w:pPr>
      <w:r>
        <w:rPr>
          <w:i/>
          <w:sz w:val="18"/>
        </w:rPr>
        <w:t>Đối chiếu [9], ảnh sau sửa; [12]</w:t>
      </w:r>
    </w:p>
    <w:p w14:paraId="595D184C" w14:textId="77777777" w:rsidR="005E0FB6" w:rsidRDefault="00AE70F5">
      <w:r>
        <w:br w:type="page"/>
      </w:r>
    </w:p>
    <w:p w14:paraId="6379FB24" w14:textId="77777777" w:rsidR="005E0FB6" w:rsidRDefault="00AE70F5">
      <w:pPr>
        <w:pStyle w:val="Heading2"/>
      </w:pPr>
      <w:bookmarkStart w:id="99" w:name="unit_45"/>
      <w:bookmarkStart w:id="100" w:name="_Toc242525258"/>
      <w:r>
        <w:lastRenderedPageBreak/>
        <w:t>7 2 Chấm công và khoản phát sinh trên GUI</w:t>
      </w:r>
      <w:bookmarkEnd w:id="99"/>
      <w:bookmarkEnd w:id="100"/>
    </w:p>
    <w:p w14:paraId="59A4849F" w14:textId="77777777" w:rsidR="005E0FB6" w:rsidRDefault="00AE70F5">
      <w:r>
        <w:t>HR vào Nhật ký chấm công, chọn A, ngày 09/10/2026, 08:00–17:00 và Có mặt. Ghi thành công; tổng hợp tháng 10 cho một ngày đi làm và 9 giờ, trễ/sớm/vắng bằng 0. Payroll đọc được dòng này nhưng các nút ghi, điểm danh lô và xóa bị vô hiệu hóa theo quyền.</w:t>
      </w:r>
    </w:p>
    <w:p w14:paraId="17809ADC" w14:textId="77777777" w:rsidR="005E0FB6" w:rsidRDefault="00AE70F5">
      <w:pPr>
        <w:keepNext/>
        <w:jc w:val="center"/>
      </w:pPr>
      <w:r>
        <w:rPr>
          <w:noProof/>
        </w:rPr>
        <w:drawing>
          <wp:inline distT="0" distB="0" distL="0" distR="0" wp14:anchorId="6B3C3BEA" wp14:editId="00D36610">
            <wp:extent cx="5688000" cy="3648428"/>
            <wp:effectExtent l="0" t="0" r="0" b="0"/>
            <wp:docPr id="3" name="Picture 3" descr="Hình 3 Payroll đọc công với các thao tác ghi bị vô hiệu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attendance-readonly.jpg"/>
                    <pic:cNvPicPr/>
                  </pic:nvPicPr>
                  <pic:blipFill>
                    <a:blip r:embed="rId11"/>
                    <a:stretch>
                      <a:fillRect/>
                    </a:stretch>
                  </pic:blipFill>
                  <pic:spPr>
                    <a:xfrm>
                      <a:off x="0" y="0"/>
                      <a:ext cx="5688000" cy="3648428"/>
                    </a:xfrm>
                    <a:prstGeom prst="rect">
                      <a:avLst/>
                    </a:prstGeom>
                  </pic:spPr>
                </pic:pic>
              </a:graphicData>
            </a:graphic>
          </wp:inline>
        </w:drawing>
      </w:r>
    </w:p>
    <w:p w14:paraId="3BC1AE42" w14:textId="77777777" w:rsidR="005E0FB6" w:rsidRDefault="00AE70F5">
      <w:pPr>
        <w:pStyle w:val="Caption"/>
        <w:jc w:val="center"/>
      </w:pPr>
      <w:r>
        <w:t>Hình 3 Payroll đọc công với các thao tác ghi bị vô hiệu hóa</w:t>
      </w:r>
    </w:p>
    <w:p w14:paraId="1046E6A2" w14:textId="77777777" w:rsidR="005E0FB6" w:rsidRDefault="00AE70F5">
      <w:r>
        <w:t>HR ghi một phụ cấp ăn trưa 730.000đ và một khoản tạm ứng 1.000.000đ của A. Cả hai là nguồn cho payroll tháng 10. Khi kỳ đã chốt, Payroll thử thêm phụ cấp của B bị từ chối, và SQL xác nhận không có khoản mới cho B.</w:t>
      </w:r>
    </w:p>
    <w:p w14:paraId="0B0A815D" w14:textId="77777777" w:rsidR="005E0FB6" w:rsidRDefault="00AE70F5">
      <w:r>
        <w:t>Những ca này xác nhận thao tác đơn và trạng thái kỳ trên GUI đã thử. Chúng không bao phủ nhập lô, điều chỉnh công tháng, mọi lỗi ngày/tiền hoặc toàn bộ CRUD. Demo chung dùng kỳ 10/2026 đã có dữ liệu; kiểm tra và trình bày các dòng hiện có, không thêm lại nguồn để tránh thay đổi kết quả.</w:t>
      </w:r>
    </w:p>
    <w:p w14:paraId="2D117C37" w14:textId="77777777" w:rsidR="005E0FB6" w:rsidRDefault="00AE70F5">
      <w:pPr>
        <w:spacing w:before="100"/>
      </w:pPr>
      <w:r>
        <w:rPr>
          <w:i/>
          <w:sz w:val="18"/>
        </w:rPr>
        <w:t>Đối chiếu [9], ảnh GUI QA ngày 09/10; [11]</w:t>
      </w:r>
    </w:p>
    <w:p w14:paraId="12D72300" w14:textId="77777777" w:rsidR="005E0FB6" w:rsidRDefault="00AE70F5">
      <w:r>
        <w:br w:type="page"/>
      </w:r>
    </w:p>
    <w:p w14:paraId="62666262" w14:textId="77777777" w:rsidR="005E0FB6" w:rsidRDefault="00AE70F5">
      <w:pPr>
        <w:pStyle w:val="Heading2"/>
      </w:pPr>
      <w:bookmarkStart w:id="101" w:name="unit_46"/>
      <w:bookmarkStart w:id="102" w:name="_Toc242525259"/>
      <w:r>
        <w:lastRenderedPageBreak/>
        <w:t>7 3 Tính chốt và xem phiếu cá nhân</w:t>
      </w:r>
      <w:bookmarkEnd w:id="101"/>
      <w:bookmarkEnd w:id="102"/>
    </w:p>
    <w:p w14:paraId="0CD929F6" w14:textId="77777777" w:rsidR="005E0FB6" w:rsidRDefault="00AE70F5">
      <w:r>
        <w:t>Payroll tính tháng 10/2026 với 26 ngày công chuẩn, tạo kỳ MaBangLuong 1009 và hai chi tiết. A có một công, phụ cấp 730.000đ và trừ 1.000.000đ; B không có công/khoản. Tổng thực nhận kỳ là 730.000đ trong fixture này.</w:t>
      </w:r>
    </w:p>
    <w:p w14:paraId="022B8C7A" w14:textId="77777777" w:rsidR="005E0FB6" w:rsidRDefault="00AE70F5">
      <w:pPr>
        <w:keepNext/>
        <w:jc w:val="center"/>
      </w:pPr>
      <w:r>
        <w:rPr>
          <w:noProof/>
        </w:rPr>
        <w:drawing>
          <wp:inline distT="0" distB="0" distL="0" distR="0" wp14:anchorId="48FF3693" wp14:editId="01DD792D">
            <wp:extent cx="5688000" cy="3648428"/>
            <wp:effectExtent l="0" t="0" r="0" b="0"/>
            <wp:docPr id="4" name="Picture 4" descr="Hình 4 Chi tiết tính lương tháng 10 của fixture GUI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calculation.jpg"/>
                    <pic:cNvPicPr/>
                  </pic:nvPicPr>
                  <pic:blipFill>
                    <a:blip r:embed="rId12"/>
                    <a:stretch>
                      <a:fillRect/>
                    </a:stretch>
                  </pic:blipFill>
                  <pic:spPr>
                    <a:xfrm>
                      <a:off x="0" y="0"/>
                      <a:ext cx="5688000" cy="3648428"/>
                    </a:xfrm>
                    <a:prstGeom prst="rect">
                      <a:avLst/>
                    </a:prstGeom>
                  </pic:spPr>
                </pic:pic>
              </a:graphicData>
            </a:graphic>
          </wp:inline>
        </w:drawing>
      </w:r>
    </w:p>
    <w:p w14:paraId="5BB8CA15" w14:textId="77777777" w:rsidR="005E0FB6" w:rsidRDefault="00AE70F5">
      <w:pPr>
        <w:pStyle w:val="Caption"/>
        <w:jc w:val="center"/>
      </w:pPr>
      <w:r>
        <w:t>Hình 4 Chi tiết tính lương tháng 10 của fixture GUI QA</w:t>
      </w:r>
    </w:p>
    <w:p w14:paraId="5B2D7673" w14:textId="77777777" w:rsidR="005E0FB6" w:rsidRDefault="00AE70F5">
      <w:r>
        <w:t>Payroll chốt thành công, thử ghi khoản vào kỳ chốt bị từ chối rồi mở lại. Employee A chỉ thấy dòng của A và tổng 730.000đ. Employee B chỉ thấy B với 0đ, không thấy dòng A. Đổi tài khoản bắt đầu từ màn hình đăng nhập sạch, tránh mang dữ liệu profile của phiên trước.</w:t>
      </w:r>
    </w:p>
    <w:p w14:paraId="7A25FD0E" w14:textId="77777777" w:rsidR="005E0FB6" w:rsidRDefault="00AE70F5">
      <w:r>
        <w:t>Kết quả tiền/công được đối chiếu bằng SQL chỉ đọc; cuối phiên kỳ CHUA_CHOT và NgayChot NULL. Hình và kết quả thể hiện một luồng QA đã chạy, không thay cho kiểm thử các kỳ khác, dữ liệu doanh nghiệp hoặc giao diện ở mọi độ phân giải.</w:t>
      </w:r>
    </w:p>
    <w:p w14:paraId="1E69F5C7" w14:textId="77777777" w:rsidR="005E0FB6" w:rsidRDefault="00AE70F5">
      <w:pPr>
        <w:spacing w:before="100"/>
      </w:pPr>
      <w:r>
        <w:rPr>
          <w:i/>
          <w:sz w:val="18"/>
        </w:rPr>
        <w:t>Đối chiếu [9], SQL đối chiếu và ảnh GUI ngày 09/10</w:t>
      </w:r>
    </w:p>
    <w:p w14:paraId="62069826" w14:textId="77777777" w:rsidR="005E0FB6" w:rsidRDefault="00AE70F5">
      <w:r>
        <w:br w:type="page"/>
      </w:r>
    </w:p>
    <w:p w14:paraId="3207E73C" w14:textId="77777777" w:rsidR="005E0FB6" w:rsidRDefault="00AE70F5">
      <w:pPr>
        <w:pStyle w:val="Heading1"/>
      </w:pPr>
      <w:bookmarkStart w:id="103" w:name="_Toc242525260"/>
      <w:r>
        <w:lastRenderedPageBreak/>
        <w:t>Chương 8 Kiểm thử và đánh giá</w:t>
      </w:r>
      <w:bookmarkEnd w:id="103"/>
    </w:p>
    <w:p w14:paraId="743EC52E" w14:textId="77777777" w:rsidR="005E0FB6" w:rsidRDefault="00AE70F5">
      <w:pPr>
        <w:pStyle w:val="Heading2"/>
      </w:pPr>
      <w:bookmarkStart w:id="104" w:name="unit_47"/>
      <w:bookmarkStart w:id="105" w:name="_Toc242525261"/>
      <w:r>
        <w:t>8 1 Phương pháp và phạm vi evidence</w:t>
      </w:r>
      <w:bookmarkEnd w:id="104"/>
      <w:bookmarkEnd w:id="105"/>
    </w:p>
    <w:p w14:paraId="271F747E" w14:textId="77777777" w:rsidR="005E0FB6" w:rsidRDefault="00AE70F5">
      <w:r>
        <w:t>Nhóm kết hợp regression Java không cần SQL, SQL test trên database QA riêng, test login cá nhân và thao tác GUI. Mỗi dạng kiểm thử có phạm vi khác nhau. Một assertion layout không chứng minh quyền database; một permission check SQL không chứng minh người dùng đã bấm đúng màn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402"/>
        <w:gridCol w:w="3685"/>
      </w:tblGrid>
      <w:tr w:rsidR="005E0FB6" w14:paraId="5DCA7C77" w14:textId="77777777">
        <w:trPr>
          <w:cantSplit/>
          <w:tblHeader/>
          <w:jc w:val="center"/>
        </w:trPr>
        <w:tc>
          <w:tcPr>
            <w:tcW w:w="2268" w:type="dxa"/>
            <w:shd w:val="clear" w:color="auto" w:fill="E8EDF3"/>
            <w:tcMar>
              <w:top w:w="75" w:type="dxa"/>
              <w:left w:w="75" w:type="dxa"/>
              <w:bottom w:w="75" w:type="dxa"/>
              <w:right w:w="75" w:type="dxa"/>
            </w:tcMar>
            <w:vAlign w:val="center"/>
          </w:tcPr>
          <w:p w14:paraId="7CC4C622" w14:textId="77777777" w:rsidR="005E0FB6" w:rsidRDefault="00AE70F5">
            <w:pPr>
              <w:spacing w:before="40" w:after="60" w:line="259" w:lineRule="auto"/>
              <w:jc w:val="left"/>
            </w:pPr>
            <w:r>
              <w:rPr>
                <w:b/>
                <w:sz w:val="21"/>
              </w:rPr>
              <w:t>Loại kiểm thử</w:t>
            </w:r>
          </w:p>
        </w:tc>
        <w:tc>
          <w:tcPr>
            <w:tcW w:w="3402" w:type="dxa"/>
            <w:shd w:val="clear" w:color="auto" w:fill="E8EDF3"/>
            <w:tcMar>
              <w:top w:w="75" w:type="dxa"/>
              <w:left w:w="75" w:type="dxa"/>
              <w:bottom w:w="75" w:type="dxa"/>
              <w:right w:w="75" w:type="dxa"/>
            </w:tcMar>
            <w:vAlign w:val="center"/>
          </w:tcPr>
          <w:p w14:paraId="23F207AE" w14:textId="77777777" w:rsidR="005E0FB6" w:rsidRDefault="00AE70F5">
            <w:pPr>
              <w:spacing w:before="40" w:after="60" w:line="259" w:lineRule="auto"/>
              <w:jc w:val="left"/>
            </w:pPr>
            <w:r>
              <w:rPr>
                <w:b/>
                <w:sz w:val="21"/>
              </w:rPr>
              <w:t>Mục tiêu</w:t>
            </w:r>
          </w:p>
        </w:tc>
        <w:tc>
          <w:tcPr>
            <w:tcW w:w="3685" w:type="dxa"/>
            <w:shd w:val="clear" w:color="auto" w:fill="E8EDF3"/>
            <w:tcMar>
              <w:top w:w="75" w:type="dxa"/>
              <w:left w:w="75" w:type="dxa"/>
              <w:bottom w:w="75" w:type="dxa"/>
              <w:right w:w="75" w:type="dxa"/>
            </w:tcMar>
            <w:vAlign w:val="center"/>
          </w:tcPr>
          <w:p w14:paraId="171D6578" w14:textId="77777777" w:rsidR="005E0FB6" w:rsidRDefault="00AE70F5">
            <w:pPr>
              <w:spacing w:before="40" w:after="60" w:line="259" w:lineRule="auto"/>
              <w:jc w:val="left"/>
            </w:pPr>
            <w:r>
              <w:rPr>
                <w:b/>
                <w:sz w:val="21"/>
              </w:rPr>
              <w:t>Giới hạn</w:t>
            </w:r>
          </w:p>
        </w:tc>
      </w:tr>
      <w:tr w:rsidR="005E0FB6" w14:paraId="2A92D43E" w14:textId="77777777">
        <w:trPr>
          <w:cantSplit/>
          <w:jc w:val="center"/>
        </w:trPr>
        <w:tc>
          <w:tcPr>
            <w:tcW w:w="2268" w:type="dxa"/>
            <w:shd w:val="clear" w:color="auto" w:fill="FFFFFF"/>
            <w:tcMar>
              <w:top w:w="75" w:type="dxa"/>
              <w:left w:w="75" w:type="dxa"/>
              <w:bottom w:w="75" w:type="dxa"/>
              <w:right w:w="75" w:type="dxa"/>
            </w:tcMar>
            <w:vAlign w:val="center"/>
          </w:tcPr>
          <w:p w14:paraId="3C15D332" w14:textId="77777777" w:rsidR="005E0FB6" w:rsidRDefault="00AE70F5">
            <w:pPr>
              <w:spacing w:before="40" w:after="60" w:line="259" w:lineRule="auto"/>
              <w:jc w:val="left"/>
            </w:pPr>
            <w:r>
              <w:rPr>
                <w:sz w:val="21"/>
              </w:rPr>
              <w:t>Java offline</w:t>
            </w:r>
          </w:p>
        </w:tc>
        <w:tc>
          <w:tcPr>
            <w:tcW w:w="3402" w:type="dxa"/>
            <w:shd w:val="clear" w:color="auto" w:fill="FFFFFF"/>
            <w:tcMar>
              <w:top w:w="75" w:type="dxa"/>
              <w:left w:w="75" w:type="dxa"/>
              <w:bottom w:w="75" w:type="dxa"/>
              <w:right w:w="75" w:type="dxa"/>
            </w:tcMar>
            <w:vAlign w:val="center"/>
          </w:tcPr>
          <w:p w14:paraId="2C540992" w14:textId="77777777" w:rsidR="005E0FB6" w:rsidRDefault="00AE70F5">
            <w:pPr>
              <w:spacing w:before="40" w:after="60" w:line="259" w:lineRule="auto"/>
              <w:jc w:val="left"/>
            </w:pPr>
            <w:r>
              <w:rPr>
                <w:sz w:val="21"/>
              </w:rPr>
              <w:t>Validation, quyền service, worker/session, component UI</w:t>
            </w:r>
          </w:p>
        </w:tc>
        <w:tc>
          <w:tcPr>
            <w:tcW w:w="3685" w:type="dxa"/>
            <w:shd w:val="clear" w:color="auto" w:fill="FFFFFF"/>
            <w:tcMar>
              <w:top w:w="75" w:type="dxa"/>
              <w:left w:w="75" w:type="dxa"/>
              <w:bottom w:w="75" w:type="dxa"/>
              <w:right w:w="75" w:type="dxa"/>
            </w:tcMar>
            <w:vAlign w:val="center"/>
          </w:tcPr>
          <w:p w14:paraId="2EFFE8CD" w14:textId="77777777" w:rsidR="005E0FB6" w:rsidRDefault="00AE70F5">
            <w:pPr>
              <w:spacing w:before="40" w:after="60" w:line="259" w:lineRule="auto"/>
              <w:jc w:val="left"/>
            </w:pPr>
            <w:r>
              <w:rPr>
                <w:sz w:val="21"/>
              </w:rPr>
              <w:t>Không phải login SQL thật</w:t>
            </w:r>
          </w:p>
        </w:tc>
      </w:tr>
      <w:tr w:rsidR="005E0FB6" w14:paraId="512A951F" w14:textId="77777777">
        <w:trPr>
          <w:cantSplit/>
          <w:jc w:val="center"/>
        </w:trPr>
        <w:tc>
          <w:tcPr>
            <w:tcW w:w="2268" w:type="dxa"/>
            <w:shd w:val="clear" w:color="auto" w:fill="F7F8FA"/>
            <w:tcMar>
              <w:top w:w="75" w:type="dxa"/>
              <w:left w:w="75" w:type="dxa"/>
              <w:bottom w:w="75" w:type="dxa"/>
              <w:right w:w="75" w:type="dxa"/>
            </w:tcMar>
            <w:vAlign w:val="center"/>
          </w:tcPr>
          <w:p w14:paraId="5DE52B35" w14:textId="77777777" w:rsidR="005E0FB6" w:rsidRDefault="00AE70F5">
            <w:pPr>
              <w:spacing w:before="40" w:after="60" w:line="259" w:lineRule="auto"/>
              <w:jc w:val="left"/>
            </w:pPr>
            <w:r>
              <w:rPr>
                <w:sz w:val="21"/>
              </w:rPr>
              <w:t>SQL module/E2E</w:t>
            </w:r>
          </w:p>
        </w:tc>
        <w:tc>
          <w:tcPr>
            <w:tcW w:w="3402" w:type="dxa"/>
            <w:shd w:val="clear" w:color="auto" w:fill="F7F8FA"/>
            <w:tcMar>
              <w:top w:w="75" w:type="dxa"/>
              <w:left w:w="75" w:type="dxa"/>
              <w:bottom w:w="75" w:type="dxa"/>
              <w:right w:w="75" w:type="dxa"/>
            </w:tcMar>
            <w:vAlign w:val="center"/>
          </w:tcPr>
          <w:p w14:paraId="3BB7848B" w14:textId="77777777" w:rsidR="005E0FB6" w:rsidRDefault="00AE70F5">
            <w:pPr>
              <w:spacing w:before="40" w:after="60" w:line="259" w:lineRule="auto"/>
              <w:jc w:val="left"/>
            </w:pPr>
            <w:r>
              <w:rPr>
                <w:sz w:val="21"/>
              </w:rPr>
              <w:t>Constraint, SP/UDF/view, rollback và nguồn/kết quả</w:t>
            </w:r>
          </w:p>
        </w:tc>
        <w:tc>
          <w:tcPr>
            <w:tcW w:w="3685" w:type="dxa"/>
            <w:shd w:val="clear" w:color="auto" w:fill="F7F8FA"/>
            <w:tcMar>
              <w:top w:w="75" w:type="dxa"/>
              <w:left w:w="75" w:type="dxa"/>
              <w:bottom w:w="75" w:type="dxa"/>
              <w:right w:w="75" w:type="dxa"/>
            </w:tcMar>
            <w:vAlign w:val="center"/>
          </w:tcPr>
          <w:p w14:paraId="0A649EBE" w14:textId="77777777" w:rsidR="005E0FB6" w:rsidRDefault="00AE70F5">
            <w:pPr>
              <w:spacing w:before="40" w:after="60" w:line="259" w:lineRule="auto"/>
              <w:jc w:val="left"/>
            </w:pPr>
            <w:r>
              <w:rPr>
                <w:sz w:val="21"/>
              </w:rPr>
              <w:t>Áp dụng fixture QA của runner</w:t>
            </w:r>
          </w:p>
        </w:tc>
      </w:tr>
      <w:tr w:rsidR="005E0FB6" w14:paraId="7D04DB1C" w14:textId="77777777">
        <w:trPr>
          <w:cantSplit/>
          <w:jc w:val="center"/>
        </w:trPr>
        <w:tc>
          <w:tcPr>
            <w:tcW w:w="2268" w:type="dxa"/>
            <w:shd w:val="clear" w:color="auto" w:fill="FFFFFF"/>
            <w:tcMar>
              <w:top w:w="75" w:type="dxa"/>
              <w:left w:w="75" w:type="dxa"/>
              <w:bottom w:w="75" w:type="dxa"/>
              <w:right w:w="75" w:type="dxa"/>
            </w:tcMar>
            <w:vAlign w:val="center"/>
          </w:tcPr>
          <w:p w14:paraId="69A7A5A5" w14:textId="77777777" w:rsidR="005E0FB6" w:rsidRDefault="00AE70F5">
            <w:pPr>
              <w:spacing w:before="40" w:after="60" w:line="259" w:lineRule="auto"/>
              <w:jc w:val="left"/>
            </w:pPr>
            <w:r>
              <w:rPr>
                <w:sz w:val="21"/>
              </w:rPr>
              <w:t>Identity thật</w:t>
            </w:r>
          </w:p>
        </w:tc>
        <w:tc>
          <w:tcPr>
            <w:tcW w:w="3402" w:type="dxa"/>
            <w:shd w:val="clear" w:color="auto" w:fill="FFFFFF"/>
            <w:tcMar>
              <w:top w:w="75" w:type="dxa"/>
              <w:left w:w="75" w:type="dxa"/>
              <w:bottom w:w="75" w:type="dxa"/>
              <w:right w:w="75" w:type="dxa"/>
            </w:tcMar>
            <w:vAlign w:val="center"/>
          </w:tcPr>
          <w:p w14:paraId="5F8A8D8C" w14:textId="77777777" w:rsidR="005E0FB6" w:rsidRDefault="00AE70F5">
            <w:pPr>
              <w:spacing w:before="40" w:after="60" w:line="259" w:lineRule="auto"/>
              <w:jc w:val="left"/>
            </w:pPr>
            <w:r>
              <w:rPr>
                <w:sz w:val="21"/>
              </w:rPr>
              <w:t>Login/user/role mapping, Employee A/B, DAO bị cấm</w:t>
            </w:r>
          </w:p>
        </w:tc>
        <w:tc>
          <w:tcPr>
            <w:tcW w:w="3685" w:type="dxa"/>
            <w:shd w:val="clear" w:color="auto" w:fill="FFFFFF"/>
            <w:tcMar>
              <w:top w:w="75" w:type="dxa"/>
              <w:left w:w="75" w:type="dxa"/>
              <w:bottom w:w="75" w:type="dxa"/>
              <w:right w:w="75" w:type="dxa"/>
            </w:tcMar>
            <w:vAlign w:val="center"/>
          </w:tcPr>
          <w:p w14:paraId="61650F32" w14:textId="77777777" w:rsidR="005E0FB6" w:rsidRDefault="00AE70F5">
            <w:pPr>
              <w:spacing w:before="40" w:after="60" w:line="259" w:lineRule="auto"/>
              <w:jc w:val="left"/>
            </w:pPr>
            <w:r>
              <w:rPr>
                <w:sz w:val="21"/>
              </w:rPr>
              <w:t>Không kiểm mọi màn hình admin</w:t>
            </w:r>
          </w:p>
        </w:tc>
      </w:tr>
      <w:tr w:rsidR="005E0FB6" w14:paraId="16E6BBBE" w14:textId="77777777">
        <w:trPr>
          <w:cantSplit/>
          <w:jc w:val="center"/>
        </w:trPr>
        <w:tc>
          <w:tcPr>
            <w:tcW w:w="2268" w:type="dxa"/>
            <w:shd w:val="clear" w:color="auto" w:fill="F7F8FA"/>
            <w:tcMar>
              <w:top w:w="75" w:type="dxa"/>
              <w:left w:w="75" w:type="dxa"/>
              <w:bottom w:w="75" w:type="dxa"/>
              <w:right w:w="75" w:type="dxa"/>
            </w:tcMar>
            <w:vAlign w:val="center"/>
          </w:tcPr>
          <w:p w14:paraId="3E56BB3B" w14:textId="77777777" w:rsidR="005E0FB6" w:rsidRDefault="00AE70F5">
            <w:pPr>
              <w:spacing w:before="40" w:after="60" w:line="259" w:lineRule="auto"/>
              <w:jc w:val="left"/>
            </w:pPr>
            <w:r>
              <w:rPr>
                <w:sz w:val="21"/>
              </w:rPr>
              <w:t>GUI chuột/bàn phím</w:t>
            </w:r>
          </w:p>
        </w:tc>
        <w:tc>
          <w:tcPr>
            <w:tcW w:w="3402" w:type="dxa"/>
            <w:shd w:val="clear" w:color="auto" w:fill="F7F8FA"/>
            <w:tcMar>
              <w:top w:w="75" w:type="dxa"/>
              <w:left w:w="75" w:type="dxa"/>
              <w:bottom w:w="75" w:type="dxa"/>
              <w:right w:w="75" w:type="dxa"/>
            </w:tcMar>
            <w:vAlign w:val="center"/>
          </w:tcPr>
          <w:p w14:paraId="20599C3B" w14:textId="77777777" w:rsidR="005E0FB6" w:rsidRDefault="00AE70F5">
            <w:pPr>
              <w:spacing w:before="40" w:after="60" w:line="259" w:lineRule="auto"/>
              <w:jc w:val="left"/>
            </w:pPr>
            <w:r>
              <w:rPr>
                <w:sz w:val="21"/>
              </w:rPr>
              <w:t>Luồng HR → Payroll → Employee và 3 lỗi QA</w:t>
            </w:r>
          </w:p>
        </w:tc>
        <w:tc>
          <w:tcPr>
            <w:tcW w:w="3685" w:type="dxa"/>
            <w:shd w:val="clear" w:color="auto" w:fill="F7F8FA"/>
            <w:tcMar>
              <w:top w:w="75" w:type="dxa"/>
              <w:left w:w="75" w:type="dxa"/>
              <w:bottom w:w="75" w:type="dxa"/>
              <w:right w:w="75" w:type="dxa"/>
            </w:tcMar>
            <w:vAlign w:val="center"/>
          </w:tcPr>
          <w:p w14:paraId="28CB3616" w14:textId="77777777" w:rsidR="005E0FB6" w:rsidRDefault="00AE70F5">
            <w:pPr>
              <w:spacing w:before="40" w:after="60" w:line="259" w:lineRule="auto"/>
              <w:jc w:val="left"/>
            </w:pPr>
            <w:r>
              <w:rPr>
                <w:sz w:val="21"/>
              </w:rPr>
              <w:t>Các ca chưa chạy được ghi riêng</w:t>
            </w:r>
          </w:p>
        </w:tc>
      </w:tr>
      <w:tr w:rsidR="005E0FB6" w14:paraId="3CCA06BE" w14:textId="77777777">
        <w:trPr>
          <w:cantSplit/>
          <w:jc w:val="center"/>
        </w:trPr>
        <w:tc>
          <w:tcPr>
            <w:tcW w:w="2268" w:type="dxa"/>
            <w:shd w:val="clear" w:color="auto" w:fill="FFFFFF"/>
            <w:tcMar>
              <w:top w:w="75" w:type="dxa"/>
              <w:left w:w="75" w:type="dxa"/>
              <w:bottom w:w="75" w:type="dxa"/>
              <w:right w:w="75" w:type="dxa"/>
            </w:tcMar>
            <w:vAlign w:val="center"/>
          </w:tcPr>
          <w:p w14:paraId="2CBD2205" w14:textId="77777777" w:rsidR="005E0FB6" w:rsidRDefault="00AE70F5">
            <w:pPr>
              <w:spacing w:before="40" w:after="60" w:line="259" w:lineRule="auto"/>
              <w:jc w:val="left"/>
            </w:pPr>
            <w:r>
              <w:rPr>
                <w:sz w:val="21"/>
              </w:rPr>
              <w:t>Benchmark/plan</w:t>
            </w:r>
          </w:p>
        </w:tc>
        <w:tc>
          <w:tcPr>
            <w:tcW w:w="3402" w:type="dxa"/>
            <w:shd w:val="clear" w:color="auto" w:fill="FFFFFF"/>
            <w:tcMar>
              <w:top w:w="75" w:type="dxa"/>
              <w:left w:w="75" w:type="dxa"/>
              <w:bottom w:w="75" w:type="dxa"/>
              <w:right w:w="75" w:type="dxa"/>
            </w:tcMar>
            <w:vAlign w:val="center"/>
          </w:tcPr>
          <w:p w14:paraId="6ECEE3EB" w14:textId="77777777" w:rsidR="005E0FB6" w:rsidRDefault="00AE70F5">
            <w:pPr>
              <w:spacing w:before="40" w:after="60" w:line="259" w:lineRule="auto"/>
              <w:jc w:val="left"/>
            </w:pPr>
            <w:r>
              <w:rPr>
                <w:sz w:val="21"/>
              </w:rPr>
              <w:t>So sánh truy vấn với cùng dữ liệu đo</w:t>
            </w:r>
          </w:p>
        </w:tc>
        <w:tc>
          <w:tcPr>
            <w:tcW w:w="3685" w:type="dxa"/>
            <w:shd w:val="clear" w:color="auto" w:fill="FFFFFF"/>
            <w:tcMar>
              <w:top w:w="75" w:type="dxa"/>
              <w:left w:w="75" w:type="dxa"/>
              <w:bottom w:w="75" w:type="dxa"/>
              <w:right w:w="75" w:type="dxa"/>
            </w:tcMar>
            <w:vAlign w:val="center"/>
          </w:tcPr>
          <w:p w14:paraId="120AA0DD" w14:textId="77777777" w:rsidR="005E0FB6" w:rsidRDefault="00AE70F5">
            <w:pPr>
              <w:spacing w:before="40" w:after="60" w:line="259" w:lineRule="auto"/>
              <w:jc w:val="left"/>
            </w:pPr>
            <w:r>
              <w:rPr>
                <w:sz w:val="21"/>
              </w:rPr>
              <w:t>Không suy ra latency cả ứng dụng</w:t>
            </w:r>
          </w:p>
        </w:tc>
      </w:tr>
    </w:tbl>
    <w:p w14:paraId="2D71734D" w14:textId="77777777" w:rsidR="005E0FB6" w:rsidRDefault="005E0FB6">
      <w:pPr>
        <w:spacing w:after="0"/>
      </w:pPr>
    </w:p>
    <w:p w14:paraId="7461275D" w14:textId="77777777" w:rsidR="005E0FB6" w:rsidRDefault="00AE70F5">
      <w:r>
        <w:t>Ngày 08/10, SQL runner tích hợp tạo QA riêng rồi dọn khi hoàn tất. GUI ngày 09/10 dùng QA PRJ_Fix_QA_20261007_01 được giữ để thử tiếp. Database dự án gốc không bị ghi trong đợt GUI. Không nhầm cleanup QA ngẫu nhiên của runner với việc mọi database QA đều đã bị xóa.</w:t>
      </w:r>
    </w:p>
    <w:p w14:paraId="4E30052F" w14:textId="77777777" w:rsidR="005E0FB6" w:rsidRDefault="00AE70F5">
      <w:r>
        <w:t>Các log trong build bị gitignore. Báo cáo trích đúng số đo và vị trí, nhưng khi nộp cần mang theo file gốc/plan. Báo cáo không sử dụng screenshot cũ hoặc mock screenshot để gọi là bằng chứng runtime mới.</w:t>
      </w:r>
    </w:p>
    <w:p w14:paraId="2343B338" w14:textId="77777777" w:rsidR="005E0FB6" w:rsidRDefault="00AE70F5">
      <w:pPr>
        <w:spacing w:before="100"/>
      </w:pPr>
      <w:r>
        <w:rPr>
          <w:i/>
          <w:sz w:val="18"/>
        </w:rPr>
        <w:t>Đối chiếu [8], [9], phụ lục evidence</w:t>
      </w:r>
    </w:p>
    <w:p w14:paraId="773F2855" w14:textId="77777777" w:rsidR="005E0FB6" w:rsidRDefault="00AE70F5">
      <w:r>
        <w:br w:type="page"/>
      </w:r>
    </w:p>
    <w:p w14:paraId="4CFB3F89" w14:textId="77777777" w:rsidR="005E0FB6" w:rsidRDefault="00AE70F5">
      <w:pPr>
        <w:pStyle w:val="Heading2"/>
      </w:pPr>
      <w:bookmarkStart w:id="106" w:name="unit_48"/>
      <w:bookmarkStart w:id="107" w:name="_Toc242525262"/>
      <w:r>
        <w:lastRenderedPageBreak/>
        <w:t>8 2 Kiểm thử hồi quy Java sau PR 38</w:t>
      </w:r>
      <w:bookmarkEnd w:id="106"/>
      <w:bookmarkEnd w:id="107"/>
    </w:p>
    <w:p w14:paraId="5DC151F2" w14:textId="77777777" w:rsidR="005E0FB6" w:rsidRDefault="00AE70F5">
      <w:r>
        <w:t>Sau sửa ba lỗi GUI, Java 11 biên dịch 54 nguồn. Bốn bộ hồi quy đạt tổng 224 assertions. Test GuiQa chạy không kết nối SQL, nhưng cần desktop để dựng component/frame ẩn. Security regression kiểm tra logic quyền và tác vụ nền bằng driver ghi nhận/điều khiển, không đại diện cho mọi quyền SQL thực.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1134"/>
        <w:gridCol w:w="5272"/>
      </w:tblGrid>
      <w:tr w:rsidR="005E0FB6" w14:paraId="0B0DD5BE" w14:textId="77777777">
        <w:trPr>
          <w:cantSplit/>
          <w:tblHeader/>
          <w:jc w:val="center"/>
        </w:trPr>
        <w:tc>
          <w:tcPr>
            <w:tcW w:w="2948" w:type="dxa"/>
            <w:shd w:val="clear" w:color="auto" w:fill="E8EDF3"/>
            <w:tcMar>
              <w:top w:w="75" w:type="dxa"/>
              <w:left w:w="75" w:type="dxa"/>
              <w:bottom w:w="75" w:type="dxa"/>
              <w:right w:w="75" w:type="dxa"/>
            </w:tcMar>
            <w:vAlign w:val="center"/>
          </w:tcPr>
          <w:p w14:paraId="5C718F53" w14:textId="77777777" w:rsidR="005E0FB6" w:rsidRDefault="00AE70F5">
            <w:pPr>
              <w:spacing w:before="40" w:after="60" w:line="259" w:lineRule="auto"/>
              <w:jc w:val="left"/>
            </w:pPr>
            <w:r>
              <w:rPr>
                <w:b/>
                <w:sz w:val="21"/>
              </w:rPr>
              <w:t>Bộ</w:t>
            </w:r>
          </w:p>
        </w:tc>
        <w:tc>
          <w:tcPr>
            <w:tcW w:w="1134" w:type="dxa"/>
            <w:shd w:val="clear" w:color="auto" w:fill="E8EDF3"/>
            <w:tcMar>
              <w:top w:w="75" w:type="dxa"/>
              <w:left w:w="75" w:type="dxa"/>
              <w:bottom w:w="75" w:type="dxa"/>
              <w:right w:w="75" w:type="dxa"/>
            </w:tcMar>
            <w:vAlign w:val="center"/>
          </w:tcPr>
          <w:p w14:paraId="0B9437E6" w14:textId="77777777" w:rsidR="005E0FB6" w:rsidRDefault="00AE70F5">
            <w:pPr>
              <w:spacing w:before="40" w:after="60" w:line="259" w:lineRule="auto"/>
              <w:jc w:val="left"/>
            </w:pPr>
            <w:r>
              <w:rPr>
                <w:b/>
                <w:sz w:val="21"/>
              </w:rPr>
              <w:t>Số assertions</w:t>
            </w:r>
          </w:p>
        </w:tc>
        <w:tc>
          <w:tcPr>
            <w:tcW w:w="5272" w:type="dxa"/>
            <w:shd w:val="clear" w:color="auto" w:fill="E8EDF3"/>
            <w:tcMar>
              <w:top w:w="75" w:type="dxa"/>
              <w:left w:w="75" w:type="dxa"/>
              <w:bottom w:w="75" w:type="dxa"/>
              <w:right w:w="75" w:type="dxa"/>
            </w:tcMar>
            <w:vAlign w:val="center"/>
          </w:tcPr>
          <w:p w14:paraId="503136BD" w14:textId="77777777" w:rsidR="005E0FB6" w:rsidRDefault="00AE70F5">
            <w:pPr>
              <w:spacing w:before="40" w:after="60" w:line="259" w:lineRule="auto"/>
              <w:jc w:val="left"/>
            </w:pPr>
            <w:r>
              <w:rPr>
                <w:b/>
                <w:sz w:val="21"/>
              </w:rPr>
              <w:t>Nội dung chính</w:t>
            </w:r>
          </w:p>
        </w:tc>
      </w:tr>
      <w:tr w:rsidR="005E0FB6" w14:paraId="254E528D" w14:textId="77777777">
        <w:trPr>
          <w:cantSplit/>
          <w:jc w:val="center"/>
        </w:trPr>
        <w:tc>
          <w:tcPr>
            <w:tcW w:w="2948" w:type="dxa"/>
            <w:shd w:val="clear" w:color="auto" w:fill="FFFFFF"/>
            <w:tcMar>
              <w:top w:w="75" w:type="dxa"/>
              <w:left w:w="75" w:type="dxa"/>
              <w:bottom w:w="75" w:type="dxa"/>
              <w:right w:w="75" w:type="dxa"/>
            </w:tcMar>
            <w:vAlign w:val="center"/>
          </w:tcPr>
          <w:p w14:paraId="2CCD8EC6" w14:textId="77777777" w:rsidR="005E0FB6" w:rsidRDefault="00AE70F5">
            <w:pPr>
              <w:spacing w:before="40" w:after="60" w:line="259" w:lineRule="auto"/>
              <w:jc w:val="left"/>
            </w:pPr>
            <w:r>
              <w:rPr>
                <w:sz w:val="21"/>
              </w:rPr>
              <w:t>GuiQaRegressionTest</w:t>
            </w:r>
          </w:p>
        </w:tc>
        <w:tc>
          <w:tcPr>
            <w:tcW w:w="1134" w:type="dxa"/>
            <w:shd w:val="clear" w:color="auto" w:fill="FFFFFF"/>
            <w:tcMar>
              <w:top w:w="75" w:type="dxa"/>
              <w:left w:w="75" w:type="dxa"/>
              <w:bottom w:w="75" w:type="dxa"/>
              <w:right w:w="75" w:type="dxa"/>
            </w:tcMar>
            <w:vAlign w:val="center"/>
          </w:tcPr>
          <w:p w14:paraId="64EB16F9" w14:textId="77777777" w:rsidR="005E0FB6" w:rsidRDefault="00AE70F5">
            <w:pPr>
              <w:spacing w:before="40" w:after="60" w:line="259" w:lineRule="auto"/>
              <w:jc w:val="left"/>
            </w:pPr>
            <w:r>
              <w:rPr>
                <w:sz w:val="21"/>
              </w:rPr>
              <w:t>55</w:t>
            </w:r>
          </w:p>
        </w:tc>
        <w:tc>
          <w:tcPr>
            <w:tcW w:w="5272" w:type="dxa"/>
            <w:shd w:val="clear" w:color="auto" w:fill="FFFFFF"/>
            <w:tcMar>
              <w:top w:w="75" w:type="dxa"/>
              <w:left w:w="75" w:type="dxa"/>
              <w:bottom w:w="75" w:type="dxa"/>
              <w:right w:w="75" w:type="dxa"/>
            </w:tcMar>
            <w:vAlign w:val="center"/>
          </w:tcPr>
          <w:p w14:paraId="29DD2E84" w14:textId="77777777" w:rsidR="005E0FB6" w:rsidRDefault="00AE70F5">
            <w:pPr>
              <w:spacing w:before="40" w:after="60" w:line="259" w:lineRule="auto"/>
              <w:jc w:val="left"/>
            </w:pPr>
            <w:r>
              <w:rPr>
                <w:sz w:val="21"/>
              </w:rPr>
              <w:t>Email đuôi dài và biên 63/64; nhóm lỗi login; account card 4 role</w:t>
            </w:r>
          </w:p>
        </w:tc>
      </w:tr>
      <w:tr w:rsidR="005E0FB6" w14:paraId="3181C49A" w14:textId="77777777">
        <w:trPr>
          <w:cantSplit/>
          <w:jc w:val="center"/>
        </w:trPr>
        <w:tc>
          <w:tcPr>
            <w:tcW w:w="2948" w:type="dxa"/>
            <w:shd w:val="clear" w:color="auto" w:fill="F7F8FA"/>
            <w:tcMar>
              <w:top w:w="75" w:type="dxa"/>
              <w:left w:w="75" w:type="dxa"/>
              <w:bottom w:w="75" w:type="dxa"/>
              <w:right w:w="75" w:type="dxa"/>
            </w:tcMar>
            <w:vAlign w:val="center"/>
          </w:tcPr>
          <w:p w14:paraId="48C1A178" w14:textId="77777777" w:rsidR="005E0FB6" w:rsidRDefault="00AE70F5">
            <w:pPr>
              <w:spacing w:before="40" w:after="60" w:line="259" w:lineRule="auto"/>
              <w:jc w:val="left"/>
            </w:pPr>
            <w:r>
              <w:rPr>
                <w:sz w:val="21"/>
              </w:rPr>
              <w:t>SecurityRegressionTest</w:t>
            </w:r>
          </w:p>
        </w:tc>
        <w:tc>
          <w:tcPr>
            <w:tcW w:w="1134" w:type="dxa"/>
            <w:shd w:val="clear" w:color="auto" w:fill="F7F8FA"/>
            <w:tcMar>
              <w:top w:w="75" w:type="dxa"/>
              <w:left w:w="75" w:type="dxa"/>
              <w:bottom w:w="75" w:type="dxa"/>
              <w:right w:w="75" w:type="dxa"/>
            </w:tcMar>
            <w:vAlign w:val="center"/>
          </w:tcPr>
          <w:p w14:paraId="475C65EA" w14:textId="77777777" w:rsidR="005E0FB6" w:rsidRDefault="00AE70F5">
            <w:pPr>
              <w:spacing w:before="40" w:after="60" w:line="259" w:lineRule="auto"/>
              <w:jc w:val="left"/>
            </w:pPr>
            <w:r>
              <w:rPr>
                <w:sz w:val="21"/>
              </w:rPr>
              <w:t>104</w:t>
            </w:r>
          </w:p>
        </w:tc>
        <w:tc>
          <w:tcPr>
            <w:tcW w:w="5272" w:type="dxa"/>
            <w:shd w:val="clear" w:color="auto" w:fill="F7F8FA"/>
            <w:tcMar>
              <w:top w:w="75" w:type="dxa"/>
              <w:left w:w="75" w:type="dxa"/>
              <w:bottom w:w="75" w:type="dxa"/>
              <w:right w:w="75" w:type="dxa"/>
            </w:tcMar>
            <w:vAlign w:val="center"/>
          </w:tcPr>
          <w:p w14:paraId="3EBE9C5F" w14:textId="77777777" w:rsidR="005E0FB6" w:rsidRDefault="00AE70F5">
            <w:pPr>
              <w:spacing w:before="40" w:after="60" w:line="259" w:lineRule="auto"/>
              <w:jc w:val="left"/>
            </w:pPr>
            <w:r>
              <w:rPr>
                <w:sz w:val="21"/>
              </w:rPr>
              <w:t>Validation, quyền service, worker/session/stale request, phục hồi UI</w:t>
            </w:r>
          </w:p>
        </w:tc>
      </w:tr>
      <w:tr w:rsidR="005E0FB6" w14:paraId="6F8F6D3E" w14:textId="77777777">
        <w:trPr>
          <w:cantSplit/>
          <w:jc w:val="center"/>
        </w:trPr>
        <w:tc>
          <w:tcPr>
            <w:tcW w:w="2948" w:type="dxa"/>
            <w:shd w:val="clear" w:color="auto" w:fill="FFFFFF"/>
            <w:tcMar>
              <w:top w:w="75" w:type="dxa"/>
              <w:left w:w="75" w:type="dxa"/>
              <w:bottom w:w="75" w:type="dxa"/>
              <w:right w:w="75" w:type="dxa"/>
            </w:tcMar>
            <w:vAlign w:val="center"/>
          </w:tcPr>
          <w:p w14:paraId="5A60047C" w14:textId="77777777" w:rsidR="005E0FB6" w:rsidRDefault="00AE70F5">
            <w:pPr>
              <w:spacing w:before="40" w:after="60" w:line="259" w:lineRule="auto"/>
              <w:jc w:val="left"/>
            </w:pPr>
            <w:r>
              <w:rPr>
                <w:sz w:val="21"/>
              </w:rPr>
              <w:t>LightThemeRegressionTest</w:t>
            </w:r>
          </w:p>
        </w:tc>
        <w:tc>
          <w:tcPr>
            <w:tcW w:w="1134" w:type="dxa"/>
            <w:shd w:val="clear" w:color="auto" w:fill="FFFFFF"/>
            <w:tcMar>
              <w:top w:w="75" w:type="dxa"/>
              <w:left w:w="75" w:type="dxa"/>
              <w:bottom w:w="75" w:type="dxa"/>
              <w:right w:w="75" w:type="dxa"/>
            </w:tcMar>
            <w:vAlign w:val="center"/>
          </w:tcPr>
          <w:p w14:paraId="30990042" w14:textId="77777777" w:rsidR="005E0FB6" w:rsidRDefault="00AE70F5">
            <w:pPr>
              <w:spacing w:before="40" w:after="60" w:line="259" w:lineRule="auto"/>
              <w:jc w:val="left"/>
            </w:pPr>
            <w:r>
              <w:rPr>
                <w:sz w:val="21"/>
              </w:rPr>
              <w:t>45</w:t>
            </w:r>
          </w:p>
        </w:tc>
        <w:tc>
          <w:tcPr>
            <w:tcW w:w="5272" w:type="dxa"/>
            <w:shd w:val="clear" w:color="auto" w:fill="FFFFFF"/>
            <w:tcMar>
              <w:top w:w="75" w:type="dxa"/>
              <w:left w:w="75" w:type="dxa"/>
              <w:bottom w:w="75" w:type="dxa"/>
              <w:right w:w="75" w:type="dxa"/>
            </w:tcMar>
            <w:vAlign w:val="center"/>
          </w:tcPr>
          <w:p w14:paraId="78ABBD70" w14:textId="77777777" w:rsidR="005E0FB6" w:rsidRDefault="00AE70F5">
            <w:pPr>
              <w:spacing w:before="40" w:after="60" w:line="259" w:lineRule="auto"/>
              <w:jc w:val="left"/>
            </w:pPr>
            <w:r>
              <w:rPr>
                <w:sz w:val="21"/>
              </w:rPr>
              <w:t>Màu/trạng thái/focus các component</w:t>
            </w:r>
          </w:p>
        </w:tc>
      </w:tr>
      <w:tr w:rsidR="005E0FB6" w14:paraId="506476ED" w14:textId="77777777">
        <w:trPr>
          <w:cantSplit/>
          <w:jc w:val="center"/>
        </w:trPr>
        <w:tc>
          <w:tcPr>
            <w:tcW w:w="2948" w:type="dxa"/>
            <w:shd w:val="clear" w:color="auto" w:fill="F7F8FA"/>
            <w:tcMar>
              <w:top w:w="75" w:type="dxa"/>
              <w:left w:w="75" w:type="dxa"/>
              <w:bottom w:w="75" w:type="dxa"/>
              <w:right w:w="75" w:type="dxa"/>
            </w:tcMar>
            <w:vAlign w:val="center"/>
          </w:tcPr>
          <w:p w14:paraId="6C5ED197" w14:textId="77777777" w:rsidR="005E0FB6" w:rsidRDefault="00AE70F5">
            <w:pPr>
              <w:spacing w:before="40" w:after="60" w:line="259" w:lineRule="auto"/>
              <w:jc w:val="left"/>
            </w:pPr>
            <w:r>
              <w:rPr>
                <w:sz w:val="21"/>
              </w:rPr>
              <w:t>LoginChipRegressionTest</w:t>
            </w:r>
          </w:p>
        </w:tc>
        <w:tc>
          <w:tcPr>
            <w:tcW w:w="1134" w:type="dxa"/>
            <w:shd w:val="clear" w:color="auto" w:fill="F7F8FA"/>
            <w:tcMar>
              <w:top w:w="75" w:type="dxa"/>
              <w:left w:w="75" w:type="dxa"/>
              <w:bottom w:w="75" w:type="dxa"/>
              <w:right w:w="75" w:type="dxa"/>
            </w:tcMar>
            <w:vAlign w:val="center"/>
          </w:tcPr>
          <w:p w14:paraId="0C9B879E" w14:textId="77777777" w:rsidR="005E0FB6" w:rsidRDefault="00AE70F5">
            <w:pPr>
              <w:spacing w:before="40" w:after="60" w:line="259" w:lineRule="auto"/>
              <w:jc w:val="left"/>
            </w:pPr>
            <w:r>
              <w:rPr>
                <w:sz w:val="21"/>
              </w:rPr>
              <w:t>20</w:t>
            </w:r>
          </w:p>
        </w:tc>
        <w:tc>
          <w:tcPr>
            <w:tcW w:w="5272" w:type="dxa"/>
            <w:shd w:val="clear" w:color="auto" w:fill="F7F8FA"/>
            <w:tcMar>
              <w:top w:w="75" w:type="dxa"/>
              <w:left w:w="75" w:type="dxa"/>
              <w:bottom w:w="75" w:type="dxa"/>
              <w:right w:w="75" w:type="dxa"/>
            </w:tcMar>
            <w:vAlign w:val="center"/>
          </w:tcPr>
          <w:p w14:paraId="45AE7251" w14:textId="77777777" w:rsidR="005E0FB6" w:rsidRDefault="00AE70F5">
            <w:pPr>
              <w:spacing w:before="40" w:after="60" w:line="259" w:lineRule="auto"/>
              <w:jc w:val="left"/>
            </w:pPr>
            <w:r>
              <w:rPr>
                <w:sz w:val="21"/>
              </w:rPr>
              <w:t>Chip ẩn khi không demo; chỉ điền username; 0 SQL connections</w:t>
            </w:r>
          </w:p>
        </w:tc>
      </w:tr>
      <w:tr w:rsidR="005E0FB6" w14:paraId="7BA8CD68" w14:textId="77777777">
        <w:trPr>
          <w:cantSplit/>
          <w:jc w:val="center"/>
        </w:trPr>
        <w:tc>
          <w:tcPr>
            <w:tcW w:w="2948" w:type="dxa"/>
            <w:shd w:val="clear" w:color="auto" w:fill="FFFFFF"/>
            <w:tcMar>
              <w:top w:w="75" w:type="dxa"/>
              <w:left w:w="75" w:type="dxa"/>
              <w:bottom w:w="75" w:type="dxa"/>
              <w:right w:w="75" w:type="dxa"/>
            </w:tcMar>
            <w:vAlign w:val="center"/>
          </w:tcPr>
          <w:p w14:paraId="39333259" w14:textId="77777777" w:rsidR="005E0FB6" w:rsidRDefault="00AE70F5">
            <w:pPr>
              <w:spacing w:before="40" w:after="60" w:line="259" w:lineRule="auto"/>
              <w:jc w:val="left"/>
            </w:pPr>
            <w:r>
              <w:rPr>
                <w:sz w:val="21"/>
              </w:rPr>
              <w:t>Tổng</w:t>
            </w:r>
          </w:p>
        </w:tc>
        <w:tc>
          <w:tcPr>
            <w:tcW w:w="1134" w:type="dxa"/>
            <w:shd w:val="clear" w:color="auto" w:fill="FFFFFF"/>
            <w:tcMar>
              <w:top w:w="75" w:type="dxa"/>
              <w:left w:w="75" w:type="dxa"/>
              <w:bottom w:w="75" w:type="dxa"/>
              <w:right w:w="75" w:type="dxa"/>
            </w:tcMar>
            <w:vAlign w:val="center"/>
          </w:tcPr>
          <w:p w14:paraId="7C1F4869" w14:textId="77777777" w:rsidR="005E0FB6" w:rsidRDefault="00AE70F5">
            <w:pPr>
              <w:spacing w:before="40" w:after="60" w:line="259" w:lineRule="auto"/>
              <w:jc w:val="left"/>
            </w:pPr>
            <w:r>
              <w:rPr>
                <w:sz w:val="21"/>
              </w:rPr>
              <w:t>224</w:t>
            </w:r>
          </w:p>
        </w:tc>
        <w:tc>
          <w:tcPr>
            <w:tcW w:w="5272" w:type="dxa"/>
            <w:shd w:val="clear" w:color="auto" w:fill="FFFFFF"/>
            <w:tcMar>
              <w:top w:w="75" w:type="dxa"/>
              <w:left w:w="75" w:type="dxa"/>
              <w:bottom w:w="75" w:type="dxa"/>
              <w:right w:w="75" w:type="dxa"/>
            </w:tcMar>
            <w:vAlign w:val="center"/>
          </w:tcPr>
          <w:p w14:paraId="5729DA4E" w14:textId="77777777" w:rsidR="005E0FB6" w:rsidRDefault="00AE70F5">
            <w:pPr>
              <w:spacing w:before="40" w:after="60" w:line="259" w:lineRule="auto"/>
              <w:jc w:val="left"/>
            </w:pPr>
            <w:r>
              <w:rPr>
                <w:sz w:val="21"/>
              </w:rPr>
              <w:t>Cộng bốn lần chạy; không phải một log SQL/GUI đơn</w:t>
            </w:r>
          </w:p>
        </w:tc>
      </w:tr>
    </w:tbl>
    <w:p w14:paraId="15DCFE47" w14:textId="77777777" w:rsidR="005E0FB6" w:rsidRDefault="005E0FB6">
      <w:pPr>
        <w:spacing w:after="0"/>
      </w:pPr>
    </w:p>
    <w:p w14:paraId="5A13A80F" w14:textId="77777777" w:rsidR="005E0FB6" w:rsidRDefault="00AE70F5">
      <w:pPr>
        <w:spacing w:after="0" w:line="252" w:lineRule="auto"/>
      </w:pPr>
      <w:r>
        <w:rPr>
          <w:rFonts w:ascii="Consolas" w:hAnsi="Consolas"/>
          <w:sz w:val="18"/>
        </w:rPr>
        <w:t>.\run_verification.ps1 -TestClass GuiQaRegressionTest</w:t>
      </w:r>
    </w:p>
    <w:p w14:paraId="3F231F1E" w14:textId="77777777" w:rsidR="005E0FB6" w:rsidRDefault="005E0FB6">
      <w:pPr>
        <w:spacing w:after="0"/>
      </w:pPr>
    </w:p>
    <w:p w14:paraId="416D894E" w14:textId="77777777" w:rsidR="005E0FB6" w:rsidRDefault="00AE70F5">
      <w:r>
        <w:t>GuiQa kiểm tra .invalid, .school, .technology, miền con và đuôi dài 63 ký tự được nhận; email thiếu @, hai @, đuôi một ký tự hoặc 64 bị từ chối. Test nhãn dùng frame ẩn với cả có và không có MaNV, tránh chỉ tìm nhãn vai trò ở header rồi bỏ sót thẻ Tổng quan.</w:t>
      </w:r>
    </w:p>
    <w:p w14:paraId="22395326" w14:textId="77777777" w:rsidR="005E0FB6" w:rsidRDefault="00AE70F5">
      <w:r>
        <w:t>Raw log Java_Verification_20261009_225255_650.log ghi GuiQa 55. Ba log fix-SecurityRegressionTest, fix-LightThemeRegressionTest và fix-LoginChipRegressionTest ghi các bộ còn lại. Báo cáo GUI tổng hợp 224; không nói một raw log chứa toàn bộ bốn bộ.</w:t>
      </w:r>
    </w:p>
    <w:p w14:paraId="0C379C2B" w14:textId="77777777" w:rsidR="005E0FB6" w:rsidRDefault="00AE70F5">
      <w:pPr>
        <w:spacing w:before="100"/>
      </w:pPr>
      <w:r>
        <w:rPr>
          <w:i/>
          <w:sz w:val="18"/>
        </w:rPr>
        <w:t>Đối chiếu [9], [12], build/test-results và build/gui-qa/20261009</w:t>
      </w:r>
    </w:p>
    <w:p w14:paraId="4C6EDC69" w14:textId="77777777" w:rsidR="005E0FB6" w:rsidRDefault="00AE70F5">
      <w:r>
        <w:br w:type="page"/>
      </w:r>
    </w:p>
    <w:p w14:paraId="540A8A3A" w14:textId="77777777" w:rsidR="005E0FB6" w:rsidRDefault="00AE70F5">
      <w:pPr>
        <w:pStyle w:val="Heading2"/>
      </w:pPr>
      <w:bookmarkStart w:id="108" w:name="unit_49"/>
      <w:bookmarkStart w:id="109" w:name="_Toc242525263"/>
      <w:r>
        <w:lastRenderedPageBreak/>
        <w:t>8 3 SQL module payroll và danh tính thật</w:t>
      </w:r>
      <w:bookmarkEnd w:id="108"/>
      <w:bookmarkEnd w:id="109"/>
    </w:p>
    <w:p w14:paraId="3365A3FE" w14:textId="77777777" w:rsidR="005E0FB6" w:rsidRDefault="00AE70F5">
      <w:r>
        <w:t>SQL runner ngày 08/10 kiểm tra bộ cài, chạy lại, seed, module, regression, security và E2E. Môi trường log là SQL Server 2025 phiên bản 17.0.1000.7 trên Windows, database QA riêng. Kết quả được giữ theo lần chạy, không gán cho database gốc.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665"/>
        <w:gridCol w:w="4422"/>
      </w:tblGrid>
      <w:tr w:rsidR="005E0FB6" w14:paraId="53C41B02" w14:textId="77777777">
        <w:trPr>
          <w:cantSplit/>
          <w:tblHeader/>
          <w:jc w:val="center"/>
        </w:trPr>
        <w:tc>
          <w:tcPr>
            <w:tcW w:w="2268" w:type="dxa"/>
            <w:shd w:val="clear" w:color="auto" w:fill="E8EDF3"/>
            <w:tcMar>
              <w:top w:w="75" w:type="dxa"/>
              <w:left w:w="75" w:type="dxa"/>
              <w:bottom w:w="75" w:type="dxa"/>
              <w:right w:w="75" w:type="dxa"/>
            </w:tcMar>
            <w:vAlign w:val="center"/>
          </w:tcPr>
          <w:p w14:paraId="5D5127B4" w14:textId="77777777" w:rsidR="005E0FB6" w:rsidRDefault="00AE70F5">
            <w:pPr>
              <w:spacing w:before="40" w:after="60" w:line="259" w:lineRule="auto"/>
              <w:jc w:val="left"/>
            </w:pPr>
            <w:r>
              <w:rPr>
                <w:b/>
                <w:sz w:val="21"/>
              </w:rPr>
              <w:t>Nhóm kiểm tra</w:t>
            </w:r>
          </w:p>
        </w:tc>
        <w:tc>
          <w:tcPr>
            <w:tcW w:w="2665" w:type="dxa"/>
            <w:shd w:val="clear" w:color="auto" w:fill="E8EDF3"/>
            <w:tcMar>
              <w:top w:w="75" w:type="dxa"/>
              <w:left w:w="75" w:type="dxa"/>
              <w:bottom w:w="75" w:type="dxa"/>
              <w:right w:w="75" w:type="dxa"/>
            </w:tcMar>
            <w:vAlign w:val="center"/>
          </w:tcPr>
          <w:p w14:paraId="0D6D1BD4" w14:textId="77777777" w:rsidR="005E0FB6" w:rsidRDefault="00AE70F5">
            <w:pPr>
              <w:spacing w:before="40" w:after="60" w:line="259" w:lineRule="auto"/>
              <w:jc w:val="left"/>
            </w:pPr>
            <w:r>
              <w:rPr>
                <w:b/>
                <w:sz w:val="21"/>
              </w:rPr>
              <w:t>Kết quả ghi nhận</w:t>
            </w:r>
          </w:p>
        </w:tc>
        <w:tc>
          <w:tcPr>
            <w:tcW w:w="4422" w:type="dxa"/>
            <w:shd w:val="clear" w:color="auto" w:fill="E8EDF3"/>
            <w:tcMar>
              <w:top w:w="75" w:type="dxa"/>
              <w:left w:w="75" w:type="dxa"/>
              <w:bottom w:w="75" w:type="dxa"/>
              <w:right w:w="75" w:type="dxa"/>
            </w:tcMar>
            <w:vAlign w:val="center"/>
          </w:tcPr>
          <w:p w14:paraId="2DD15C06" w14:textId="77777777" w:rsidR="005E0FB6" w:rsidRDefault="00AE70F5">
            <w:pPr>
              <w:spacing w:before="40" w:after="60" w:line="259" w:lineRule="auto"/>
              <w:jc w:val="left"/>
            </w:pPr>
            <w:r>
              <w:rPr>
                <w:b/>
                <w:sz w:val="21"/>
              </w:rPr>
              <w:t>Phạm vi</w:t>
            </w:r>
          </w:p>
        </w:tc>
      </w:tr>
      <w:tr w:rsidR="005E0FB6" w14:paraId="0BB34905" w14:textId="77777777">
        <w:trPr>
          <w:cantSplit/>
          <w:jc w:val="center"/>
        </w:trPr>
        <w:tc>
          <w:tcPr>
            <w:tcW w:w="2268" w:type="dxa"/>
            <w:shd w:val="clear" w:color="auto" w:fill="FFFFFF"/>
            <w:tcMar>
              <w:top w:w="75" w:type="dxa"/>
              <w:left w:w="75" w:type="dxa"/>
              <w:bottom w:w="75" w:type="dxa"/>
              <w:right w:w="75" w:type="dxa"/>
            </w:tcMar>
            <w:vAlign w:val="center"/>
          </w:tcPr>
          <w:p w14:paraId="254D0AD9" w14:textId="77777777" w:rsidR="005E0FB6" w:rsidRDefault="00AE70F5">
            <w:pPr>
              <w:spacing w:before="40" w:after="60" w:line="259" w:lineRule="auto"/>
              <w:jc w:val="left"/>
            </w:pPr>
            <w:r>
              <w:rPr>
                <w:sz w:val="21"/>
              </w:rPr>
              <w:t>TV1 nhân sự</w:t>
            </w:r>
          </w:p>
        </w:tc>
        <w:tc>
          <w:tcPr>
            <w:tcW w:w="2665" w:type="dxa"/>
            <w:shd w:val="clear" w:color="auto" w:fill="FFFFFF"/>
            <w:tcMar>
              <w:top w:w="75" w:type="dxa"/>
              <w:left w:w="75" w:type="dxa"/>
              <w:bottom w:w="75" w:type="dxa"/>
              <w:right w:w="75" w:type="dxa"/>
            </w:tcMar>
            <w:vAlign w:val="center"/>
          </w:tcPr>
          <w:p w14:paraId="17A5E89F" w14:textId="77777777" w:rsidR="005E0FB6" w:rsidRDefault="00AE70F5">
            <w:pPr>
              <w:spacing w:before="40" w:after="60" w:line="259" w:lineRule="auto"/>
              <w:jc w:val="left"/>
            </w:pPr>
            <w:r>
              <w:rPr>
                <w:sz w:val="21"/>
              </w:rPr>
              <w:t>PASS các assert</w:t>
            </w:r>
          </w:p>
        </w:tc>
        <w:tc>
          <w:tcPr>
            <w:tcW w:w="4422" w:type="dxa"/>
            <w:shd w:val="clear" w:color="auto" w:fill="FFFFFF"/>
            <w:tcMar>
              <w:top w:w="75" w:type="dxa"/>
              <w:left w:w="75" w:type="dxa"/>
              <w:bottom w:w="75" w:type="dxa"/>
              <w:right w:w="75" w:type="dxa"/>
            </w:tcMar>
            <w:vAlign w:val="center"/>
          </w:tcPr>
          <w:p w14:paraId="52D9E1AB" w14:textId="77777777" w:rsidR="005E0FB6" w:rsidRDefault="00AE70F5">
            <w:pPr>
              <w:spacing w:before="40" w:after="60" w:line="259" w:lineRule="auto"/>
              <w:jc w:val="left"/>
            </w:pPr>
            <w:r>
              <w:rPr>
                <w:sz w:val="21"/>
              </w:rPr>
              <w:t>Profile rollback, ngày lưu, bảo vệ xóa, object</w:t>
            </w:r>
          </w:p>
        </w:tc>
      </w:tr>
      <w:tr w:rsidR="005E0FB6" w14:paraId="6FF1A746" w14:textId="77777777">
        <w:trPr>
          <w:cantSplit/>
          <w:jc w:val="center"/>
        </w:trPr>
        <w:tc>
          <w:tcPr>
            <w:tcW w:w="2268" w:type="dxa"/>
            <w:shd w:val="clear" w:color="auto" w:fill="F7F8FA"/>
            <w:tcMar>
              <w:top w:w="75" w:type="dxa"/>
              <w:left w:w="75" w:type="dxa"/>
              <w:bottom w:w="75" w:type="dxa"/>
              <w:right w:w="75" w:type="dxa"/>
            </w:tcMar>
            <w:vAlign w:val="center"/>
          </w:tcPr>
          <w:p w14:paraId="78050DDE" w14:textId="77777777" w:rsidR="005E0FB6" w:rsidRDefault="00AE70F5">
            <w:pPr>
              <w:spacing w:before="40" w:after="60" w:line="259" w:lineRule="auto"/>
              <w:jc w:val="left"/>
            </w:pPr>
            <w:r>
              <w:rPr>
                <w:sz w:val="21"/>
              </w:rPr>
              <w:t>TV2 chấm công</w:t>
            </w:r>
          </w:p>
        </w:tc>
        <w:tc>
          <w:tcPr>
            <w:tcW w:w="2665" w:type="dxa"/>
            <w:shd w:val="clear" w:color="auto" w:fill="F7F8FA"/>
            <w:tcMar>
              <w:top w:w="75" w:type="dxa"/>
              <w:left w:w="75" w:type="dxa"/>
              <w:bottom w:w="75" w:type="dxa"/>
              <w:right w:w="75" w:type="dxa"/>
            </w:tcMar>
            <w:vAlign w:val="center"/>
          </w:tcPr>
          <w:p w14:paraId="74F201AB" w14:textId="77777777" w:rsidR="005E0FB6" w:rsidRDefault="00AE70F5">
            <w:pPr>
              <w:spacing w:before="40" w:after="60" w:line="259" w:lineRule="auto"/>
              <w:jc w:val="left"/>
            </w:pPr>
            <w:r>
              <w:rPr>
                <w:sz w:val="21"/>
              </w:rPr>
              <w:t>21/21 PASS; 0 FAIL</w:t>
            </w:r>
          </w:p>
        </w:tc>
        <w:tc>
          <w:tcPr>
            <w:tcW w:w="4422" w:type="dxa"/>
            <w:shd w:val="clear" w:color="auto" w:fill="F7F8FA"/>
            <w:tcMar>
              <w:top w:w="75" w:type="dxa"/>
              <w:left w:w="75" w:type="dxa"/>
              <w:bottom w:w="75" w:type="dxa"/>
              <w:right w:w="75" w:type="dxa"/>
            </w:tcMar>
            <w:vAlign w:val="center"/>
          </w:tcPr>
          <w:p w14:paraId="0336FF6D" w14:textId="77777777" w:rsidR="005E0FB6" w:rsidRDefault="00AE70F5">
            <w:pPr>
              <w:spacing w:before="40" w:after="60" w:line="259" w:lineRule="auto"/>
              <w:jc w:val="left"/>
            </w:pPr>
            <w:r>
              <w:rPr>
                <w:sz w:val="21"/>
              </w:rPr>
              <w:t>Dữ liệu/SP/trigger/FK/unique/lô/view/cleanup</w:t>
            </w:r>
          </w:p>
        </w:tc>
      </w:tr>
      <w:tr w:rsidR="005E0FB6" w14:paraId="193EFDEC" w14:textId="77777777">
        <w:trPr>
          <w:cantSplit/>
          <w:jc w:val="center"/>
        </w:trPr>
        <w:tc>
          <w:tcPr>
            <w:tcW w:w="2268" w:type="dxa"/>
            <w:shd w:val="clear" w:color="auto" w:fill="FFFFFF"/>
            <w:tcMar>
              <w:top w:w="75" w:type="dxa"/>
              <w:left w:w="75" w:type="dxa"/>
              <w:bottom w:w="75" w:type="dxa"/>
              <w:right w:w="75" w:type="dxa"/>
            </w:tcMar>
            <w:vAlign w:val="center"/>
          </w:tcPr>
          <w:p w14:paraId="24AB2EDB" w14:textId="77777777" w:rsidR="005E0FB6" w:rsidRDefault="00AE70F5">
            <w:pPr>
              <w:spacing w:before="40" w:after="60" w:line="259" w:lineRule="auto"/>
              <w:jc w:val="left"/>
            </w:pPr>
            <w:r>
              <w:rPr>
                <w:sz w:val="21"/>
              </w:rPr>
              <w:t>TV3 khoản</w:t>
            </w:r>
          </w:p>
        </w:tc>
        <w:tc>
          <w:tcPr>
            <w:tcW w:w="2665" w:type="dxa"/>
            <w:shd w:val="clear" w:color="auto" w:fill="FFFFFF"/>
            <w:tcMar>
              <w:top w:w="75" w:type="dxa"/>
              <w:left w:w="75" w:type="dxa"/>
              <w:bottom w:w="75" w:type="dxa"/>
              <w:right w:w="75" w:type="dxa"/>
            </w:tcMar>
            <w:vAlign w:val="center"/>
          </w:tcPr>
          <w:p w14:paraId="56314CDE" w14:textId="77777777" w:rsidR="005E0FB6" w:rsidRDefault="00AE70F5">
            <w:pPr>
              <w:spacing w:before="40" w:after="60" w:line="259" w:lineRule="auto"/>
              <w:jc w:val="left"/>
            </w:pPr>
            <w:r>
              <w:rPr>
                <w:sz w:val="21"/>
              </w:rPr>
              <w:t>PASS các assert</w:t>
            </w:r>
          </w:p>
        </w:tc>
        <w:tc>
          <w:tcPr>
            <w:tcW w:w="4422" w:type="dxa"/>
            <w:shd w:val="clear" w:color="auto" w:fill="FFFFFF"/>
            <w:tcMar>
              <w:top w:w="75" w:type="dxa"/>
              <w:left w:w="75" w:type="dxa"/>
              <w:bottom w:w="75" w:type="dxa"/>
              <w:right w:w="75" w:type="dxa"/>
            </w:tcMar>
            <w:vAlign w:val="center"/>
          </w:tcPr>
          <w:p w14:paraId="3C5EBB2A" w14:textId="77777777" w:rsidR="005E0FB6" w:rsidRDefault="00AE70F5">
            <w:pPr>
              <w:spacing w:before="40" w:after="60" w:line="259" w:lineRule="auto"/>
              <w:jc w:val="left"/>
            </w:pPr>
            <w:r>
              <w:rPr>
                <w:sz w:val="21"/>
              </w:rPr>
              <w:t>Tổng/empty, constraint, xóa nháp, chặn chốt</w:t>
            </w:r>
          </w:p>
        </w:tc>
      </w:tr>
      <w:tr w:rsidR="005E0FB6" w14:paraId="5B90C0E2" w14:textId="77777777">
        <w:trPr>
          <w:cantSplit/>
          <w:jc w:val="center"/>
        </w:trPr>
        <w:tc>
          <w:tcPr>
            <w:tcW w:w="2268" w:type="dxa"/>
            <w:shd w:val="clear" w:color="auto" w:fill="F7F8FA"/>
            <w:tcMar>
              <w:top w:w="75" w:type="dxa"/>
              <w:left w:w="75" w:type="dxa"/>
              <w:bottom w:w="75" w:type="dxa"/>
              <w:right w:w="75" w:type="dxa"/>
            </w:tcMar>
            <w:vAlign w:val="center"/>
          </w:tcPr>
          <w:p w14:paraId="209FFB09" w14:textId="77777777" w:rsidR="005E0FB6" w:rsidRDefault="00AE70F5">
            <w:pPr>
              <w:spacing w:before="40" w:after="60" w:line="259" w:lineRule="auto"/>
              <w:jc w:val="left"/>
            </w:pPr>
            <w:r>
              <w:rPr>
                <w:sz w:val="21"/>
              </w:rPr>
              <w:t>TV4 payroll</w:t>
            </w:r>
          </w:p>
        </w:tc>
        <w:tc>
          <w:tcPr>
            <w:tcW w:w="2665" w:type="dxa"/>
            <w:shd w:val="clear" w:color="auto" w:fill="F7F8FA"/>
            <w:tcMar>
              <w:top w:w="75" w:type="dxa"/>
              <w:left w:w="75" w:type="dxa"/>
              <w:bottom w:w="75" w:type="dxa"/>
              <w:right w:w="75" w:type="dxa"/>
            </w:tcMar>
            <w:vAlign w:val="center"/>
          </w:tcPr>
          <w:p w14:paraId="346E59DE" w14:textId="77777777" w:rsidR="005E0FB6" w:rsidRDefault="00AE70F5">
            <w:pPr>
              <w:spacing w:before="40" w:after="60" w:line="259" w:lineRule="auto"/>
              <w:jc w:val="left"/>
            </w:pPr>
            <w:r>
              <w:rPr>
                <w:sz w:val="21"/>
              </w:rPr>
              <w:t>10/10 PASS</w:t>
            </w:r>
          </w:p>
        </w:tc>
        <w:tc>
          <w:tcPr>
            <w:tcW w:w="4422" w:type="dxa"/>
            <w:shd w:val="clear" w:color="auto" w:fill="F7F8FA"/>
            <w:tcMar>
              <w:top w:w="75" w:type="dxa"/>
              <w:left w:w="75" w:type="dxa"/>
              <w:bottom w:w="75" w:type="dxa"/>
              <w:right w:w="75" w:type="dxa"/>
            </w:tcMar>
            <w:vAlign w:val="center"/>
          </w:tcPr>
          <w:p w14:paraId="087A6C13" w14:textId="77777777" w:rsidR="005E0FB6" w:rsidRDefault="00AE70F5">
            <w:pPr>
              <w:spacing w:before="40" w:after="60" w:line="259" w:lineRule="auto"/>
              <w:jc w:val="left"/>
            </w:pPr>
            <w:r>
              <w:rPr>
                <w:sz w:val="21"/>
              </w:rPr>
              <w:t>Công thức, tính lại, rollback lỗi insert, chốt/mở lại</w:t>
            </w:r>
          </w:p>
        </w:tc>
      </w:tr>
      <w:tr w:rsidR="005E0FB6" w14:paraId="5FF2CBFD" w14:textId="77777777">
        <w:trPr>
          <w:cantSplit/>
          <w:jc w:val="center"/>
        </w:trPr>
        <w:tc>
          <w:tcPr>
            <w:tcW w:w="2268" w:type="dxa"/>
            <w:shd w:val="clear" w:color="auto" w:fill="FFFFFF"/>
            <w:tcMar>
              <w:top w:w="75" w:type="dxa"/>
              <w:left w:w="75" w:type="dxa"/>
              <w:bottom w:w="75" w:type="dxa"/>
              <w:right w:w="75" w:type="dxa"/>
            </w:tcMar>
            <w:vAlign w:val="center"/>
          </w:tcPr>
          <w:p w14:paraId="5B448FD7" w14:textId="77777777" w:rsidR="005E0FB6" w:rsidRDefault="00AE70F5">
            <w:pPr>
              <w:spacing w:before="40" w:after="60" w:line="259" w:lineRule="auto"/>
              <w:jc w:val="left"/>
            </w:pPr>
            <w:r>
              <w:rPr>
                <w:sz w:val="21"/>
              </w:rPr>
              <w:t>Fix_Regression</w:t>
            </w:r>
          </w:p>
        </w:tc>
        <w:tc>
          <w:tcPr>
            <w:tcW w:w="2665" w:type="dxa"/>
            <w:shd w:val="clear" w:color="auto" w:fill="FFFFFF"/>
            <w:tcMar>
              <w:top w:w="75" w:type="dxa"/>
              <w:left w:w="75" w:type="dxa"/>
              <w:bottom w:w="75" w:type="dxa"/>
              <w:right w:w="75" w:type="dxa"/>
            </w:tcMar>
            <w:vAlign w:val="center"/>
          </w:tcPr>
          <w:p w14:paraId="704F20F7" w14:textId="77777777" w:rsidR="005E0FB6" w:rsidRDefault="00AE70F5">
            <w:pPr>
              <w:spacing w:before="40" w:after="60" w:line="259" w:lineRule="auto"/>
              <w:jc w:val="left"/>
            </w:pPr>
            <w:r>
              <w:rPr>
                <w:sz w:val="21"/>
              </w:rPr>
              <w:t>PASS</w:t>
            </w:r>
          </w:p>
        </w:tc>
        <w:tc>
          <w:tcPr>
            <w:tcW w:w="4422" w:type="dxa"/>
            <w:shd w:val="clear" w:color="auto" w:fill="FFFFFF"/>
            <w:tcMar>
              <w:top w:w="75" w:type="dxa"/>
              <w:left w:w="75" w:type="dxa"/>
              <w:bottom w:w="75" w:type="dxa"/>
              <w:right w:w="75" w:type="dxa"/>
            </w:tcMar>
            <w:vAlign w:val="center"/>
          </w:tcPr>
          <w:p w14:paraId="26B09938" w14:textId="77777777" w:rsidR="005E0FB6" w:rsidRDefault="00AE70F5">
            <w:pPr>
              <w:spacing w:before="40" w:after="60" w:line="259" w:lineRule="auto"/>
              <w:jc w:val="left"/>
            </w:pPr>
            <w:r>
              <w:rPr>
                <w:sz w:val="21"/>
              </w:rPr>
              <w:t>Người nghỉ, mức kỳ cũ, mutation và chuyển kỳ</w:t>
            </w:r>
          </w:p>
        </w:tc>
      </w:tr>
      <w:tr w:rsidR="005E0FB6" w14:paraId="1199E926" w14:textId="77777777">
        <w:trPr>
          <w:cantSplit/>
          <w:jc w:val="center"/>
        </w:trPr>
        <w:tc>
          <w:tcPr>
            <w:tcW w:w="2268" w:type="dxa"/>
            <w:shd w:val="clear" w:color="auto" w:fill="F7F8FA"/>
            <w:tcMar>
              <w:top w:w="75" w:type="dxa"/>
              <w:left w:w="75" w:type="dxa"/>
              <w:bottom w:w="75" w:type="dxa"/>
              <w:right w:w="75" w:type="dxa"/>
            </w:tcMar>
            <w:vAlign w:val="center"/>
          </w:tcPr>
          <w:p w14:paraId="0088902A" w14:textId="77777777" w:rsidR="005E0FB6" w:rsidRDefault="00AE70F5">
            <w:pPr>
              <w:spacing w:before="40" w:after="60" w:line="259" w:lineRule="auto"/>
              <w:jc w:val="left"/>
            </w:pPr>
            <w:r>
              <w:rPr>
                <w:sz w:val="21"/>
              </w:rPr>
              <w:t>Security role</w:t>
            </w:r>
          </w:p>
        </w:tc>
        <w:tc>
          <w:tcPr>
            <w:tcW w:w="2665" w:type="dxa"/>
            <w:shd w:val="clear" w:color="auto" w:fill="F7F8FA"/>
            <w:tcMar>
              <w:top w:w="75" w:type="dxa"/>
              <w:left w:w="75" w:type="dxa"/>
              <w:bottom w:w="75" w:type="dxa"/>
              <w:right w:w="75" w:type="dxa"/>
            </w:tcMar>
            <w:vAlign w:val="center"/>
          </w:tcPr>
          <w:p w14:paraId="120F5A47" w14:textId="77777777" w:rsidR="005E0FB6" w:rsidRDefault="00AE70F5">
            <w:pPr>
              <w:spacing w:before="40" w:after="60" w:line="259" w:lineRule="auto"/>
              <w:jc w:val="left"/>
            </w:pPr>
            <w:r>
              <w:rPr>
                <w:sz w:val="21"/>
              </w:rPr>
              <w:t>22 checks +3 lệnh bị từ chối thật</w:t>
            </w:r>
          </w:p>
        </w:tc>
        <w:tc>
          <w:tcPr>
            <w:tcW w:w="4422" w:type="dxa"/>
            <w:shd w:val="clear" w:color="auto" w:fill="F7F8FA"/>
            <w:tcMar>
              <w:top w:w="75" w:type="dxa"/>
              <w:left w:w="75" w:type="dxa"/>
              <w:bottom w:w="75" w:type="dxa"/>
              <w:right w:w="75" w:type="dxa"/>
            </w:tcMar>
            <w:vAlign w:val="center"/>
          </w:tcPr>
          <w:p w14:paraId="7207000D" w14:textId="77777777" w:rsidR="005E0FB6" w:rsidRDefault="00AE70F5">
            <w:pPr>
              <w:spacing w:before="40" w:after="60" w:line="259" w:lineRule="auto"/>
              <w:jc w:val="left"/>
            </w:pPr>
            <w:r>
              <w:rPr>
                <w:sz w:val="21"/>
              </w:rPr>
              <w:t>GRANT/DENY và quyền đối tượng</w:t>
            </w:r>
          </w:p>
        </w:tc>
      </w:tr>
      <w:tr w:rsidR="005E0FB6" w14:paraId="5FD5ABE9" w14:textId="77777777">
        <w:trPr>
          <w:cantSplit/>
          <w:jc w:val="center"/>
        </w:trPr>
        <w:tc>
          <w:tcPr>
            <w:tcW w:w="2268" w:type="dxa"/>
            <w:shd w:val="clear" w:color="auto" w:fill="FFFFFF"/>
            <w:tcMar>
              <w:top w:w="75" w:type="dxa"/>
              <w:left w:w="75" w:type="dxa"/>
              <w:bottom w:w="75" w:type="dxa"/>
              <w:right w:w="75" w:type="dxa"/>
            </w:tcMar>
            <w:vAlign w:val="center"/>
          </w:tcPr>
          <w:p w14:paraId="589220C2" w14:textId="77777777" w:rsidR="005E0FB6" w:rsidRDefault="00AE70F5">
            <w:pPr>
              <w:spacing w:before="40" w:after="60" w:line="259" w:lineRule="auto"/>
              <w:jc w:val="left"/>
            </w:pPr>
            <w:r>
              <w:rPr>
                <w:sz w:val="21"/>
              </w:rPr>
              <w:t>Identity tổng hợp</w:t>
            </w:r>
          </w:p>
        </w:tc>
        <w:tc>
          <w:tcPr>
            <w:tcW w:w="2665" w:type="dxa"/>
            <w:shd w:val="clear" w:color="auto" w:fill="FFFFFF"/>
            <w:tcMar>
              <w:top w:w="75" w:type="dxa"/>
              <w:left w:w="75" w:type="dxa"/>
              <w:bottom w:w="75" w:type="dxa"/>
              <w:right w:w="75" w:type="dxa"/>
            </w:tcMar>
            <w:vAlign w:val="center"/>
          </w:tcPr>
          <w:p w14:paraId="78FF9707" w14:textId="77777777" w:rsidR="005E0FB6" w:rsidRDefault="00AE70F5">
            <w:pPr>
              <w:spacing w:before="40" w:after="60" w:line="259" w:lineRule="auto"/>
              <w:jc w:val="left"/>
            </w:pPr>
            <w:r>
              <w:rPr>
                <w:sz w:val="21"/>
              </w:rPr>
              <w:t>50 checks</w:t>
            </w:r>
          </w:p>
        </w:tc>
        <w:tc>
          <w:tcPr>
            <w:tcW w:w="4422" w:type="dxa"/>
            <w:shd w:val="clear" w:color="auto" w:fill="FFFFFF"/>
            <w:tcMar>
              <w:top w:w="75" w:type="dxa"/>
              <w:left w:w="75" w:type="dxa"/>
              <w:bottom w:w="75" w:type="dxa"/>
              <w:right w:w="75" w:type="dxa"/>
            </w:tcMar>
            <w:vAlign w:val="center"/>
          </w:tcPr>
          <w:p w14:paraId="0051DE9C" w14:textId="77777777" w:rsidR="005E0FB6" w:rsidRDefault="00AE70F5">
            <w:pPr>
              <w:spacing w:before="40" w:after="60" w:line="259" w:lineRule="auto"/>
              <w:jc w:val="left"/>
            </w:pPr>
            <w:r>
              <w:rPr>
                <w:sz w:val="21"/>
              </w:rPr>
              <w:t>41 identity/DAO/business +2 provision +6 URL +1 cleanup</w:t>
            </w:r>
          </w:p>
        </w:tc>
      </w:tr>
    </w:tbl>
    <w:p w14:paraId="2330EE0D" w14:textId="77777777" w:rsidR="005E0FB6" w:rsidRDefault="005E0FB6">
      <w:pPr>
        <w:spacing w:after="0"/>
      </w:pPr>
    </w:p>
    <w:p w14:paraId="272939DF" w14:textId="77777777" w:rsidR="005E0FB6" w:rsidRDefault="00AE70F5">
      <w:r>
        <w:t>Identity suite kết nối bằng các login thật cho bốn role và hai Employee. Có test giả Session nhưng connection vẫn là danh tính bị giới hạn, cùng reset/role/status/migrate có kiểm tra side effects. Chuỗi test này khác với EXECUTE AS USER dùng để xem quyền đối tượng.</w:t>
      </w:r>
    </w:p>
    <w:p w14:paraId="739DEEFC" w14:textId="77777777" w:rsidR="005E0FB6" w:rsidRDefault="00AE70F5">
      <w:r>
        <w:t>Cleanup dọn fixture/principal của runner và QA ngẫu nhiên. Thiếu điều kiện live SQL phải được báo SKIPPED với exit khác thành công; test không được trả PASS khi chỉ compile hoặc không kết nối. Cách ghi trạng thái này giúp tránh nhầm “không lỗi” với “đã kiểm thử”.</w:t>
      </w:r>
    </w:p>
    <w:p w14:paraId="0CE6249F" w14:textId="77777777" w:rsidR="005E0FB6" w:rsidRDefault="00AE70F5">
      <w:pPr>
        <w:spacing w:before="100"/>
      </w:pPr>
      <w:r>
        <w:rPr>
          <w:i/>
          <w:sz w:val="18"/>
        </w:rPr>
        <w:t>Đối chiếu [8], log SQL 20261008_101955_11b4e24c và identity-agent</w:t>
      </w:r>
    </w:p>
    <w:p w14:paraId="7417B0F7" w14:textId="77777777" w:rsidR="005E0FB6" w:rsidRDefault="00AE70F5">
      <w:r>
        <w:br w:type="page"/>
      </w:r>
    </w:p>
    <w:p w14:paraId="4BECDF54" w14:textId="77777777" w:rsidR="005E0FB6" w:rsidRDefault="00AE70F5">
      <w:pPr>
        <w:pStyle w:val="Heading2"/>
      </w:pPr>
      <w:bookmarkStart w:id="110" w:name="unit_50"/>
      <w:bookmarkStart w:id="111" w:name="_Toc242525264"/>
      <w:r>
        <w:lastRenderedPageBreak/>
        <w:t>8 4 Kết quả GUI và xử lý ba lỗi</w:t>
      </w:r>
      <w:bookmarkEnd w:id="110"/>
      <w:bookmarkEnd w:id="111"/>
    </w:p>
    <w:p w14:paraId="59406D0F" w14:textId="77777777" w:rsidR="005E0FB6" w:rsidRDefault="00AE70F5">
      <w:r>
        <w:t>Đợt GUI ngày 09/10 có 20 ca trước sửa. Luồng HR ghi công/khoản → Payroll tính/chốt/mở lại → Employee A/B xem phiếu đã chạy, nhưng phát hiện ba lỗi: email đuôi dài chặn cập nhật, thẻ Tổng quan sai role và SQL message đăng nhập bị cắt. Vì vậy không mô tả 20/20 PASS trước sửa.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3175"/>
        <w:gridCol w:w="3685"/>
      </w:tblGrid>
      <w:tr w:rsidR="005E0FB6" w14:paraId="60756DFE" w14:textId="77777777">
        <w:trPr>
          <w:cantSplit/>
          <w:tblHeader/>
          <w:jc w:val="center"/>
        </w:trPr>
        <w:tc>
          <w:tcPr>
            <w:tcW w:w="2494" w:type="dxa"/>
            <w:shd w:val="clear" w:color="auto" w:fill="E8EDF3"/>
            <w:tcMar>
              <w:top w:w="75" w:type="dxa"/>
              <w:left w:w="75" w:type="dxa"/>
              <w:bottom w:w="75" w:type="dxa"/>
              <w:right w:w="75" w:type="dxa"/>
            </w:tcMar>
            <w:vAlign w:val="center"/>
          </w:tcPr>
          <w:p w14:paraId="17A4C699" w14:textId="77777777" w:rsidR="005E0FB6" w:rsidRDefault="00AE70F5">
            <w:pPr>
              <w:spacing w:before="40" w:after="60" w:line="259" w:lineRule="auto"/>
              <w:jc w:val="left"/>
            </w:pPr>
            <w:r>
              <w:rPr>
                <w:b/>
                <w:sz w:val="21"/>
              </w:rPr>
              <w:t>Ca hoặc nhóm</w:t>
            </w:r>
          </w:p>
        </w:tc>
        <w:tc>
          <w:tcPr>
            <w:tcW w:w="3175" w:type="dxa"/>
            <w:shd w:val="clear" w:color="auto" w:fill="E8EDF3"/>
            <w:tcMar>
              <w:top w:w="75" w:type="dxa"/>
              <w:left w:w="75" w:type="dxa"/>
              <w:bottom w:w="75" w:type="dxa"/>
              <w:right w:w="75" w:type="dxa"/>
            </w:tcMar>
            <w:vAlign w:val="center"/>
          </w:tcPr>
          <w:p w14:paraId="27638F82" w14:textId="77777777" w:rsidR="005E0FB6" w:rsidRDefault="00AE70F5">
            <w:pPr>
              <w:spacing w:before="40" w:after="60" w:line="259" w:lineRule="auto"/>
              <w:jc w:val="left"/>
            </w:pPr>
            <w:r>
              <w:rPr>
                <w:b/>
                <w:sz w:val="21"/>
              </w:rPr>
              <w:t>Kết quả trước sửa</w:t>
            </w:r>
          </w:p>
        </w:tc>
        <w:tc>
          <w:tcPr>
            <w:tcW w:w="3685" w:type="dxa"/>
            <w:shd w:val="clear" w:color="auto" w:fill="E8EDF3"/>
            <w:tcMar>
              <w:top w:w="75" w:type="dxa"/>
              <w:left w:w="75" w:type="dxa"/>
              <w:bottom w:w="75" w:type="dxa"/>
              <w:right w:w="75" w:type="dxa"/>
            </w:tcMar>
            <w:vAlign w:val="center"/>
          </w:tcPr>
          <w:p w14:paraId="31854359" w14:textId="77777777" w:rsidR="005E0FB6" w:rsidRDefault="00AE70F5">
            <w:pPr>
              <w:spacing w:before="40" w:after="60" w:line="259" w:lineRule="auto"/>
              <w:jc w:val="left"/>
            </w:pPr>
            <w:r>
              <w:rPr>
                <w:b/>
                <w:sz w:val="21"/>
              </w:rPr>
              <w:t>Sau sửa hoặc phạm vi</w:t>
            </w:r>
          </w:p>
        </w:tc>
      </w:tr>
      <w:tr w:rsidR="005E0FB6" w14:paraId="120FB1A4" w14:textId="77777777">
        <w:trPr>
          <w:cantSplit/>
          <w:jc w:val="center"/>
        </w:trPr>
        <w:tc>
          <w:tcPr>
            <w:tcW w:w="2494" w:type="dxa"/>
            <w:shd w:val="clear" w:color="auto" w:fill="FFFFFF"/>
            <w:tcMar>
              <w:top w:w="75" w:type="dxa"/>
              <w:left w:w="75" w:type="dxa"/>
              <w:bottom w:w="75" w:type="dxa"/>
              <w:right w:w="75" w:type="dxa"/>
            </w:tcMar>
            <w:vAlign w:val="center"/>
          </w:tcPr>
          <w:p w14:paraId="1409A01D" w14:textId="77777777" w:rsidR="005E0FB6" w:rsidRDefault="00AE70F5">
            <w:pPr>
              <w:spacing w:before="40" w:after="60" w:line="259" w:lineRule="auto"/>
              <w:jc w:val="left"/>
            </w:pPr>
            <w:r>
              <w:rPr>
                <w:sz w:val="21"/>
              </w:rPr>
              <w:t>G01 sai mật khẩu</w:t>
            </w:r>
          </w:p>
        </w:tc>
        <w:tc>
          <w:tcPr>
            <w:tcW w:w="3175" w:type="dxa"/>
            <w:shd w:val="clear" w:color="auto" w:fill="FFFFFF"/>
            <w:tcMar>
              <w:top w:w="75" w:type="dxa"/>
              <w:left w:w="75" w:type="dxa"/>
              <w:bottom w:w="75" w:type="dxa"/>
              <w:right w:w="75" w:type="dxa"/>
            </w:tcMar>
            <w:vAlign w:val="center"/>
          </w:tcPr>
          <w:p w14:paraId="50502F28" w14:textId="77777777" w:rsidR="005E0FB6" w:rsidRDefault="00AE70F5">
            <w:pPr>
              <w:spacing w:before="40" w:after="60" w:line="259" w:lineRule="auto"/>
              <w:jc w:val="left"/>
            </w:pPr>
            <w:r>
              <w:rPr>
                <w:sz w:val="21"/>
              </w:rPr>
              <w:t>Bị từ chối, lỗi SQL dài bị cắt</w:t>
            </w:r>
          </w:p>
        </w:tc>
        <w:tc>
          <w:tcPr>
            <w:tcW w:w="3685" w:type="dxa"/>
            <w:shd w:val="clear" w:color="auto" w:fill="FFFFFF"/>
            <w:tcMar>
              <w:top w:w="75" w:type="dxa"/>
              <w:left w:w="75" w:type="dxa"/>
              <w:bottom w:w="75" w:type="dxa"/>
              <w:right w:w="75" w:type="dxa"/>
            </w:tcMar>
            <w:vAlign w:val="center"/>
          </w:tcPr>
          <w:p w14:paraId="2F2DFB55" w14:textId="77777777" w:rsidR="005E0FB6" w:rsidRDefault="00AE70F5">
            <w:pPr>
              <w:spacing w:before="40" w:after="60" w:line="259" w:lineRule="auto"/>
              <w:jc w:val="left"/>
            </w:pPr>
            <w:r>
              <w:rPr>
                <w:sz w:val="21"/>
              </w:rPr>
              <w:t>Thông báo ngắn; controls phục hồi</w:t>
            </w:r>
          </w:p>
        </w:tc>
      </w:tr>
      <w:tr w:rsidR="005E0FB6" w14:paraId="1A632AE6" w14:textId="77777777">
        <w:trPr>
          <w:cantSplit/>
          <w:jc w:val="center"/>
        </w:trPr>
        <w:tc>
          <w:tcPr>
            <w:tcW w:w="2494" w:type="dxa"/>
            <w:shd w:val="clear" w:color="auto" w:fill="F7F8FA"/>
            <w:tcMar>
              <w:top w:w="75" w:type="dxa"/>
              <w:left w:w="75" w:type="dxa"/>
              <w:bottom w:w="75" w:type="dxa"/>
              <w:right w:w="75" w:type="dxa"/>
            </w:tcMar>
            <w:vAlign w:val="center"/>
          </w:tcPr>
          <w:p w14:paraId="7F1E982C" w14:textId="77777777" w:rsidR="005E0FB6" w:rsidRDefault="00AE70F5">
            <w:pPr>
              <w:spacing w:before="40" w:after="60" w:line="259" w:lineRule="auto"/>
              <w:jc w:val="left"/>
            </w:pPr>
            <w:r>
              <w:rPr>
                <w:sz w:val="21"/>
              </w:rPr>
              <w:t>G02–G04 HR/điều hướng/tìm</w:t>
            </w:r>
          </w:p>
        </w:tc>
        <w:tc>
          <w:tcPr>
            <w:tcW w:w="3175" w:type="dxa"/>
            <w:shd w:val="clear" w:color="auto" w:fill="F7F8FA"/>
            <w:tcMar>
              <w:top w:w="75" w:type="dxa"/>
              <w:left w:w="75" w:type="dxa"/>
              <w:bottom w:w="75" w:type="dxa"/>
              <w:right w:w="75" w:type="dxa"/>
            </w:tcMar>
            <w:vAlign w:val="center"/>
          </w:tcPr>
          <w:p w14:paraId="53C0C7A5" w14:textId="77777777" w:rsidR="005E0FB6" w:rsidRDefault="00AE70F5">
            <w:pPr>
              <w:spacing w:before="40" w:after="60" w:line="259" w:lineRule="auto"/>
              <w:jc w:val="left"/>
            </w:pPr>
            <w:r>
              <w:rPr>
                <w:sz w:val="21"/>
              </w:rPr>
              <w:t>Login/tìm đúng; KPI role sai</w:t>
            </w:r>
          </w:p>
        </w:tc>
        <w:tc>
          <w:tcPr>
            <w:tcW w:w="3685" w:type="dxa"/>
            <w:shd w:val="clear" w:color="auto" w:fill="F7F8FA"/>
            <w:tcMar>
              <w:top w:w="75" w:type="dxa"/>
              <w:left w:w="75" w:type="dxa"/>
              <w:bottom w:w="75" w:type="dxa"/>
              <w:right w:w="75" w:type="dxa"/>
            </w:tcMar>
            <w:vAlign w:val="center"/>
          </w:tcPr>
          <w:p w14:paraId="25B7E1EE" w14:textId="77777777" w:rsidR="005E0FB6" w:rsidRDefault="00AE70F5">
            <w:pPr>
              <w:spacing w:before="40" w:after="60" w:line="259" w:lineRule="auto"/>
              <w:jc w:val="left"/>
            </w:pPr>
            <w:r>
              <w:rPr>
                <w:sz w:val="21"/>
              </w:rPr>
              <w:t>Nhãn HR trực tiếp đúng</w:t>
            </w:r>
          </w:p>
        </w:tc>
      </w:tr>
      <w:tr w:rsidR="005E0FB6" w14:paraId="64E70E3B" w14:textId="77777777">
        <w:trPr>
          <w:cantSplit/>
          <w:jc w:val="center"/>
        </w:trPr>
        <w:tc>
          <w:tcPr>
            <w:tcW w:w="2494" w:type="dxa"/>
            <w:shd w:val="clear" w:color="auto" w:fill="FFFFFF"/>
            <w:tcMar>
              <w:top w:w="75" w:type="dxa"/>
              <w:left w:w="75" w:type="dxa"/>
              <w:bottom w:w="75" w:type="dxa"/>
              <w:right w:w="75" w:type="dxa"/>
            </w:tcMar>
            <w:vAlign w:val="center"/>
          </w:tcPr>
          <w:p w14:paraId="69717F50" w14:textId="77777777" w:rsidR="005E0FB6" w:rsidRDefault="00AE70F5">
            <w:pPr>
              <w:spacing w:before="40" w:after="60" w:line="259" w:lineRule="auto"/>
              <w:jc w:val="left"/>
            </w:pPr>
            <w:r>
              <w:rPr>
                <w:sz w:val="21"/>
              </w:rPr>
              <w:t>G05 cập nhật địa chỉ</w:t>
            </w:r>
          </w:p>
        </w:tc>
        <w:tc>
          <w:tcPr>
            <w:tcW w:w="3175" w:type="dxa"/>
            <w:shd w:val="clear" w:color="auto" w:fill="FFFFFF"/>
            <w:tcMar>
              <w:top w:w="75" w:type="dxa"/>
              <w:left w:w="75" w:type="dxa"/>
              <w:bottom w:w="75" w:type="dxa"/>
              <w:right w:w="75" w:type="dxa"/>
            </w:tcMar>
            <w:vAlign w:val="center"/>
          </w:tcPr>
          <w:p w14:paraId="422DFE06" w14:textId="77777777" w:rsidR="005E0FB6" w:rsidRDefault="00AE70F5">
            <w:pPr>
              <w:spacing w:before="40" w:after="60" w:line="259" w:lineRule="auto"/>
              <w:jc w:val="left"/>
            </w:pPr>
            <w:r>
              <w:rPr>
                <w:sz w:val="21"/>
              </w:rPr>
              <w:t>FAIL email.invalid</w:t>
            </w:r>
          </w:p>
        </w:tc>
        <w:tc>
          <w:tcPr>
            <w:tcW w:w="3685" w:type="dxa"/>
            <w:shd w:val="clear" w:color="auto" w:fill="FFFFFF"/>
            <w:tcMar>
              <w:top w:w="75" w:type="dxa"/>
              <w:left w:w="75" w:type="dxa"/>
              <w:bottom w:w="75" w:type="dxa"/>
              <w:right w:w="75" w:type="dxa"/>
            </w:tcMar>
            <w:vAlign w:val="center"/>
          </w:tcPr>
          <w:p w14:paraId="7976FD79" w14:textId="77777777" w:rsidR="005E0FB6" w:rsidRDefault="00AE70F5">
            <w:pPr>
              <w:spacing w:before="40" w:after="60" w:line="259" w:lineRule="auto"/>
              <w:jc w:val="left"/>
            </w:pPr>
            <w:r>
              <w:rPr>
                <w:sz w:val="21"/>
              </w:rPr>
              <w:t>Giữ email; lưu, SQL xác nhận, khôi phục fixture</w:t>
            </w:r>
          </w:p>
        </w:tc>
      </w:tr>
      <w:tr w:rsidR="005E0FB6" w14:paraId="57D46860" w14:textId="77777777">
        <w:trPr>
          <w:cantSplit/>
          <w:jc w:val="center"/>
        </w:trPr>
        <w:tc>
          <w:tcPr>
            <w:tcW w:w="2494" w:type="dxa"/>
            <w:shd w:val="clear" w:color="auto" w:fill="F7F8FA"/>
            <w:tcMar>
              <w:top w:w="75" w:type="dxa"/>
              <w:left w:w="75" w:type="dxa"/>
              <w:bottom w:w="75" w:type="dxa"/>
              <w:right w:w="75" w:type="dxa"/>
            </w:tcMar>
            <w:vAlign w:val="center"/>
          </w:tcPr>
          <w:p w14:paraId="0F19D044" w14:textId="77777777" w:rsidR="005E0FB6" w:rsidRDefault="00AE70F5">
            <w:pPr>
              <w:spacing w:before="40" w:after="60" w:line="259" w:lineRule="auto"/>
              <w:jc w:val="left"/>
            </w:pPr>
            <w:r>
              <w:rPr>
                <w:sz w:val="21"/>
              </w:rPr>
              <w:t>G06–G12 công/khoản/role</w:t>
            </w:r>
          </w:p>
        </w:tc>
        <w:tc>
          <w:tcPr>
            <w:tcW w:w="3175" w:type="dxa"/>
            <w:shd w:val="clear" w:color="auto" w:fill="F7F8FA"/>
            <w:tcMar>
              <w:top w:w="75" w:type="dxa"/>
              <w:left w:w="75" w:type="dxa"/>
              <w:bottom w:w="75" w:type="dxa"/>
              <w:right w:w="75" w:type="dxa"/>
            </w:tcMar>
            <w:vAlign w:val="center"/>
          </w:tcPr>
          <w:p w14:paraId="6C578A94" w14:textId="77777777" w:rsidR="005E0FB6" w:rsidRDefault="00AE70F5">
            <w:pPr>
              <w:spacing w:before="40" w:after="60" w:line="259" w:lineRule="auto"/>
              <w:jc w:val="left"/>
            </w:pPr>
            <w:r>
              <w:rPr>
                <w:sz w:val="21"/>
              </w:rPr>
              <w:t>Thao tác đã ghi nhận theo report</w:t>
            </w:r>
          </w:p>
        </w:tc>
        <w:tc>
          <w:tcPr>
            <w:tcW w:w="3685" w:type="dxa"/>
            <w:shd w:val="clear" w:color="auto" w:fill="F7F8FA"/>
            <w:tcMar>
              <w:top w:w="75" w:type="dxa"/>
              <w:left w:w="75" w:type="dxa"/>
              <w:bottom w:w="75" w:type="dxa"/>
              <w:right w:w="75" w:type="dxa"/>
            </w:tcMar>
            <w:vAlign w:val="center"/>
          </w:tcPr>
          <w:p w14:paraId="756C53B6" w14:textId="77777777" w:rsidR="005E0FB6" w:rsidRDefault="00AE70F5">
            <w:pPr>
              <w:spacing w:before="40" w:after="60" w:line="259" w:lineRule="auto"/>
              <w:jc w:val="left"/>
            </w:pPr>
            <w:r>
              <w:rPr>
                <w:sz w:val="21"/>
              </w:rPr>
              <w:t>Payroll công chỉ đọc</w:t>
            </w:r>
          </w:p>
        </w:tc>
      </w:tr>
      <w:tr w:rsidR="005E0FB6" w14:paraId="1DD2567F" w14:textId="77777777">
        <w:trPr>
          <w:cantSplit/>
          <w:jc w:val="center"/>
        </w:trPr>
        <w:tc>
          <w:tcPr>
            <w:tcW w:w="2494" w:type="dxa"/>
            <w:shd w:val="clear" w:color="auto" w:fill="FFFFFF"/>
            <w:tcMar>
              <w:top w:w="75" w:type="dxa"/>
              <w:left w:w="75" w:type="dxa"/>
              <w:bottom w:w="75" w:type="dxa"/>
              <w:right w:w="75" w:type="dxa"/>
            </w:tcMar>
            <w:vAlign w:val="center"/>
          </w:tcPr>
          <w:p w14:paraId="0AB4FD13" w14:textId="77777777" w:rsidR="005E0FB6" w:rsidRDefault="00AE70F5">
            <w:pPr>
              <w:spacing w:before="40" w:after="60" w:line="259" w:lineRule="auto"/>
              <w:jc w:val="left"/>
            </w:pPr>
            <w:r>
              <w:rPr>
                <w:sz w:val="21"/>
              </w:rPr>
              <w:t>G13–G16 payroll/chốt/mở lại</w:t>
            </w:r>
          </w:p>
        </w:tc>
        <w:tc>
          <w:tcPr>
            <w:tcW w:w="3175" w:type="dxa"/>
            <w:shd w:val="clear" w:color="auto" w:fill="FFFFFF"/>
            <w:tcMar>
              <w:top w:w="75" w:type="dxa"/>
              <w:left w:w="75" w:type="dxa"/>
              <w:bottom w:w="75" w:type="dxa"/>
              <w:right w:w="75" w:type="dxa"/>
            </w:tcMar>
            <w:vAlign w:val="center"/>
          </w:tcPr>
          <w:p w14:paraId="5C5D7F58" w14:textId="77777777" w:rsidR="005E0FB6" w:rsidRDefault="00AE70F5">
            <w:pPr>
              <w:spacing w:before="40" w:after="60" w:line="259" w:lineRule="auto"/>
              <w:jc w:val="left"/>
            </w:pPr>
            <w:r>
              <w:rPr>
                <w:sz w:val="21"/>
              </w:rPr>
              <w:t>Tính/chốt đạt; ghi nguồn bị chặn</w:t>
            </w:r>
          </w:p>
        </w:tc>
        <w:tc>
          <w:tcPr>
            <w:tcW w:w="3685" w:type="dxa"/>
            <w:shd w:val="clear" w:color="auto" w:fill="FFFFFF"/>
            <w:tcMar>
              <w:top w:w="75" w:type="dxa"/>
              <w:left w:w="75" w:type="dxa"/>
              <w:bottom w:w="75" w:type="dxa"/>
              <w:right w:w="75" w:type="dxa"/>
            </w:tcMar>
            <w:vAlign w:val="center"/>
          </w:tcPr>
          <w:p w14:paraId="09EB2AB7" w14:textId="77777777" w:rsidR="005E0FB6" w:rsidRDefault="00AE70F5">
            <w:pPr>
              <w:spacing w:before="40" w:after="60" w:line="259" w:lineRule="auto"/>
              <w:jc w:val="left"/>
            </w:pPr>
            <w:r>
              <w:rPr>
                <w:sz w:val="21"/>
              </w:rPr>
              <w:t>SQL cuối phiên khớp</w:t>
            </w:r>
          </w:p>
        </w:tc>
      </w:tr>
      <w:tr w:rsidR="005E0FB6" w14:paraId="597F2343" w14:textId="77777777">
        <w:trPr>
          <w:cantSplit/>
          <w:jc w:val="center"/>
        </w:trPr>
        <w:tc>
          <w:tcPr>
            <w:tcW w:w="2494" w:type="dxa"/>
            <w:shd w:val="clear" w:color="auto" w:fill="F7F8FA"/>
            <w:tcMar>
              <w:top w:w="75" w:type="dxa"/>
              <w:left w:w="75" w:type="dxa"/>
              <w:bottom w:w="75" w:type="dxa"/>
              <w:right w:w="75" w:type="dxa"/>
            </w:tcMar>
            <w:vAlign w:val="center"/>
          </w:tcPr>
          <w:p w14:paraId="294CF977" w14:textId="77777777" w:rsidR="005E0FB6" w:rsidRDefault="00AE70F5">
            <w:pPr>
              <w:spacing w:before="40" w:after="60" w:line="259" w:lineRule="auto"/>
              <w:jc w:val="left"/>
            </w:pPr>
            <w:r>
              <w:rPr>
                <w:sz w:val="21"/>
              </w:rPr>
              <w:t>G17–G20 Employee/refresh/logout</w:t>
            </w:r>
          </w:p>
        </w:tc>
        <w:tc>
          <w:tcPr>
            <w:tcW w:w="3175" w:type="dxa"/>
            <w:shd w:val="clear" w:color="auto" w:fill="F7F8FA"/>
            <w:tcMar>
              <w:top w:w="75" w:type="dxa"/>
              <w:left w:w="75" w:type="dxa"/>
              <w:bottom w:w="75" w:type="dxa"/>
              <w:right w:w="75" w:type="dxa"/>
            </w:tcMar>
            <w:vAlign w:val="center"/>
          </w:tcPr>
          <w:p w14:paraId="090B0DF8" w14:textId="77777777" w:rsidR="005E0FB6" w:rsidRDefault="00AE70F5">
            <w:pPr>
              <w:spacing w:before="40" w:after="60" w:line="259" w:lineRule="auto"/>
              <w:jc w:val="left"/>
            </w:pPr>
            <w:r>
              <w:rPr>
                <w:sz w:val="21"/>
              </w:rPr>
              <w:t>A/B tách dữ liệu; form trống báo lỗi</w:t>
            </w:r>
          </w:p>
        </w:tc>
        <w:tc>
          <w:tcPr>
            <w:tcW w:w="3685" w:type="dxa"/>
            <w:shd w:val="clear" w:color="auto" w:fill="F7F8FA"/>
            <w:tcMar>
              <w:top w:w="75" w:type="dxa"/>
              <w:left w:w="75" w:type="dxa"/>
              <w:bottom w:w="75" w:type="dxa"/>
              <w:right w:w="75" w:type="dxa"/>
            </w:tcMar>
            <w:vAlign w:val="center"/>
          </w:tcPr>
          <w:p w14:paraId="08239E5E" w14:textId="77777777" w:rsidR="005E0FB6" w:rsidRDefault="00AE70F5">
            <w:pPr>
              <w:spacing w:before="40" w:after="60" w:line="259" w:lineRule="auto"/>
              <w:jc w:val="left"/>
            </w:pPr>
            <w:r>
              <w:rPr>
                <w:sz w:val="21"/>
              </w:rPr>
              <w:t>Chỉ áp dụng các ca đã thử</w:t>
            </w:r>
          </w:p>
        </w:tc>
      </w:tr>
    </w:tbl>
    <w:p w14:paraId="7D789422" w14:textId="77777777" w:rsidR="005E0FB6" w:rsidRDefault="005E0FB6">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2211"/>
        <w:gridCol w:w="2211"/>
        <w:gridCol w:w="2211"/>
        <w:gridCol w:w="2154"/>
      </w:tblGrid>
      <w:tr w:rsidR="005E0FB6" w14:paraId="7FF70137" w14:textId="77777777">
        <w:trPr>
          <w:cantSplit/>
          <w:tblHeader/>
          <w:jc w:val="center"/>
        </w:trPr>
        <w:tc>
          <w:tcPr>
            <w:tcW w:w="567" w:type="dxa"/>
            <w:shd w:val="clear" w:color="auto" w:fill="E8EDF3"/>
            <w:tcMar>
              <w:top w:w="75" w:type="dxa"/>
              <w:left w:w="75" w:type="dxa"/>
              <w:bottom w:w="75" w:type="dxa"/>
              <w:right w:w="75" w:type="dxa"/>
            </w:tcMar>
            <w:vAlign w:val="center"/>
          </w:tcPr>
          <w:p w14:paraId="15D7D18B" w14:textId="77777777" w:rsidR="005E0FB6" w:rsidRDefault="00AE70F5">
            <w:pPr>
              <w:spacing w:before="40" w:after="60" w:line="259" w:lineRule="auto"/>
              <w:jc w:val="left"/>
            </w:pPr>
            <w:r>
              <w:rPr>
                <w:b/>
                <w:sz w:val="21"/>
              </w:rPr>
              <w:t>NV</w:t>
            </w:r>
          </w:p>
        </w:tc>
        <w:tc>
          <w:tcPr>
            <w:tcW w:w="2211" w:type="dxa"/>
            <w:shd w:val="clear" w:color="auto" w:fill="E8EDF3"/>
            <w:tcMar>
              <w:top w:w="75" w:type="dxa"/>
              <w:left w:w="75" w:type="dxa"/>
              <w:bottom w:w="75" w:type="dxa"/>
              <w:right w:w="75" w:type="dxa"/>
            </w:tcMar>
            <w:vAlign w:val="center"/>
          </w:tcPr>
          <w:p w14:paraId="138E7846" w14:textId="77777777" w:rsidR="005E0FB6" w:rsidRDefault="00AE70F5">
            <w:pPr>
              <w:spacing w:before="40" w:after="60" w:line="259" w:lineRule="auto"/>
              <w:jc w:val="left"/>
            </w:pPr>
            <w:r>
              <w:rPr>
                <w:b/>
                <w:sz w:val="21"/>
              </w:rPr>
              <w:t>Tiền công</w:t>
            </w:r>
          </w:p>
        </w:tc>
        <w:tc>
          <w:tcPr>
            <w:tcW w:w="2211" w:type="dxa"/>
            <w:shd w:val="clear" w:color="auto" w:fill="E8EDF3"/>
            <w:tcMar>
              <w:top w:w="75" w:type="dxa"/>
              <w:left w:w="75" w:type="dxa"/>
              <w:bottom w:w="75" w:type="dxa"/>
              <w:right w:w="75" w:type="dxa"/>
            </w:tcMar>
            <w:vAlign w:val="center"/>
          </w:tcPr>
          <w:p w14:paraId="5BA8C070" w14:textId="77777777" w:rsidR="005E0FB6" w:rsidRDefault="00AE70F5">
            <w:pPr>
              <w:spacing w:before="40" w:after="60" w:line="259" w:lineRule="auto"/>
              <w:jc w:val="left"/>
            </w:pPr>
            <w:r>
              <w:rPr>
                <w:b/>
                <w:sz w:val="21"/>
              </w:rPr>
              <w:t>Phụ cấp</w:t>
            </w:r>
          </w:p>
        </w:tc>
        <w:tc>
          <w:tcPr>
            <w:tcW w:w="2211" w:type="dxa"/>
            <w:shd w:val="clear" w:color="auto" w:fill="E8EDF3"/>
            <w:tcMar>
              <w:top w:w="75" w:type="dxa"/>
              <w:left w:w="75" w:type="dxa"/>
              <w:bottom w:w="75" w:type="dxa"/>
              <w:right w:w="75" w:type="dxa"/>
            </w:tcMar>
            <w:vAlign w:val="center"/>
          </w:tcPr>
          <w:p w14:paraId="73EB6C90" w14:textId="77777777" w:rsidR="005E0FB6" w:rsidRDefault="00AE70F5">
            <w:pPr>
              <w:spacing w:before="40" w:after="60" w:line="259" w:lineRule="auto"/>
              <w:jc w:val="left"/>
            </w:pPr>
            <w:r>
              <w:rPr>
                <w:b/>
                <w:sz w:val="21"/>
              </w:rPr>
              <w:t>Khấu trừ</w:t>
            </w:r>
          </w:p>
        </w:tc>
        <w:tc>
          <w:tcPr>
            <w:tcW w:w="2154" w:type="dxa"/>
            <w:shd w:val="clear" w:color="auto" w:fill="E8EDF3"/>
            <w:tcMar>
              <w:top w:w="75" w:type="dxa"/>
              <w:left w:w="75" w:type="dxa"/>
              <w:bottom w:w="75" w:type="dxa"/>
              <w:right w:w="75" w:type="dxa"/>
            </w:tcMar>
            <w:vAlign w:val="center"/>
          </w:tcPr>
          <w:p w14:paraId="29B0D563" w14:textId="77777777" w:rsidR="005E0FB6" w:rsidRDefault="00AE70F5">
            <w:pPr>
              <w:spacing w:before="40" w:after="60" w:line="259" w:lineRule="auto"/>
              <w:jc w:val="left"/>
            </w:pPr>
            <w:r>
              <w:rPr>
                <w:b/>
                <w:sz w:val="21"/>
              </w:rPr>
              <w:t>Thực nhận</w:t>
            </w:r>
          </w:p>
        </w:tc>
      </w:tr>
      <w:tr w:rsidR="005E0FB6" w14:paraId="58069AF9" w14:textId="77777777">
        <w:trPr>
          <w:cantSplit/>
          <w:jc w:val="center"/>
        </w:trPr>
        <w:tc>
          <w:tcPr>
            <w:tcW w:w="567" w:type="dxa"/>
            <w:shd w:val="clear" w:color="auto" w:fill="FFFFFF"/>
            <w:tcMar>
              <w:top w:w="75" w:type="dxa"/>
              <w:left w:w="75" w:type="dxa"/>
              <w:bottom w:w="75" w:type="dxa"/>
              <w:right w:w="75" w:type="dxa"/>
            </w:tcMar>
            <w:vAlign w:val="center"/>
          </w:tcPr>
          <w:p w14:paraId="41F69B68" w14:textId="77777777" w:rsidR="005E0FB6" w:rsidRDefault="00AE70F5">
            <w:pPr>
              <w:spacing w:before="40" w:after="60" w:line="259" w:lineRule="auto"/>
              <w:jc w:val="left"/>
            </w:pPr>
            <w:r>
              <w:rPr>
                <w:sz w:val="21"/>
              </w:rPr>
              <w:t>A</w:t>
            </w:r>
          </w:p>
        </w:tc>
        <w:tc>
          <w:tcPr>
            <w:tcW w:w="2211" w:type="dxa"/>
            <w:shd w:val="clear" w:color="auto" w:fill="FFFFFF"/>
            <w:tcMar>
              <w:top w:w="75" w:type="dxa"/>
              <w:left w:w="75" w:type="dxa"/>
              <w:bottom w:w="75" w:type="dxa"/>
              <w:right w:w="75" w:type="dxa"/>
            </w:tcMar>
            <w:vAlign w:val="center"/>
          </w:tcPr>
          <w:p w14:paraId="2CB4CB82" w14:textId="77777777" w:rsidR="005E0FB6" w:rsidRDefault="00AE70F5">
            <w:pPr>
              <w:spacing w:before="40" w:after="60" w:line="259" w:lineRule="auto"/>
              <w:jc w:val="left"/>
            </w:pPr>
            <w:r>
              <w:rPr>
                <w:sz w:val="21"/>
              </w:rPr>
              <w:t>1.000.000</w:t>
            </w:r>
          </w:p>
        </w:tc>
        <w:tc>
          <w:tcPr>
            <w:tcW w:w="2211" w:type="dxa"/>
            <w:shd w:val="clear" w:color="auto" w:fill="FFFFFF"/>
            <w:tcMar>
              <w:top w:w="75" w:type="dxa"/>
              <w:left w:w="75" w:type="dxa"/>
              <w:bottom w:w="75" w:type="dxa"/>
              <w:right w:w="75" w:type="dxa"/>
            </w:tcMar>
            <w:vAlign w:val="center"/>
          </w:tcPr>
          <w:p w14:paraId="2EF01531" w14:textId="77777777" w:rsidR="005E0FB6" w:rsidRDefault="00AE70F5">
            <w:pPr>
              <w:spacing w:before="40" w:after="60" w:line="259" w:lineRule="auto"/>
              <w:jc w:val="left"/>
            </w:pPr>
            <w:r>
              <w:rPr>
                <w:sz w:val="21"/>
              </w:rPr>
              <w:t>730.000</w:t>
            </w:r>
          </w:p>
        </w:tc>
        <w:tc>
          <w:tcPr>
            <w:tcW w:w="2211" w:type="dxa"/>
            <w:shd w:val="clear" w:color="auto" w:fill="FFFFFF"/>
            <w:tcMar>
              <w:top w:w="75" w:type="dxa"/>
              <w:left w:w="75" w:type="dxa"/>
              <w:bottom w:w="75" w:type="dxa"/>
              <w:right w:w="75" w:type="dxa"/>
            </w:tcMar>
            <w:vAlign w:val="center"/>
          </w:tcPr>
          <w:p w14:paraId="4B69BFE8" w14:textId="77777777" w:rsidR="005E0FB6" w:rsidRDefault="00AE70F5">
            <w:pPr>
              <w:spacing w:before="40" w:after="60" w:line="259" w:lineRule="auto"/>
              <w:jc w:val="left"/>
            </w:pPr>
            <w:r>
              <w:rPr>
                <w:sz w:val="21"/>
              </w:rPr>
              <w:t>1.000.000</w:t>
            </w:r>
          </w:p>
        </w:tc>
        <w:tc>
          <w:tcPr>
            <w:tcW w:w="2154" w:type="dxa"/>
            <w:shd w:val="clear" w:color="auto" w:fill="FFFFFF"/>
            <w:tcMar>
              <w:top w:w="75" w:type="dxa"/>
              <w:left w:w="75" w:type="dxa"/>
              <w:bottom w:w="75" w:type="dxa"/>
              <w:right w:w="75" w:type="dxa"/>
            </w:tcMar>
            <w:vAlign w:val="center"/>
          </w:tcPr>
          <w:p w14:paraId="32F40F95" w14:textId="77777777" w:rsidR="005E0FB6" w:rsidRDefault="00AE70F5">
            <w:pPr>
              <w:spacing w:before="40" w:after="60" w:line="259" w:lineRule="auto"/>
              <w:jc w:val="left"/>
            </w:pPr>
            <w:r>
              <w:rPr>
                <w:sz w:val="21"/>
              </w:rPr>
              <w:t>730.000</w:t>
            </w:r>
          </w:p>
        </w:tc>
      </w:tr>
      <w:tr w:rsidR="005E0FB6" w14:paraId="719E3FA5" w14:textId="77777777">
        <w:trPr>
          <w:cantSplit/>
          <w:jc w:val="center"/>
        </w:trPr>
        <w:tc>
          <w:tcPr>
            <w:tcW w:w="567" w:type="dxa"/>
            <w:shd w:val="clear" w:color="auto" w:fill="F7F8FA"/>
            <w:tcMar>
              <w:top w:w="75" w:type="dxa"/>
              <w:left w:w="75" w:type="dxa"/>
              <w:bottom w:w="75" w:type="dxa"/>
              <w:right w:w="75" w:type="dxa"/>
            </w:tcMar>
            <w:vAlign w:val="center"/>
          </w:tcPr>
          <w:p w14:paraId="1074261D" w14:textId="77777777" w:rsidR="005E0FB6" w:rsidRDefault="00AE70F5">
            <w:pPr>
              <w:spacing w:before="40" w:after="60" w:line="259" w:lineRule="auto"/>
              <w:jc w:val="left"/>
            </w:pPr>
            <w:r>
              <w:rPr>
                <w:sz w:val="21"/>
              </w:rPr>
              <w:t>B</w:t>
            </w:r>
          </w:p>
        </w:tc>
        <w:tc>
          <w:tcPr>
            <w:tcW w:w="2211" w:type="dxa"/>
            <w:shd w:val="clear" w:color="auto" w:fill="F7F8FA"/>
            <w:tcMar>
              <w:top w:w="75" w:type="dxa"/>
              <w:left w:w="75" w:type="dxa"/>
              <w:bottom w:w="75" w:type="dxa"/>
              <w:right w:w="75" w:type="dxa"/>
            </w:tcMar>
            <w:vAlign w:val="center"/>
          </w:tcPr>
          <w:p w14:paraId="52E6F057" w14:textId="77777777" w:rsidR="005E0FB6" w:rsidRDefault="00AE70F5">
            <w:pPr>
              <w:spacing w:before="40" w:after="60" w:line="259" w:lineRule="auto"/>
              <w:jc w:val="left"/>
            </w:pPr>
            <w:r>
              <w:rPr>
                <w:sz w:val="21"/>
              </w:rPr>
              <w:t>0</w:t>
            </w:r>
          </w:p>
        </w:tc>
        <w:tc>
          <w:tcPr>
            <w:tcW w:w="2211" w:type="dxa"/>
            <w:shd w:val="clear" w:color="auto" w:fill="F7F8FA"/>
            <w:tcMar>
              <w:top w:w="75" w:type="dxa"/>
              <w:left w:w="75" w:type="dxa"/>
              <w:bottom w:w="75" w:type="dxa"/>
              <w:right w:w="75" w:type="dxa"/>
            </w:tcMar>
            <w:vAlign w:val="center"/>
          </w:tcPr>
          <w:p w14:paraId="009F103A" w14:textId="77777777" w:rsidR="005E0FB6" w:rsidRDefault="00AE70F5">
            <w:pPr>
              <w:spacing w:before="40" w:after="60" w:line="259" w:lineRule="auto"/>
              <w:jc w:val="left"/>
            </w:pPr>
            <w:r>
              <w:rPr>
                <w:sz w:val="21"/>
              </w:rPr>
              <w:t>0</w:t>
            </w:r>
          </w:p>
        </w:tc>
        <w:tc>
          <w:tcPr>
            <w:tcW w:w="2211" w:type="dxa"/>
            <w:shd w:val="clear" w:color="auto" w:fill="F7F8FA"/>
            <w:tcMar>
              <w:top w:w="75" w:type="dxa"/>
              <w:left w:w="75" w:type="dxa"/>
              <w:bottom w:w="75" w:type="dxa"/>
              <w:right w:w="75" w:type="dxa"/>
            </w:tcMar>
            <w:vAlign w:val="center"/>
          </w:tcPr>
          <w:p w14:paraId="713E33A5" w14:textId="77777777" w:rsidR="005E0FB6" w:rsidRDefault="00AE70F5">
            <w:pPr>
              <w:spacing w:before="40" w:after="60" w:line="259" w:lineRule="auto"/>
              <w:jc w:val="left"/>
            </w:pPr>
            <w:r>
              <w:rPr>
                <w:sz w:val="21"/>
              </w:rPr>
              <w:t>0</w:t>
            </w:r>
          </w:p>
        </w:tc>
        <w:tc>
          <w:tcPr>
            <w:tcW w:w="2154" w:type="dxa"/>
            <w:shd w:val="clear" w:color="auto" w:fill="F7F8FA"/>
            <w:tcMar>
              <w:top w:w="75" w:type="dxa"/>
              <w:left w:w="75" w:type="dxa"/>
              <w:bottom w:w="75" w:type="dxa"/>
              <w:right w:w="75" w:type="dxa"/>
            </w:tcMar>
            <w:vAlign w:val="center"/>
          </w:tcPr>
          <w:p w14:paraId="7A503215" w14:textId="77777777" w:rsidR="005E0FB6" w:rsidRDefault="00AE70F5">
            <w:pPr>
              <w:spacing w:before="40" w:after="60" w:line="259" w:lineRule="auto"/>
              <w:jc w:val="left"/>
            </w:pPr>
            <w:r>
              <w:rPr>
                <w:sz w:val="21"/>
              </w:rPr>
              <w:t>0</w:t>
            </w:r>
          </w:p>
        </w:tc>
      </w:tr>
    </w:tbl>
    <w:p w14:paraId="5EFC8C0F" w14:textId="77777777" w:rsidR="005E0FB6" w:rsidRDefault="005E0FB6">
      <w:pPr>
        <w:spacing w:after="0"/>
      </w:pPr>
    </w:p>
    <w:p w14:paraId="199603AD" w14:textId="77777777" w:rsidR="005E0FB6" w:rsidRDefault="00AE70F5">
      <w:r>
        <w:t>Ba kiểm tra lại ngày 09/10 đã xác nhận các lỗi tương ứng được xử lý. Bổ sung ngày 13/10 trên QA riêng kiểm GUI quản trị login ở cả thiếu/đủ quyền server, ngắt kết nối relay thật khi đọc/ghi và đối chiếu SQL trước thử lại, request cũ khi đổi kỳ/phiên, cùng layout Swing scale 1/1,25/1,5. Đây là kiểm tự động handler Swing và ảnh render; không thay kiểm DPI Windows bằng tay, mọi phiên GUI đồng thời hoặc cài trên máy khác.</w:t>
      </w:r>
    </w:p>
    <w:p w14:paraId="2B17D0BA" w14:textId="77777777" w:rsidR="005E0FB6" w:rsidRDefault="00AE70F5">
      <w:pPr>
        <w:spacing w:before="100"/>
      </w:pPr>
      <w:r>
        <w:rPr>
          <w:i/>
          <w:sz w:val="18"/>
        </w:rPr>
        <w:t>Đối chiếu [9], [12]</w:t>
      </w:r>
    </w:p>
    <w:p w14:paraId="4BAF30FB" w14:textId="77777777" w:rsidR="005E0FB6" w:rsidRDefault="00AE70F5">
      <w:r>
        <w:br w:type="page"/>
      </w:r>
    </w:p>
    <w:p w14:paraId="1AF6FCFB" w14:textId="77777777" w:rsidR="005E0FB6" w:rsidRDefault="00AE70F5">
      <w:pPr>
        <w:pStyle w:val="Heading2"/>
      </w:pPr>
      <w:bookmarkStart w:id="112" w:name="unit_51"/>
      <w:bookmarkStart w:id="113" w:name="_Toc242525265"/>
      <w:r>
        <w:lastRenderedPageBreak/>
        <w:t>8 5 Benchmark và execution plan</w:t>
      </w:r>
      <w:bookmarkEnd w:id="112"/>
      <w:bookmarkEnd w:id="113"/>
    </w:p>
    <w:p w14:paraId="1053DCF6" w14:textId="77777777" w:rsidR="005E0FB6" w:rsidRDefault="00AE70F5">
      <w:r>
        <w:t>Logical reads biểu thị số trang được đọc theo phép đo SQL, không phải số lần truy cập đĩa vật lý hoặc tốc độ toàn ứng dụng. Nhóm giữ cùng fixture và đối chiếu số dòng/tổng trả về khi so scan với index. CPU/elapsed thay đổi theo máy, cache và lịch chạy nên không dùng một số đọc để suy ra mọi latency.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1417"/>
        <w:gridCol w:w="2835"/>
      </w:tblGrid>
      <w:tr w:rsidR="005E0FB6" w14:paraId="04C8CEFB" w14:textId="77777777">
        <w:trPr>
          <w:cantSplit/>
          <w:tblHeader/>
          <w:jc w:val="center"/>
        </w:trPr>
        <w:tc>
          <w:tcPr>
            <w:tcW w:w="1701" w:type="dxa"/>
            <w:shd w:val="clear" w:color="auto" w:fill="E8EDF3"/>
            <w:tcMar>
              <w:top w:w="75" w:type="dxa"/>
              <w:left w:w="75" w:type="dxa"/>
              <w:bottom w:w="75" w:type="dxa"/>
              <w:right w:w="75" w:type="dxa"/>
            </w:tcMar>
            <w:vAlign w:val="center"/>
          </w:tcPr>
          <w:p w14:paraId="7C50908C" w14:textId="77777777" w:rsidR="005E0FB6" w:rsidRDefault="00AE70F5">
            <w:pPr>
              <w:spacing w:before="40" w:after="60" w:line="259" w:lineRule="auto"/>
              <w:jc w:val="left"/>
            </w:pPr>
            <w:r>
              <w:rPr>
                <w:b/>
                <w:sz w:val="21"/>
              </w:rPr>
              <w:t>Phần</w:t>
            </w:r>
          </w:p>
        </w:tc>
        <w:tc>
          <w:tcPr>
            <w:tcW w:w="3402" w:type="dxa"/>
            <w:shd w:val="clear" w:color="auto" w:fill="E8EDF3"/>
            <w:tcMar>
              <w:top w:w="75" w:type="dxa"/>
              <w:left w:w="75" w:type="dxa"/>
              <w:bottom w:w="75" w:type="dxa"/>
              <w:right w:w="75" w:type="dxa"/>
            </w:tcMar>
            <w:vAlign w:val="center"/>
          </w:tcPr>
          <w:p w14:paraId="39C63A21" w14:textId="77777777" w:rsidR="005E0FB6" w:rsidRDefault="00AE70F5">
            <w:pPr>
              <w:spacing w:before="40" w:after="60" w:line="259" w:lineRule="auto"/>
              <w:jc w:val="left"/>
            </w:pPr>
            <w:r>
              <w:rPr>
                <w:b/>
                <w:sz w:val="21"/>
              </w:rPr>
              <w:t>Fixture và nguồn</w:t>
            </w:r>
          </w:p>
        </w:tc>
        <w:tc>
          <w:tcPr>
            <w:tcW w:w="1417" w:type="dxa"/>
            <w:shd w:val="clear" w:color="auto" w:fill="E8EDF3"/>
            <w:tcMar>
              <w:top w:w="75" w:type="dxa"/>
              <w:left w:w="75" w:type="dxa"/>
              <w:bottom w:w="75" w:type="dxa"/>
              <w:right w:w="75" w:type="dxa"/>
            </w:tcMar>
            <w:vAlign w:val="center"/>
          </w:tcPr>
          <w:p w14:paraId="04B0D3CA" w14:textId="77777777" w:rsidR="005E0FB6" w:rsidRDefault="00AE70F5">
            <w:pPr>
              <w:spacing w:before="40" w:after="60" w:line="259" w:lineRule="auto"/>
              <w:jc w:val="left"/>
            </w:pPr>
            <w:r>
              <w:rPr>
                <w:b/>
                <w:sz w:val="21"/>
              </w:rPr>
              <w:t>Logical reads</w:t>
            </w:r>
          </w:p>
        </w:tc>
        <w:tc>
          <w:tcPr>
            <w:tcW w:w="2835" w:type="dxa"/>
            <w:shd w:val="clear" w:color="auto" w:fill="E8EDF3"/>
            <w:tcMar>
              <w:top w:w="75" w:type="dxa"/>
              <w:left w:w="75" w:type="dxa"/>
              <w:bottom w:w="75" w:type="dxa"/>
              <w:right w:w="75" w:type="dxa"/>
            </w:tcMar>
            <w:vAlign w:val="center"/>
          </w:tcPr>
          <w:p w14:paraId="0EB9B105" w14:textId="77777777" w:rsidR="005E0FB6" w:rsidRDefault="00AE70F5">
            <w:pPr>
              <w:spacing w:before="40" w:after="60" w:line="259" w:lineRule="auto"/>
              <w:jc w:val="left"/>
            </w:pPr>
            <w:r>
              <w:rPr>
                <w:b/>
                <w:sz w:val="21"/>
              </w:rPr>
              <w:t>Cách diễn giải</w:t>
            </w:r>
          </w:p>
        </w:tc>
      </w:tr>
      <w:tr w:rsidR="005E0FB6" w14:paraId="64B24819" w14:textId="77777777">
        <w:trPr>
          <w:cantSplit/>
          <w:jc w:val="center"/>
        </w:trPr>
        <w:tc>
          <w:tcPr>
            <w:tcW w:w="1701" w:type="dxa"/>
            <w:shd w:val="clear" w:color="auto" w:fill="FFFFFF"/>
            <w:tcMar>
              <w:top w:w="75" w:type="dxa"/>
              <w:left w:w="75" w:type="dxa"/>
              <w:bottom w:w="75" w:type="dxa"/>
              <w:right w:w="75" w:type="dxa"/>
            </w:tcMar>
            <w:vAlign w:val="center"/>
          </w:tcPr>
          <w:p w14:paraId="26B93592" w14:textId="77777777" w:rsidR="005E0FB6" w:rsidRDefault="00AE70F5">
            <w:pPr>
              <w:spacing w:before="40" w:after="60" w:line="259" w:lineRule="auto"/>
              <w:jc w:val="left"/>
            </w:pPr>
            <w:r>
              <w:rPr>
                <w:sz w:val="21"/>
              </w:rPr>
              <w:t>TV1 HoTen</w:t>
            </w:r>
          </w:p>
        </w:tc>
        <w:tc>
          <w:tcPr>
            <w:tcW w:w="3402" w:type="dxa"/>
            <w:shd w:val="clear" w:color="auto" w:fill="FFFFFF"/>
            <w:tcMar>
              <w:top w:w="75" w:type="dxa"/>
              <w:left w:w="75" w:type="dxa"/>
              <w:bottom w:w="75" w:type="dxa"/>
              <w:right w:w="75" w:type="dxa"/>
            </w:tcMar>
            <w:vAlign w:val="center"/>
          </w:tcPr>
          <w:p w14:paraId="2A48F955" w14:textId="77777777" w:rsidR="005E0FB6" w:rsidRDefault="00AE70F5">
            <w:pPr>
              <w:spacing w:before="40" w:after="60" w:line="259" w:lineRule="auto"/>
              <w:jc w:val="left"/>
            </w:pPr>
            <w:r>
              <w:rPr>
                <w:sz w:val="21"/>
              </w:rPr>
              <w:t>5.000 dòng; log benchmark 08/10</w:t>
            </w:r>
          </w:p>
        </w:tc>
        <w:tc>
          <w:tcPr>
            <w:tcW w:w="1417" w:type="dxa"/>
            <w:shd w:val="clear" w:color="auto" w:fill="FFFFFF"/>
            <w:tcMar>
              <w:top w:w="75" w:type="dxa"/>
              <w:left w:w="75" w:type="dxa"/>
              <w:bottom w:w="75" w:type="dxa"/>
              <w:right w:w="75" w:type="dxa"/>
            </w:tcMar>
            <w:vAlign w:val="center"/>
          </w:tcPr>
          <w:p w14:paraId="4C91FCCF" w14:textId="77777777" w:rsidR="005E0FB6" w:rsidRDefault="00AE70F5">
            <w:pPr>
              <w:spacing w:before="40" w:after="60" w:line="259" w:lineRule="auto"/>
              <w:jc w:val="left"/>
            </w:pPr>
            <w:r>
              <w:rPr>
                <w:sz w:val="21"/>
              </w:rPr>
              <w:t>75 →10</w:t>
            </w:r>
          </w:p>
        </w:tc>
        <w:tc>
          <w:tcPr>
            <w:tcW w:w="2835" w:type="dxa"/>
            <w:shd w:val="clear" w:color="auto" w:fill="FFFFFF"/>
            <w:tcMar>
              <w:top w:w="75" w:type="dxa"/>
              <w:left w:w="75" w:type="dxa"/>
              <w:bottom w:w="75" w:type="dxa"/>
              <w:right w:w="75" w:type="dxa"/>
            </w:tcMar>
            <w:vAlign w:val="center"/>
          </w:tcPr>
          <w:p w14:paraId="179C5D41" w14:textId="77777777" w:rsidR="005E0FB6" w:rsidRDefault="00AE70F5">
            <w:pPr>
              <w:spacing w:before="40" w:after="60" w:line="259" w:lineRule="auto"/>
              <w:jc w:val="left"/>
            </w:pPr>
            <w:r>
              <w:rPr>
                <w:sz w:val="21"/>
              </w:rPr>
              <w:t>Truy vấn fixture; không thay mọi tìm chứa chuỗi GUI</w:t>
            </w:r>
          </w:p>
        </w:tc>
      </w:tr>
      <w:tr w:rsidR="005E0FB6" w14:paraId="2E597FCE" w14:textId="77777777">
        <w:trPr>
          <w:cantSplit/>
          <w:jc w:val="center"/>
        </w:trPr>
        <w:tc>
          <w:tcPr>
            <w:tcW w:w="1701" w:type="dxa"/>
            <w:shd w:val="clear" w:color="auto" w:fill="F7F8FA"/>
            <w:tcMar>
              <w:top w:w="75" w:type="dxa"/>
              <w:left w:w="75" w:type="dxa"/>
              <w:bottom w:w="75" w:type="dxa"/>
              <w:right w:w="75" w:type="dxa"/>
            </w:tcMar>
            <w:vAlign w:val="center"/>
          </w:tcPr>
          <w:p w14:paraId="2684DDD8" w14:textId="77777777" w:rsidR="005E0FB6" w:rsidRDefault="00AE70F5">
            <w:pPr>
              <w:spacing w:before="40" w:after="60" w:line="259" w:lineRule="auto"/>
              <w:jc w:val="left"/>
            </w:pPr>
            <w:r>
              <w:rPr>
                <w:sz w:val="21"/>
              </w:rPr>
              <w:t>TV2 index công</w:t>
            </w:r>
          </w:p>
        </w:tc>
        <w:tc>
          <w:tcPr>
            <w:tcW w:w="3402" w:type="dxa"/>
            <w:shd w:val="clear" w:color="auto" w:fill="F7F8FA"/>
            <w:tcMar>
              <w:top w:w="75" w:type="dxa"/>
              <w:left w:w="75" w:type="dxa"/>
              <w:bottom w:w="75" w:type="dxa"/>
              <w:right w:w="75" w:type="dxa"/>
            </w:tcMar>
            <w:vAlign w:val="center"/>
          </w:tcPr>
          <w:p w14:paraId="523F7D7C" w14:textId="77777777" w:rsidR="005E0FB6" w:rsidRDefault="00AE70F5">
            <w:pPr>
              <w:spacing w:before="40" w:after="60" w:line="259" w:lineRule="auto"/>
              <w:jc w:val="left"/>
            </w:pPr>
            <w:r>
              <w:rPr>
                <w:sz w:val="21"/>
              </w:rPr>
              <w:t>30.000 dòng tạm; 13/10/2026; 273/9 dòng</w:t>
            </w:r>
          </w:p>
        </w:tc>
        <w:tc>
          <w:tcPr>
            <w:tcW w:w="1417" w:type="dxa"/>
            <w:shd w:val="clear" w:color="auto" w:fill="F7F8FA"/>
            <w:tcMar>
              <w:top w:w="75" w:type="dxa"/>
              <w:left w:w="75" w:type="dxa"/>
              <w:bottom w:w="75" w:type="dxa"/>
              <w:right w:w="75" w:type="dxa"/>
            </w:tcMar>
            <w:vAlign w:val="center"/>
          </w:tcPr>
          <w:p w14:paraId="68BDEBF7" w14:textId="77777777" w:rsidR="005E0FB6" w:rsidRDefault="00AE70F5">
            <w:pPr>
              <w:spacing w:before="40" w:after="60" w:line="259" w:lineRule="auto"/>
              <w:jc w:val="left"/>
            </w:pPr>
            <w:r>
              <w:rPr>
                <w:sz w:val="21"/>
              </w:rPr>
              <w:t>Messages 574 →5; XML 522 →5</w:t>
            </w:r>
          </w:p>
        </w:tc>
        <w:tc>
          <w:tcPr>
            <w:tcW w:w="2835" w:type="dxa"/>
            <w:shd w:val="clear" w:color="auto" w:fill="F7F8FA"/>
            <w:tcMar>
              <w:top w:w="75" w:type="dxa"/>
              <w:left w:w="75" w:type="dxa"/>
              <w:bottom w:w="75" w:type="dxa"/>
              <w:right w:w="75" w:type="dxa"/>
            </w:tcMar>
            <w:vAlign w:val="center"/>
          </w:tcPr>
          <w:p w14:paraId="59124E7A" w14:textId="77777777" w:rsidR="005E0FB6" w:rsidRDefault="00AE70F5">
            <w:pPr>
              <w:spacing w:before="40" w:after="60" w:line="259" w:lineRule="auto"/>
              <w:jc w:val="left"/>
            </w:pPr>
            <w:r>
              <w:rPr>
                <w:sz w:val="21"/>
              </w:rPr>
              <w:t>Seek + Lookup so covering Seek; hint, warm cache; IO và XML tách nguồn</w:t>
            </w:r>
          </w:p>
        </w:tc>
      </w:tr>
      <w:tr w:rsidR="005E0FB6" w14:paraId="680AF76B" w14:textId="77777777">
        <w:trPr>
          <w:cantSplit/>
          <w:jc w:val="center"/>
        </w:trPr>
        <w:tc>
          <w:tcPr>
            <w:tcW w:w="1701" w:type="dxa"/>
            <w:shd w:val="clear" w:color="auto" w:fill="FFFFFF"/>
            <w:tcMar>
              <w:top w:w="75" w:type="dxa"/>
              <w:left w:w="75" w:type="dxa"/>
              <w:bottom w:w="75" w:type="dxa"/>
              <w:right w:w="75" w:type="dxa"/>
            </w:tcMar>
            <w:vAlign w:val="center"/>
          </w:tcPr>
          <w:p w14:paraId="3A88C160" w14:textId="77777777" w:rsidR="005E0FB6" w:rsidRDefault="00AE70F5">
            <w:pPr>
              <w:spacing w:before="40" w:after="60" w:line="259" w:lineRule="auto"/>
              <w:jc w:val="left"/>
            </w:pPr>
            <w:r>
              <w:rPr>
                <w:sz w:val="21"/>
              </w:rPr>
              <w:t>TV3 phụ cấp</w:t>
            </w:r>
          </w:p>
        </w:tc>
        <w:tc>
          <w:tcPr>
            <w:tcW w:w="3402" w:type="dxa"/>
            <w:shd w:val="clear" w:color="auto" w:fill="FFFFFF"/>
            <w:tcMar>
              <w:top w:w="75" w:type="dxa"/>
              <w:left w:w="75" w:type="dxa"/>
              <w:bottom w:w="75" w:type="dxa"/>
              <w:right w:w="75" w:type="dxa"/>
            </w:tcMar>
            <w:vAlign w:val="center"/>
          </w:tcPr>
          <w:p w14:paraId="2B6F5AEA" w14:textId="77777777" w:rsidR="005E0FB6" w:rsidRDefault="00AE70F5">
            <w:pPr>
              <w:spacing w:before="40" w:after="60" w:line="259" w:lineRule="auto"/>
              <w:jc w:val="left"/>
            </w:pPr>
            <w:r>
              <w:rPr>
                <w:sz w:val="21"/>
              </w:rPr>
              <w:t>30.000 dòng; target 7 dòng, tổng 6.300.000</w:t>
            </w:r>
          </w:p>
        </w:tc>
        <w:tc>
          <w:tcPr>
            <w:tcW w:w="1417" w:type="dxa"/>
            <w:shd w:val="clear" w:color="auto" w:fill="FFFFFF"/>
            <w:tcMar>
              <w:top w:w="75" w:type="dxa"/>
              <w:left w:w="75" w:type="dxa"/>
              <w:bottom w:w="75" w:type="dxa"/>
              <w:right w:w="75" w:type="dxa"/>
            </w:tcMar>
            <w:vAlign w:val="center"/>
          </w:tcPr>
          <w:p w14:paraId="69FF9115" w14:textId="77777777" w:rsidR="005E0FB6" w:rsidRDefault="00AE70F5">
            <w:pPr>
              <w:spacing w:before="40" w:after="60" w:line="259" w:lineRule="auto"/>
              <w:jc w:val="left"/>
            </w:pPr>
            <w:r>
              <w:rPr>
                <w:sz w:val="21"/>
              </w:rPr>
              <w:t>642 →2</w:t>
            </w:r>
          </w:p>
        </w:tc>
        <w:tc>
          <w:tcPr>
            <w:tcW w:w="2835" w:type="dxa"/>
            <w:shd w:val="clear" w:color="auto" w:fill="FFFFFF"/>
            <w:tcMar>
              <w:top w:w="75" w:type="dxa"/>
              <w:left w:w="75" w:type="dxa"/>
              <w:bottom w:w="75" w:type="dxa"/>
              <w:right w:w="75" w:type="dxa"/>
            </w:tcMar>
            <w:vAlign w:val="center"/>
          </w:tcPr>
          <w:p w14:paraId="0C6DB6D0" w14:textId="77777777" w:rsidR="005E0FB6" w:rsidRDefault="00AE70F5">
            <w:pPr>
              <w:spacing w:before="40" w:after="60" w:line="259" w:lineRule="auto"/>
              <w:jc w:val="left"/>
            </w:pPr>
            <w:r>
              <w:rPr>
                <w:sz w:val="21"/>
              </w:rPr>
              <w:t>Bảng tạm, cùng kết quả</w:t>
            </w:r>
          </w:p>
        </w:tc>
      </w:tr>
      <w:tr w:rsidR="005E0FB6" w14:paraId="1231F548" w14:textId="77777777">
        <w:trPr>
          <w:cantSplit/>
          <w:jc w:val="center"/>
        </w:trPr>
        <w:tc>
          <w:tcPr>
            <w:tcW w:w="1701" w:type="dxa"/>
            <w:shd w:val="clear" w:color="auto" w:fill="F7F8FA"/>
            <w:tcMar>
              <w:top w:w="75" w:type="dxa"/>
              <w:left w:w="75" w:type="dxa"/>
              <w:bottom w:w="75" w:type="dxa"/>
              <w:right w:w="75" w:type="dxa"/>
            </w:tcMar>
            <w:vAlign w:val="center"/>
          </w:tcPr>
          <w:p w14:paraId="07C2A402" w14:textId="77777777" w:rsidR="005E0FB6" w:rsidRDefault="00AE70F5">
            <w:pPr>
              <w:spacing w:before="40" w:after="60" w:line="259" w:lineRule="auto"/>
              <w:jc w:val="left"/>
            </w:pPr>
            <w:r>
              <w:rPr>
                <w:sz w:val="21"/>
              </w:rPr>
              <w:t>TV4 khấu trừ</w:t>
            </w:r>
          </w:p>
        </w:tc>
        <w:tc>
          <w:tcPr>
            <w:tcW w:w="3402" w:type="dxa"/>
            <w:shd w:val="clear" w:color="auto" w:fill="F7F8FA"/>
            <w:tcMar>
              <w:top w:w="75" w:type="dxa"/>
              <w:left w:w="75" w:type="dxa"/>
              <w:bottom w:w="75" w:type="dxa"/>
              <w:right w:w="75" w:type="dxa"/>
            </w:tcMar>
            <w:vAlign w:val="center"/>
          </w:tcPr>
          <w:p w14:paraId="511A95ED" w14:textId="77777777" w:rsidR="005E0FB6" w:rsidRDefault="00AE70F5">
            <w:pPr>
              <w:spacing w:before="40" w:after="60" w:line="259" w:lineRule="auto"/>
              <w:jc w:val="left"/>
            </w:pPr>
            <w:r>
              <w:rPr>
                <w:sz w:val="21"/>
              </w:rPr>
              <w:t>30.000 dòng; target128, tổng133.356</w:t>
            </w:r>
          </w:p>
        </w:tc>
        <w:tc>
          <w:tcPr>
            <w:tcW w:w="1417" w:type="dxa"/>
            <w:shd w:val="clear" w:color="auto" w:fill="F7F8FA"/>
            <w:tcMar>
              <w:top w:w="75" w:type="dxa"/>
              <w:left w:w="75" w:type="dxa"/>
              <w:bottom w:w="75" w:type="dxa"/>
              <w:right w:w="75" w:type="dxa"/>
            </w:tcMar>
            <w:vAlign w:val="center"/>
          </w:tcPr>
          <w:p w14:paraId="03F67D98" w14:textId="77777777" w:rsidR="005E0FB6" w:rsidRDefault="00AE70F5">
            <w:pPr>
              <w:spacing w:before="40" w:after="60" w:line="259" w:lineRule="auto"/>
              <w:jc w:val="left"/>
            </w:pPr>
            <w:r>
              <w:rPr>
                <w:sz w:val="21"/>
              </w:rPr>
              <w:t>547 →4</w:t>
            </w:r>
          </w:p>
        </w:tc>
        <w:tc>
          <w:tcPr>
            <w:tcW w:w="2835" w:type="dxa"/>
            <w:shd w:val="clear" w:color="auto" w:fill="F7F8FA"/>
            <w:tcMar>
              <w:top w:w="75" w:type="dxa"/>
              <w:left w:w="75" w:type="dxa"/>
              <w:bottom w:w="75" w:type="dxa"/>
              <w:right w:w="75" w:type="dxa"/>
            </w:tcMar>
            <w:vAlign w:val="center"/>
          </w:tcPr>
          <w:p w14:paraId="223CD130" w14:textId="77777777" w:rsidR="005E0FB6" w:rsidRDefault="00AE70F5">
            <w:pPr>
              <w:spacing w:before="40" w:after="60" w:line="259" w:lineRule="auto"/>
              <w:jc w:val="left"/>
            </w:pPr>
            <w:r>
              <w:rPr>
                <w:sz w:val="21"/>
              </w:rPr>
              <w:t>Hint ép scan/seek; phép so có kiểm soát</w:t>
            </w:r>
          </w:p>
        </w:tc>
      </w:tr>
      <w:tr w:rsidR="005E0FB6" w14:paraId="5F3A7E7A" w14:textId="77777777">
        <w:trPr>
          <w:cantSplit/>
          <w:jc w:val="center"/>
        </w:trPr>
        <w:tc>
          <w:tcPr>
            <w:tcW w:w="1701" w:type="dxa"/>
            <w:shd w:val="clear" w:color="auto" w:fill="FFFFFF"/>
            <w:tcMar>
              <w:top w:w="75" w:type="dxa"/>
              <w:left w:w="75" w:type="dxa"/>
              <w:bottom w:w="75" w:type="dxa"/>
              <w:right w:w="75" w:type="dxa"/>
            </w:tcMar>
            <w:vAlign w:val="center"/>
          </w:tcPr>
          <w:p w14:paraId="219B92A4" w14:textId="77777777" w:rsidR="005E0FB6" w:rsidRDefault="00AE70F5">
            <w:pPr>
              <w:spacing w:before="40" w:after="60" w:line="259" w:lineRule="auto"/>
              <w:jc w:val="left"/>
            </w:pPr>
            <w:r>
              <w:rPr>
                <w:sz w:val="21"/>
              </w:rPr>
              <w:t>TV4 nguồn công</w:t>
            </w:r>
          </w:p>
        </w:tc>
        <w:tc>
          <w:tcPr>
            <w:tcW w:w="3402" w:type="dxa"/>
            <w:shd w:val="clear" w:color="auto" w:fill="FFFFFF"/>
            <w:tcMar>
              <w:top w:w="75" w:type="dxa"/>
              <w:left w:w="75" w:type="dxa"/>
              <w:bottom w:w="75" w:type="dxa"/>
              <w:right w:w="75" w:type="dxa"/>
            </w:tcMar>
            <w:vAlign w:val="center"/>
          </w:tcPr>
          <w:p w14:paraId="68555BFE" w14:textId="77777777" w:rsidR="005E0FB6" w:rsidRDefault="00AE70F5">
            <w:pPr>
              <w:spacing w:before="40" w:after="60" w:line="259" w:lineRule="auto"/>
              <w:jc w:val="left"/>
            </w:pPr>
            <w:r>
              <w:rPr>
                <w:sz w:val="21"/>
              </w:rPr>
              <w:t>MONTH/YEAR so range trên fixture nguồn</w:t>
            </w:r>
          </w:p>
        </w:tc>
        <w:tc>
          <w:tcPr>
            <w:tcW w:w="1417" w:type="dxa"/>
            <w:shd w:val="clear" w:color="auto" w:fill="FFFFFF"/>
            <w:tcMar>
              <w:top w:w="75" w:type="dxa"/>
              <w:left w:w="75" w:type="dxa"/>
              <w:bottom w:w="75" w:type="dxa"/>
              <w:right w:w="75" w:type="dxa"/>
            </w:tcMar>
            <w:vAlign w:val="center"/>
          </w:tcPr>
          <w:p w14:paraId="2DB704E1" w14:textId="77777777" w:rsidR="005E0FB6" w:rsidRDefault="00AE70F5">
            <w:pPr>
              <w:spacing w:before="40" w:after="60" w:line="259" w:lineRule="auto"/>
              <w:jc w:val="left"/>
            </w:pPr>
            <w:r>
              <w:rPr>
                <w:sz w:val="21"/>
              </w:rPr>
              <w:t>8 →2</w:t>
            </w:r>
          </w:p>
        </w:tc>
        <w:tc>
          <w:tcPr>
            <w:tcW w:w="2835" w:type="dxa"/>
            <w:shd w:val="clear" w:color="auto" w:fill="FFFFFF"/>
            <w:tcMar>
              <w:top w:w="75" w:type="dxa"/>
              <w:left w:w="75" w:type="dxa"/>
              <w:bottom w:w="75" w:type="dxa"/>
              <w:right w:w="75" w:type="dxa"/>
            </w:tcMar>
            <w:vAlign w:val="center"/>
          </w:tcPr>
          <w:p w14:paraId="6142EAE7" w14:textId="77777777" w:rsidR="005E0FB6" w:rsidRDefault="00AE70F5">
            <w:pPr>
              <w:spacing w:before="40" w:after="60" w:line="259" w:lineRule="auto"/>
              <w:jc w:val="left"/>
            </w:pPr>
            <w:r>
              <w:rPr>
                <w:sz w:val="21"/>
              </w:rPr>
              <w:t>Thuộc benchmark TV4; không đổi ownership TV2</w:t>
            </w:r>
          </w:p>
        </w:tc>
      </w:tr>
      <w:tr w:rsidR="005E0FB6" w14:paraId="4CEF9CB6" w14:textId="77777777">
        <w:trPr>
          <w:cantSplit/>
          <w:jc w:val="center"/>
        </w:trPr>
        <w:tc>
          <w:tcPr>
            <w:tcW w:w="1701" w:type="dxa"/>
            <w:shd w:val="clear" w:color="auto" w:fill="F7F8FA"/>
            <w:tcMar>
              <w:top w:w="75" w:type="dxa"/>
              <w:left w:w="75" w:type="dxa"/>
              <w:bottom w:w="75" w:type="dxa"/>
              <w:right w:w="75" w:type="dxa"/>
            </w:tcMar>
            <w:vAlign w:val="center"/>
          </w:tcPr>
          <w:p w14:paraId="6212F100" w14:textId="77777777" w:rsidR="005E0FB6" w:rsidRDefault="00AE70F5">
            <w:pPr>
              <w:spacing w:before="40" w:after="60" w:line="259" w:lineRule="auto"/>
              <w:jc w:val="left"/>
            </w:pPr>
            <w:r>
              <w:rPr>
                <w:sz w:val="21"/>
              </w:rPr>
              <w:t>TV5 phòng/chức vụ</w:t>
            </w:r>
          </w:p>
        </w:tc>
        <w:tc>
          <w:tcPr>
            <w:tcW w:w="3402" w:type="dxa"/>
            <w:shd w:val="clear" w:color="auto" w:fill="F7F8FA"/>
            <w:tcMar>
              <w:top w:w="75" w:type="dxa"/>
              <w:left w:w="75" w:type="dxa"/>
              <w:bottom w:w="75" w:type="dxa"/>
              <w:right w:w="75" w:type="dxa"/>
            </w:tcMar>
            <w:vAlign w:val="center"/>
          </w:tcPr>
          <w:p w14:paraId="0BB46F4F" w14:textId="77777777" w:rsidR="005E0FB6" w:rsidRDefault="00AE70F5">
            <w:pPr>
              <w:spacing w:before="40" w:after="60" w:line="259" w:lineRule="auto"/>
              <w:jc w:val="left"/>
            </w:pPr>
            <w:r>
              <w:rPr>
                <w:sz w:val="21"/>
              </w:rPr>
              <w:t>10.000 dòng tạm; 13/10/2026; 833 dòng</w:t>
            </w:r>
          </w:p>
        </w:tc>
        <w:tc>
          <w:tcPr>
            <w:tcW w:w="1417" w:type="dxa"/>
            <w:shd w:val="clear" w:color="auto" w:fill="F7F8FA"/>
            <w:tcMar>
              <w:top w:w="75" w:type="dxa"/>
              <w:left w:w="75" w:type="dxa"/>
              <w:bottom w:w="75" w:type="dxa"/>
              <w:right w:w="75" w:type="dxa"/>
            </w:tcMar>
            <w:vAlign w:val="center"/>
          </w:tcPr>
          <w:p w14:paraId="241EE92A" w14:textId="77777777" w:rsidR="005E0FB6" w:rsidRDefault="00AE70F5">
            <w:pPr>
              <w:spacing w:before="40" w:after="60" w:line="259" w:lineRule="auto"/>
              <w:jc w:val="left"/>
            </w:pPr>
            <w:r>
              <w:rPr>
                <w:sz w:val="21"/>
              </w:rPr>
              <w:t>126 →13</w:t>
            </w:r>
          </w:p>
        </w:tc>
        <w:tc>
          <w:tcPr>
            <w:tcW w:w="2835" w:type="dxa"/>
            <w:shd w:val="clear" w:color="auto" w:fill="F7F8FA"/>
            <w:tcMar>
              <w:top w:w="75" w:type="dxa"/>
              <w:left w:w="75" w:type="dxa"/>
              <w:bottom w:w="75" w:type="dxa"/>
              <w:right w:w="75" w:type="dxa"/>
            </w:tcMar>
            <w:vAlign w:val="center"/>
          </w:tcPr>
          <w:p w14:paraId="50E3C454" w14:textId="77777777" w:rsidR="005E0FB6" w:rsidRDefault="00AE70F5">
            <w:pPr>
              <w:spacing w:before="40" w:after="60" w:line="259" w:lineRule="auto"/>
              <w:jc w:val="left"/>
            </w:pPr>
            <w:r>
              <w:rPr>
                <w:sz w:val="21"/>
              </w:rPr>
              <w:t>Scan/seek có hint; Results đầy đủ, hash source và cleanup</w:t>
            </w:r>
          </w:p>
        </w:tc>
      </w:tr>
    </w:tbl>
    <w:p w14:paraId="1F5BD5ED" w14:textId="77777777" w:rsidR="005E0FB6" w:rsidRDefault="005E0FB6">
      <w:pPr>
        <w:spacing w:after="0"/>
      </w:pPr>
    </w:p>
    <w:p w14:paraId="212A967A" w14:textId="77777777" w:rsidR="005E0FB6" w:rsidRDefault="00AE70F5">
      <w:r>
        <w:t>TV5 ngày 13/10 có đủ Messages, Results, hai actual plans và cleanup trên fixture 10.000 dòng, cùng 833 kết quả, 126 →13 reads. Số 142 →15 ngày 07/10 và 94 →2 cũ thuộc lượt lịch sử khác. Plan _6 trả 0 dòng không dùng làm cải thiện. Các phép đo dùng hint và dữ liệu tạm, không chứng minh tốc độ toàn ứng dụng.</w:t>
      </w:r>
    </w:p>
    <w:p w14:paraId="79DB94B1" w14:textId="77777777" w:rsidR="005E0FB6" w:rsidRDefault="00AE70F5">
      <w:r>
        <w:t>TV2 lượt run_20261013_140800 có bốn plans và CSV đối chiếu toàn bộ 273 dòng chi tiết, 9 dòng tổng hợp. Messages chi tiết CPU/elapsed 15/31 →0/2 ms; XML chi tiết 0/0 →0/0, tổng hợp 1/1 →0/0. Messages thiếu thời gian kết thúc tổng hợp. Chênh 574/522 reads chưa xác định nguyên nhân chi tiết. Fixture 30.000 dòng tạm, hint, warm cache, một lượt; dùng phụ lục v3 và cleanup trong evidence/TV2.</w:t>
      </w:r>
    </w:p>
    <w:p w14:paraId="77E44A5A" w14:textId="77777777" w:rsidR="005E0FB6" w:rsidRDefault="00AE70F5">
      <w:pPr>
        <w:spacing w:before="100"/>
      </w:pPr>
      <w:r>
        <w:rPr>
          <w:i/>
          <w:sz w:val="18"/>
        </w:rPr>
        <w:t>Đối chiếu [8], technical evidence và .sqlplan trong phụ lục</w:t>
      </w:r>
    </w:p>
    <w:p w14:paraId="0C0548DF" w14:textId="77777777" w:rsidR="005E0FB6" w:rsidRDefault="00AE70F5">
      <w:r>
        <w:br w:type="page"/>
      </w:r>
    </w:p>
    <w:p w14:paraId="41C95553" w14:textId="77777777" w:rsidR="005E0FB6" w:rsidRDefault="00AE70F5">
      <w:pPr>
        <w:pStyle w:val="Heading2"/>
      </w:pPr>
      <w:bookmarkStart w:id="114" w:name="unit_52"/>
      <w:bookmarkStart w:id="115" w:name="_Toc242525266"/>
      <w:r>
        <w:lastRenderedPageBreak/>
        <w:t>8 6 Kết quả concurrency và đánh giá còn lại</w:t>
      </w:r>
      <w:bookmarkEnd w:id="114"/>
      <w:bookmarkEnd w:id="115"/>
    </w:p>
    <w:p w14:paraId="63DB2179" w14:textId="77777777" w:rsidR="005E0FB6" w:rsidRDefault="00AE70F5">
      <w:r>
        <w:t>Hai session tính cùng kỳ được chạy bằng script riêng. Session A giữ khóa khoảng 20 giây; B chờ và dùng cùng header khi được tiếp tục. Log ngày 07/10 ghi B hoàn tất sau 20.631 ms, một header và một detail trong fixture, không có nhóm trùng. Cleanup không còn công/kỳ fixture.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85"/>
        <w:gridCol w:w="1928"/>
        <w:gridCol w:w="3742"/>
      </w:tblGrid>
      <w:tr w:rsidR="005E0FB6" w14:paraId="3983C234" w14:textId="77777777">
        <w:trPr>
          <w:cantSplit/>
          <w:tblHeader/>
          <w:jc w:val="center"/>
        </w:trPr>
        <w:tc>
          <w:tcPr>
            <w:tcW w:w="3685" w:type="dxa"/>
            <w:shd w:val="clear" w:color="auto" w:fill="E8EDF3"/>
            <w:tcMar>
              <w:top w:w="75" w:type="dxa"/>
              <w:left w:w="75" w:type="dxa"/>
              <w:bottom w:w="75" w:type="dxa"/>
              <w:right w:w="75" w:type="dxa"/>
            </w:tcMar>
            <w:vAlign w:val="center"/>
          </w:tcPr>
          <w:p w14:paraId="68A0145E" w14:textId="77777777" w:rsidR="005E0FB6" w:rsidRDefault="00AE70F5">
            <w:pPr>
              <w:spacing w:before="40" w:after="60" w:line="259" w:lineRule="auto"/>
              <w:jc w:val="left"/>
            </w:pPr>
            <w:r>
              <w:rPr>
                <w:b/>
                <w:sz w:val="21"/>
              </w:rPr>
              <w:t>Race ngày 08/10</w:t>
            </w:r>
          </w:p>
        </w:tc>
        <w:tc>
          <w:tcPr>
            <w:tcW w:w="1928" w:type="dxa"/>
            <w:shd w:val="clear" w:color="auto" w:fill="E8EDF3"/>
            <w:tcMar>
              <w:top w:w="75" w:type="dxa"/>
              <w:left w:w="75" w:type="dxa"/>
              <w:bottom w:w="75" w:type="dxa"/>
              <w:right w:w="75" w:type="dxa"/>
            </w:tcMar>
            <w:vAlign w:val="center"/>
          </w:tcPr>
          <w:p w14:paraId="603A4C30" w14:textId="77777777" w:rsidR="005E0FB6" w:rsidRDefault="00AE70F5">
            <w:pPr>
              <w:spacing w:before="40" w:after="60" w:line="259" w:lineRule="auto"/>
              <w:jc w:val="left"/>
            </w:pPr>
            <w:r>
              <w:rPr>
                <w:b/>
                <w:sz w:val="21"/>
              </w:rPr>
              <w:t>Thời gian chờ</w:t>
            </w:r>
          </w:p>
        </w:tc>
        <w:tc>
          <w:tcPr>
            <w:tcW w:w="3742" w:type="dxa"/>
            <w:shd w:val="clear" w:color="auto" w:fill="E8EDF3"/>
            <w:tcMar>
              <w:top w:w="75" w:type="dxa"/>
              <w:left w:w="75" w:type="dxa"/>
              <w:bottom w:w="75" w:type="dxa"/>
              <w:right w:w="75" w:type="dxa"/>
            </w:tcMar>
            <w:vAlign w:val="center"/>
          </w:tcPr>
          <w:p w14:paraId="3789B8D0" w14:textId="77777777" w:rsidR="005E0FB6" w:rsidRDefault="00AE70F5">
            <w:pPr>
              <w:spacing w:before="40" w:after="60" w:line="259" w:lineRule="auto"/>
              <w:jc w:val="left"/>
            </w:pPr>
            <w:r>
              <w:rPr>
                <w:b/>
                <w:sz w:val="21"/>
              </w:rPr>
              <w:t>Kết quả mutation</w:t>
            </w:r>
          </w:p>
        </w:tc>
      </w:tr>
      <w:tr w:rsidR="005E0FB6" w14:paraId="455F1DD8" w14:textId="77777777">
        <w:trPr>
          <w:cantSplit/>
          <w:jc w:val="center"/>
        </w:trPr>
        <w:tc>
          <w:tcPr>
            <w:tcW w:w="3685" w:type="dxa"/>
            <w:shd w:val="clear" w:color="auto" w:fill="FFFFFF"/>
            <w:tcMar>
              <w:top w:w="75" w:type="dxa"/>
              <w:left w:w="75" w:type="dxa"/>
              <w:bottom w:w="75" w:type="dxa"/>
              <w:right w:w="75" w:type="dxa"/>
            </w:tcMar>
            <w:vAlign w:val="center"/>
          </w:tcPr>
          <w:p w14:paraId="0EBE190A" w14:textId="77777777" w:rsidR="005E0FB6" w:rsidRDefault="00AE70F5">
            <w:pPr>
              <w:spacing w:before="40" w:after="60" w:line="259" w:lineRule="auto"/>
              <w:jc w:val="left"/>
            </w:pPr>
            <w:r>
              <w:rPr>
                <w:sz w:val="21"/>
              </w:rPr>
              <w:t>Chốt với công</w:t>
            </w:r>
          </w:p>
        </w:tc>
        <w:tc>
          <w:tcPr>
            <w:tcW w:w="1928" w:type="dxa"/>
            <w:shd w:val="clear" w:color="auto" w:fill="FFFFFF"/>
            <w:tcMar>
              <w:top w:w="75" w:type="dxa"/>
              <w:left w:w="75" w:type="dxa"/>
              <w:bottom w:w="75" w:type="dxa"/>
              <w:right w:w="75" w:type="dxa"/>
            </w:tcMar>
            <w:vAlign w:val="center"/>
          </w:tcPr>
          <w:p w14:paraId="2DD34770" w14:textId="77777777" w:rsidR="005E0FB6" w:rsidRDefault="00AE70F5">
            <w:pPr>
              <w:spacing w:before="40" w:after="60" w:line="259" w:lineRule="auto"/>
              <w:jc w:val="left"/>
            </w:pPr>
            <w:r>
              <w:rPr>
                <w:sz w:val="21"/>
              </w:rPr>
              <w:t>1,101 giây</w:t>
            </w:r>
          </w:p>
        </w:tc>
        <w:tc>
          <w:tcPr>
            <w:tcW w:w="3742" w:type="dxa"/>
            <w:shd w:val="clear" w:color="auto" w:fill="FFFFFF"/>
            <w:tcMar>
              <w:top w:w="75" w:type="dxa"/>
              <w:left w:w="75" w:type="dxa"/>
              <w:bottom w:w="75" w:type="dxa"/>
              <w:right w:w="75" w:type="dxa"/>
            </w:tcMar>
            <w:vAlign w:val="center"/>
          </w:tcPr>
          <w:p w14:paraId="1D684D03" w14:textId="77777777" w:rsidR="005E0FB6" w:rsidRDefault="00AE70F5">
            <w:pPr>
              <w:spacing w:before="40" w:after="60" w:line="259" w:lineRule="auto"/>
              <w:jc w:val="left"/>
            </w:pPr>
            <w:r>
              <w:rPr>
                <w:sz w:val="21"/>
              </w:rPr>
              <w:t>Từ chối; nguồn không đổi</w:t>
            </w:r>
          </w:p>
        </w:tc>
      </w:tr>
      <w:tr w:rsidR="005E0FB6" w14:paraId="42E2D155" w14:textId="77777777">
        <w:trPr>
          <w:cantSplit/>
          <w:jc w:val="center"/>
        </w:trPr>
        <w:tc>
          <w:tcPr>
            <w:tcW w:w="3685" w:type="dxa"/>
            <w:shd w:val="clear" w:color="auto" w:fill="F7F8FA"/>
            <w:tcMar>
              <w:top w:w="75" w:type="dxa"/>
              <w:left w:w="75" w:type="dxa"/>
              <w:bottom w:w="75" w:type="dxa"/>
              <w:right w:w="75" w:type="dxa"/>
            </w:tcMar>
            <w:vAlign w:val="center"/>
          </w:tcPr>
          <w:p w14:paraId="6D08B252" w14:textId="77777777" w:rsidR="005E0FB6" w:rsidRDefault="00AE70F5">
            <w:pPr>
              <w:spacing w:before="40" w:after="60" w:line="259" w:lineRule="auto"/>
              <w:jc w:val="left"/>
            </w:pPr>
            <w:r>
              <w:rPr>
                <w:sz w:val="21"/>
              </w:rPr>
              <w:t>Chốt với phụ cấp</w:t>
            </w:r>
          </w:p>
        </w:tc>
        <w:tc>
          <w:tcPr>
            <w:tcW w:w="1928" w:type="dxa"/>
            <w:shd w:val="clear" w:color="auto" w:fill="F7F8FA"/>
            <w:tcMar>
              <w:top w:w="75" w:type="dxa"/>
              <w:left w:w="75" w:type="dxa"/>
              <w:bottom w:w="75" w:type="dxa"/>
              <w:right w:w="75" w:type="dxa"/>
            </w:tcMar>
            <w:vAlign w:val="center"/>
          </w:tcPr>
          <w:p w14:paraId="01ADDF3E" w14:textId="77777777" w:rsidR="005E0FB6" w:rsidRDefault="00AE70F5">
            <w:pPr>
              <w:spacing w:before="40" w:after="60" w:line="259" w:lineRule="auto"/>
              <w:jc w:val="left"/>
            </w:pPr>
            <w:r>
              <w:rPr>
                <w:sz w:val="21"/>
              </w:rPr>
              <w:t>1,046 giây</w:t>
            </w:r>
          </w:p>
        </w:tc>
        <w:tc>
          <w:tcPr>
            <w:tcW w:w="3742" w:type="dxa"/>
            <w:shd w:val="clear" w:color="auto" w:fill="F7F8FA"/>
            <w:tcMar>
              <w:top w:w="75" w:type="dxa"/>
              <w:left w:w="75" w:type="dxa"/>
              <w:bottom w:w="75" w:type="dxa"/>
              <w:right w:w="75" w:type="dxa"/>
            </w:tcMar>
            <w:vAlign w:val="center"/>
          </w:tcPr>
          <w:p w14:paraId="0659ECEC" w14:textId="77777777" w:rsidR="005E0FB6" w:rsidRDefault="00AE70F5">
            <w:pPr>
              <w:spacing w:before="40" w:after="60" w:line="259" w:lineRule="auto"/>
              <w:jc w:val="left"/>
            </w:pPr>
            <w:r>
              <w:rPr>
                <w:sz w:val="21"/>
              </w:rPr>
              <w:t>Từ chối; nguồn không đổi</w:t>
            </w:r>
          </w:p>
        </w:tc>
      </w:tr>
      <w:tr w:rsidR="005E0FB6" w14:paraId="351D1398" w14:textId="77777777">
        <w:trPr>
          <w:cantSplit/>
          <w:jc w:val="center"/>
        </w:trPr>
        <w:tc>
          <w:tcPr>
            <w:tcW w:w="3685" w:type="dxa"/>
            <w:shd w:val="clear" w:color="auto" w:fill="FFFFFF"/>
            <w:tcMar>
              <w:top w:w="75" w:type="dxa"/>
              <w:left w:w="75" w:type="dxa"/>
              <w:bottom w:w="75" w:type="dxa"/>
              <w:right w:w="75" w:type="dxa"/>
            </w:tcMar>
            <w:vAlign w:val="center"/>
          </w:tcPr>
          <w:p w14:paraId="1285922C" w14:textId="77777777" w:rsidR="005E0FB6" w:rsidRDefault="00AE70F5">
            <w:pPr>
              <w:spacing w:before="40" w:after="60" w:line="259" w:lineRule="auto"/>
              <w:jc w:val="left"/>
            </w:pPr>
            <w:r>
              <w:rPr>
                <w:sz w:val="21"/>
              </w:rPr>
              <w:t>Chốt với khấu trừ</w:t>
            </w:r>
          </w:p>
        </w:tc>
        <w:tc>
          <w:tcPr>
            <w:tcW w:w="1928" w:type="dxa"/>
            <w:shd w:val="clear" w:color="auto" w:fill="FFFFFF"/>
            <w:tcMar>
              <w:top w:w="75" w:type="dxa"/>
              <w:left w:w="75" w:type="dxa"/>
              <w:bottom w:w="75" w:type="dxa"/>
              <w:right w:w="75" w:type="dxa"/>
            </w:tcMar>
            <w:vAlign w:val="center"/>
          </w:tcPr>
          <w:p w14:paraId="2945668C" w14:textId="77777777" w:rsidR="005E0FB6" w:rsidRDefault="00AE70F5">
            <w:pPr>
              <w:spacing w:before="40" w:after="60" w:line="259" w:lineRule="auto"/>
              <w:jc w:val="left"/>
            </w:pPr>
            <w:r>
              <w:rPr>
                <w:sz w:val="21"/>
              </w:rPr>
              <w:t>1,042 giây</w:t>
            </w:r>
          </w:p>
        </w:tc>
        <w:tc>
          <w:tcPr>
            <w:tcW w:w="3742" w:type="dxa"/>
            <w:shd w:val="clear" w:color="auto" w:fill="FFFFFF"/>
            <w:tcMar>
              <w:top w:w="75" w:type="dxa"/>
              <w:left w:w="75" w:type="dxa"/>
              <w:bottom w:w="75" w:type="dxa"/>
              <w:right w:w="75" w:type="dxa"/>
            </w:tcMar>
            <w:vAlign w:val="center"/>
          </w:tcPr>
          <w:p w14:paraId="667BC40D" w14:textId="77777777" w:rsidR="005E0FB6" w:rsidRDefault="00AE70F5">
            <w:pPr>
              <w:spacing w:before="40" w:after="60" w:line="259" w:lineRule="auto"/>
              <w:jc w:val="left"/>
            </w:pPr>
            <w:r>
              <w:rPr>
                <w:sz w:val="21"/>
              </w:rPr>
              <w:t>Từ chối; nguồn không đổi</w:t>
            </w:r>
          </w:p>
        </w:tc>
      </w:tr>
      <w:tr w:rsidR="005E0FB6" w14:paraId="15D163FD" w14:textId="77777777">
        <w:trPr>
          <w:cantSplit/>
          <w:jc w:val="center"/>
        </w:trPr>
        <w:tc>
          <w:tcPr>
            <w:tcW w:w="3685" w:type="dxa"/>
            <w:shd w:val="clear" w:color="auto" w:fill="F7F8FA"/>
            <w:tcMar>
              <w:top w:w="75" w:type="dxa"/>
              <w:left w:w="75" w:type="dxa"/>
              <w:bottom w:w="75" w:type="dxa"/>
              <w:right w:w="75" w:type="dxa"/>
            </w:tcMar>
            <w:vAlign w:val="center"/>
          </w:tcPr>
          <w:p w14:paraId="37858523" w14:textId="77777777" w:rsidR="005E0FB6" w:rsidRDefault="00AE70F5">
            <w:pPr>
              <w:spacing w:before="40" w:after="60" w:line="259" w:lineRule="auto"/>
              <w:jc w:val="left"/>
            </w:pPr>
            <w:r>
              <w:rPr>
                <w:sz w:val="21"/>
              </w:rPr>
              <w:t>Chốt với chi tiết</w:t>
            </w:r>
          </w:p>
        </w:tc>
        <w:tc>
          <w:tcPr>
            <w:tcW w:w="1928" w:type="dxa"/>
            <w:shd w:val="clear" w:color="auto" w:fill="F7F8FA"/>
            <w:tcMar>
              <w:top w:w="75" w:type="dxa"/>
              <w:left w:w="75" w:type="dxa"/>
              <w:bottom w:w="75" w:type="dxa"/>
              <w:right w:w="75" w:type="dxa"/>
            </w:tcMar>
            <w:vAlign w:val="center"/>
          </w:tcPr>
          <w:p w14:paraId="18515E2B" w14:textId="77777777" w:rsidR="005E0FB6" w:rsidRDefault="00AE70F5">
            <w:pPr>
              <w:spacing w:before="40" w:after="60" w:line="259" w:lineRule="auto"/>
              <w:jc w:val="left"/>
            </w:pPr>
            <w:r>
              <w:rPr>
                <w:sz w:val="21"/>
              </w:rPr>
              <w:t>1,033 giây</w:t>
            </w:r>
          </w:p>
        </w:tc>
        <w:tc>
          <w:tcPr>
            <w:tcW w:w="3742" w:type="dxa"/>
            <w:shd w:val="clear" w:color="auto" w:fill="F7F8FA"/>
            <w:tcMar>
              <w:top w:w="75" w:type="dxa"/>
              <w:left w:w="75" w:type="dxa"/>
              <w:bottom w:w="75" w:type="dxa"/>
              <w:right w:w="75" w:type="dxa"/>
            </w:tcMar>
            <w:vAlign w:val="center"/>
          </w:tcPr>
          <w:p w14:paraId="049651EB" w14:textId="77777777" w:rsidR="005E0FB6" w:rsidRDefault="00AE70F5">
            <w:pPr>
              <w:spacing w:before="40" w:after="60" w:line="259" w:lineRule="auto"/>
              <w:jc w:val="left"/>
            </w:pPr>
            <w:r>
              <w:rPr>
                <w:sz w:val="21"/>
              </w:rPr>
              <w:t>Từ chối; nguồn không đổi</w:t>
            </w:r>
          </w:p>
        </w:tc>
      </w:tr>
    </w:tbl>
    <w:p w14:paraId="1CF59C8E" w14:textId="77777777" w:rsidR="005E0FB6" w:rsidRDefault="005E0FB6">
      <w:pPr>
        <w:spacing w:after="0"/>
      </w:pPr>
    </w:p>
    <w:p w14:paraId="1583BD8B" w14:textId="77777777" w:rsidR="005E0FB6" w:rsidRDefault="00AE70F5">
      <w:r>
        <w:t>Thời gian trong log là mili giây; bảng đã đổi sang giây để đọc thống nhất. Session B chờ 20.631 mili giây, tương đương 20,631 giây. Đây là thời gian đo ở từng fixture, không phải timeout hoặc SLA của ứng dụng. Không so trực tiếp thời gian của hai fixture như mức cải thiện hiệu năng.</w:t>
      </w:r>
    </w:p>
    <w:p w14:paraId="7A0B3BAF" w14:textId="77777777" w:rsidR="005E0FB6" w:rsidRDefault="00AE70F5">
      <w:r>
        <w:t>Những trường hợp này hỗ trợ kết luận khóa cùng kỳ và trigger nguồn hoạt động trong lịch chạy đã thử. Chưa thử mọi mức tải, dữ liệu lớn hoặc nhiều GUI phiên đồng thời; chưa có thử crash/backup restore. Việc bộ suite đạt không được suy thành chứng minh không còn lỗi toàn hệ thống.</w:t>
      </w:r>
    </w:p>
    <w:p w14:paraId="1BFD9FA3" w14:textId="77777777" w:rsidR="005E0FB6" w:rsidRDefault="00AE70F5">
      <w:r>
        <w:t>Trước buổi bảo vệ cần kiểm tra login/mapping và kỳ nháp 10/2026, đối chiếu A 730.000đ và B 0đ theo fixture GUI QA đã có. Giữ bộ evidence để chuyển từ demo trực tiếp sang log khi máy chậm, đồng thời nói rõ phần nào đã thao tác tại chỗ và phần nào là kết quả ghi trước.</w:t>
      </w:r>
    </w:p>
    <w:p w14:paraId="6BE1FBD1" w14:textId="77777777" w:rsidR="005E0FB6" w:rsidRDefault="00AE70F5">
      <w:pPr>
        <w:spacing w:before="100"/>
      </w:pPr>
      <w:r>
        <w:rPr>
          <w:i/>
          <w:sz w:val="18"/>
        </w:rPr>
        <w:t>Đối chiếu [8], [9], [11]</w:t>
      </w:r>
    </w:p>
    <w:p w14:paraId="57866554" w14:textId="77777777" w:rsidR="005E0FB6" w:rsidRDefault="00AE70F5">
      <w:r>
        <w:br w:type="page"/>
      </w:r>
    </w:p>
    <w:p w14:paraId="59EA30A4" w14:textId="77777777" w:rsidR="005E0FB6" w:rsidRDefault="00AE70F5">
      <w:pPr>
        <w:pStyle w:val="Heading1"/>
      </w:pPr>
      <w:bookmarkStart w:id="116" w:name="_Toc242525267"/>
      <w:r>
        <w:lastRenderedPageBreak/>
        <w:t>Chương 9 Cài đặt và tổng kết</w:t>
      </w:r>
      <w:bookmarkEnd w:id="116"/>
    </w:p>
    <w:p w14:paraId="0858D75A" w14:textId="77777777" w:rsidR="005E0FB6" w:rsidRDefault="00AE70F5">
      <w:pPr>
        <w:pStyle w:val="Heading2"/>
      </w:pPr>
      <w:bookmarkStart w:id="117" w:name="unit_53"/>
      <w:bookmarkStart w:id="118" w:name="_Toc242525268"/>
      <w:r>
        <w:t>9 1 Quy trình cài đặt và cấu hình chạy</w:t>
      </w:r>
      <w:bookmarkEnd w:id="117"/>
      <w:bookmarkEnd w:id="118"/>
    </w:p>
    <w:p w14:paraId="534A4E04" w14:textId="77777777" w:rsidR="005E0FB6" w:rsidRDefault="00AE70F5">
      <w:r>
        <w:t>Bộ SQL được cài theo dependency: 01 nhân sự, 02 công, 03 khoản, 04 payroll, 05 security; dữ liệu demo ở 06 được tách khỏi schema. Cài đặt không tự tạo một bộ login/mật khẩu mặc định. DBA provision danh tính và mapping tường minh sau khi schema có đủ objects.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6917"/>
      </w:tblGrid>
      <w:tr w:rsidR="005E0FB6" w14:paraId="03F2FB2B" w14:textId="77777777">
        <w:trPr>
          <w:cantSplit/>
          <w:tblHeader/>
          <w:jc w:val="center"/>
        </w:trPr>
        <w:tc>
          <w:tcPr>
            <w:tcW w:w="2438" w:type="dxa"/>
            <w:shd w:val="clear" w:color="auto" w:fill="E8EDF3"/>
            <w:tcMar>
              <w:top w:w="75" w:type="dxa"/>
              <w:left w:w="75" w:type="dxa"/>
              <w:bottom w:w="75" w:type="dxa"/>
              <w:right w:w="75" w:type="dxa"/>
            </w:tcMar>
            <w:vAlign w:val="center"/>
          </w:tcPr>
          <w:p w14:paraId="649FE3BD" w14:textId="77777777" w:rsidR="005E0FB6" w:rsidRDefault="00AE70F5">
            <w:pPr>
              <w:spacing w:before="40" w:after="60" w:line="259" w:lineRule="auto"/>
              <w:jc w:val="left"/>
            </w:pPr>
            <w:r>
              <w:rPr>
                <w:b/>
                <w:sz w:val="21"/>
              </w:rPr>
              <w:t>Bước</w:t>
            </w:r>
          </w:p>
        </w:tc>
        <w:tc>
          <w:tcPr>
            <w:tcW w:w="6917" w:type="dxa"/>
            <w:shd w:val="clear" w:color="auto" w:fill="E8EDF3"/>
            <w:tcMar>
              <w:top w:w="75" w:type="dxa"/>
              <w:left w:w="75" w:type="dxa"/>
              <w:bottom w:w="75" w:type="dxa"/>
              <w:right w:w="75" w:type="dxa"/>
            </w:tcMar>
            <w:vAlign w:val="center"/>
          </w:tcPr>
          <w:p w14:paraId="64F0C644" w14:textId="77777777" w:rsidR="005E0FB6" w:rsidRDefault="00AE70F5">
            <w:pPr>
              <w:spacing w:before="40" w:after="60" w:line="259" w:lineRule="auto"/>
              <w:jc w:val="left"/>
            </w:pPr>
            <w:r>
              <w:rPr>
                <w:b/>
                <w:sz w:val="21"/>
              </w:rPr>
              <w:t>Sản phẩm cần kiểm tra</w:t>
            </w:r>
          </w:p>
        </w:tc>
      </w:tr>
      <w:tr w:rsidR="005E0FB6" w14:paraId="0E18A56A" w14:textId="77777777">
        <w:trPr>
          <w:cantSplit/>
          <w:jc w:val="center"/>
        </w:trPr>
        <w:tc>
          <w:tcPr>
            <w:tcW w:w="2438" w:type="dxa"/>
            <w:shd w:val="clear" w:color="auto" w:fill="FFFFFF"/>
            <w:tcMar>
              <w:top w:w="75" w:type="dxa"/>
              <w:left w:w="75" w:type="dxa"/>
              <w:bottom w:w="75" w:type="dxa"/>
              <w:right w:w="75" w:type="dxa"/>
            </w:tcMar>
            <w:vAlign w:val="center"/>
          </w:tcPr>
          <w:p w14:paraId="1B9A59A5" w14:textId="77777777" w:rsidR="005E0FB6" w:rsidRDefault="00AE70F5">
            <w:pPr>
              <w:spacing w:before="40" w:after="60" w:line="259" w:lineRule="auto"/>
              <w:jc w:val="left"/>
            </w:pPr>
            <w:r>
              <w:rPr>
                <w:sz w:val="21"/>
              </w:rPr>
              <w:t>1 chuẩn bị</w:t>
            </w:r>
          </w:p>
        </w:tc>
        <w:tc>
          <w:tcPr>
            <w:tcW w:w="6917" w:type="dxa"/>
            <w:shd w:val="clear" w:color="auto" w:fill="FFFFFF"/>
            <w:tcMar>
              <w:top w:w="75" w:type="dxa"/>
              <w:left w:w="75" w:type="dxa"/>
              <w:bottom w:w="75" w:type="dxa"/>
              <w:right w:w="75" w:type="dxa"/>
            </w:tcMar>
            <w:vAlign w:val="center"/>
          </w:tcPr>
          <w:p w14:paraId="0B6DCB30" w14:textId="77777777" w:rsidR="005E0FB6" w:rsidRDefault="00AE70F5">
            <w:pPr>
              <w:spacing w:before="40" w:after="60" w:line="259" w:lineRule="auto"/>
              <w:jc w:val="left"/>
            </w:pPr>
            <w:r>
              <w:rPr>
                <w:sz w:val="21"/>
              </w:rPr>
              <w:t>SQL Server chạy, TCP/cổng, JDBC driver và Java phù hợp</w:t>
            </w:r>
          </w:p>
        </w:tc>
      </w:tr>
      <w:tr w:rsidR="005E0FB6" w14:paraId="308B833A" w14:textId="77777777">
        <w:trPr>
          <w:cantSplit/>
          <w:jc w:val="center"/>
        </w:trPr>
        <w:tc>
          <w:tcPr>
            <w:tcW w:w="2438" w:type="dxa"/>
            <w:shd w:val="clear" w:color="auto" w:fill="F7F8FA"/>
            <w:tcMar>
              <w:top w:w="75" w:type="dxa"/>
              <w:left w:w="75" w:type="dxa"/>
              <w:bottom w:w="75" w:type="dxa"/>
              <w:right w:w="75" w:type="dxa"/>
            </w:tcMar>
            <w:vAlign w:val="center"/>
          </w:tcPr>
          <w:p w14:paraId="628E9717" w14:textId="77777777" w:rsidR="005E0FB6" w:rsidRDefault="00AE70F5">
            <w:pPr>
              <w:spacing w:before="40" w:after="60" w:line="259" w:lineRule="auto"/>
              <w:jc w:val="left"/>
            </w:pPr>
            <w:r>
              <w:rPr>
                <w:sz w:val="21"/>
              </w:rPr>
              <w:t>2 cài schema</w:t>
            </w:r>
          </w:p>
        </w:tc>
        <w:tc>
          <w:tcPr>
            <w:tcW w:w="6917" w:type="dxa"/>
            <w:shd w:val="clear" w:color="auto" w:fill="F7F8FA"/>
            <w:tcMar>
              <w:top w:w="75" w:type="dxa"/>
              <w:left w:w="75" w:type="dxa"/>
              <w:bottom w:w="75" w:type="dxa"/>
              <w:right w:w="75" w:type="dxa"/>
            </w:tcMar>
            <w:vAlign w:val="center"/>
          </w:tcPr>
          <w:p w14:paraId="1347476B" w14:textId="77777777" w:rsidR="005E0FB6" w:rsidRDefault="00AE70F5">
            <w:pPr>
              <w:spacing w:before="40" w:after="60" w:line="259" w:lineRule="auto"/>
              <w:jc w:val="left"/>
            </w:pPr>
            <w:r>
              <w:rPr>
                <w:sz w:val="21"/>
              </w:rPr>
              <w:t>Chạy 01→05 theo hướng dẫn database/README</w:t>
            </w:r>
          </w:p>
        </w:tc>
      </w:tr>
      <w:tr w:rsidR="005E0FB6" w14:paraId="4F9A2D56" w14:textId="77777777">
        <w:trPr>
          <w:cantSplit/>
          <w:jc w:val="center"/>
        </w:trPr>
        <w:tc>
          <w:tcPr>
            <w:tcW w:w="2438" w:type="dxa"/>
            <w:shd w:val="clear" w:color="auto" w:fill="FFFFFF"/>
            <w:tcMar>
              <w:top w:w="75" w:type="dxa"/>
              <w:left w:w="75" w:type="dxa"/>
              <w:bottom w:w="75" w:type="dxa"/>
              <w:right w:w="75" w:type="dxa"/>
            </w:tcMar>
            <w:vAlign w:val="center"/>
          </w:tcPr>
          <w:p w14:paraId="73361A1D" w14:textId="77777777" w:rsidR="005E0FB6" w:rsidRDefault="00AE70F5">
            <w:pPr>
              <w:spacing w:before="40" w:after="60" w:line="259" w:lineRule="auto"/>
              <w:jc w:val="left"/>
            </w:pPr>
            <w:r>
              <w:rPr>
                <w:sz w:val="21"/>
              </w:rPr>
              <w:t>3 tạo dữ liệu demo</w:t>
            </w:r>
          </w:p>
        </w:tc>
        <w:tc>
          <w:tcPr>
            <w:tcW w:w="6917" w:type="dxa"/>
            <w:shd w:val="clear" w:color="auto" w:fill="FFFFFF"/>
            <w:tcMar>
              <w:top w:w="75" w:type="dxa"/>
              <w:left w:w="75" w:type="dxa"/>
              <w:bottom w:w="75" w:type="dxa"/>
              <w:right w:w="75" w:type="dxa"/>
            </w:tcMar>
            <w:vAlign w:val="center"/>
          </w:tcPr>
          <w:p w14:paraId="7D94C6C3" w14:textId="77777777" w:rsidR="005E0FB6" w:rsidRDefault="00AE70F5">
            <w:pPr>
              <w:spacing w:before="40" w:after="60" w:line="259" w:lineRule="auto"/>
              <w:jc w:val="left"/>
            </w:pPr>
            <w:r>
              <w:rPr>
                <w:sz w:val="21"/>
              </w:rPr>
              <w:t>06 hoặc fixture QA; chạy lại không nhân đôi đúng fixture</w:t>
            </w:r>
          </w:p>
        </w:tc>
      </w:tr>
      <w:tr w:rsidR="005E0FB6" w14:paraId="081251BE" w14:textId="77777777">
        <w:trPr>
          <w:cantSplit/>
          <w:jc w:val="center"/>
        </w:trPr>
        <w:tc>
          <w:tcPr>
            <w:tcW w:w="2438" w:type="dxa"/>
            <w:shd w:val="clear" w:color="auto" w:fill="F7F8FA"/>
            <w:tcMar>
              <w:top w:w="75" w:type="dxa"/>
              <w:left w:w="75" w:type="dxa"/>
              <w:bottom w:w="75" w:type="dxa"/>
              <w:right w:w="75" w:type="dxa"/>
            </w:tcMar>
            <w:vAlign w:val="center"/>
          </w:tcPr>
          <w:p w14:paraId="68CA17E1" w14:textId="77777777" w:rsidR="005E0FB6" w:rsidRDefault="00AE70F5">
            <w:pPr>
              <w:spacing w:before="40" w:after="60" w:line="259" w:lineRule="auto"/>
              <w:jc w:val="left"/>
            </w:pPr>
            <w:r>
              <w:rPr>
                <w:sz w:val="21"/>
              </w:rPr>
              <w:t>4 provision identity</w:t>
            </w:r>
          </w:p>
        </w:tc>
        <w:tc>
          <w:tcPr>
            <w:tcW w:w="6917" w:type="dxa"/>
            <w:shd w:val="clear" w:color="auto" w:fill="F7F8FA"/>
            <w:tcMar>
              <w:top w:w="75" w:type="dxa"/>
              <w:left w:w="75" w:type="dxa"/>
              <w:bottom w:w="75" w:type="dxa"/>
              <w:right w:w="75" w:type="dxa"/>
            </w:tcMar>
            <w:vAlign w:val="center"/>
          </w:tcPr>
          <w:p w14:paraId="2C02F233" w14:textId="77777777" w:rsidR="005E0FB6" w:rsidRDefault="00AE70F5">
            <w:pPr>
              <w:spacing w:before="40" w:after="60" w:line="259" w:lineRule="auto"/>
              <w:jc w:val="left"/>
            </w:pPr>
            <w:r>
              <w:rPr>
                <w:sz w:val="21"/>
              </w:rPr>
              <w:t>SQL login/user/SID/role và TAIKHOAN.SqlLogin khớp</w:t>
            </w:r>
          </w:p>
        </w:tc>
      </w:tr>
      <w:tr w:rsidR="005E0FB6" w14:paraId="69861833" w14:textId="77777777">
        <w:trPr>
          <w:cantSplit/>
          <w:jc w:val="center"/>
        </w:trPr>
        <w:tc>
          <w:tcPr>
            <w:tcW w:w="2438" w:type="dxa"/>
            <w:shd w:val="clear" w:color="auto" w:fill="FFFFFF"/>
            <w:tcMar>
              <w:top w:w="75" w:type="dxa"/>
              <w:left w:w="75" w:type="dxa"/>
              <w:bottom w:w="75" w:type="dxa"/>
              <w:right w:w="75" w:type="dxa"/>
            </w:tcMar>
            <w:vAlign w:val="center"/>
          </w:tcPr>
          <w:p w14:paraId="41D696E0" w14:textId="77777777" w:rsidR="005E0FB6" w:rsidRDefault="00AE70F5">
            <w:pPr>
              <w:spacing w:before="40" w:after="60" w:line="259" w:lineRule="auto"/>
              <w:jc w:val="left"/>
            </w:pPr>
            <w:r>
              <w:rPr>
                <w:sz w:val="21"/>
              </w:rPr>
              <w:t>5 cấu hình URL</w:t>
            </w:r>
          </w:p>
        </w:tc>
        <w:tc>
          <w:tcPr>
            <w:tcW w:w="6917" w:type="dxa"/>
            <w:shd w:val="clear" w:color="auto" w:fill="FFFFFF"/>
            <w:tcMar>
              <w:top w:w="75" w:type="dxa"/>
              <w:left w:w="75" w:type="dxa"/>
              <w:bottom w:w="75" w:type="dxa"/>
              <w:right w:w="75" w:type="dxa"/>
            </w:tcMar>
            <w:vAlign w:val="center"/>
          </w:tcPr>
          <w:p w14:paraId="6066F9B2" w14:textId="77777777" w:rsidR="005E0FB6" w:rsidRDefault="00AE70F5">
            <w:pPr>
              <w:spacing w:before="40" w:after="60" w:line="259" w:lineRule="auto"/>
              <w:jc w:val="left"/>
            </w:pPr>
            <w:r>
              <w:rPr>
                <w:sz w:val="21"/>
              </w:rPr>
              <w:t>DB_URL hoặc db.url chọn đúng database; không gắn credential trong URL</w:t>
            </w:r>
          </w:p>
        </w:tc>
      </w:tr>
      <w:tr w:rsidR="005E0FB6" w14:paraId="58C6EAC7" w14:textId="77777777">
        <w:trPr>
          <w:cantSplit/>
          <w:jc w:val="center"/>
        </w:trPr>
        <w:tc>
          <w:tcPr>
            <w:tcW w:w="2438" w:type="dxa"/>
            <w:shd w:val="clear" w:color="auto" w:fill="F7F8FA"/>
            <w:tcMar>
              <w:top w:w="75" w:type="dxa"/>
              <w:left w:w="75" w:type="dxa"/>
              <w:bottom w:w="75" w:type="dxa"/>
              <w:right w:w="75" w:type="dxa"/>
            </w:tcMar>
            <w:vAlign w:val="center"/>
          </w:tcPr>
          <w:p w14:paraId="585B4401" w14:textId="77777777" w:rsidR="005E0FB6" w:rsidRDefault="00AE70F5">
            <w:pPr>
              <w:spacing w:before="40" w:after="60" w:line="259" w:lineRule="auto"/>
              <w:jc w:val="left"/>
            </w:pPr>
            <w:r>
              <w:rPr>
                <w:sz w:val="21"/>
              </w:rPr>
              <w:t>6 khởi chạy</w:t>
            </w:r>
          </w:p>
        </w:tc>
        <w:tc>
          <w:tcPr>
            <w:tcW w:w="6917" w:type="dxa"/>
            <w:shd w:val="clear" w:color="auto" w:fill="F7F8FA"/>
            <w:tcMar>
              <w:top w:w="75" w:type="dxa"/>
              <w:left w:w="75" w:type="dxa"/>
              <w:bottom w:w="75" w:type="dxa"/>
              <w:right w:w="75" w:type="dxa"/>
            </w:tcMar>
            <w:vAlign w:val="center"/>
          </w:tcPr>
          <w:p w14:paraId="404CAE49" w14:textId="77777777" w:rsidR="005E0FB6" w:rsidRDefault="00AE70F5">
            <w:pPr>
              <w:spacing w:before="40" w:after="60" w:line="259" w:lineRule="auto"/>
              <w:jc w:val="left"/>
            </w:pPr>
            <w:r>
              <w:rPr>
                <w:sz w:val="21"/>
              </w:rPr>
              <w:t>start_app.ps1 cho cấu hình dự án; start_gui_qa.ps1 cho QA tường minh</w:t>
            </w:r>
          </w:p>
        </w:tc>
      </w:tr>
      <w:tr w:rsidR="005E0FB6" w14:paraId="7051E2FF" w14:textId="77777777">
        <w:trPr>
          <w:cantSplit/>
          <w:jc w:val="center"/>
        </w:trPr>
        <w:tc>
          <w:tcPr>
            <w:tcW w:w="2438" w:type="dxa"/>
            <w:shd w:val="clear" w:color="auto" w:fill="FFFFFF"/>
            <w:tcMar>
              <w:top w:w="75" w:type="dxa"/>
              <w:left w:w="75" w:type="dxa"/>
              <w:bottom w:w="75" w:type="dxa"/>
              <w:right w:w="75" w:type="dxa"/>
            </w:tcMar>
            <w:vAlign w:val="center"/>
          </w:tcPr>
          <w:p w14:paraId="6229C056" w14:textId="77777777" w:rsidR="005E0FB6" w:rsidRDefault="00AE70F5">
            <w:pPr>
              <w:spacing w:before="40" w:after="60" w:line="259" w:lineRule="auto"/>
              <w:jc w:val="left"/>
            </w:pPr>
            <w:r>
              <w:rPr>
                <w:sz w:val="21"/>
              </w:rPr>
              <w:t>7 kiểm tra</w:t>
            </w:r>
          </w:p>
        </w:tc>
        <w:tc>
          <w:tcPr>
            <w:tcW w:w="6917" w:type="dxa"/>
            <w:shd w:val="clear" w:color="auto" w:fill="FFFFFF"/>
            <w:tcMar>
              <w:top w:w="75" w:type="dxa"/>
              <w:left w:w="75" w:type="dxa"/>
              <w:bottom w:w="75" w:type="dxa"/>
              <w:right w:w="75" w:type="dxa"/>
            </w:tcMar>
            <w:vAlign w:val="center"/>
          </w:tcPr>
          <w:p w14:paraId="76C4A098" w14:textId="77777777" w:rsidR="005E0FB6" w:rsidRDefault="00AE70F5">
            <w:pPr>
              <w:spacing w:before="40" w:after="60" w:line="259" w:lineRule="auto"/>
              <w:jc w:val="left"/>
            </w:pPr>
            <w:r>
              <w:rPr>
                <w:sz w:val="21"/>
              </w:rPr>
              <w:t>Login thật và thao tác đúng/sai quyền; lưu log</w:t>
            </w:r>
          </w:p>
        </w:tc>
      </w:tr>
    </w:tbl>
    <w:p w14:paraId="107E538A" w14:textId="77777777" w:rsidR="005E0FB6" w:rsidRDefault="005E0FB6">
      <w:pPr>
        <w:spacing w:after="0"/>
      </w:pPr>
    </w:p>
    <w:p w14:paraId="59579532" w14:textId="77777777" w:rsidR="005E0FB6" w:rsidRDefault="00AE70F5">
      <w:r>
        <w:t>URL mặc định encrypt=true và trustServerCertificate=false. QA local có thể có cấu hình trust certificate phù hợp fixture; không khẳng định mọi connection đã kiểm CA nếu launcher chọn tin certificate để thử local. Thông tin xác thực truyền bằng properties khi mở connection, không nằm trong URL.</w:t>
      </w:r>
    </w:p>
    <w:p w14:paraId="1003849F" w14:textId="77777777" w:rsidR="005E0FB6" w:rsidRDefault="00AE70F5">
      <w:r>
        <w:t>Bộ tài khoản demo được nhóm chủ động lưu trong database/demo_accounts.json cho đồ án. Báo cáo dẫn vị trí bộ fixture thay vì nhân bản mật khẩu vào hình hoặc nội dung. Mật khẩu server DBA dùng provision không thuộc bộ tài khoản demo. Không chạy lại setup/seed trên database thật chỉ để sửa số demo.</w:t>
      </w:r>
    </w:p>
    <w:p w14:paraId="720378FD" w14:textId="77777777" w:rsidR="005E0FB6" w:rsidRDefault="00AE70F5">
      <w:pPr>
        <w:spacing w:before="100"/>
      </w:pPr>
      <w:r>
        <w:rPr>
          <w:i/>
          <w:sz w:val="18"/>
        </w:rPr>
        <w:t>Đối chiếu [10], README và database/README, [12]</w:t>
      </w:r>
    </w:p>
    <w:p w14:paraId="0A4568B7" w14:textId="77777777" w:rsidR="005E0FB6" w:rsidRDefault="00AE70F5">
      <w:r>
        <w:br w:type="page"/>
      </w:r>
    </w:p>
    <w:p w14:paraId="23CEF00D" w14:textId="77777777" w:rsidR="005E0FB6" w:rsidRDefault="00AE70F5">
      <w:pPr>
        <w:pStyle w:val="Heading2"/>
      </w:pPr>
      <w:bookmarkStart w:id="119" w:name="unit_54"/>
      <w:bookmarkStart w:id="120" w:name="_Toc242525269"/>
      <w:r>
        <w:lastRenderedPageBreak/>
        <w:t>9 2 Bàn giao sản phẩm và tổ chức thuyết trình</w:t>
      </w:r>
      <w:bookmarkEnd w:id="119"/>
      <w:bookmarkEnd w:id="120"/>
    </w:p>
    <w:p w14:paraId="54DBE5B5" w14:textId="77777777" w:rsidR="005E0FB6" w:rsidRDefault="00AE70F5">
      <w:r>
        <w:t>Bộ nộp cần kết hợp source, SQL script hoặc backup, dữ liệu demo, README, báo cáo, slide và evidence. Báo cáo Word này tổng hợp yêu cầu, thiết kế, hiện thực và các kết quả có thể đối chiếu. Slide ngắn dùng để trình bày mạch chính; chi tiết SP/plan/log được mở khi vấn đáp.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746"/>
      </w:tblGrid>
      <w:tr w:rsidR="005E0FB6" w14:paraId="588E1C91" w14:textId="77777777">
        <w:trPr>
          <w:cantSplit/>
          <w:tblHeader/>
          <w:jc w:val="center"/>
        </w:trPr>
        <w:tc>
          <w:tcPr>
            <w:tcW w:w="2608" w:type="dxa"/>
            <w:shd w:val="clear" w:color="auto" w:fill="E8EDF3"/>
            <w:tcMar>
              <w:top w:w="75" w:type="dxa"/>
              <w:left w:w="75" w:type="dxa"/>
              <w:bottom w:w="75" w:type="dxa"/>
              <w:right w:w="75" w:type="dxa"/>
            </w:tcMar>
            <w:vAlign w:val="center"/>
          </w:tcPr>
          <w:p w14:paraId="1308396F" w14:textId="77777777" w:rsidR="005E0FB6" w:rsidRDefault="00AE70F5">
            <w:pPr>
              <w:spacing w:before="40" w:after="60" w:line="259" w:lineRule="auto"/>
              <w:jc w:val="left"/>
            </w:pPr>
            <w:r>
              <w:rPr>
                <w:b/>
                <w:sz w:val="21"/>
              </w:rPr>
              <w:t>Sản phẩm</w:t>
            </w:r>
          </w:p>
        </w:tc>
        <w:tc>
          <w:tcPr>
            <w:tcW w:w="6746" w:type="dxa"/>
            <w:shd w:val="clear" w:color="auto" w:fill="E8EDF3"/>
            <w:tcMar>
              <w:top w:w="75" w:type="dxa"/>
              <w:left w:w="75" w:type="dxa"/>
              <w:bottom w:w="75" w:type="dxa"/>
              <w:right w:w="75" w:type="dxa"/>
            </w:tcMar>
            <w:vAlign w:val="center"/>
          </w:tcPr>
          <w:p w14:paraId="3D900149" w14:textId="77777777" w:rsidR="005E0FB6" w:rsidRDefault="00AE70F5">
            <w:pPr>
              <w:spacing w:before="40" w:after="60" w:line="259" w:lineRule="auto"/>
              <w:jc w:val="left"/>
            </w:pPr>
            <w:r>
              <w:rPr>
                <w:b/>
                <w:sz w:val="21"/>
              </w:rPr>
              <w:t>Trạng thái hoặc việc bàn giao</w:t>
            </w:r>
          </w:p>
        </w:tc>
      </w:tr>
      <w:tr w:rsidR="005E0FB6" w14:paraId="059AC334" w14:textId="77777777">
        <w:trPr>
          <w:cantSplit/>
          <w:jc w:val="center"/>
        </w:trPr>
        <w:tc>
          <w:tcPr>
            <w:tcW w:w="2608" w:type="dxa"/>
            <w:shd w:val="clear" w:color="auto" w:fill="FFFFFF"/>
            <w:tcMar>
              <w:top w:w="75" w:type="dxa"/>
              <w:left w:w="75" w:type="dxa"/>
              <w:bottom w:w="75" w:type="dxa"/>
              <w:right w:w="75" w:type="dxa"/>
            </w:tcMar>
            <w:vAlign w:val="center"/>
          </w:tcPr>
          <w:p w14:paraId="5EEAD8B7" w14:textId="77777777" w:rsidR="005E0FB6" w:rsidRDefault="00AE70F5">
            <w:pPr>
              <w:spacing w:before="40" w:after="60" w:line="259" w:lineRule="auto"/>
              <w:jc w:val="left"/>
            </w:pPr>
            <w:r>
              <w:rPr>
                <w:sz w:val="21"/>
              </w:rPr>
              <w:t>Source Java và SQL</w:t>
            </w:r>
          </w:p>
        </w:tc>
        <w:tc>
          <w:tcPr>
            <w:tcW w:w="6746" w:type="dxa"/>
            <w:shd w:val="clear" w:color="auto" w:fill="FFFFFF"/>
            <w:tcMar>
              <w:top w:w="75" w:type="dxa"/>
              <w:left w:w="75" w:type="dxa"/>
              <w:bottom w:w="75" w:type="dxa"/>
              <w:right w:w="75" w:type="dxa"/>
            </w:tcMar>
            <w:vAlign w:val="center"/>
          </w:tcPr>
          <w:p w14:paraId="7288CFDA" w14:textId="77777777" w:rsidR="005E0FB6" w:rsidRDefault="00AE70F5">
            <w:pPr>
              <w:spacing w:before="40" w:after="60" w:line="259" w:lineRule="auto"/>
              <w:jc w:val="left"/>
            </w:pPr>
            <w:r>
              <w:rPr>
                <w:sz w:val="21"/>
              </w:rPr>
              <w:t>Checkout a7e1096 cùng thay đổi local đã kiểm, chưa commit</w:t>
            </w:r>
          </w:p>
        </w:tc>
      </w:tr>
      <w:tr w:rsidR="005E0FB6" w14:paraId="58CF89FD" w14:textId="77777777">
        <w:trPr>
          <w:cantSplit/>
          <w:jc w:val="center"/>
        </w:trPr>
        <w:tc>
          <w:tcPr>
            <w:tcW w:w="2608" w:type="dxa"/>
            <w:shd w:val="clear" w:color="auto" w:fill="F7F8FA"/>
            <w:tcMar>
              <w:top w:w="75" w:type="dxa"/>
              <w:left w:w="75" w:type="dxa"/>
              <w:bottom w:w="75" w:type="dxa"/>
              <w:right w:w="75" w:type="dxa"/>
            </w:tcMar>
            <w:vAlign w:val="center"/>
          </w:tcPr>
          <w:p w14:paraId="1D3F4FAD" w14:textId="77777777" w:rsidR="005E0FB6" w:rsidRDefault="00AE70F5">
            <w:pPr>
              <w:spacing w:before="40" w:after="60" w:line="259" w:lineRule="auto"/>
              <w:jc w:val="left"/>
            </w:pPr>
            <w:r>
              <w:rPr>
                <w:sz w:val="21"/>
              </w:rPr>
              <w:t>Script dựng database</w:t>
            </w:r>
          </w:p>
        </w:tc>
        <w:tc>
          <w:tcPr>
            <w:tcW w:w="6746" w:type="dxa"/>
            <w:shd w:val="clear" w:color="auto" w:fill="F7F8FA"/>
            <w:tcMar>
              <w:top w:w="75" w:type="dxa"/>
              <w:left w:w="75" w:type="dxa"/>
              <w:bottom w:w="75" w:type="dxa"/>
              <w:right w:w="75" w:type="dxa"/>
            </w:tcMar>
            <w:vAlign w:val="center"/>
          </w:tcPr>
          <w:p w14:paraId="20E052A7" w14:textId="77777777" w:rsidR="005E0FB6" w:rsidRDefault="00AE70F5">
            <w:pPr>
              <w:spacing w:before="40" w:after="60" w:line="259" w:lineRule="auto"/>
              <w:jc w:val="left"/>
            </w:pPr>
            <w:r>
              <w:rPr>
                <w:sz w:val="21"/>
              </w:rPr>
              <w:t>01–05 và demo06; kèm hướng dẫn dependency/provision</w:t>
            </w:r>
          </w:p>
        </w:tc>
      </w:tr>
      <w:tr w:rsidR="005E0FB6" w14:paraId="59372823" w14:textId="77777777">
        <w:trPr>
          <w:cantSplit/>
          <w:jc w:val="center"/>
        </w:trPr>
        <w:tc>
          <w:tcPr>
            <w:tcW w:w="2608" w:type="dxa"/>
            <w:shd w:val="clear" w:color="auto" w:fill="FFFFFF"/>
            <w:tcMar>
              <w:top w:w="75" w:type="dxa"/>
              <w:left w:w="75" w:type="dxa"/>
              <w:bottom w:w="75" w:type="dxa"/>
              <w:right w:w="75" w:type="dxa"/>
            </w:tcMar>
            <w:vAlign w:val="center"/>
          </w:tcPr>
          <w:p w14:paraId="2CED8707" w14:textId="77777777" w:rsidR="005E0FB6" w:rsidRDefault="00AE70F5">
            <w:pPr>
              <w:spacing w:before="40" w:after="60" w:line="259" w:lineRule="auto"/>
              <w:jc w:val="left"/>
            </w:pPr>
            <w:r>
              <w:rPr>
                <w:sz w:val="21"/>
              </w:rPr>
              <w:t>Báo cáo Word</w:t>
            </w:r>
          </w:p>
        </w:tc>
        <w:tc>
          <w:tcPr>
            <w:tcW w:w="6746" w:type="dxa"/>
            <w:shd w:val="clear" w:color="auto" w:fill="FFFFFF"/>
            <w:tcMar>
              <w:top w:w="75" w:type="dxa"/>
              <w:left w:w="75" w:type="dxa"/>
              <w:bottom w:w="75" w:type="dxa"/>
              <w:right w:w="75" w:type="dxa"/>
            </w:tcMar>
            <w:vAlign w:val="center"/>
          </w:tcPr>
          <w:p w14:paraId="2F61E266" w14:textId="77777777" w:rsidR="005E0FB6" w:rsidRDefault="00AE70F5">
            <w:pPr>
              <w:spacing w:before="40" w:after="60" w:line="259" w:lineRule="auto"/>
              <w:jc w:val="left"/>
            </w:pPr>
            <w:r>
              <w:rPr>
                <w:sz w:val="21"/>
              </w:rPr>
              <w:t>Bản tổng hợp theo ngưỡng nội dung của kế hoạch</w:t>
            </w:r>
          </w:p>
        </w:tc>
      </w:tr>
      <w:tr w:rsidR="005E0FB6" w14:paraId="17008BE9" w14:textId="77777777">
        <w:trPr>
          <w:cantSplit/>
          <w:jc w:val="center"/>
        </w:trPr>
        <w:tc>
          <w:tcPr>
            <w:tcW w:w="2608" w:type="dxa"/>
            <w:shd w:val="clear" w:color="auto" w:fill="F7F8FA"/>
            <w:tcMar>
              <w:top w:w="75" w:type="dxa"/>
              <w:left w:w="75" w:type="dxa"/>
              <w:bottom w:w="75" w:type="dxa"/>
              <w:right w:w="75" w:type="dxa"/>
            </w:tcMar>
            <w:vAlign w:val="center"/>
          </w:tcPr>
          <w:p w14:paraId="340BB2B0" w14:textId="77777777" w:rsidR="005E0FB6" w:rsidRDefault="00AE70F5">
            <w:pPr>
              <w:spacing w:before="40" w:after="60" w:line="259" w:lineRule="auto"/>
              <w:jc w:val="left"/>
            </w:pPr>
            <w:r>
              <w:rPr>
                <w:sz w:val="21"/>
              </w:rPr>
              <w:t>Hướng dẫn cá nhân</w:t>
            </w:r>
          </w:p>
        </w:tc>
        <w:tc>
          <w:tcPr>
            <w:tcW w:w="6746" w:type="dxa"/>
            <w:shd w:val="clear" w:color="auto" w:fill="F7F8FA"/>
            <w:tcMar>
              <w:top w:w="75" w:type="dxa"/>
              <w:left w:w="75" w:type="dxa"/>
              <w:bottom w:w="75" w:type="dxa"/>
              <w:right w:w="75" w:type="dxa"/>
            </w:tcMar>
            <w:vAlign w:val="center"/>
          </w:tcPr>
          <w:p w14:paraId="3FD2D9F6" w14:textId="77777777" w:rsidR="005E0FB6" w:rsidRDefault="00AE70F5">
            <w:pPr>
              <w:spacing w:before="40" w:after="60" w:line="259" w:lineRule="auto"/>
              <w:jc w:val="left"/>
            </w:pPr>
            <w:r>
              <w:rPr>
                <w:sz w:val="21"/>
              </w:rPr>
              <w:t>TV1–TV5 đã rà soát ownership và bản sửa GUI</w:t>
            </w:r>
          </w:p>
        </w:tc>
      </w:tr>
      <w:tr w:rsidR="005E0FB6" w14:paraId="35371FD3" w14:textId="77777777">
        <w:trPr>
          <w:cantSplit/>
          <w:jc w:val="center"/>
        </w:trPr>
        <w:tc>
          <w:tcPr>
            <w:tcW w:w="2608" w:type="dxa"/>
            <w:shd w:val="clear" w:color="auto" w:fill="FFFFFF"/>
            <w:tcMar>
              <w:top w:w="75" w:type="dxa"/>
              <w:left w:w="75" w:type="dxa"/>
              <w:bottom w:w="75" w:type="dxa"/>
              <w:right w:w="75" w:type="dxa"/>
            </w:tcMar>
            <w:vAlign w:val="center"/>
          </w:tcPr>
          <w:p w14:paraId="0B041F72" w14:textId="77777777" w:rsidR="005E0FB6" w:rsidRDefault="00AE70F5">
            <w:pPr>
              <w:spacing w:before="40" w:after="60" w:line="259" w:lineRule="auto"/>
              <w:jc w:val="left"/>
            </w:pPr>
            <w:r>
              <w:rPr>
                <w:sz w:val="21"/>
              </w:rPr>
              <w:t>Slide ≤15 trang</w:t>
            </w:r>
          </w:p>
        </w:tc>
        <w:tc>
          <w:tcPr>
            <w:tcW w:w="6746" w:type="dxa"/>
            <w:shd w:val="clear" w:color="auto" w:fill="FFFFFF"/>
            <w:tcMar>
              <w:top w:w="75" w:type="dxa"/>
              <w:left w:w="75" w:type="dxa"/>
              <w:bottom w:w="75" w:type="dxa"/>
              <w:right w:w="75" w:type="dxa"/>
            </w:tcMar>
            <w:vAlign w:val="center"/>
          </w:tcPr>
          <w:p w14:paraId="38371BED" w14:textId="77777777" w:rsidR="005E0FB6" w:rsidRDefault="00AE70F5">
            <w:pPr>
              <w:spacing w:before="40" w:after="60" w:line="259" w:lineRule="auto"/>
              <w:jc w:val="left"/>
            </w:pPr>
            <w:r>
              <w:rPr>
                <w:sz w:val="21"/>
              </w:rPr>
              <w:t>Deck chung 15 slide, đúng phân công, notes và render PowerPoint đã kiểm</w:t>
            </w:r>
          </w:p>
        </w:tc>
      </w:tr>
      <w:tr w:rsidR="005E0FB6" w14:paraId="0401C8CF" w14:textId="77777777">
        <w:trPr>
          <w:cantSplit/>
          <w:jc w:val="center"/>
        </w:trPr>
        <w:tc>
          <w:tcPr>
            <w:tcW w:w="2608" w:type="dxa"/>
            <w:shd w:val="clear" w:color="auto" w:fill="F7F8FA"/>
            <w:tcMar>
              <w:top w:w="75" w:type="dxa"/>
              <w:left w:w="75" w:type="dxa"/>
              <w:bottom w:w="75" w:type="dxa"/>
              <w:right w:w="75" w:type="dxa"/>
            </w:tcMar>
            <w:vAlign w:val="center"/>
          </w:tcPr>
          <w:p w14:paraId="1ECCBB7E" w14:textId="77777777" w:rsidR="005E0FB6" w:rsidRDefault="00AE70F5">
            <w:pPr>
              <w:spacing w:before="40" w:after="60" w:line="259" w:lineRule="auto"/>
              <w:jc w:val="left"/>
            </w:pPr>
            <w:r>
              <w:rPr>
                <w:sz w:val="21"/>
              </w:rPr>
              <w:t>Evidence runtime</w:t>
            </w:r>
          </w:p>
        </w:tc>
        <w:tc>
          <w:tcPr>
            <w:tcW w:w="6746" w:type="dxa"/>
            <w:shd w:val="clear" w:color="auto" w:fill="F7F8FA"/>
            <w:tcMar>
              <w:top w:w="75" w:type="dxa"/>
              <w:left w:w="75" w:type="dxa"/>
              <w:bottom w:w="75" w:type="dxa"/>
              <w:right w:w="75" w:type="dxa"/>
            </w:tcMar>
            <w:vAlign w:val="center"/>
          </w:tcPr>
          <w:p w14:paraId="2F41A272" w14:textId="77777777" w:rsidR="005E0FB6" w:rsidRDefault="00AE70F5">
            <w:pPr>
              <w:spacing w:before="40" w:after="60" w:line="259" w:lineRule="auto"/>
              <w:jc w:val="left"/>
            </w:pPr>
            <w:r>
              <w:rPr>
                <w:sz w:val="21"/>
              </w:rPr>
              <w:t>Bản chọn có nguồn/hash trong Bo_nop_Nhom06/evidence, giữ nguyên log lịch sử</w:t>
            </w:r>
          </w:p>
        </w:tc>
      </w:tr>
      <w:tr w:rsidR="005E0FB6" w14:paraId="283A10A8" w14:textId="77777777">
        <w:trPr>
          <w:cantSplit/>
          <w:jc w:val="center"/>
        </w:trPr>
        <w:tc>
          <w:tcPr>
            <w:tcW w:w="2608" w:type="dxa"/>
            <w:shd w:val="clear" w:color="auto" w:fill="FFFFFF"/>
            <w:tcMar>
              <w:top w:w="75" w:type="dxa"/>
              <w:left w:w="75" w:type="dxa"/>
              <w:bottom w:w="75" w:type="dxa"/>
              <w:right w:w="75" w:type="dxa"/>
            </w:tcMar>
            <w:vAlign w:val="center"/>
          </w:tcPr>
          <w:p w14:paraId="5381550F" w14:textId="77777777" w:rsidR="005E0FB6" w:rsidRDefault="00AE70F5">
            <w:pPr>
              <w:spacing w:before="40" w:after="60" w:line="259" w:lineRule="auto"/>
              <w:jc w:val="left"/>
            </w:pPr>
            <w:r>
              <w:rPr>
                <w:sz w:val="21"/>
              </w:rPr>
              <w:t>Backup hoặc script</w:t>
            </w:r>
          </w:p>
        </w:tc>
        <w:tc>
          <w:tcPr>
            <w:tcW w:w="6746" w:type="dxa"/>
            <w:shd w:val="clear" w:color="auto" w:fill="FFFFFF"/>
            <w:tcMar>
              <w:top w:w="75" w:type="dxa"/>
              <w:left w:w="75" w:type="dxa"/>
              <w:bottom w:w="75" w:type="dxa"/>
              <w:right w:w="75" w:type="dxa"/>
            </w:tcMar>
            <w:vAlign w:val="center"/>
          </w:tcPr>
          <w:p w14:paraId="23A91291" w14:textId="77777777" w:rsidR="005E0FB6" w:rsidRDefault="00AE70F5">
            <w:pPr>
              <w:spacing w:before="40" w:after="60" w:line="259" w:lineRule="auto"/>
              <w:jc w:val="left"/>
            </w:pPr>
            <w:r>
              <w:rPr>
                <w:sz w:val="21"/>
              </w:rPr>
              <w:t>Đồ án có bộ script; không tự nhận có backup mới đã kiểm restore</w:t>
            </w:r>
          </w:p>
        </w:tc>
      </w:tr>
      <w:tr w:rsidR="005E0FB6" w14:paraId="7BCCFEAA" w14:textId="77777777">
        <w:trPr>
          <w:cantSplit/>
          <w:jc w:val="center"/>
        </w:trPr>
        <w:tc>
          <w:tcPr>
            <w:tcW w:w="2608" w:type="dxa"/>
            <w:shd w:val="clear" w:color="auto" w:fill="F7F8FA"/>
            <w:tcMar>
              <w:top w:w="75" w:type="dxa"/>
              <w:left w:w="75" w:type="dxa"/>
              <w:bottom w:w="75" w:type="dxa"/>
              <w:right w:w="75" w:type="dxa"/>
            </w:tcMar>
            <w:vAlign w:val="center"/>
          </w:tcPr>
          <w:p w14:paraId="569DB78D" w14:textId="77777777" w:rsidR="005E0FB6" w:rsidRDefault="00AE70F5">
            <w:pPr>
              <w:spacing w:before="40" w:after="60" w:line="259" w:lineRule="auto"/>
              <w:jc w:val="left"/>
            </w:pPr>
            <w:r>
              <w:rPr>
                <w:sz w:val="21"/>
              </w:rPr>
              <w:t>Phân công và commit</w:t>
            </w:r>
          </w:p>
        </w:tc>
        <w:tc>
          <w:tcPr>
            <w:tcW w:w="6746" w:type="dxa"/>
            <w:shd w:val="clear" w:color="auto" w:fill="F7F8FA"/>
            <w:tcMar>
              <w:top w:w="75" w:type="dxa"/>
              <w:left w:w="75" w:type="dxa"/>
              <w:bottom w:w="75" w:type="dxa"/>
              <w:right w:w="75" w:type="dxa"/>
            </w:tcMar>
            <w:vAlign w:val="center"/>
          </w:tcPr>
          <w:p w14:paraId="7B9770BD" w14:textId="77777777" w:rsidR="005E0FB6" w:rsidRDefault="00AE70F5">
            <w:pPr>
              <w:spacing w:before="40" w:after="60" w:line="259" w:lineRule="auto"/>
              <w:jc w:val="left"/>
            </w:pPr>
            <w:r>
              <w:rPr>
                <w:sz w:val="21"/>
              </w:rPr>
              <w:t>Kế hoạch, ownership và lịch sử Git; không suy tỷ lệ đóng góp từ tài liệu này</w:t>
            </w:r>
          </w:p>
        </w:tc>
      </w:tr>
    </w:tbl>
    <w:p w14:paraId="0252B147" w14:textId="77777777" w:rsidR="005E0FB6" w:rsidRDefault="005E0FB6">
      <w:pPr>
        <w:spacing w:after="0"/>
      </w:pPr>
    </w:p>
    <w:p w14:paraId="3967AB76" w14:textId="77777777" w:rsidR="005E0FB6" w:rsidRDefault="00AE70F5">
      <w:r>
        <w:t>Phương án rehearsal gợi ý là năm người nói liên tục khoảng 10 phút, rồi nối demo 5 phút và vấn đáp. TV1 giới thiệu nền dữ liệu/hồ sơ; TV2 công; TV3 khoản; TV4 tính; TV5 chốt và danh tính. Mỗi người nắm SP, UDF, trigger, view, index và transaction được giao.</w:t>
      </w:r>
    </w:p>
    <w:p w14:paraId="5929B053" w14:textId="77777777" w:rsidR="005E0FB6" w:rsidRDefault="00AE70F5">
      <w:r>
        <w:t>Nhóm dùng một kịch bản demo chung cho 10/2026 với kết quả đã có evidence: A 730.000đ và B 0đ. Cả năm hướng dẫn và slide cần giữ đúng kỳ, công chuẩn và khoản nguồn này. Kiểm tra nhanh fixture trước khi trình bày; sau phần chốt và mở lại, đưa kỳ về CHUA_CHOT như trạng thái cuối phiên QA.</w:t>
      </w:r>
    </w:p>
    <w:p w14:paraId="2F5E448F" w14:textId="77777777" w:rsidR="005E0FB6" w:rsidRDefault="00AE70F5">
      <w:pPr>
        <w:spacing w:before="100"/>
      </w:pPr>
      <w:r>
        <w:rPr>
          <w:i/>
          <w:sz w:val="18"/>
        </w:rPr>
        <w:t>Đối chiếu [1], [11], [9]</w:t>
      </w:r>
    </w:p>
    <w:p w14:paraId="4E78E4B6" w14:textId="77777777" w:rsidR="005E0FB6" w:rsidRDefault="00AE70F5">
      <w:r>
        <w:br w:type="page"/>
      </w:r>
    </w:p>
    <w:p w14:paraId="0EEAEDE4" w14:textId="77777777" w:rsidR="005E0FB6" w:rsidRDefault="00AE70F5">
      <w:pPr>
        <w:pStyle w:val="Heading2"/>
      </w:pPr>
      <w:bookmarkStart w:id="121" w:name="unit_55"/>
      <w:bookmarkStart w:id="122" w:name="_Toc242525270"/>
      <w:r>
        <w:lastRenderedPageBreak/>
        <w:t>9 3 Kết quả và hướng hoàn thiện</w:t>
      </w:r>
      <w:bookmarkEnd w:id="121"/>
      <w:bookmarkEnd w:id="122"/>
    </w:p>
    <w:p w14:paraId="65B4FA26" w14:textId="77777777" w:rsidR="005E0FB6" w:rsidRDefault="00AE70F5">
      <w:r>
        <w:t>Nhóm đã hiện thực chuỗi nghiệp vụ nhân sự đến bảng lương và phiếu cá nhân bằng Java Swing/JDBC kết nối SQL Server. Schema có dữ liệu gốc, dữ liệu thời gian và snapshot kết quả; các đối tượng SQL liên kết với chức năng ứng dụng. Năm transaction theo phân công được trình bày bằng phạm vi dữ liệu và cơ chế hoàn tác cụ thể.</w:t>
      </w:r>
    </w:p>
    <w:p w14:paraId="6AED7817" w14:textId="77777777" w:rsidR="005E0FB6" w:rsidRDefault="00AE70F5">
      <w:r>
        <w:t>Minh chứng gồm SQL module/E2E, identity thật, concurrency, GUI 09/10 và đợt QA riêng bổ sung 13/10. Java offline hiện đạt 257 assertions: GuiQa 88 gồm ca tuổi và điện thoại mới, Security 104, LightTheme 45, LoginChip 20; tách riêng số kiểm SQL/live GUI. Fixture demo 09/10 cho A730.000đ/B0đ; fixture QA bổ sung có số khác, không dùng để thay số demo. Word và deck chung cập nhật theo source/evidence đã kiểm, chưa xác nhận tập dượt chung hoặc máy Windows khác.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803"/>
      </w:tblGrid>
      <w:tr w:rsidR="005E0FB6" w14:paraId="55356F45" w14:textId="77777777">
        <w:trPr>
          <w:cantSplit/>
          <w:tblHeader/>
          <w:jc w:val="center"/>
        </w:trPr>
        <w:tc>
          <w:tcPr>
            <w:tcW w:w="2551" w:type="dxa"/>
            <w:shd w:val="clear" w:color="auto" w:fill="E8EDF3"/>
            <w:tcMar>
              <w:top w:w="75" w:type="dxa"/>
              <w:left w:w="75" w:type="dxa"/>
              <w:bottom w:w="75" w:type="dxa"/>
              <w:right w:w="75" w:type="dxa"/>
            </w:tcMar>
            <w:vAlign w:val="center"/>
          </w:tcPr>
          <w:p w14:paraId="332506F6" w14:textId="77777777" w:rsidR="005E0FB6" w:rsidRDefault="00AE70F5">
            <w:pPr>
              <w:spacing w:before="40" w:after="60" w:line="259" w:lineRule="auto"/>
              <w:jc w:val="left"/>
            </w:pPr>
            <w:r>
              <w:rPr>
                <w:b/>
                <w:sz w:val="21"/>
              </w:rPr>
              <w:t>Nội dung</w:t>
            </w:r>
          </w:p>
        </w:tc>
        <w:tc>
          <w:tcPr>
            <w:tcW w:w="6803" w:type="dxa"/>
            <w:shd w:val="clear" w:color="auto" w:fill="E8EDF3"/>
            <w:tcMar>
              <w:top w:w="75" w:type="dxa"/>
              <w:left w:w="75" w:type="dxa"/>
              <w:bottom w:w="75" w:type="dxa"/>
              <w:right w:w="75" w:type="dxa"/>
            </w:tcMar>
            <w:vAlign w:val="center"/>
          </w:tcPr>
          <w:p w14:paraId="2E88E7E8" w14:textId="77777777" w:rsidR="005E0FB6" w:rsidRDefault="00AE70F5">
            <w:pPr>
              <w:spacing w:before="40" w:after="60" w:line="259" w:lineRule="auto"/>
              <w:jc w:val="left"/>
            </w:pPr>
            <w:r>
              <w:rPr>
                <w:b/>
                <w:sz w:val="21"/>
              </w:rPr>
              <w:t>Kết quả và giới hạn</w:t>
            </w:r>
          </w:p>
        </w:tc>
      </w:tr>
      <w:tr w:rsidR="005E0FB6" w14:paraId="5A0E0B40" w14:textId="77777777">
        <w:trPr>
          <w:cantSplit/>
          <w:jc w:val="center"/>
        </w:trPr>
        <w:tc>
          <w:tcPr>
            <w:tcW w:w="2551" w:type="dxa"/>
            <w:shd w:val="clear" w:color="auto" w:fill="FFFFFF"/>
            <w:tcMar>
              <w:top w:w="75" w:type="dxa"/>
              <w:left w:w="75" w:type="dxa"/>
              <w:bottom w:w="75" w:type="dxa"/>
              <w:right w:w="75" w:type="dxa"/>
            </w:tcMar>
            <w:vAlign w:val="center"/>
          </w:tcPr>
          <w:p w14:paraId="7DFA888C" w14:textId="77777777" w:rsidR="005E0FB6" w:rsidRDefault="00AE70F5">
            <w:pPr>
              <w:spacing w:before="40" w:after="60" w:line="259" w:lineRule="auto"/>
              <w:jc w:val="left"/>
            </w:pPr>
            <w:r>
              <w:rPr>
                <w:sz w:val="21"/>
              </w:rPr>
              <w:t>Đúng nghiệp vụ cốt lõi</w:t>
            </w:r>
          </w:p>
        </w:tc>
        <w:tc>
          <w:tcPr>
            <w:tcW w:w="6803" w:type="dxa"/>
            <w:shd w:val="clear" w:color="auto" w:fill="FFFFFF"/>
            <w:tcMar>
              <w:top w:w="75" w:type="dxa"/>
              <w:left w:w="75" w:type="dxa"/>
              <w:bottom w:w="75" w:type="dxa"/>
              <w:right w:w="75" w:type="dxa"/>
            </w:tcMar>
            <w:vAlign w:val="center"/>
          </w:tcPr>
          <w:p w14:paraId="0F5564F0" w14:textId="77777777" w:rsidR="005E0FB6" w:rsidRDefault="00AE70F5">
            <w:pPr>
              <w:spacing w:before="40" w:after="60" w:line="259" w:lineRule="auto"/>
              <w:jc w:val="left"/>
            </w:pPr>
            <w:r>
              <w:rPr>
                <w:sz w:val="21"/>
              </w:rPr>
              <w:t>Công thức và luồng đã thử; chưa có thuế/BHXH/OT tự động</w:t>
            </w:r>
          </w:p>
        </w:tc>
      </w:tr>
      <w:tr w:rsidR="005E0FB6" w14:paraId="0F9AA6FD" w14:textId="77777777">
        <w:trPr>
          <w:cantSplit/>
          <w:jc w:val="center"/>
        </w:trPr>
        <w:tc>
          <w:tcPr>
            <w:tcW w:w="2551" w:type="dxa"/>
            <w:shd w:val="clear" w:color="auto" w:fill="F7F8FA"/>
            <w:tcMar>
              <w:top w:w="75" w:type="dxa"/>
              <w:left w:w="75" w:type="dxa"/>
              <w:bottom w:w="75" w:type="dxa"/>
              <w:right w:w="75" w:type="dxa"/>
            </w:tcMar>
            <w:vAlign w:val="center"/>
          </w:tcPr>
          <w:p w14:paraId="67D27BB3" w14:textId="77777777" w:rsidR="005E0FB6" w:rsidRDefault="00AE70F5">
            <w:pPr>
              <w:spacing w:before="40" w:after="60" w:line="259" w:lineRule="auto"/>
              <w:jc w:val="left"/>
            </w:pPr>
            <w:r>
              <w:rPr>
                <w:sz w:val="21"/>
              </w:rPr>
              <w:t>Dữ liệu lịch sử</w:t>
            </w:r>
          </w:p>
        </w:tc>
        <w:tc>
          <w:tcPr>
            <w:tcW w:w="6803" w:type="dxa"/>
            <w:shd w:val="clear" w:color="auto" w:fill="F7F8FA"/>
            <w:tcMar>
              <w:top w:w="75" w:type="dxa"/>
              <w:left w:w="75" w:type="dxa"/>
              <w:bottom w:w="75" w:type="dxa"/>
              <w:right w:w="75" w:type="dxa"/>
            </w:tcMar>
            <w:vAlign w:val="center"/>
          </w:tcPr>
          <w:p w14:paraId="10E07FFC" w14:textId="77777777" w:rsidR="005E0FB6" w:rsidRDefault="00AE70F5">
            <w:pPr>
              <w:spacing w:before="40" w:after="60" w:line="259" w:lineRule="auto"/>
              <w:jc w:val="left"/>
            </w:pPr>
            <w:r>
              <w:rPr>
                <w:sz w:val="21"/>
              </w:rPr>
              <w:t>Giữ snapshot tiền/công và history tháng; không phục hồi lịch sử đã mất</w:t>
            </w:r>
          </w:p>
        </w:tc>
      </w:tr>
      <w:tr w:rsidR="005E0FB6" w14:paraId="620B20CB" w14:textId="77777777">
        <w:trPr>
          <w:cantSplit/>
          <w:jc w:val="center"/>
        </w:trPr>
        <w:tc>
          <w:tcPr>
            <w:tcW w:w="2551" w:type="dxa"/>
            <w:shd w:val="clear" w:color="auto" w:fill="FFFFFF"/>
            <w:tcMar>
              <w:top w:w="75" w:type="dxa"/>
              <w:left w:w="75" w:type="dxa"/>
              <w:bottom w:w="75" w:type="dxa"/>
              <w:right w:w="75" w:type="dxa"/>
            </w:tcMar>
            <w:vAlign w:val="center"/>
          </w:tcPr>
          <w:p w14:paraId="3B04F37B" w14:textId="77777777" w:rsidR="005E0FB6" w:rsidRDefault="00AE70F5">
            <w:pPr>
              <w:spacing w:before="40" w:after="60" w:line="259" w:lineRule="auto"/>
              <w:jc w:val="left"/>
            </w:pPr>
            <w:r>
              <w:rPr>
                <w:sz w:val="21"/>
              </w:rPr>
              <w:t>Quyền</w:t>
            </w:r>
          </w:p>
        </w:tc>
        <w:tc>
          <w:tcPr>
            <w:tcW w:w="6803" w:type="dxa"/>
            <w:shd w:val="clear" w:color="auto" w:fill="FFFFFF"/>
            <w:tcMar>
              <w:top w:w="75" w:type="dxa"/>
              <w:left w:w="75" w:type="dxa"/>
              <w:bottom w:w="75" w:type="dxa"/>
              <w:right w:w="75" w:type="dxa"/>
            </w:tcMar>
            <w:vAlign w:val="center"/>
          </w:tcPr>
          <w:p w14:paraId="47FD78AB" w14:textId="77777777" w:rsidR="005E0FB6" w:rsidRDefault="00AE70F5">
            <w:pPr>
              <w:spacing w:before="40" w:after="60" w:line="259" w:lineRule="auto"/>
              <w:jc w:val="left"/>
            </w:pPr>
            <w:r>
              <w:rPr>
                <w:sz w:val="21"/>
              </w:rPr>
              <w:t>SQL identity và role thật; DBAdmin có ranh giới server</w:t>
            </w:r>
          </w:p>
        </w:tc>
      </w:tr>
      <w:tr w:rsidR="005E0FB6" w14:paraId="4934CD8D" w14:textId="77777777">
        <w:trPr>
          <w:cantSplit/>
          <w:jc w:val="center"/>
        </w:trPr>
        <w:tc>
          <w:tcPr>
            <w:tcW w:w="2551" w:type="dxa"/>
            <w:shd w:val="clear" w:color="auto" w:fill="F7F8FA"/>
            <w:tcMar>
              <w:top w:w="75" w:type="dxa"/>
              <w:left w:w="75" w:type="dxa"/>
              <w:bottom w:w="75" w:type="dxa"/>
              <w:right w:w="75" w:type="dxa"/>
            </w:tcMar>
            <w:vAlign w:val="center"/>
          </w:tcPr>
          <w:p w14:paraId="5FF6026E" w14:textId="77777777" w:rsidR="005E0FB6" w:rsidRDefault="00AE70F5">
            <w:pPr>
              <w:spacing w:before="40" w:after="60" w:line="259" w:lineRule="auto"/>
              <w:jc w:val="left"/>
            </w:pPr>
            <w:r>
              <w:rPr>
                <w:sz w:val="21"/>
              </w:rPr>
              <w:t>Đồng thời</w:t>
            </w:r>
          </w:p>
        </w:tc>
        <w:tc>
          <w:tcPr>
            <w:tcW w:w="6803" w:type="dxa"/>
            <w:shd w:val="clear" w:color="auto" w:fill="F7F8FA"/>
            <w:tcMar>
              <w:top w:w="75" w:type="dxa"/>
              <w:left w:w="75" w:type="dxa"/>
              <w:bottom w:w="75" w:type="dxa"/>
              <w:right w:w="75" w:type="dxa"/>
            </w:tcMar>
            <w:vAlign w:val="center"/>
          </w:tcPr>
          <w:p w14:paraId="7BC82B5F" w14:textId="77777777" w:rsidR="005E0FB6" w:rsidRDefault="00AE70F5">
            <w:pPr>
              <w:spacing w:before="40" w:after="60" w:line="259" w:lineRule="auto"/>
              <w:jc w:val="left"/>
            </w:pPr>
            <w:r>
              <w:rPr>
                <w:sz w:val="21"/>
              </w:rPr>
              <w:t>Hai session và bốn race nguồn đã đạt; không khẳng định mọi workload</w:t>
            </w:r>
          </w:p>
        </w:tc>
      </w:tr>
      <w:tr w:rsidR="005E0FB6" w14:paraId="28E71BA2" w14:textId="77777777">
        <w:trPr>
          <w:cantSplit/>
          <w:jc w:val="center"/>
        </w:trPr>
        <w:tc>
          <w:tcPr>
            <w:tcW w:w="2551" w:type="dxa"/>
            <w:shd w:val="clear" w:color="auto" w:fill="FFFFFF"/>
            <w:tcMar>
              <w:top w:w="75" w:type="dxa"/>
              <w:left w:w="75" w:type="dxa"/>
              <w:bottom w:w="75" w:type="dxa"/>
              <w:right w:w="75" w:type="dxa"/>
            </w:tcMar>
            <w:vAlign w:val="center"/>
          </w:tcPr>
          <w:p w14:paraId="09BE85C0" w14:textId="77777777" w:rsidR="005E0FB6" w:rsidRDefault="00AE70F5">
            <w:pPr>
              <w:spacing w:before="40" w:after="60" w:line="259" w:lineRule="auto"/>
              <w:jc w:val="left"/>
            </w:pPr>
            <w:r>
              <w:rPr>
                <w:sz w:val="21"/>
              </w:rPr>
              <w:t>Hiệu năng</w:t>
            </w:r>
          </w:p>
        </w:tc>
        <w:tc>
          <w:tcPr>
            <w:tcW w:w="6803" w:type="dxa"/>
            <w:shd w:val="clear" w:color="auto" w:fill="FFFFFF"/>
            <w:tcMar>
              <w:top w:w="75" w:type="dxa"/>
              <w:left w:w="75" w:type="dxa"/>
              <w:bottom w:w="75" w:type="dxa"/>
              <w:right w:w="75" w:type="dxa"/>
            </w:tcMar>
            <w:vAlign w:val="center"/>
          </w:tcPr>
          <w:p w14:paraId="6D1DBCF6" w14:textId="77777777" w:rsidR="005E0FB6" w:rsidRDefault="00AE70F5">
            <w:pPr>
              <w:spacing w:before="40" w:after="60" w:line="259" w:lineRule="auto"/>
              <w:jc w:val="left"/>
            </w:pPr>
            <w:r>
              <w:rPr>
                <w:sz w:val="21"/>
              </w:rPr>
              <w:t>Có TV2 benchmark mới 13/10; dùng riêng Messages/XML và giới hạn fixture</w:t>
            </w:r>
          </w:p>
        </w:tc>
      </w:tr>
      <w:tr w:rsidR="005E0FB6" w14:paraId="5F553FA0" w14:textId="77777777">
        <w:trPr>
          <w:cantSplit/>
          <w:jc w:val="center"/>
        </w:trPr>
        <w:tc>
          <w:tcPr>
            <w:tcW w:w="2551" w:type="dxa"/>
            <w:shd w:val="clear" w:color="auto" w:fill="F7F8FA"/>
            <w:tcMar>
              <w:top w:w="75" w:type="dxa"/>
              <w:left w:w="75" w:type="dxa"/>
              <w:bottom w:w="75" w:type="dxa"/>
              <w:right w:w="75" w:type="dxa"/>
            </w:tcMar>
            <w:vAlign w:val="center"/>
          </w:tcPr>
          <w:p w14:paraId="451BEFD7" w14:textId="77777777" w:rsidR="005E0FB6" w:rsidRDefault="00AE70F5">
            <w:pPr>
              <w:spacing w:before="40" w:after="60" w:line="259" w:lineRule="auto"/>
              <w:jc w:val="left"/>
            </w:pPr>
            <w:r>
              <w:rPr>
                <w:sz w:val="21"/>
              </w:rPr>
              <w:t>Nghiệm thu</w:t>
            </w:r>
          </w:p>
        </w:tc>
        <w:tc>
          <w:tcPr>
            <w:tcW w:w="6803" w:type="dxa"/>
            <w:shd w:val="clear" w:color="auto" w:fill="F7F8FA"/>
            <w:tcMar>
              <w:top w:w="75" w:type="dxa"/>
              <w:left w:w="75" w:type="dxa"/>
              <w:bottom w:w="75" w:type="dxa"/>
              <w:right w:w="75" w:type="dxa"/>
            </w:tcMar>
            <w:vAlign w:val="center"/>
          </w:tcPr>
          <w:p w14:paraId="5BCCEAB6" w14:textId="77777777" w:rsidR="005E0FB6" w:rsidRDefault="00AE70F5">
            <w:pPr>
              <w:spacing w:before="40" w:after="60" w:line="259" w:lineRule="auto"/>
              <w:jc w:val="left"/>
            </w:pPr>
            <w:r>
              <w:rPr>
                <w:sz w:val="21"/>
              </w:rPr>
              <w:t>Cần tập dượt chung và kiểm cài/chạy trên máy nhận</w:t>
            </w:r>
          </w:p>
        </w:tc>
      </w:tr>
    </w:tbl>
    <w:p w14:paraId="6476D276" w14:textId="77777777" w:rsidR="005E0FB6" w:rsidRDefault="005E0FB6">
      <w:pPr>
        <w:spacing w:after="0"/>
      </w:pPr>
    </w:p>
    <w:p w14:paraId="3D74E3F1" w14:textId="77777777" w:rsidR="005E0FB6" w:rsidRDefault="00AE70F5">
      <w:r>
        <w:t>Hướng hoàn thiện trước bảo vệ là kiểm tra bộ nộp, chạy lại demo theo kỳ thống nhất và bổ sung minh chứng còn thiếu. Không cần mở rộng chức năng lớn chỉ để tăng số trang. Nếu tiếp tục phát triển ngoài đồ án, cần đặc tả thêm ca qua đêm, công nửa ngày, audit thay đổi và các chính sách lương trước khi sửa công thức.</w:t>
      </w:r>
    </w:p>
    <w:p w14:paraId="48595DAE" w14:textId="77777777" w:rsidR="005E0FB6" w:rsidRDefault="00AE70F5">
      <w:r>
        <w:t>Báo cáo phản ánh kết quả đã có cùng giới hạn của chúng. Việc đáp ứng số lượng đối tượng không tự thay kết luận nghiệm thu; người đọc có thể đối chiếu source, log và điều kiện test được dẫn trong từng chương.</w:t>
      </w:r>
    </w:p>
    <w:p w14:paraId="276BC0D7" w14:textId="77777777" w:rsidR="005E0FB6" w:rsidRDefault="00AE70F5">
      <w:pPr>
        <w:spacing w:before="100"/>
      </w:pPr>
      <w:bookmarkStart w:id="123" w:name="body_end"/>
      <w:r>
        <w:rPr>
          <w:i/>
          <w:sz w:val="18"/>
        </w:rPr>
        <w:t>Đối chiếu [1], [8], [9], [11]</w:t>
      </w:r>
      <w:bookmarkEnd w:id="123"/>
    </w:p>
    <w:p w14:paraId="6BD1CFC5" w14:textId="77777777" w:rsidR="005E0FB6" w:rsidRDefault="005E0FB6">
      <w:pPr>
        <w:widowControl w:val="0"/>
        <w:spacing w:after="0" w:line="20" w:lineRule="exact"/>
        <w:sectPr w:rsidR="005E0FB6">
          <w:footerReference w:type="default" r:id="rId13"/>
          <w:pgSz w:w="11906" w:h="16838"/>
          <w:pgMar w:top="1134" w:right="1134" w:bottom="1134" w:left="1417" w:header="510" w:footer="510" w:gutter="0"/>
          <w:pgNumType w:start="1"/>
          <w:cols w:space="720"/>
          <w:docGrid w:linePitch="360"/>
        </w:sectPr>
      </w:pPr>
    </w:p>
    <w:p w14:paraId="6B1CA656" w14:textId="77777777" w:rsidR="005E0FB6" w:rsidRDefault="00AE70F5">
      <w:pPr>
        <w:pStyle w:val="Heading1"/>
      </w:pPr>
      <w:bookmarkStart w:id="124" w:name="_Toc242525271"/>
      <w:r>
        <w:lastRenderedPageBreak/>
        <w:t>Phụ lục và tài liệu tham khảo</w:t>
      </w:r>
      <w:bookmarkEnd w:id="124"/>
    </w:p>
    <w:p w14:paraId="45260F21" w14:textId="77777777" w:rsidR="005E0FB6" w:rsidRDefault="00AE70F5">
      <w:pPr>
        <w:pStyle w:val="Heading2"/>
      </w:pPr>
      <w:bookmarkStart w:id="125" w:name="_Toc242525272"/>
      <w:r>
        <w:t>Danh mục nguồn của báo cáo</w:t>
      </w:r>
      <w:bookmarkEnd w:id="125"/>
    </w:p>
    <w:p w14:paraId="601F2F64" w14:textId="77777777" w:rsidR="005E0FB6" w:rsidRDefault="00AE70F5">
      <w:r>
        <w:t>Tài liệu thiết kế và kế hoạch là căn cứ tổ chức nội dung. Những mô tả hiện thực được đối chiếu với SQL, Java và kết quả chạy tại phiên bản tích hợp. Khi tài liệu chuyên đề chứa số đo cũ, báo cáo chỉ dùng kết quả có ngày chạy và điều kiện fixture tương 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4"/>
        <w:gridCol w:w="5329"/>
        <w:gridCol w:w="3572"/>
      </w:tblGrid>
      <w:tr w:rsidR="005E0FB6" w14:paraId="7B3097C2" w14:textId="77777777">
        <w:trPr>
          <w:cantSplit/>
          <w:tblHeader/>
          <w:jc w:val="center"/>
        </w:trPr>
        <w:tc>
          <w:tcPr>
            <w:tcW w:w="454" w:type="dxa"/>
            <w:shd w:val="clear" w:color="auto" w:fill="E8EDF3"/>
            <w:tcMar>
              <w:top w:w="75" w:type="dxa"/>
              <w:left w:w="75" w:type="dxa"/>
              <w:bottom w:w="75" w:type="dxa"/>
              <w:right w:w="75" w:type="dxa"/>
            </w:tcMar>
            <w:vAlign w:val="center"/>
          </w:tcPr>
          <w:p w14:paraId="2769F755" w14:textId="77777777" w:rsidR="005E0FB6" w:rsidRDefault="00AE70F5">
            <w:pPr>
              <w:spacing w:before="40" w:after="60" w:line="259" w:lineRule="auto"/>
              <w:jc w:val="left"/>
            </w:pPr>
            <w:r>
              <w:rPr>
                <w:b/>
                <w:sz w:val="21"/>
              </w:rPr>
              <w:t>Số</w:t>
            </w:r>
          </w:p>
        </w:tc>
        <w:tc>
          <w:tcPr>
            <w:tcW w:w="5329" w:type="dxa"/>
            <w:shd w:val="clear" w:color="auto" w:fill="E8EDF3"/>
            <w:tcMar>
              <w:top w:w="75" w:type="dxa"/>
              <w:left w:w="75" w:type="dxa"/>
              <w:bottom w:w="75" w:type="dxa"/>
              <w:right w:w="75" w:type="dxa"/>
            </w:tcMar>
            <w:vAlign w:val="center"/>
          </w:tcPr>
          <w:p w14:paraId="27422FDA" w14:textId="77777777" w:rsidR="005E0FB6" w:rsidRDefault="00AE70F5">
            <w:pPr>
              <w:spacing w:before="40" w:after="60" w:line="259" w:lineRule="auto"/>
              <w:jc w:val="left"/>
            </w:pPr>
            <w:r>
              <w:rPr>
                <w:b/>
                <w:sz w:val="21"/>
              </w:rPr>
              <w:t>Nguồn trong repository</w:t>
            </w:r>
          </w:p>
        </w:tc>
        <w:tc>
          <w:tcPr>
            <w:tcW w:w="3572" w:type="dxa"/>
            <w:shd w:val="clear" w:color="auto" w:fill="E8EDF3"/>
            <w:tcMar>
              <w:top w:w="75" w:type="dxa"/>
              <w:left w:w="75" w:type="dxa"/>
              <w:bottom w:w="75" w:type="dxa"/>
              <w:right w:w="75" w:type="dxa"/>
            </w:tcMar>
            <w:vAlign w:val="center"/>
          </w:tcPr>
          <w:p w14:paraId="31328BF9" w14:textId="77777777" w:rsidR="005E0FB6" w:rsidRDefault="00AE70F5">
            <w:pPr>
              <w:spacing w:before="40" w:after="60" w:line="259" w:lineRule="auto"/>
              <w:jc w:val="left"/>
            </w:pPr>
            <w:r>
              <w:rPr>
                <w:b/>
                <w:sz w:val="21"/>
              </w:rPr>
              <w:t>Nội dung sử dụng</w:t>
            </w:r>
          </w:p>
        </w:tc>
      </w:tr>
      <w:tr w:rsidR="005E0FB6" w14:paraId="27A73D8D" w14:textId="77777777">
        <w:trPr>
          <w:cantSplit/>
          <w:jc w:val="center"/>
        </w:trPr>
        <w:tc>
          <w:tcPr>
            <w:tcW w:w="454" w:type="dxa"/>
            <w:shd w:val="clear" w:color="auto" w:fill="FFFFFF"/>
            <w:tcMar>
              <w:top w:w="75" w:type="dxa"/>
              <w:left w:w="75" w:type="dxa"/>
              <w:bottom w:w="75" w:type="dxa"/>
              <w:right w:w="75" w:type="dxa"/>
            </w:tcMar>
            <w:vAlign w:val="center"/>
          </w:tcPr>
          <w:p w14:paraId="123AF88C" w14:textId="77777777" w:rsidR="005E0FB6" w:rsidRDefault="00AE70F5">
            <w:pPr>
              <w:spacing w:before="40" w:after="60" w:line="259" w:lineRule="auto"/>
              <w:jc w:val="left"/>
            </w:pPr>
            <w:r>
              <w:rPr>
                <w:sz w:val="21"/>
              </w:rPr>
              <w:t>1</w:t>
            </w:r>
          </w:p>
        </w:tc>
        <w:tc>
          <w:tcPr>
            <w:tcW w:w="5329" w:type="dxa"/>
            <w:shd w:val="clear" w:color="auto" w:fill="FFFFFF"/>
            <w:tcMar>
              <w:top w:w="75" w:type="dxa"/>
              <w:left w:w="75" w:type="dxa"/>
              <w:bottom w:w="75" w:type="dxa"/>
              <w:right w:w="75" w:type="dxa"/>
            </w:tcMar>
            <w:vAlign w:val="center"/>
          </w:tcPr>
          <w:p w14:paraId="7B5DCB21" w14:textId="77777777" w:rsidR="005E0FB6" w:rsidRDefault="00AE70F5">
            <w:pPr>
              <w:spacing w:before="40" w:after="60" w:line="259" w:lineRule="auto"/>
              <w:jc w:val="left"/>
            </w:pPr>
            <w:r>
              <w:rPr>
                <w:sz w:val="21"/>
              </w:rPr>
              <w:t>docs/Ke_hoach_phan_cong_Project_DBMS_Nhom06.md và .docx</w:t>
            </w:r>
          </w:p>
        </w:tc>
        <w:tc>
          <w:tcPr>
            <w:tcW w:w="3572" w:type="dxa"/>
            <w:shd w:val="clear" w:color="auto" w:fill="FFFFFF"/>
            <w:tcMar>
              <w:top w:w="75" w:type="dxa"/>
              <w:left w:w="75" w:type="dxa"/>
              <w:bottom w:w="75" w:type="dxa"/>
              <w:right w:w="75" w:type="dxa"/>
            </w:tcMar>
            <w:vAlign w:val="center"/>
          </w:tcPr>
          <w:p w14:paraId="58469AA3" w14:textId="77777777" w:rsidR="005E0FB6" w:rsidRDefault="00AE70F5">
            <w:pPr>
              <w:spacing w:before="40" w:after="60" w:line="259" w:lineRule="auto"/>
              <w:jc w:val="left"/>
            </w:pPr>
            <w:r>
              <w:rPr>
                <w:sz w:val="21"/>
              </w:rPr>
              <w:t>Phân công, ngưỡng rubric, sản phẩm nộp</w:t>
            </w:r>
          </w:p>
        </w:tc>
      </w:tr>
      <w:tr w:rsidR="005E0FB6" w14:paraId="4E40FF44" w14:textId="77777777">
        <w:trPr>
          <w:cantSplit/>
          <w:jc w:val="center"/>
        </w:trPr>
        <w:tc>
          <w:tcPr>
            <w:tcW w:w="454" w:type="dxa"/>
            <w:shd w:val="clear" w:color="auto" w:fill="F7F8FA"/>
            <w:tcMar>
              <w:top w:w="75" w:type="dxa"/>
              <w:left w:w="75" w:type="dxa"/>
              <w:bottom w:w="75" w:type="dxa"/>
              <w:right w:w="75" w:type="dxa"/>
            </w:tcMar>
            <w:vAlign w:val="center"/>
          </w:tcPr>
          <w:p w14:paraId="55F117FF" w14:textId="77777777" w:rsidR="005E0FB6" w:rsidRDefault="00AE70F5">
            <w:pPr>
              <w:spacing w:before="40" w:after="60" w:line="259" w:lineRule="auto"/>
              <w:jc w:val="left"/>
            </w:pPr>
            <w:r>
              <w:rPr>
                <w:sz w:val="21"/>
              </w:rPr>
              <w:t>2</w:t>
            </w:r>
          </w:p>
        </w:tc>
        <w:tc>
          <w:tcPr>
            <w:tcW w:w="5329" w:type="dxa"/>
            <w:shd w:val="clear" w:color="auto" w:fill="F7F8FA"/>
            <w:tcMar>
              <w:top w:w="75" w:type="dxa"/>
              <w:left w:w="75" w:type="dxa"/>
              <w:bottom w:w="75" w:type="dxa"/>
              <w:right w:w="75" w:type="dxa"/>
            </w:tcMar>
            <w:vAlign w:val="center"/>
          </w:tcPr>
          <w:p w14:paraId="1D32804F" w14:textId="77777777" w:rsidR="005E0FB6" w:rsidRDefault="00AE70F5">
            <w:pPr>
              <w:spacing w:before="40" w:after="60" w:line="259" w:lineRule="auto"/>
              <w:jc w:val="left"/>
            </w:pPr>
            <w:r>
              <w:rPr>
                <w:sz w:val="21"/>
              </w:rPr>
              <w:t>docs/Nhom_06_Phan_Tich_Thiet_Ke_He_Thong.docx</w:t>
            </w:r>
          </w:p>
        </w:tc>
        <w:tc>
          <w:tcPr>
            <w:tcW w:w="3572" w:type="dxa"/>
            <w:shd w:val="clear" w:color="auto" w:fill="F7F8FA"/>
            <w:tcMar>
              <w:top w:w="75" w:type="dxa"/>
              <w:left w:w="75" w:type="dxa"/>
              <w:bottom w:w="75" w:type="dxa"/>
              <w:right w:w="75" w:type="dxa"/>
            </w:tcMar>
            <w:vAlign w:val="center"/>
          </w:tcPr>
          <w:p w14:paraId="3571150A" w14:textId="77777777" w:rsidR="005E0FB6" w:rsidRDefault="00AE70F5">
            <w:pPr>
              <w:spacing w:before="40" w:after="60" w:line="259" w:lineRule="auto"/>
              <w:jc w:val="left"/>
            </w:pPr>
            <w:r>
              <w:rPr>
                <w:sz w:val="21"/>
              </w:rPr>
              <w:t>Phân tích yêu cầu và thiết kế tổng thể</w:t>
            </w:r>
          </w:p>
        </w:tc>
      </w:tr>
      <w:tr w:rsidR="005E0FB6" w14:paraId="33FD521A" w14:textId="77777777">
        <w:trPr>
          <w:cantSplit/>
          <w:jc w:val="center"/>
        </w:trPr>
        <w:tc>
          <w:tcPr>
            <w:tcW w:w="454" w:type="dxa"/>
            <w:shd w:val="clear" w:color="auto" w:fill="FFFFFF"/>
            <w:tcMar>
              <w:top w:w="75" w:type="dxa"/>
              <w:left w:w="75" w:type="dxa"/>
              <w:bottom w:w="75" w:type="dxa"/>
              <w:right w:w="75" w:type="dxa"/>
            </w:tcMar>
            <w:vAlign w:val="center"/>
          </w:tcPr>
          <w:p w14:paraId="2E8DBD5A" w14:textId="77777777" w:rsidR="005E0FB6" w:rsidRDefault="00AE70F5">
            <w:pPr>
              <w:spacing w:before="40" w:after="60" w:line="259" w:lineRule="auto"/>
              <w:jc w:val="left"/>
            </w:pPr>
            <w:r>
              <w:rPr>
                <w:sz w:val="21"/>
              </w:rPr>
              <w:t>3</w:t>
            </w:r>
          </w:p>
        </w:tc>
        <w:tc>
          <w:tcPr>
            <w:tcW w:w="5329" w:type="dxa"/>
            <w:shd w:val="clear" w:color="auto" w:fill="FFFFFF"/>
            <w:tcMar>
              <w:top w:w="75" w:type="dxa"/>
              <w:left w:w="75" w:type="dxa"/>
              <w:bottom w:w="75" w:type="dxa"/>
              <w:right w:w="75" w:type="dxa"/>
            </w:tcMar>
            <w:vAlign w:val="center"/>
          </w:tcPr>
          <w:p w14:paraId="0EA603E2" w14:textId="77777777" w:rsidR="005E0FB6" w:rsidRDefault="00AE70F5">
            <w:pPr>
              <w:spacing w:before="40" w:after="60" w:line="259" w:lineRule="auto"/>
              <w:jc w:val="left"/>
            </w:pPr>
            <w:r>
              <w:rPr>
                <w:sz w:val="21"/>
              </w:rPr>
              <w:t>database/01_Module_NhanSu_TV1.sql</w:t>
            </w:r>
          </w:p>
        </w:tc>
        <w:tc>
          <w:tcPr>
            <w:tcW w:w="3572" w:type="dxa"/>
            <w:shd w:val="clear" w:color="auto" w:fill="FFFFFF"/>
            <w:tcMar>
              <w:top w:w="75" w:type="dxa"/>
              <w:left w:w="75" w:type="dxa"/>
              <w:bottom w:w="75" w:type="dxa"/>
              <w:right w:w="75" w:type="dxa"/>
            </w:tcMar>
            <w:vAlign w:val="center"/>
          </w:tcPr>
          <w:p w14:paraId="11EFB4F2" w14:textId="77777777" w:rsidR="005E0FB6" w:rsidRDefault="00AE70F5">
            <w:pPr>
              <w:spacing w:before="40" w:after="60" w:line="259" w:lineRule="auto"/>
              <w:jc w:val="left"/>
            </w:pPr>
            <w:r>
              <w:rPr>
                <w:sz w:val="21"/>
              </w:rPr>
              <w:t>DDL nhân sự, lịch sử lương, SP nhân viên</w:t>
            </w:r>
          </w:p>
        </w:tc>
      </w:tr>
      <w:tr w:rsidR="005E0FB6" w14:paraId="4A88D595" w14:textId="77777777">
        <w:trPr>
          <w:cantSplit/>
          <w:jc w:val="center"/>
        </w:trPr>
        <w:tc>
          <w:tcPr>
            <w:tcW w:w="454" w:type="dxa"/>
            <w:shd w:val="clear" w:color="auto" w:fill="F7F8FA"/>
            <w:tcMar>
              <w:top w:w="75" w:type="dxa"/>
              <w:left w:w="75" w:type="dxa"/>
              <w:bottom w:w="75" w:type="dxa"/>
              <w:right w:w="75" w:type="dxa"/>
            </w:tcMar>
            <w:vAlign w:val="center"/>
          </w:tcPr>
          <w:p w14:paraId="18436D0A" w14:textId="77777777" w:rsidR="005E0FB6" w:rsidRDefault="00AE70F5">
            <w:pPr>
              <w:spacing w:before="40" w:after="60" w:line="259" w:lineRule="auto"/>
              <w:jc w:val="left"/>
            </w:pPr>
            <w:r>
              <w:rPr>
                <w:sz w:val="21"/>
              </w:rPr>
              <w:t>4</w:t>
            </w:r>
          </w:p>
        </w:tc>
        <w:tc>
          <w:tcPr>
            <w:tcW w:w="5329" w:type="dxa"/>
            <w:shd w:val="clear" w:color="auto" w:fill="F7F8FA"/>
            <w:tcMar>
              <w:top w:w="75" w:type="dxa"/>
              <w:left w:w="75" w:type="dxa"/>
              <w:bottom w:w="75" w:type="dxa"/>
              <w:right w:w="75" w:type="dxa"/>
            </w:tcMar>
            <w:vAlign w:val="center"/>
          </w:tcPr>
          <w:p w14:paraId="6DBAD7F2" w14:textId="77777777" w:rsidR="005E0FB6" w:rsidRDefault="00AE70F5">
            <w:pPr>
              <w:spacing w:before="40" w:after="60" w:line="259" w:lineRule="auto"/>
              <w:jc w:val="left"/>
            </w:pPr>
            <w:r>
              <w:rPr>
                <w:sz w:val="21"/>
              </w:rPr>
              <w:t>database/02_Module_ChamCong_TV2.sql</w:t>
            </w:r>
          </w:p>
        </w:tc>
        <w:tc>
          <w:tcPr>
            <w:tcW w:w="3572" w:type="dxa"/>
            <w:shd w:val="clear" w:color="auto" w:fill="F7F8FA"/>
            <w:tcMar>
              <w:top w:w="75" w:type="dxa"/>
              <w:left w:w="75" w:type="dxa"/>
              <w:bottom w:w="75" w:type="dxa"/>
              <w:right w:w="75" w:type="dxa"/>
            </w:tcMar>
            <w:vAlign w:val="center"/>
          </w:tcPr>
          <w:p w14:paraId="33FB4B69" w14:textId="77777777" w:rsidR="005E0FB6" w:rsidRDefault="00AE70F5">
            <w:pPr>
              <w:spacing w:before="40" w:after="60" w:line="259" w:lineRule="auto"/>
              <w:jc w:val="left"/>
            </w:pPr>
            <w:r>
              <w:rPr>
                <w:sz w:val="21"/>
              </w:rPr>
              <w:t>Chấm công, function ngày công, trigger và view</w:t>
            </w:r>
          </w:p>
        </w:tc>
      </w:tr>
      <w:tr w:rsidR="005E0FB6" w14:paraId="7A452F40" w14:textId="77777777">
        <w:trPr>
          <w:cantSplit/>
          <w:jc w:val="center"/>
        </w:trPr>
        <w:tc>
          <w:tcPr>
            <w:tcW w:w="454" w:type="dxa"/>
            <w:shd w:val="clear" w:color="auto" w:fill="FFFFFF"/>
            <w:tcMar>
              <w:top w:w="75" w:type="dxa"/>
              <w:left w:w="75" w:type="dxa"/>
              <w:bottom w:w="75" w:type="dxa"/>
              <w:right w:w="75" w:type="dxa"/>
            </w:tcMar>
            <w:vAlign w:val="center"/>
          </w:tcPr>
          <w:p w14:paraId="7E76982E" w14:textId="77777777" w:rsidR="005E0FB6" w:rsidRDefault="00AE70F5">
            <w:pPr>
              <w:spacing w:before="40" w:after="60" w:line="259" w:lineRule="auto"/>
              <w:jc w:val="left"/>
            </w:pPr>
            <w:r>
              <w:rPr>
                <w:sz w:val="21"/>
              </w:rPr>
              <w:t>5</w:t>
            </w:r>
          </w:p>
        </w:tc>
        <w:tc>
          <w:tcPr>
            <w:tcW w:w="5329" w:type="dxa"/>
            <w:shd w:val="clear" w:color="auto" w:fill="FFFFFF"/>
            <w:tcMar>
              <w:top w:w="75" w:type="dxa"/>
              <w:left w:w="75" w:type="dxa"/>
              <w:bottom w:w="75" w:type="dxa"/>
              <w:right w:w="75" w:type="dxa"/>
            </w:tcMar>
            <w:vAlign w:val="center"/>
          </w:tcPr>
          <w:p w14:paraId="26B921DC" w14:textId="77777777" w:rsidR="005E0FB6" w:rsidRDefault="00AE70F5">
            <w:pPr>
              <w:spacing w:before="40" w:after="60" w:line="259" w:lineRule="auto"/>
              <w:jc w:val="left"/>
            </w:pPr>
            <w:r>
              <w:rPr>
                <w:sz w:val="21"/>
              </w:rPr>
              <w:t>database/03_phucap_khautru_TV3.sql</w:t>
            </w:r>
          </w:p>
        </w:tc>
        <w:tc>
          <w:tcPr>
            <w:tcW w:w="3572" w:type="dxa"/>
            <w:shd w:val="clear" w:color="auto" w:fill="FFFFFF"/>
            <w:tcMar>
              <w:top w:w="75" w:type="dxa"/>
              <w:left w:w="75" w:type="dxa"/>
              <w:bottom w:w="75" w:type="dxa"/>
              <w:right w:w="75" w:type="dxa"/>
            </w:tcMar>
            <w:vAlign w:val="center"/>
          </w:tcPr>
          <w:p w14:paraId="2754C639" w14:textId="77777777" w:rsidR="005E0FB6" w:rsidRDefault="00AE70F5">
            <w:pPr>
              <w:spacing w:before="40" w:after="60" w:line="259" w:lineRule="auto"/>
              <w:jc w:val="left"/>
            </w:pPr>
            <w:r>
              <w:rPr>
                <w:sz w:val="21"/>
              </w:rPr>
              <w:t>Khoản phát sinh, UDF và xóa kỳ nháp</w:t>
            </w:r>
          </w:p>
        </w:tc>
      </w:tr>
      <w:tr w:rsidR="005E0FB6" w14:paraId="4AFD323D" w14:textId="77777777">
        <w:trPr>
          <w:cantSplit/>
          <w:jc w:val="center"/>
        </w:trPr>
        <w:tc>
          <w:tcPr>
            <w:tcW w:w="454" w:type="dxa"/>
            <w:shd w:val="clear" w:color="auto" w:fill="F7F8FA"/>
            <w:tcMar>
              <w:top w:w="75" w:type="dxa"/>
              <w:left w:w="75" w:type="dxa"/>
              <w:bottom w:w="75" w:type="dxa"/>
              <w:right w:w="75" w:type="dxa"/>
            </w:tcMar>
            <w:vAlign w:val="center"/>
          </w:tcPr>
          <w:p w14:paraId="4B32B371" w14:textId="77777777" w:rsidR="005E0FB6" w:rsidRDefault="00AE70F5">
            <w:pPr>
              <w:spacing w:before="40" w:after="60" w:line="259" w:lineRule="auto"/>
              <w:jc w:val="left"/>
            </w:pPr>
            <w:r>
              <w:rPr>
                <w:sz w:val="21"/>
              </w:rPr>
              <w:t>6</w:t>
            </w:r>
          </w:p>
        </w:tc>
        <w:tc>
          <w:tcPr>
            <w:tcW w:w="5329" w:type="dxa"/>
            <w:shd w:val="clear" w:color="auto" w:fill="F7F8FA"/>
            <w:tcMar>
              <w:top w:w="75" w:type="dxa"/>
              <w:left w:w="75" w:type="dxa"/>
              <w:bottom w:w="75" w:type="dxa"/>
              <w:right w:w="75" w:type="dxa"/>
            </w:tcMar>
            <w:vAlign w:val="center"/>
          </w:tcPr>
          <w:p w14:paraId="731AE65E" w14:textId="77777777" w:rsidR="005E0FB6" w:rsidRDefault="00AE70F5">
            <w:pPr>
              <w:spacing w:before="40" w:after="60" w:line="259" w:lineRule="auto"/>
              <w:jc w:val="left"/>
            </w:pPr>
            <w:r>
              <w:rPr>
                <w:sz w:val="21"/>
              </w:rPr>
              <w:t>database/04_Module_TinhLuong_TV4.sql</w:t>
            </w:r>
          </w:p>
        </w:tc>
        <w:tc>
          <w:tcPr>
            <w:tcW w:w="3572" w:type="dxa"/>
            <w:shd w:val="clear" w:color="auto" w:fill="F7F8FA"/>
            <w:tcMar>
              <w:top w:w="75" w:type="dxa"/>
              <w:left w:w="75" w:type="dxa"/>
              <w:bottom w:w="75" w:type="dxa"/>
              <w:right w:w="75" w:type="dxa"/>
            </w:tcMar>
            <w:vAlign w:val="center"/>
          </w:tcPr>
          <w:p w14:paraId="6A0488B3" w14:textId="77777777" w:rsidR="005E0FB6" w:rsidRDefault="00AE70F5">
            <w:pPr>
              <w:spacing w:before="40" w:after="60" w:line="259" w:lineRule="auto"/>
              <w:jc w:val="left"/>
            </w:pPr>
            <w:r>
              <w:rPr>
                <w:sz w:val="21"/>
              </w:rPr>
              <w:t>Tính lương và mở lại kỳ</w:t>
            </w:r>
          </w:p>
        </w:tc>
      </w:tr>
      <w:tr w:rsidR="005E0FB6" w14:paraId="2D645275" w14:textId="77777777">
        <w:trPr>
          <w:cantSplit/>
          <w:jc w:val="center"/>
        </w:trPr>
        <w:tc>
          <w:tcPr>
            <w:tcW w:w="454" w:type="dxa"/>
            <w:shd w:val="clear" w:color="auto" w:fill="FFFFFF"/>
            <w:tcMar>
              <w:top w:w="75" w:type="dxa"/>
              <w:left w:w="75" w:type="dxa"/>
              <w:bottom w:w="75" w:type="dxa"/>
              <w:right w:w="75" w:type="dxa"/>
            </w:tcMar>
            <w:vAlign w:val="center"/>
          </w:tcPr>
          <w:p w14:paraId="6E7D279F" w14:textId="77777777" w:rsidR="005E0FB6" w:rsidRDefault="00AE70F5">
            <w:pPr>
              <w:spacing w:before="40" w:after="60" w:line="259" w:lineRule="auto"/>
              <w:jc w:val="left"/>
            </w:pPr>
            <w:r>
              <w:rPr>
                <w:sz w:val="21"/>
              </w:rPr>
              <w:t>7</w:t>
            </w:r>
          </w:p>
        </w:tc>
        <w:tc>
          <w:tcPr>
            <w:tcW w:w="5329" w:type="dxa"/>
            <w:shd w:val="clear" w:color="auto" w:fill="FFFFFF"/>
            <w:tcMar>
              <w:top w:w="75" w:type="dxa"/>
              <w:left w:w="75" w:type="dxa"/>
              <w:bottom w:w="75" w:type="dxa"/>
              <w:right w:w="75" w:type="dxa"/>
            </w:tcMar>
            <w:vAlign w:val="center"/>
          </w:tcPr>
          <w:p w14:paraId="5265FA51" w14:textId="77777777" w:rsidR="005E0FB6" w:rsidRDefault="00AE70F5">
            <w:pPr>
              <w:spacing w:before="40" w:after="60" w:line="259" w:lineRule="auto"/>
              <w:jc w:val="left"/>
            </w:pPr>
            <w:r>
              <w:rPr>
                <w:sz w:val="21"/>
              </w:rPr>
              <w:t>database/05_Security_Payroll_TV5.sql</w:t>
            </w:r>
          </w:p>
        </w:tc>
        <w:tc>
          <w:tcPr>
            <w:tcW w:w="3572" w:type="dxa"/>
            <w:shd w:val="clear" w:color="auto" w:fill="FFFFFF"/>
            <w:tcMar>
              <w:top w:w="75" w:type="dxa"/>
              <w:left w:w="75" w:type="dxa"/>
              <w:bottom w:w="75" w:type="dxa"/>
              <w:right w:w="75" w:type="dxa"/>
            </w:tcMar>
            <w:vAlign w:val="center"/>
          </w:tcPr>
          <w:p w14:paraId="2D40E37F" w14:textId="77777777" w:rsidR="005E0FB6" w:rsidRDefault="00AE70F5">
            <w:pPr>
              <w:spacing w:before="40" w:after="60" w:line="259" w:lineRule="auto"/>
              <w:jc w:val="left"/>
            </w:pPr>
            <w:r>
              <w:rPr>
                <w:sz w:val="21"/>
              </w:rPr>
              <w:t>Role, định danh SQL, chốt và bảo vệ nguồn</w:t>
            </w:r>
          </w:p>
        </w:tc>
      </w:tr>
      <w:tr w:rsidR="005E0FB6" w14:paraId="5AAA1770" w14:textId="77777777">
        <w:trPr>
          <w:cantSplit/>
          <w:jc w:val="center"/>
        </w:trPr>
        <w:tc>
          <w:tcPr>
            <w:tcW w:w="454" w:type="dxa"/>
            <w:shd w:val="clear" w:color="auto" w:fill="F7F8FA"/>
            <w:tcMar>
              <w:top w:w="75" w:type="dxa"/>
              <w:left w:w="75" w:type="dxa"/>
              <w:bottom w:w="75" w:type="dxa"/>
              <w:right w:w="75" w:type="dxa"/>
            </w:tcMar>
            <w:vAlign w:val="center"/>
          </w:tcPr>
          <w:p w14:paraId="7CBC2BBD" w14:textId="77777777" w:rsidR="005E0FB6" w:rsidRDefault="00AE70F5">
            <w:pPr>
              <w:spacing w:before="40" w:after="60" w:line="259" w:lineRule="auto"/>
              <w:jc w:val="left"/>
            </w:pPr>
            <w:r>
              <w:rPr>
                <w:sz w:val="21"/>
              </w:rPr>
              <w:t>8</w:t>
            </w:r>
          </w:p>
        </w:tc>
        <w:tc>
          <w:tcPr>
            <w:tcW w:w="5329" w:type="dxa"/>
            <w:shd w:val="clear" w:color="auto" w:fill="F7F8FA"/>
            <w:tcMar>
              <w:top w:w="75" w:type="dxa"/>
              <w:left w:w="75" w:type="dxa"/>
              <w:bottom w:w="75" w:type="dxa"/>
              <w:right w:w="75" w:type="dxa"/>
            </w:tcMar>
            <w:vAlign w:val="center"/>
          </w:tcPr>
          <w:p w14:paraId="59E6FEAD" w14:textId="77777777" w:rsidR="005E0FB6" w:rsidRDefault="00AE70F5">
            <w:pPr>
              <w:spacing w:before="40" w:after="60" w:line="259" w:lineRule="auto"/>
              <w:jc w:val="left"/>
            </w:pPr>
            <w:r>
              <w:rPr>
                <w:sz w:val="21"/>
              </w:rPr>
              <w:t>docs/FIX_TASKLIST.md</w:t>
            </w:r>
          </w:p>
        </w:tc>
        <w:tc>
          <w:tcPr>
            <w:tcW w:w="3572" w:type="dxa"/>
            <w:shd w:val="clear" w:color="auto" w:fill="F7F8FA"/>
            <w:tcMar>
              <w:top w:w="75" w:type="dxa"/>
              <w:left w:w="75" w:type="dxa"/>
              <w:bottom w:w="75" w:type="dxa"/>
              <w:right w:w="75" w:type="dxa"/>
            </w:tcMar>
            <w:vAlign w:val="center"/>
          </w:tcPr>
          <w:p w14:paraId="0DC506FF" w14:textId="77777777" w:rsidR="005E0FB6" w:rsidRDefault="00AE70F5">
            <w:pPr>
              <w:spacing w:before="40" w:after="60" w:line="259" w:lineRule="auto"/>
              <w:jc w:val="left"/>
            </w:pPr>
            <w:r>
              <w:rPr>
                <w:sz w:val="21"/>
              </w:rPr>
              <w:t>Kết quả tự động, giới hạn và log 07–08/10</w:t>
            </w:r>
          </w:p>
        </w:tc>
      </w:tr>
      <w:tr w:rsidR="005E0FB6" w14:paraId="235E170E" w14:textId="77777777">
        <w:trPr>
          <w:cantSplit/>
          <w:jc w:val="center"/>
        </w:trPr>
        <w:tc>
          <w:tcPr>
            <w:tcW w:w="454" w:type="dxa"/>
            <w:shd w:val="clear" w:color="auto" w:fill="FFFFFF"/>
            <w:tcMar>
              <w:top w:w="75" w:type="dxa"/>
              <w:left w:w="75" w:type="dxa"/>
              <w:bottom w:w="75" w:type="dxa"/>
              <w:right w:w="75" w:type="dxa"/>
            </w:tcMar>
            <w:vAlign w:val="center"/>
          </w:tcPr>
          <w:p w14:paraId="4A52035F" w14:textId="77777777" w:rsidR="005E0FB6" w:rsidRDefault="00AE70F5">
            <w:pPr>
              <w:spacing w:before="40" w:after="60" w:line="259" w:lineRule="auto"/>
              <w:jc w:val="left"/>
            </w:pPr>
            <w:r>
              <w:rPr>
                <w:sz w:val="21"/>
              </w:rPr>
              <w:t>9</w:t>
            </w:r>
          </w:p>
        </w:tc>
        <w:tc>
          <w:tcPr>
            <w:tcW w:w="5329" w:type="dxa"/>
            <w:shd w:val="clear" w:color="auto" w:fill="FFFFFF"/>
            <w:tcMar>
              <w:top w:w="75" w:type="dxa"/>
              <w:left w:w="75" w:type="dxa"/>
              <w:bottom w:w="75" w:type="dxa"/>
              <w:right w:w="75" w:type="dxa"/>
            </w:tcMar>
            <w:vAlign w:val="center"/>
          </w:tcPr>
          <w:p w14:paraId="47582BA1" w14:textId="77777777" w:rsidR="005E0FB6" w:rsidRDefault="00AE70F5">
            <w:pPr>
              <w:spacing w:before="40" w:after="60" w:line="259" w:lineRule="auto"/>
              <w:jc w:val="left"/>
            </w:pPr>
            <w:r>
              <w:rPr>
                <w:sz w:val="21"/>
              </w:rPr>
              <w:t>docs/GUI_TEST_REPORT_20261009.md</w:t>
            </w:r>
          </w:p>
        </w:tc>
        <w:tc>
          <w:tcPr>
            <w:tcW w:w="3572" w:type="dxa"/>
            <w:shd w:val="clear" w:color="auto" w:fill="FFFFFF"/>
            <w:tcMar>
              <w:top w:w="75" w:type="dxa"/>
              <w:left w:w="75" w:type="dxa"/>
              <w:bottom w:w="75" w:type="dxa"/>
              <w:right w:w="75" w:type="dxa"/>
            </w:tcMar>
            <w:vAlign w:val="center"/>
          </w:tcPr>
          <w:p w14:paraId="1C8E8A58" w14:textId="77777777" w:rsidR="005E0FB6" w:rsidRDefault="00AE70F5">
            <w:pPr>
              <w:spacing w:before="40" w:after="60" w:line="259" w:lineRule="auto"/>
              <w:jc w:val="left"/>
            </w:pPr>
            <w:r>
              <w:rPr>
                <w:sz w:val="21"/>
              </w:rPr>
              <w:t>20 ca GUI trước sửa và kiểm tra 3 lỗi sau sửa</w:t>
            </w:r>
          </w:p>
        </w:tc>
      </w:tr>
      <w:tr w:rsidR="005E0FB6" w14:paraId="012D527C" w14:textId="77777777">
        <w:trPr>
          <w:cantSplit/>
          <w:jc w:val="center"/>
        </w:trPr>
        <w:tc>
          <w:tcPr>
            <w:tcW w:w="454" w:type="dxa"/>
            <w:shd w:val="clear" w:color="auto" w:fill="F7F8FA"/>
            <w:tcMar>
              <w:top w:w="75" w:type="dxa"/>
              <w:left w:w="75" w:type="dxa"/>
              <w:bottom w:w="75" w:type="dxa"/>
              <w:right w:w="75" w:type="dxa"/>
            </w:tcMar>
            <w:vAlign w:val="center"/>
          </w:tcPr>
          <w:p w14:paraId="6BA739B1" w14:textId="77777777" w:rsidR="005E0FB6" w:rsidRDefault="00AE70F5">
            <w:pPr>
              <w:spacing w:before="40" w:after="60" w:line="259" w:lineRule="auto"/>
              <w:jc w:val="left"/>
            </w:pPr>
            <w:r>
              <w:rPr>
                <w:sz w:val="21"/>
              </w:rPr>
              <w:t>10</w:t>
            </w:r>
          </w:p>
        </w:tc>
        <w:tc>
          <w:tcPr>
            <w:tcW w:w="5329" w:type="dxa"/>
            <w:shd w:val="clear" w:color="auto" w:fill="F7F8FA"/>
            <w:tcMar>
              <w:top w:w="75" w:type="dxa"/>
              <w:left w:w="75" w:type="dxa"/>
              <w:bottom w:w="75" w:type="dxa"/>
              <w:right w:w="75" w:type="dxa"/>
            </w:tcMar>
            <w:vAlign w:val="center"/>
          </w:tcPr>
          <w:p w14:paraId="095D31B1" w14:textId="77777777" w:rsidR="005E0FB6" w:rsidRDefault="00AE70F5">
            <w:pPr>
              <w:spacing w:before="40" w:after="60" w:line="259" w:lineRule="auto"/>
              <w:jc w:val="left"/>
            </w:pPr>
            <w:r>
              <w:rPr>
                <w:sz w:val="21"/>
              </w:rPr>
              <w:t>docs/SECURE_SETUP.md; DEMO_ACCOUNTS.md; GUI_TEST_GUIDE.md</w:t>
            </w:r>
          </w:p>
        </w:tc>
        <w:tc>
          <w:tcPr>
            <w:tcW w:w="3572" w:type="dxa"/>
            <w:shd w:val="clear" w:color="auto" w:fill="F7F8FA"/>
            <w:tcMar>
              <w:top w:w="75" w:type="dxa"/>
              <w:left w:w="75" w:type="dxa"/>
              <w:bottom w:w="75" w:type="dxa"/>
              <w:right w:w="75" w:type="dxa"/>
            </w:tcMar>
            <w:vAlign w:val="center"/>
          </w:tcPr>
          <w:p w14:paraId="5748067A" w14:textId="77777777" w:rsidR="005E0FB6" w:rsidRDefault="00AE70F5">
            <w:pPr>
              <w:spacing w:before="40" w:after="60" w:line="259" w:lineRule="auto"/>
              <w:jc w:val="left"/>
            </w:pPr>
            <w:r>
              <w:rPr>
                <w:sz w:val="21"/>
              </w:rPr>
              <w:t>Cài đặt, mapping và thao tác demo</w:t>
            </w:r>
          </w:p>
        </w:tc>
      </w:tr>
      <w:tr w:rsidR="005E0FB6" w14:paraId="12651FD3" w14:textId="77777777">
        <w:trPr>
          <w:cantSplit/>
          <w:jc w:val="center"/>
        </w:trPr>
        <w:tc>
          <w:tcPr>
            <w:tcW w:w="454" w:type="dxa"/>
            <w:shd w:val="clear" w:color="auto" w:fill="FFFFFF"/>
            <w:tcMar>
              <w:top w:w="75" w:type="dxa"/>
              <w:left w:w="75" w:type="dxa"/>
              <w:bottom w:w="75" w:type="dxa"/>
              <w:right w:w="75" w:type="dxa"/>
            </w:tcMar>
            <w:vAlign w:val="center"/>
          </w:tcPr>
          <w:p w14:paraId="42C2228F" w14:textId="77777777" w:rsidR="005E0FB6" w:rsidRDefault="00AE70F5">
            <w:pPr>
              <w:spacing w:before="40" w:after="60" w:line="259" w:lineRule="auto"/>
              <w:jc w:val="left"/>
            </w:pPr>
            <w:r>
              <w:rPr>
                <w:sz w:val="21"/>
              </w:rPr>
              <w:t>11</w:t>
            </w:r>
          </w:p>
        </w:tc>
        <w:tc>
          <w:tcPr>
            <w:tcW w:w="5329" w:type="dxa"/>
            <w:shd w:val="clear" w:color="auto" w:fill="FFFFFF"/>
            <w:tcMar>
              <w:top w:w="75" w:type="dxa"/>
              <w:left w:w="75" w:type="dxa"/>
              <w:bottom w:w="75" w:type="dxa"/>
              <w:right w:w="75" w:type="dxa"/>
            </w:tcMar>
            <w:vAlign w:val="center"/>
          </w:tcPr>
          <w:p w14:paraId="2CB494AE" w14:textId="77777777" w:rsidR="005E0FB6" w:rsidRDefault="00AE70F5">
            <w:pPr>
              <w:spacing w:before="40" w:after="60" w:line="259" w:lineRule="auto"/>
              <w:jc w:val="left"/>
            </w:pPr>
            <w:r>
              <w:rPr>
                <w:sz w:val="21"/>
              </w:rPr>
              <w:t>docs/TV1 đến TV5 Huong_Dan_Thuyet_Trinh.md</w:t>
            </w:r>
          </w:p>
        </w:tc>
        <w:tc>
          <w:tcPr>
            <w:tcW w:w="3572" w:type="dxa"/>
            <w:shd w:val="clear" w:color="auto" w:fill="FFFFFF"/>
            <w:tcMar>
              <w:top w:w="75" w:type="dxa"/>
              <w:left w:w="75" w:type="dxa"/>
              <w:bottom w:w="75" w:type="dxa"/>
              <w:right w:w="75" w:type="dxa"/>
            </w:tcMar>
            <w:vAlign w:val="center"/>
          </w:tcPr>
          <w:p w14:paraId="26B89627" w14:textId="77777777" w:rsidR="005E0FB6" w:rsidRDefault="00AE70F5">
            <w:pPr>
              <w:spacing w:before="40" w:after="60" w:line="259" w:lineRule="auto"/>
              <w:jc w:val="left"/>
            </w:pPr>
            <w:r>
              <w:rPr>
                <w:sz w:val="21"/>
              </w:rPr>
              <w:t>Kịch bản nói theo phân công đã rà soát</w:t>
            </w:r>
          </w:p>
        </w:tc>
      </w:tr>
      <w:tr w:rsidR="005E0FB6" w14:paraId="74CB96A0" w14:textId="77777777">
        <w:trPr>
          <w:cantSplit/>
          <w:jc w:val="center"/>
        </w:trPr>
        <w:tc>
          <w:tcPr>
            <w:tcW w:w="454" w:type="dxa"/>
            <w:shd w:val="clear" w:color="auto" w:fill="F7F8FA"/>
            <w:tcMar>
              <w:top w:w="75" w:type="dxa"/>
              <w:left w:w="75" w:type="dxa"/>
              <w:bottom w:w="75" w:type="dxa"/>
              <w:right w:w="75" w:type="dxa"/>
            </w:tcMar>
            <w:vAlign w:val="center"/>
          </w:tcPr>
          <w:p w14:paraId="4C82AA55" w14:textId="77777777" w:rsidR="005E0FB6" w:rsidRDefault="00AE70F5">
            <w:pPr>
              <w:spacing w:before="40" w:after="60" w:line="259" w:lineRule="auto"/>
              <w:jc w:val="left"/>
            </w:pPr>
            <w:r>
              <w:rPr>
                <w:sz w:val="21"/>
              </w:rPr>
              <w:t>12</w:t>
            </w:r>
          </w:p>
        </w:tc>
        <w:tc>
          <w:tcPr>
            <w:tcW w:w="5329" w:type="dxa"/>
            <w:shd w:val="clear" w:color="auto" w:fill="F7F8FA"/>
            <w:tcMar>
              <w:top w:w="75" w:type="dxa"/>
              <w:left w:w="75" w:type="dxa"/>
              <w:bottom w:w="75" w:type="dxa"/>
              <w:right w:w="75" w:type="dxa"/>
            </w:tcMar>
            <w:vAlign w:val="center"/>
          </w:tcPr>
          <w:p w14:paraId="4BCD600F" w14:textId="77777777" w:rsidR="005E0FB6" w:rsidRDefault="00AE70F5">
            <w:pPr>
              <w:spacing w:before="40" w:after="60" w:line="259" w:lineRule="auto"/>
              <w:jc w:val="left"/>
            </w:pPr>
            <w:r>
              <w:rPr>
                <w:sz w:val="21"/>
              </w:rPr>
              <w:t>src/main/java/com; src/test/java/com/test</w:t>
            </w:r>
          </w:p>
        </w:tc>
        <w:tc>
          <w:tcPr>
            <w:tcW w:w="3572" w:type="dxa"/>
            <w:shd w:val="clear" w:color="auto" w:fill="F7F8FA"/>
            <w:tcMar>
              <w:top w:w="75" w:type="dxa"/>
              <w:left w:w="75" w:type="dxa"/>
              <w:bottom w:w="75" w:type="dxa"/>
              <w:right w:w="75" w:type="dxa"/>
            </w:tcMar>
            <w:vAlign w:val="center"/>
          </w:tcPr>
          <w:p w14:paraId="20EB0FD8" w14:textId="77777777" w:rsidR="005E0FB6" w:rsidRDefault="00AE70F5">
            <w:pPr>
              <w:spacing w:before="40" w:after="60" w:line="259" w:lineRule="auto"/>
              <w:jc w:val="left"/>
            </w:pPr>
            <w:r>
              <w:rPr>
                <w:sz w:val="21"/>
              </w:rPr>
              <w:t>Hiện thực Java và các test hồi quy</w:t>
            </w:r>
          </w:p>
        </w:tc>
      </w:tr>
    </w:tbl>
    <w:p w14:paraId="415E6B11" w14:textId="77777777" w:rsidR="005E0FB6" w:rsidRDefault="005E0FB6">
      <w:pPr>
        <w:spacing w:after="0"/>
      </w:pPr>
    </w:p>
    <w:p w14:paraId="5E3E373A" w14:textId="77777777" w:rsidR="005E0FB6" w:rsidRDefault="00AE70F5">
      <w:r>
        <w:t>Repository: github.com/tranducanhyn99-prog/Project_QuanLyNhanSuTienLuong. Bản 13/10 dùng checkout a7e1096 và sửa local chưa commit. SOURCE_PROVENANCE.csv trong bộ nộp ghi hash file cuối. Evidence TV2 PR44 nhận tại head7efd9dd; kết quả thực thi giữ ngày riêng, không đổi thành ngày lập báo cáo.</w:t>
      </w:r>
    </w:p>
    <w:p w14:paraId="13D993ED" w14:textId="77777777" w:rsidR="005E0FB6" w:rsidRDefault="00AE70F5">
      <w:r>
        <w:br w:type="page"/>
      </w:r>
    </w:p>
    <w:p w14:paraId="1D0C9523" w14:textId="77777777" w:rsidR="005E0FB6" w:rsidRDefault="00AE70F5">
      <w:pPr>
        <w:pStyle w:val="Heading2"/>
      </w:pPr>
      <w:bookmarkStart w:id="126" w:name="_Toc242525273"/>
      <w:r>
        <w:lastRenderedPageBreak/>
        <w:t>Danh mục minh chứng kiểm thử</w:t>
      </w:r>
      <w:bookmarkEnd w:id="1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030"/>
      </w:tblGrid>
      <w:tr w:rsidR="005E0FB6" w14:paraId="3AE8B2EC" w14:textId="77777777">
        <w:trPr>
          <w:cantSplit/>
          <w:tblHeader/>
          <w:jc w:val="center"/>
        </w:trPr>
        <w:tc>
          <w:tcPr>
            <w:tcW w:w="2324" w:type="dxa"/>
            <w:shd w:val="clear" w:color="auto" w:fill="E8EDF3"/>
            <w:tcMar>
              <w:top w:w="75" w:type="dxa"/>
              <w:left w:w="75" w:type="dxa"/>
              <w:bottom w:w="75" w:type="dxa"/>
              <w:right w:w="75" w:type="dxa"/>
            </w:tcMar>
            <w:vAlign w:val="center"/>
          </w:tcPr>
          <w:p w14:paraId="06C20F60" w14:textId="77777777" w:rsidR="005E0FB6" w:rsidRDefault="00AE70F5">
            <w:pPr>
              <w:spacing w:before="40" w:after="60" w:line="259" w:lineRule="auto"/>
              <w:jc w:val="left"/>
            </w:pPr>
            <w:r>
              <w:rPr>
                <w:b/>
                <w:sz w:val="21"/>
              </w:rPr>
              <w:t>Minh chứng</w:t>
            </w:r>
          </w:p>
        </w:tc>
        <w:tc>
          <w:tcPr>
            <w:tcW w:w="7030" w:type="dxa"/>
            <w:shd w:val="clear" w:color="auto" w:fill="E8EDF3"/>
            <w:tcMar>
              <w:top w:w="75" w:type="dxa"/>
              <w:left w:w="75" w:type="dxa"/>
              <w:bottom w:w="75" w:type="dxa"/>
              <w:right w:w="75" w:type="dxa"/>
            </w:tcMar>
            <w:vAlign w:val="center"/>
          </w:tcPr>
          <w:p w14:paraId="5DD47711" w14:textId="77777777" w:rsidR="005E0FB6" w:rsidRDefault="00AE70F5">
            <w:pPr>
              <w:spacing w:before="40" w:after="60" w:line="259" w:lineRule="auto"/>
              <w:jc w:val="left"/>
            </w:pPr>
            <w:r>
              <w:rPr>
                <w:b/>
                <w:sz w:val="21"/>
              </w:rPr>
              <w:t>Vị trí</w:t>
            </w:r>
          </w:p>
        </w:tc>
      </w:tr>
      <w:tr w:rsidR="005E0FB6" w14:paraId="350E6124" w14:textId="77777777">
        <w:trPr>
          <w:cantSplit/>
          <w:jc w:val="center"/>
        </w:trPr>
        <w:tc>
          <w:tcPr>
            <w:tcW w:w="2324" w:type="dxa"/>
            <w:shd w:val="clear" w:color="auto" w:fill="FFFFFF"/>
            <w:tcMar>
              <w:top w:w="75" w:type="dxa"/>
              <w:left w:w="75" w:type="dxa"/>
              <w:bottom w:w="75" w:type="dxa"/>
              <w:right w:w="75" w:type="dxa"/>
            </w:tcMar>
            <w:vAlign w:val="center"/>
          </w:tcPr>
          <w:p w14:paraId="0C24E938" w14:textId="77777777" w:rsidR="005E0FB6" w:rsidRDefault="00AE70F5">
            <w:pPr>
              <w:spacing w:before="40" w:after="60" w:line="259" w:lineRule="auto"/>
              <w:jc w:val="left"/>
            </w:pPr>
            <w:r>
              <w:rPr>
                <w:sz w:val="21"/>
              </w:rPr>
              <w:t>Java GUI regression</w:t>
            </w:r>
          </w:p>
        </w:tc>
        <w:tc>
          <w:tcPr>
            <w:tcW w:w="7030" w:type="dxa"/>
            <w:shd w:val="clear" w:color="auto" w:fill="FFFFFF"/>
            <w:tcMar>
              <w:top w:w="75" w:type="dxa"/>
              <w:left w:w="75" w:type="dxa"/>
              <w:bottom w:w="75" w:type="dxa"/>
              <w:right w:w="75" w:type="dxa"/>
            </w:tcMar>
            <w:vAlign w:val="center"/>
          </w:tcPr>
          <w:p w14:paraId="7F13C8E1" w14:textId="77777777" w:rsidR="005E0FB6" w:rsidRDefault="00AE70F5">
            <w:pPr>
              <w:spacing w:before="40" w:after="60" w:line="259" w:lineRule="auto"/>
              <w:jc w:val="left"/>
            </w:pPr>
            <w:r>
              <w:rPr>
                <w:sz w:val="21"/>
              </w:rPr>
              <w:t>build/test-results/Java_Verification_20261009_225255_650.log</w:t>
            </w:r>
          </w:p>
        </w:tc>
      </w:tr>
      <w:tr w:rsidR="005E0FB6" w14:paraId="1D17D072" w14:textId="77777777">
        <w:trPr>
          <w:cantSplit/>
          <w:jc w:val="center"/>
        </w:trPr>
        <w:tc>
          <w:tcPr>
            <w:tcW w:w="2324" w:type="dxa"/>
            <w:shd w:val="clear" w:color="auto" w:fill="F7F8FA"/>
            <w:tcMar>
              <w:top w:w="75" w:type="dxa"/>
              <w:left w:w="75" w:type="dxa"/>
              <w:bottom w:w="75" w:type="dxa"/>
              <w:right w:w="75" w:type="dxa"/>
            </w:tcMar>
            <w:vAlign w:val="center"/>
          </w:tcPr>
          <w:p w14:paraId="03B1703B" w14:textId="77777777" w:rsidR="005E0FB6" w:rsidRDefault="00AE70F5">
            <w:pPr>
              <w:spacing w:before="40" w:after="60" w:line="259" w:lineRule="auto"/>
              <w:jc w:val="left"/>
            </w:pPr>
            <w:r>
              <w:rPr>
                <w:sz w:val="21"/>
              </w:rPr>
              <w:t>Security và theme/chip</w:t>
            </w:r>
          </w:p>
        </w:tc>
        <w:tc>
          <w:tcPr>
            <w:tcW w:w="7030" w:type="dxa"/>
            <w:shd w:val="clear" w:color="auto" w:fill="F7F8FA"/>
            <w:tcMar>
              <w:top w:w="75" w:type="dxa"/>
              <w:left w:w="75" w:type="dxa"/>
              <w:bottom w:w="75" w:type="dxa"/>
              <w:right w:w="75" w:type="dxa"/>
            </w:tcMar>
            <w:vAlign w:val="center"/>
          </w:tcPr>
          <w:p w14:paraId="492B4C38" w14:textId="77777777" w:rsidR="005E0FB6" w:rsidRDefault="00AE70F5">
            <w:pPr>
              <w:spacing w:before="40" w:after="60" w:line="259" w:lineRule="auto"/>
              <w:jc w:val="left"/>
            </w:pPr>
            <w:r>
              <w:rPr>
                <w:sz w:val="21"/>
              </w:rPr>
              <w:t>build/gui-qa/20261009/fix-SecurityRegressionTest.log; fix-LightThemeRegressionTest.log; fix-LoginChipRegressionTest.log</w:t>
            </w:r>
          </w:p>
        </w:tc>
      </w:tr>
      <w:tr w:rsidR="005E0FB6" w14:paraId="66157C28" w14:textId="77777777">
        <w:trPr>
          <w:cantSplit/>
          <w:jc w:val="center"/>
        </w:trPr>
        <w:tc>
          <w:tcPr>
            <w:tcW w:w="2324" w:type="dxa"/>
            <w:shd w:val="clear" w:color="auto" w:fill="FFFFFF"/>
            <w:tcMar>
              <w:top w:w="75" w:type="dxa"/>
              <w:left w:w="75" w:type="dxa"/>
              <w:bottom w:w="75" w:type="dxa"/>
              <w:right w:w="75" w:type="dxa"/>
            </w:tcMar>
            <w:vAlign w:val="center"/>
          </w:tcPr>
          <w:p w14:paraId="35A45F8F" w14:textId="77777777" w:rsidR="005E0FB6" w:rsidRDefault="00AE70F5">
            <w:pPr>
              <w:spacing w:before="40" w:after="60" w:line="259" w:lineRule="auto"/>
              <w:jc w:val="left"/>
            </w:pPr>
            <w:r>
              <w:rPr>
                <w:sz w:val="21"/>
              </w:rPr>
              <w:t>SQL tích hợp</w:t>
            </w:r>
          </w:p>
        </w:tc>
        <w:tc>
          <w:tcPr>
            <w:tcW w:w="7030" w:type="dxa"/>
            <w:shd w:val="clear" w:color="auto" w:fill="FFFFFF"/>
            <w:tcMar>
              <w:top w:w="75" w:type="dxa"/>
              <w:left w:w="75" w:type="dxa"/>
              <w:bottom w:w="75" w:type="dxa"/>
              <w:right w:w="75" w:type="dxa"/>
            </w:tcMar>
            <w:vAlign w:val="center"/>
          </w:tcPr>
          <w:p w14:paraId="7DF2C8FD" w14:textId="77777777" w:rsidR="005E0FB6" w:rsidRDefault="00AE70F5">
            <w:pPr>
              <w:spacing w:before="40" w:after="60" w:line="259" w:lineRule="auto"/>
              <w:jc w:val="left"/>
            </w:pPr>
            <w:r>
              <w:rPr>
                <w:sz w:val="21"/>
              </w:rPr>
              <w:t>build/sql-verification/20261008_101955_11b4e24c/</w:t>
            </w:r>
          </w:p>
        </w:tc>
      </w:tr>
      <w:tr w:rsidR="005E0FB6" w14:paraId="0EDBC68A" w14:textId="77777777">
        <w:trPr>
          <w:cantSplit/>
          <w:jc w:val="center"/>
        </w:trPr>
        <w:tc>
          <w:tcPr>
            <w:tcW w:w="2324" w:type="dxa"/>
            <w:shd w:val="clear" w:color="auto" w:fill="F7F8FA"/>
            <w:tcMar>
              <w:top w:w="75" w:type="dxa"/>
              <w:left w:w="75" w:type="dxa"/>
              <w:bottom w:w="75" w:type="dxa"/>
              <w:right w:w="75" w:type="dxa"/>
            </w:tcMar>
            <w:vAlign w:val="center"/>
          </w:tcPr>
          <w:p w14:paraId="6148FA3F" w14:textId="77777777" w:rsidR="005E0FB6" w:rsidRDefault="00AE70F5">
            <w:pPr>
              <w:spacing w:before="40" w:after="60" w:line="259" w:lineRule="auto"/>
              <w:jc w:val="left"/>
            </w:pPr>
            <w:r>
              <w:rPr>
                <w:sz w:val="21"/>
              </w:rPr>
              <w:t>Định danh SQL</w:t>
            </w:r>
          </w:p>
        </w:tc>
        <w:tc>
          <w:tcPr>
            <w:tcW w:w="7030" w:type="dxa"/>
            <w:shd w:val="clear" w:color="auto" w:fill="F7F8FA"/>
            <w:tcMar>
              <w:top w:w="75" w:type="dxa"/>
              <w:left w:w="75" w:type="dxa"/>
              <w:bottom w:w="75" w:type="dxa"/>
              <w:right w:w="75" w:type="dxa"/>
            </w:tcMar>
            <w:vAlign w:val="center"/>
          </w:tcPr>
          <w:p w14:paraId="47B53C6C" w14:textId="77777777" w:rsidR="005E0FB6" w:rsidRDefault="00AE70F5">
            <w:pPr>
              <w:spacing w:before="40" w:after="60" w:line="259" w:lineRule="auto"/>
              <w:jc w:val="left"/>
            </w:pPr>
            <w:r>
              <w:rPr>
                <w:sz w:val="21"/>
              </w:rPr>
              <w:t>build/identity-agent/identity.log; provision.log; config.log; cleanup.log</w:t>
            </w:r>
          </w:p>
        </w:tc>
      </w:tr>
      <w:tr w:rsidR="005E0FB6" w14:paraId="61C375A2" w14:textId="77777777">
        <w:trPr>
          <w:cantSplit/>
          <w:jc w:val="center"/>
        </w:trPr>
        <w:tc>
          <w:tcPr>
            <w:tcW w:w="2324" w:type="dxa"/>
            <w:shd w:val="clear" w:color="auto" w:fill="FFFFFF"/>
            <w:tcMar>
              <w:top w:w="75" w:type="dxa"/>
              <w:left w:w="75" w:type="dxa"/>
              <w:bottom w:w="75" w:type="dxa"/>
              <w:right w:w="75" w:type="dxa"/>
            </w:tcMar>
            <w:vAlign w:val="center"/>
          </w:tcPr>
          <w:p w14:paraId="205C64AA" w14:textId="77777777" w:rsidR="005E0FB6" w:rsidRDefault="00AE70F5">
            <w:pPr>
              <w:spacing w:before="40" w:after="60" w:line="259" w:lineRule="auto"/>
              <w:jc w:val="left"/>
            </w:pPr>
            <w:r>
              <w:rPr>
                <w:sz w:val="21"/>
              </w:rPr>
              <w:t>Hai session tính</w:t>
            </w:r>
          </w:p>
        </w:tc>
        <w:tc>
          <w:tcPr>
            <w:tcW w:w="7030" w:type="dxa"/>
            <w:shd w:val="clear" w:color="auto" w:fill="FFFFFF"/>
            <w:tcMar>
              <w:top w:w="75" w:type="dxa"/>
              <w:left w:w="75" w:type="dxa"/>
              <w:bottom w:w="75" w:type="dxa"/>
              <w:right w:w="75" w:type="dxa"/>
            </w:tcMar>
            <w:vAlign w:val="center"/>
          </w:tcPr>
          <w:p w14:paraId="138EA102" w14:textId="77777777" w:rsidR="005E0FB6" w:rsidRDefault="00AE70F5">
            <w:pPr>
              <w:spacing w:before="40" w:after="60" w:line="259" w:lineRule="auto"/>
              <w:jc w:val="left"/>
            </w:pPr>
            <w:r>
              <w:rPr>
                <w:sz w:val="21"/>
              </w:rPr>
              <w:t>build/fix-verification/Concurrency_A.log; Concurrency_B.log</w:t>
            </w:r>
          </w:p>
        </w:tc>
      </w:tr>
      <w:tr w:rsidR="005E0FB6" w14:paraId="4D8FA923" w14:textId="77777777">
        <w:trPr>
          <w:cantSplit/>
          <w:jc w:val="center"/>
        </w:trPr>
        <w:tc>
          <w:tcPr>
            <w:tcW w:w="2324" w:type="dxa"/>
            <w:shd w:val="clear" w:color="auto" w:fill="F7F8FA"/>
            <w:tcMar>
              <w:top w:w="75" w:type="dxa"/>
              <w:left w:w="75" w:type="dxa"/>
              <w:bottom w:w="75" w:type="dxa"/>
              <w:right w:w="75" w:type="dxa"/>
            </w:tcMar>
            <w:vAlign w:val="center"/>
          </w:tcPr>
          <w:p w14:paraId="2284B2A0" w14:textId="77777777" w:rsidR="005E0FB6" w:rsidRDefault="00AE70F5">
            <w:pPr>
              <w:spacing w:before="40" w:after="60" w:line="259" w:lineRule="auto"/>
              <w:jc w:val="left"/>
            </w:pPr>
            <w:r>
              <w:rPr>
                <w:sz w:val="21"/>
              </w:rPr>
              <w:t>Actual plan</w:t>
            </w:r>
          </w:p>
        </w:tc>
        <w:tc>
          <w:tcPr>
            <w:tcW w:w="7030" w:type="dxa"/>
            <w:shd w:val="clear" w:color="auto" w:fill="F7F8FA"/>
            <w:tcMar>
              <w:top w:w="75" w:type="dxa"/>
              <w:left w:w="75" w:type="dxa"/>
              <w:bottom w:w="75" w:type="dxa"/>
              <w:right w:w="75" w:type="dxa"/>
            </w:tcMar>
            <w:vAlign w:val="center"/>
          </w:tcPr>
          <w:p w14:paraId="57C577BE" w14:textId="77777777" w:rsidR="005E0FB6" w:rsidRDefault="00AE70F5">
            <w:pPr>
              <w:spacing w:before="40" w:after="60" w:line="259" w:lineRule="auto"/>
              <w:jc w:val="left"/>
            </w:pPr>
            <w:r>
              <w:rPr>
                <w:sz w:val="21"/>
              </w:rPr>
              <w:t>build/fix-verification/TV1_ActualPlan_*.sqlplan; TV3_ActualPlan_*.sqlplan; TV5_ActualPlan_*.sqlplan</w:t>
            </w:r>
          </w:p>
        </w:tc>
      </w:tr>
      <w:tr w:rsidR="005E0FB6" w14:paraId="7A78B2B8" w14:textId="77777777">
        <w:trPr>
          <w:cantSplit/>
          <w:jc w:val="center"/>
        </w:trPr>
        <w:tc>
          <w:tcPr>
            <w:tcW w:w="2324" w:type="dxa"/>
            <w:shd w:val="clear" w:color="auto" w:fill="FFFFFF"/>
            <w:tcMar>
              <w:top w:w="75" w:type="dxa"/>
              <w:left w:w="75" w:type="dxa"/>
              <w:bottom w:w="75" w:type="dxa"/>
              <w:right w:w="75" w:type="dxa"/>
            </w:tcMar>
            <w:vAlign w:val="center"/>
          </w:tcPr>
          <w:p w14:paraId="1B5879E3" w14:textId="77777777" w:rsidR="005E0FB6" w:rsidRDefault="00AE70F5">
            <w:pPr>
              <w:spacing w:before="40" w:after="60" w:line="259" w:lineRule="auto"/>
              <w:jc w:val="left"/>
            </w:pPr>
            <w:r>
              <w:rPr>
                <w:sz w:val="21"/>
              </w:rPr>
              <w:t>GUI sau sửa</w:t>
            </w:r>
          </w:p>
        </w:tc>
        <w:tc>
          <w:tcPr>
            <w:tcW w:w="7030" w:type="dxa"/>
            <w:shd w:val="clear" w:color="auto" w:fill="FFFFFF"/>
            <w:tcMar>
              <w:top w:w="75" w:type="dxa"/>
              <w:left w:w="75" w:type="dxa"/>
              <w:bottom w:w="75" w:type="dxa"/>
              <w:right w:w="75" w:type="dxa"/>
            </w:tcMar>
            <w:vAlign w:val="center"/>
          </w:tcPr>
          <w:p w14:paraId="2C48A899" w14:textId="77777777" w:rsidR="005E0FB6" w:rsidRDefault="00AE70F5">
            <w:pPr>
              <w:spacing w:before="40" w:after="60" w:line="259" w:lineRule="auto"/>
              <w:jc w:val="left"/>
            </w:pPr>
            <w:r>
              <w:rPr>
                <w:sz w:val="21"/>
              </w:rPr>
              <w:t>docs/screenshots/gui-qa-fixes/fix-login-error.jpg; fix-hr-role.jpg; fix-profile-updated.jpg</w:t>
            </w:r>
          </w:p>
        </w:tc>
      </w:tr>
      <w:tr w:rsidR="005E0FB6" w14:paraId="33708AEC" w14:textId="77777777">
        <w:trPr>
          <w:cantSplit/>
          <w:jc w:val="center"/>
        </w:trPr>
        <w:tc>
          <w:tcPr>
            <w:tcW w:w="2324" w:type="dxa"/>
            <w:shd w:val="clear" w:color="auto" w:fill="F7F8FA"/>
            <w:tcMar>
              <w:top w:w="75" w:type="dxa"/>
              <w:left w:w="75" w:type="dxa"/>
              <w:bottom w:w="75" w:type="dxa"/>
              <w:right w:w="75" w:type="dxa"/>
            </w:tcMar>
            <w:vAlign w:val="center"/>
          </w:tcPr>
          <w:p w14:paraId="036D4571" w14:textId="77777777" w:rsidR="005E0FB6" w:rsidRDefault="00AE70F5">
            <w:pPr>
              <w:spacing w:before="40" w:after="60" w:line="259" w:lineRule="auto"/>
              <w:jc w:val="left"/>
            </w:pPr>
            <w:r>
              <w:rPr>
                <w:sz w:val="21"/>
              </w:rPr>
              <w:t>GUI và SQL đối chiếu</w:t>
            </w:r>
          </w:p>
        </w:tc>
        <w:tc>
          <w:tcPr>
            <w:tcW w:w="7030" w:type="dxa"/>
            <w:shd w:val="clear" w:color="auto" w:fill="F7F8FA"/>
            <w:tcMar>
              <w:top w:w="75" w:type="dxa"/>
              <w:left w:w="75" w:type="dxa"/>
              <w:bottom w:w="75" w:type="dxa"/>
              <w:right w:w="75" w:type="dxa"/>
            </w:tcMar>
            <w:vAlign w:val="center"/>
          </w:tcPr>
          <w:p w14:paraId="120DB8A0" w14:textId="77777777" w:rsidR="005E0FB6" w:rsidRDefault="00AE70F5">
            <w:pPr>
              <w:spacing w:before="40" w:after="60" w:line="259" w:lineRule="auto"/>
              <w:jc w:val="left"/>
            </w:pPr>
            <w:r>
              <w:rPr>
                <w:sz w:val="21"/>
              </w:rPr>
              <w:t>build/gui-qa/20261009/fix-profile-sql.log; fix-final-sql.log</w:t>
            </w:r>
          </w:p>
        </w:tc>
      </w:tr>
    </w:tbl>
    <w:p w14:paraId="7F8E4D6E" w14:textId="77777777" w:rsidR="005E0FB6" w:rsidRDefault="005E0FB6">
      <w:pPr>
        <w:spacing w:after="0"/>
      </w:pPr>
    </w:p>
    <w:p w14:paraId="113D8307" w14:textId="77777777" w:rsidR="005E0FB6" w:rsidRDefault="00AE70F5">
      <w:r>
        <w:t>Các đường build trong bảng trên chỉ nguồn lịch sử. Bản đã chọn nằm trong Bo_nop_Nhom06/evidence: TV5/verification-20261013, sql-regression-20261013 và QA bổ sung; TV2/README_TV5_RECEIPT.md dẫn raw run_20261013_140800 và phụ lục v3. README_EVIDENCE, SOURCE_PROVENANCE và manifest SHA-256 xác định file cuối. Ảnh render, PASS SQL và thao tác GUI được ghi riêng, không thay thế nhau.</w:t>
      </w:r>
    </w:p>
    <w:p w14:paraId="7FD86600" w14:textId="77777777" w:rsidR="005E0FB6" w:rsidRDefault="00AE70F5">
      <w:pPr>
        <w:pStyle w:val="Heading2"/>
      </w:pPr>
      <w:bookmarkStart w:id="127" w:name="_Toc242525274"/>
      <w:r>
        <w:t>Các lệnh truy vấn metadata chỉ đọc</w:t>
      </w:r>
      <w:bookmarkEnd w:id="127"/>
    </w:p>
    <w:p w14:paraId="2BCE12A0" w14:textId="77777777" w:rsidR="005E0FB6" w:rsidRDefault="00AE70F5">
      <w:pPr>
        <w:keepNext/>
        <w:spacing w:after="0" w:line="252" w:lineRule="auto"/>
      </w:pPr>
      <w:r>
        <w:rPr>
          <w:rFonts w:ascii="Consolas" w:hAnsi="Consolas"/>
          <w:sz w:val="18"/>
        </w:rPr>
        <w:t>SELECT name FROM sys.tables WHERE is_ms_shipped=0;</w:t>
      </w:r>
    </w:p>
    <w:p w14:paraId="1BAD4B16" w14:textId="77777777" w:rsidR="005E0FB6" w:rsidRDefault="00AE70F5">
      <w:pPr>
        <w:keepNext/>
        <w:spacing w:after="0" w:line="252" w:lineRule="auto"/>
      </w:pPr>
      <w:r>
        <w:rPr>
          <w:rFonts w:ascii="Consolas" w:hAnsi="Consolas"/>
          <w:sz w:val="18"/>
        </w:rPr>
        <w:t>SELECT name,type_desc FROM sys.objects</w:t>
      </w:r>
    </w:p>
    <w:p w14:paraId="62263EFE" w14:textId="77777777" w:rsidR="005E0FB6" w:rsidRDefault="00AE70F5">
      <w:pPr>
        <w:keepNext/>
        <w:spacing w:after="0" w:line="252" w:lineRule="auto"/>
      </w:pPr>
      <w:r>
        <w:rPr>
          <w:rFonts w:ascii="Consolas" w:hAnsi="Consolas"/>
          <w:sz w:val="18"/>
        </w:rPr>
        <w:t>WHERE type IN ('P','FN','IF','TF','TR','V');</w:t>
      </w:r>
    </w:p>
    <w:p w14:paraId="704B725C" w14:textId="77777777" w:rsidR="005E0FB6" w:rsidRDefault="00AE70F5">
      <w:pPr>
        <w:keepNext/>
        <w:spacing w:after="0" w:line="252" w:lineRule="auto"/>
      </w:pPr>
      <w:r>
        <w:rPr>
          <w:rFonts w:ascii="Consolas" w:hAnsi="Consolas"/>
          <w:sz w:val="18"/>
        </w:rPr>
        <w:t>SELECT name,object_id FROM sys.indexes</w:t>
      </w:r>
    </w:p>
    <w:p w14:paraId="196F1654" w14:textId="77777777" w:rsidR="005E0FB6" w:rsidRDefault="00AE70F5">
      <w:pPr>
        <w:keepNext/>
        <w:spacing w:after="0" w:line="252" w:lineRule="auto"/>
      </w:pPr>
      <w:r>
        <w:rPr>
          <w:rFonts w:ascii="Consolas" w:hAnsi="Consolas"/>
          <w:sz w:val="18"/>
        </w:rPr>
        <w:t>WHERE name LIKE 'IX_%' AND is_hypothetical=0;</w:t>
      </w:r>
    </w:p>
    <w:p w14:paraId="55B8655D" w14:textId="77777777" w:rsidR="005E0FB6" w:rsidRDefault="00AE70F5">
      <w:pPr>
        <w:keepNext/>
        <w:spacing w:after="0" w:line="252" w:lineRule="auto"/>
      </w:pPr>
      <w:r>
        <w:rPr>
          <w:rFonts w:ascii="Consolas" w:hAnsi="Consolas"/>
          <w:sz w:val="18"/>
        </w:rPr>
        <w:t>SELECT name FROM sys.database_principals</w:t>
      </w:r>
    </w:p>
    <w:p w14:paraId="1E157A40" w14:textId="77777777" w:rsidR="005E0FB6" w:rsidRDefault="00AE70F5">
      <w:pPr>
        <w:spacing w:after="0" w:line="252" w:lineRule="auto"/>
      </w:pPr>
      <w:r>
        <w:rPr>
          <w:rFonts w:ascii="Consolas" w:hAnsi="Consolas"/>
          <w:sz w:val="18"/>
        </w:rPr>
        <w:t>WHERE type='R' AND name LIKE 'role_%';</w:t>
      </w:r>
    </w:p>
    <w:p w14:paraId="38FFBE72" w14:textId="77777777" w:rsidR="005E0FB6" w:rsidRDefault="005E0FB6">
      <w:pPr>
        <w:spacing w:after="0"/>
      </w:pPr>
    </w:p>
    <w:p w14:paraId="4639E30C" w14:textId="77777777" w:rsidR="005E0FB6" w:rsidRDefault="00AE70F5">
      <w:r>
        <w:t>Truy vấn metadata xác nhận các đối tượng có mặt trong database đang kết nối. Kết quả của một database không suy ra rằng các database khác đã được migration hoặc có cùng mapping.</w:t>
      </w:r>
    </w:p>
    <w:sectPr w:rsidR="005E0FB6" w:rsidSect="00034616">
      <w:footerReference w:type="default" r:id="rId14"/>
      <w:pgSz w:w="11906" w:h="16838"/>
      <w:pgMar w:top="1134" w:right="1134" w:bottom="1134" w:left="1417" w:header="510" w:footer="51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F18D" w14:textId="77777777" w:rsidR="00D36456" w:rsidRDefault="00D36456">
      <w:pPr>
        <w:spacing w:after="0" w:line="240" w:lineRule="auto"/>
      </w:pPr>
      <w:r>
        <w:separator/>
      </w:r>
    </w:p>
  </w:endnote>
  <w:endnote w:type="continuationSeparator" w:id="0">
    <w:p w14:paraId="145CF164" w14:textId="77777777" w:rsidR="00D36456" w:rsidRDefault="00D36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9745" w14:textId="77777777" w:rsidR="005E0FB6" w:rsidRDefault="00AE70F5">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sidR="00AD4EAA">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8A8D" w14:textId="77777777" w:rsidR="005E0FB6" w:rsidRDefault="00AE70F5">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sidR="00AD4EAA">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6544" w14:textId="77777777" w:rsidR="005E0FB6" w:rsidRDefault="00AE70F5">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sidR="00AD4EAA">
      <w:rPr>
        <w:noProof/>
        <w:sz w:val="20"/>
      </w:rPr>
      <w:t>I</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1C69" w14:textId="77777777" w:rsidR="00D36456" w:rsidRDefault="00D36456">
      <w:pPr>
        <w:spacing w:after="0" w:line="240" w:lineRule="auto"/>
      </w:pPr>
      <w:r>
        <w:separator/>
      </w:r>
    </w:p>
  </w:footnote>
  <w:footnote w:type="continuationSeparator" w:id="0">
    <w:p w14:paraId="0DD6F3B4" w14:textId="77777777" w:rsidR="00D36456" w:rsidRDefault="00D36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544258">
    <w:abstractNumId w:val="8"/>
  </w:num>
  <w:num w:numId="2" w16cid:durableId="552473235">
    <w:abstractNumId w:val="6"/>
  </w:num>
  <w:num w:numId="3" w16cid:durableId="2144999610">
    <w:abstractNumId w:val="5"/>
  </w:num>
  <w:num w:numId="4" w16cid:durableId="1346709905">
    <w:abstractNumId w:val="4"/>
  </w:num>
  <w:num w:numId="5" w16cid:durableId="410204081">
    <w:abstractNumId w:val="7"/>
  </w:num>
  <w:num w:numId="6" w16cid:durableId="510334703">
    <w:abstractNumId w:val="3"/>
  </w:num>
  <w:num w:numId="7" w16cid:durableId="1381246633">
    <w:abstractNumId w:val="2"/>
  </w:num>
  <w:num w:numId="8" w16cid:durableId="1321691697">
    <w:abstractNumId w:val="1"/>
  </w:num>
  <w:num w:numId="9" w16cid:durableId="78547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8F3"/>
    <w:rsid w:val="005E0FB6"/>
    <w:rsid w:val="0069616C"/>
    <w:rsid w:val="00AA1D8D"/>
    <w:rsid w:val="00AD4EAA"/>
    <w:rsid w:val="00AE70F5"/>
    <w:rsid w:val="00B47730"/>
    <w:rsid w:val="00CB0664"/>
    <w:rsid w:val="00D16898"/>
    <w:rsid w:val="00D36456"/>
    <w:rsid w:val="00D836E7"/>
    <w:rsid w:val="00D937FB"/>
    <w:rsid w:val="00FB5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A8190"/>
  <w14:defaultImageDpi w14:val="300"/>
  <w15:docId w15:val="{30A0F38A-9052-41FB-A6EC-4A0634E2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4EAA"/>
    <w:pPr>
      <w:spacing w:after="100"/>
    </w:pPr>
  </w:style>
  <w:style w:type="paragraph" w:styleId="TOC2">
    <w:name w:val="toc 2"/>
    <w:basedOn w:val="Normal"/>
    <w:next w:val="Normal"/>
    <w:autoRedefine/>
    <w:uiPriority w:val="39"/>
    <w:unhideWhenUsed/>
    <w:rsid w:val="00AD4EAA"/>
    <w:pPr>
      <w:spacing w:after="100"/>
      <w:ind w:left="240"/>
    </w:pPr>
  </w:style>
  <w:style w:type="character" w:styleId="Hyperlink">
    <w:name w:val="Hyperlink"/>
    <w:basedOn w:val="DefaultParagraphFont"/>
    <w:uiPriority w:val="99"/>
    <w:unhideWhenUsed/>
    <w:rsid w:val="00AD4E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12826</Words>
  <Characters>73114</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Hệ thống quản lý nhân sự và tiền lương</dc:title>
  <dc:subject>DBMS330284</dc:subject>
  <dc:creator>Nhóm 06</dc:creator>
  <cp:keywords>SQL Server, Java Swing, Nhóm 06</cp:keywords>
  <dc:description>generated by python-docx</dc:description>
  <cp:lastModifiedBy>Đức Anh Trần</cp:lastModifiedBy>
  <cp:revision>4</cp:revision>
  <dcterms:created xsi:type="dcterms:W3CDTF">2013-12-23T23:15:00Z</dcterms:created>
  <dcterms:modified xsi:type="dcterms:W3CDTF">2026-10-13T14:35:00Z</dcterms:modified>
  <cp:category/>
</cp:coreProperties>
</file>