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099B1" w14:textId="77777777" w:rsidR="00187E37" w:rsidRPr="00187E37" w:rsidRDefault="002E73A0" w:rsidP="0074656B">
      <w:pPr>
        <w:spacing w:after="0"/>
        <w:rPr>
          <w:rFonts w:cs="Times New Roman"/>
          <w:lang w:val="en-GB"/>
        </w:rPr>
        <w:sectPr w:rsidR="00187E37" w:rsidRPr="00187E37" w:rsidSect="00187E37">
          <w:pgSz w:w="11906" w:h="16838"/>
          <w:pgMar w:top="1440" w:right="1440" w:bottom="1440" w:left="1440" w:header="708" w:footer="708" w:gutter="0"/>
          <w:cols w:space="708"/>
          <w:docGrid w:linePitch="360"/>
        </w:sectPr>
      </w:pPr>
      <w:r w:rsidRPr="00547D7E">
        <w:rPr>
          <w:rFonts w:cs="Times New Roman"/>
          <w:noProof/>
        </w:rPr>
        <mc:AlternateContent>
          <mc:Choice Requires="wps">
            <w:drawing>
              <wp:anchor distT="0" distB="0" distL="114300" distR="114300" simplePos="0" relativeHeight="251666432" behindDoc="0" locked="0" layoutInCell="1" allowOverlap="1" wp14:anchorId="01572588" wp14:editId="33796158">
                <wp:simplePos x="0" y="0"/>
                <wp:positionH relativeFrom="margin">
                  <wp:posOffset>3779520</wp:posOffset>
                </wp:positionH>
                <wp:positionV relativeFrom="paragraph">
                  <wp:posOffset>5852160</wp:posOffset>
                </wp:positionV>
                <wp:extent cx="2284730" cy="2103120"/>
                <wp:effectExtent l="0" t="0" r="0" b="0"/>
                <wp:wrapNone/>
                <wp:docPr id="13" name="Text Box 13"/>
                <wp:cNvGraphicFramePr/>
                <a:graphic xmlns:a="http://schemas.openxmlformats.org/drawingml/2006/main">
                  <a:graphicData uri="http://schemas.microsoft.com/office/word/2010/wordprocessingShape">
                    <wps:wsp>
                      <wps:cNvSpPr txBox="1"/>
                      <wps:spPr>
                        <a:xfrm>
                          <a:off x="0" y="0"/>
                          <a:ext cx="2284730" cy="21031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F3E4505" w14:textId="77777777" w:rsidR="00187E37" w:rsidRPr="00F00103" w:rsidRDefault="00187E37" w:rsidP="00187E37">
                            <w:pPr>
                              <w:spacing w:after="60"/>
                              <w:rPr>
                                <w:rFonts w:cs="Times New Roman"/>
                                <w:b/>
                                <w:sz w:val="28"/>
                                <w:szCs w:val="28"/>
                              </w:rPr>
                            </w:pPr>
                            <w:r w:rsidRPr="00547D7E">
                              <w:rPr>
                                <w:rFonts w:cs="Times New Roman"/>
                                <w:b/>
                                <w:sz w:val="28"/>
                                <w:szCs w:val="28"/>
                              </w:rPr>
                              <w:t>MSSV</w:t>
                            </w:r>
                            <w:r>
                              <w:rPr>
                                <w:rFonts w:cs="Times New Roman"/>
                                <w:b/>
                                <w:sz w:val="28"/>
                                <w:szCs w:val="28"/>
                              </w:rPr>
                              <w:t>:</w:t>
                            </w:r>
                          </w:p>
                          <w:p w14:paraId="72EAA808" w14:textId="77777777" w:rsidR="00187E37" w:rsidRPr="00F00103" w:rsidRDefault="00187E37" w:rsidP="00187E37">
                            <w:pPr>
                              <w:spacing w:after="60"/>
                              <w:rPr>
                                <w:rFonts w:cs="Times New Roman"/>
                                <w:b/>
                                <w:sz w:val="28"/>
                                <w:szCs w:val="28"/>
                              </w:rPr>
                            </w:pPr>
                            <w:r w:rsidRPr="00547D7E">
                              <w:rPr>
                                <w:rFonts w:cs="Times New Roman"/>
                                <w:b/>
                                <w:sz w:val="28"/>
                                <w:szCs w:val="28"/>
                              </w:rPr>
                              <w:t>24110</w:t>
                            </w:r>
                            <w:r>
                              <w:rPr>
                                <w:rFonts w:cs="Times New Roman"/>
                                <w:b/>
                                <w:sz w:val="28"/>
                                <w:szCs w:val="28"/>
                              </w:rPr>
                              <w:t>3</w:t>
                            </w:r>
                            <w:r w:rsidR="002E73A0">
                              <w:rPr>
                                <w:rFonts w:cs="Times New Roman"/>
                                <w:b/>
                                <w:sz w:val="28"/>
                                <w:szCs w:val="28"/>
                              </w:rPr>
                              <w:t>59</w:t>
                            </w:r>
                          </w:p>
                          <w:p w14:paraId="2F3D253B" w14:textId="77777777" w:rsidR="002E73A0" w:rsidRPr="00F00103" w:rsidRDefault="00187E37" w:rsidP="00187E37">
                            <w:pPr>
                              <w:spacing w:after="60"/>
                              <w:rPr>
                                <w:rFonts w:cs="Times New Roman"/>
                                <w:b/>
                                <w:sz w:val="28"/>
                                <w:szCs w:val="28"/>
                              </w:rPr>
                            </w:pPr>
                            <w:r w:rsidRPr="00547D7E">
                              <w:rPr>
                                <w:rFonts w:cs="Times New Roman"/>
                                <w:b/>
                                <w:sz w:val="28"/>
                                <w:szCs w:val="28"/>
                              </w:rPr>
                              <w:t>24110</w:t>
                            </w:r>
                            <w:r w:rsidR="002E73A0">
                              <w:rPr>
                                <w:rFonts w:cs="Times New Roman"/>
                                <w:b/>
                                <w:sz w:val="28"/>
                                <w:szCs w:val="28"/>
                              </w:rPr>
                              <w:t>311</w:t>
                            </w:r>
                          </w:p>
                          <w:p w14:paraId="57CA18AE" w14:textId="77777777" w:rsidR="00187E37" w:rsidRDefault="00187E37" w:rsidP="00187E37">
                            <w:pPr>
                              <w:spacing w:after="60"/>
                              <w:rPr>
                                <w:rFonts w:cs="Times New Roman"/>
                                <w:b/>
                                <w:sz w:val="28"/>
                                <w:szCs w:val="28"/>
                              </w:rPr>
                            </w:pPr>
                            <w:r w:rsidRPr="00547D7E">
                              <w:rPr>
                                <w:rFonts w:cs="Times New Roman"/>
                                <w:b/>
                                <w:sz w:val="28"/>
                                <w:szCs w:val="28"/>
                              </w:rPr>
                              <w:t>24110</w:t>
                            </w:r>
                            <w:r w:rsidR="002E73A0">
                              <w:rPr>
                                <w:rFonts w:cs="Times New Roman"/>
                                <w:b/>
                                <w:sz w:val="28"/>
                                <w:szCs w:val="28"/>
                              </w:rPr>
                              <w:t>198</w:t>
                            </w:r>
                          </w:p>
                          <w:p w14:paraId="7F21B9A7" w14:textId="77777777" w:rsidR="002E73A0" w:rsidRDefault="002E73A0" w:rsidP="00187E37">
                            <w:pPr>
                              <w:spacing w:after="60"/>
                              <w:rPr>
                                <w:rFonts w:cs="Times New Roman"/>
                                <w:b/>
                                <w:sz w:val="28"/>
                                <w:szCs w:val="28"/>
                              </w:rPr>
                            </w:pPr>
                            <w:r>
                              <w:rPr>
                                <w:rFonts w:cs="Times New Roman"/>
                                <w:b/>
                                <w:sz w:val="28"/>
                                <w:szCs w:val="28"/>
                              </w:rPr>
                              <w:t>24110385</w:t>
                            </w:r>
                          </w:p>
                          <w:p w14:paraId="4BDC31D4" w14:textId="77777777" w:rsidR="002E73A0" w:rsidRPr="00F00103" w:rsidRDefault="002E73A0" w:rsidP="00187E37">
                            <w:pPr>
                              <w:spacing w:after="60"/>
                              <w:rPr>
                                <w:rFonts w:cs="Times New Roman"/>
                                <w:b/>
                                <w:sz w:val="28"/>
                                <w:szCs w:val="28"/>
                              </w:rPr>
                            </w:pPr>
                            <w:r>
                              <w:rPr>
                                <w:rFonts w:cs="Times New Roman"/>
                                <w:b/>
                                <w:sz w:val="28"/>
                                <w:szCs w:val="28"/>
                              </w:rPr>
                              <w:t>24110155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1572588" id="_x0000_t202" coordsize="21600,21600" o:spt="202" path="m,l,21600r21600,l21600,xe">
                <v:stroke joinstyle="miter"/>
                <v:path gradientshapeok="t" o:connecttype="rect"/>
              </v:shapetype>
              <v:shape id="Text Box 13" o:spid="_x0000_s1026" type="#_x0000_t202" style="position:absolute;left:0;text-align:left;margin-left:297.6pt;margin-top:460.8pt;width:179.9pt;height:165.6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" filled="f" stroked="f" strokeweight=".5pt">
                <v:textbox>
                  <w:txbxContent>
                    <w:p w14:paraId="37DA6FB2" w14:textId="77777777" w:rsidR="00187E37" w:rsidRPr="00F00103" w:rsidRDefault="00187E37" w:rsidP="00187E37">
                      <w:pPr>
                        <w:spacing w:after="60"/>
                        <w:rPr>
                          <w:rFonts w:cs="Times New Roman"/>
                          <w:b/>
                          <w:sz w:val="28"/>
                          <w:szCs w:val="28"/>
                        </w:rPr>
                      </w:pPr>
                      <w:r w:rsidRPr="00547D7E">
                        <w:rPr>
                          <w:rFonts w:cs="Times New Roman"/>
                          <w:b/>
                          <w:sz w:val="28"/>
                          <w:szCs w:val="28"/>
                        </w:rPr>
                        <w:t>MSSV</w:t>
                      </w:r>
                      <w:r>
                        <w:rPr>
                          <w:rFonts w:cs="Times New Roman"/>
                          <w:b/>
                          <w:sz w:val="28"/>
                          <w:szCs w:val="28"/>
                        </w:rPr>
                        <w:t>:</w:t>
                      </w:r>
                    </w:p>
                    <w:p w14:paraId="51FBDE99" w14:textId="2871711D" w:rsidR="00187E37" w:rsidRPr="00F00103" w:rsidRDefault="00187E37" w:rsidP="00187E37">
                      <w:pPr>
                        <w:spacing w:after="60"/>
                        <w:rPr>
                          <w:rFonts w:cs="Times New Roman"/>
                          <w:b/>
                          <w:sz w:val="28"/>
                          <w:szCs w:val="28"/>
                        </w:rPr>
                      </w:pPr>
                      <w:r w:rsidRPr="00547D7E">
                        <w:rPr>
                          <w:rFonts w:cs="Times New Roman"/>
                          <w:b/>
                          <w:sz w:val="28"/>
                          <w:szCs w:val="28"/>
                        </w:rPr>
                        <w:t>24110</w:t>
                      </w:r>
                      <w:r>
                        <w:rPr>
                          <w:rFonts w:cs="Times New Roman"/>
                          <w:b/>
                          <w:sz w:val="28"/>
                          <w:szCs w:val="28"/>
                        </w:rPr>
                        <w:t>3</w:t>
                      </w:r>
                      <w:r w:rsidR="002E73A0">
                        <w:rPr>
                          <w:rFonts w:cs="Times New Roman"/>
                          <w:b/>
                          <w:sz w:val="28"/>
                          <w:szCs w:val="28"/>
                        </w:rPr>
                        <w:t>59</w:t>
                      </w:r>
                    </w:p>
                    <w:p w14:paraId="2E2FDC63" w14:textId="0D5171C6" w:rsidR="002E73A0" w:rsidRPr="00F00103" w:rsidRDefault="00187E37" w:rsidP="00187E37">
                      <w:pPr>
                        <w:spacing w:after="60"/>
                        <w:rPr>
                          <w:rFonts w:cs="Times New Roman"/>
                          <w:b/>
                          <w:sz w:val="28"/>
                          <w:szCs w:val="28"/>
                        </w:rPr>
                      </w:pPr>
                      <w:r w:rsidRPr="00547D7E">
                        <w:rPr>
                          <w:rFonts w:cs="Times New Roman"/>
                          <w:b/>
                          <w:sz w:val="28"/>
                          <w:szCs w:val="28"/>
                        </w:rPr>
                        <w:t>24110</w:t>
                      </w:r>
                      <w:r w:rsidR="002E73A0">
                        <w:rPr>
                          <w:rFonts w:cs="Times New Roman"/>
                          <w:b/>
                          <w:sz w:val="28"/>
                          <w:szCs w:val="28"/>
                        </w:rPr>
                        <w:t>311</w:t>
                      </w:r>
                    </w:p>
                    <w:p w14:paraId="3B19B0BA" w14:textId="08076755" w:rsidR="00187E37" w:rsidRDefault="00187E37" w:rsidP="00187E37">
                      <w:pPr>
                        <w:spacing w:after="60"/>
                        <w:rPr>
                          <w:rFonts w:cs="Times New Roman"/>
                          <w:b/>
                          <w:sz w:val="28"/>
                          <w:szCs w:val="28"/>
                        </w:rPr>
                      </w:pPr>
                      <w:r w:rsidRPr="00547D7E">
                        <w:rPr>
                          <w:rFonts w:cs="Times New Roman"/>
                          <w:b/>
                          <w:sz w:val="28"/>
                          <w:szCs w:val="28"/>
                        </w:rPr>
                        <w:t>24110</w:t>
                      </w:r>
                      <w:r w:rsidR="002E73A0">
                        <w:rPr>
                          <w:rFonts w:cs="Times New Roman"/>
                          <w:b/>
                          <w:sz w:val="28"/>
                          <w:szCs w:val="28"/>
                        </w:rPr>
                        <w:t>198</w:t>
                      </w:r>
                    </w:p>
                    <w:p w14:paraId="57E16315" w14:textId="54E8B964" w:rsidR="002E73A0" w:rsidRDefault="002E73A0" w:rsidP="00187E37">
                      <w:pPr>
                        <w:spacing w:after="60"/>
                        <w:rPr>
                          <w:rFonts w:cs="Times New Roman"/>
                          <w:b/>
                          <w:sz w:val="28"/>
                          <w:szCs w:val="28"/>
                        </w:rPr>
                      </w:pPr>
                      <w:r>
                        <w:rPr>
                          <w:rFonts w:cs="Times New Roman"/>
                          <w:b/>
                          <w:sz w:val="28"/>
                          <w:szCs w:val="28"/>
                        </w:rPr>
                        <w:t>24110385</w:t>
                      </w:r>
                    </w:p>
                    <w:p w14:paraId="1B953305" w14:textId="4F3258D3" w:rsidR="002E73A0" w:rsidRPr="00F00103" w:rsidRDefault="002E73A0" w:rsidP="00187E37">
                      <w:pPr>
                        <w:spacing w:after="60"/>
                        <w:rPr>
                          <w:rFonts w:cs="Times New Roman"/>
                          <w:b/>
                          <w:sz w:val="28"/>
                          <w:szCs w:val="28"/>
                        </w:rPr>
                      </w:pPr>
                      <w:r>
                        <w:rPr>
                          <w:rFonts w:cs="Times New Roman"/>
                          <w:b/>
                          <w:sz w:val="28"/>
                          <w:szCs w:val="28"/>
                        </w:rPr>
                        <w:t>24110155</w:t>
                      </w:r>
                    </w:p>
                  </w:txbxContent>
                </v:textbox>
                <w10:wrap anchorx="margin"/>
              </v:shape>
            </w:pict>
          </mc:Fallback>
        </mc:AlternateContent>
      </w:r>
      <w:r w:rsidRPr="00547D7E">
        <w:rPr>
          <w:rFonts w:cs="Times New Roman"/>
          <w:noProof/>
        </w:rPr>
        <mc:AlternateContent>
          <mc:Choice Requires="wps">
            <w:drawing>
              <wp:anchor distT="0" distB="0" distL="114300" distR="114300" simplePos="0" relativeHeight="251660288" behindDoc="0" locked="0" layoutInCell="1" allowOverlap="1" wp14:anchorId="1C5C074E" wp14:editId="546C5028">
                <wp:simplePos x="0" y="0"/>
                <wp:positionH relativeFrom="column">
                  <wp:posOffset>914400</wp:posOffset>
                </wp:positionH>
                <wp:positionV relativeFrom="paragraph">
                  <wp:posOffset>5859780</wp:posOffset>
                </wp:positionV>
                <wp:extent cx="4572000" cy="2545080"/>
                <wp:effectExtent l="0" t="0" r="0" b="7620"/>
                <wp:wrapNone/>
                <wp:docPr id="12" name="Text Box 12"/>
                <wp:cNvGraphicFramePr/>
                <a:graphic xmlns:a="http://schemas.openxmlformats.org/drawingml/2006/main">
                  <a:graphicData uri="http://schemas.microsoft.com/office/word/2010/wordprocessingShape">
                    <wps:wsp>
                      <wps:cNvSpPr txBox="1"/>
                      <wps:spPr>
                        <a:xfrm>
                          <a:off x="0" y="0"/>
                          <a:ext cx="4572000" cy="25450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B7BA47C" w14:textId="77777777" w:rsidR="00187E37" w:rsidRDefault="00187E37" w:rsidP="00187E37">
                            <w:pPr>
                              <w:spacing w:after="60"/>
                              <w:rPr>
                                <w:rFonts w:cs="Times New Roman"/>
                                <w:b/>
                                <w:sz w:val="28"/>
                                <w:szCs w:val="28"/>
                              </w:rPr>
                            </w:pPr>
                            <w:r w:rsidRPr="00547D7E">
                              <w:rPr>
                                <w:rFonts w:cs="Times New Roman"/>
                                <w:b/>
                                <w:sz w:val="28"/>
                                <w:szCs w:val="28"/>
                              </w:rPr>
                              <w:t>SVTH</w:t>
                            </w:r>
                            <w:r w:rsidR="0064679D">
                              <w:rPr>
                                <w:rFonts w:cs="Times New Roman"/>
                                <w:b/>
                                <w:sz w:val="28"/>
                                <w:szCs w:val="28"/>
                              </w:rPr>
                              <w:t xml:space="preserve"> (Nhóm 06):</w:t>
                            </w:r>
                          </w:p>
                          <w:p w14:paraId="61620DAD" w14:textId="77777777" w:rsidR="00187E37" w:rsidRPr="00F00103" w:rsidRDefault="00187E37" w:rsidP="00187E37">
                            <w:pPr>
                              <w:spacing w:after="60"/>
                              <w:rPr>
                                <w:rFonts w:cs="Times New Roman"/>
                                <w:b/>
                                <w:sz w:val="28"/>
                                <w:szCs w:val="28"/>
                              </w:rPr>
                            </w:pPr>
                            <w:r>
                              <w:rPr>
                                <w:rFonts w:cs="Times New Roman"/>
                                <w:b/>
                                <w:sz w:val="28"/>
                                <w:szCs w:val="28"/>
                              </w:rPr>
                              <w:t xml:space="preserve">NGUYỄN </w:t>
                            </w:r>
                            <w:r w:rsidR="002E73A0">
                              <w:rPr>
                                <w:rFonts w:cs="Times New Roman"/>
                                <w:b/>
                                <w:sz w:val="28"/>
                                <w:szCs w:val="28"/>
                              </w:rPr>
                              <w:t>MINH TRÍ</w:t>
                            </w:r>
                          </w:p>
                          <w:p w14:paraId="09B37D84" w14:textId="77777777" w:rsidR="00187E37" w:rsidRPr="00F00103" w:rsidRDefault="002E73A0" w:rsidP="00187E37">
                            <w:pPr>
                              <w:spacing w:after="60"/>
                              <w:rPr>
                                <w:rFonts w:cs="Times New Roman"/>
                                <w:b/>
                                <w:sz w:val="28"/>
                                <w:szCs w:val="28"/>
                              </w:rPr>
                            </w:pPr>
                            <w:r>
                              <w:rPr>
                                <w:rFonts w:cs="Times New Roman"/>
                                <w:b/>
                                <w:sz w:val="28"/>
                                <w:szCs w:val="28"/>
                              </w:rPr>
                              <w:t>PHẠM MINH QUÂN</w:t>
                            </w:r>
                          </w:p>
                          <w:p w14:paraId="45E2F85C" w14:textId="77777777" w:rsidR="00187E37" w:rsidRDefault="002E73A0" w:rsidP="00187E37">
                            <w:pPr>
                              <w:spacing w:after="60"/>
                              <w:rPr>
                                <w:rFonts w:cs="Times New Roman"/>
                                <w:b/>
                                <w:sz w:val="28"/>
                                <w:szCs w:val="28"/>
                              </w:rPr>
                            </w:pPr>
                            <w:r>
                              <w:rPr>
                                <w:rFonts w:cs="Times New Roman"/>
                                <w:b/>
                                <w:sz w:val="28"/>
                                <w:szCs w:val="28"/>
                              </w:rPr>
                              <w:t>TRẦN TIẾN ĐẠT</w:t>
                            </w:r>
                            <w:r w:rsidR="002B5228">
                              <w:rPr>
                                <w:rFonts w:cs="Times New Roman"/>
                                <w:b/>
                                <w:sz w:val="28"/>
                                <w:szCs w:val="28"/>
                              </w:rPr>
                              <w:tab/>
                            </w:r>
                          </w:p>
                          <w:p w14:paraId="2F5EBF3C" w14:textId="77777777" w:rsidR="00187E37" w:rsidRDefault="002E73A0" w:rsidP="00187E37">
                            <w:pPr>
                              <w:spacing w:after="60"/>
                              <w:rPr>
                                <w:rFonts w:cs="Times New Roman"/>
                                <w:b/>
                                <w:sz w:val="28"/>
                                <w:szCs w:val="28"/>
                              </w:rPr>
                            </w:pPr>
                            <w:r>
                              <w:rPr>
                                <w:rFonts w:cs="Times New Roman"/>
                                <w:b/>
                                <w:sz w:val="28"/>
                                <w:szCs w:val="28"/>
                              </w:rPr>
                              <w:t>NGUYỄN QUANG VINH</w:t>
                            </w:r>
                          </w:p>
                          <w:p w14:paraId="60DB2428" w14:textId="77777777" w:rsidR="002E73A0" w:rsidRDefault="002E73A0" w:rsidP="002E73A0">
                            <w:pPr>
                              <w:spacing w:after="60"/>
                              <w:rPr>
                                <w:rFonts w:cs="Times New Roman"/>
                                <w:b/>
                                <w:sz w:val="28"/>
                                <w:szCs w:val="28"/>
                              </w:rPr>
                            </w:pPr>
                            <w:r>
                              <w:rPr>
                                <w:rFonts w:cs="Times New Roman"/>
                                <w:b/>
                                <w:sz w:val="28"/>
                                <w:szCs w:val="28"/>
                              </w:rPr>
                              <w:t>TRẦN ĐỨC ANH</w:t>
                            </w:r>
                          </w:p>
                          <w:p w14:paraId="5206F7AF" w14:textId="77777777" w:rsidR="00187E37" w:rsidRPr="00302A4D" w:rsidRDefault="00187E37" w:rsidP="00187E37">
                            <w:pPr>
                              <w:spacing w:after="60"/>
                              <w:jc w:val="center"/>
                              <w:rPr>
                                <w:rFonts w:cs="Times New Roman"/>
                                <w:b/>
                                <w:sz w:val="28"/>
                                <w:szCs w:val="28"/>
                                <w:lang w:val="en-GB"/>
                              </w:rPr>
                            </w:pPr>
                            <w:r w:rsidRPr="000A3C4B">
                              <w:rPr>
                                <w:rFonts w:cs="Times New Roman"/>
                                <w:b/>
                                <w:sz w:val="28"/>
                                <w:szCs w:val="28"/>
                              </w:rPr>
                              <w:t xml:space="preserve">GIÁO VIÊN HƯỚNG DẪN: </w:t>
                            </w:r>
                            <w:r w:rsidRPr="00302A4D">
                              <w:rPr>
                                <w:rFonts w:cs="Times New Roman"/>
                                <w:b/>
                                <w:iCs/>
                                <w:sz w:val="28"/>
                                <w:szCs w:val="28"/>
                                <w:lang w:val="en-GB"/>
                              </w:rPr>
                              <w:t xml:space="preserve">TS. </w:t>
                            </w:r>
                            <w:r w:rsidR="002E73A0">
                              <w:rPr>
                                <w:rFonts w:cs="Times New Roman"/>
                                <w:b/>
                                <w:iCs/>
                                <w:sz w:val="28"/>
                                <w:szCs w:val="28"/>
                                <w:lang w:val="en-GB"/>
                              </w:rPr>
                              <w:t>PHAN THỊ THỂ</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5C074E" id="Text Box 12" o:spid="_x0000_s1027" type="#_x0000_t202" style="position:absolute;left:0;text-align:left;margin-left:1in;margin-top:461.4pt;width:5in;height:200.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" filled="f" stroked="f" strokeweight=".5pt">
                <v:textbox>
                  <w:txbxContent>
                    <w:p w14:paraId="766933D5" w14:textId="296C428A" w:rsidR="00187E37" w:rsidRDefault="00187E37" w:rsidP="00187E37">
                      <w:pPr>
                        <w:spacing w:after="60"/>
                        <w:rPr>
                          <w:rFonts w:cs="Times New Roman"/>
                          <w:b/>
                          <w:sz w:val="28"/>
                          <w:szCs w:val="28"/>
                        </w:rPr>
                      </w:pPr>
                      <w:r w:rsidRPr="00547D7E">
                        <w:rPr>
                          <w:rFonts w:cs="Times New Roman"/>
                          <w:b/>
                          <w:sz w:val="28"/>
                          <w:szCs w:val="28"/>
                        </w:rPr>
                        <w:t>SVTH</w:t>
                      </w:r>
                      <w:r w:rsidR="0064679D">
                        <w:rPr>
                          <w:rFonts w:cs="Times New Roman"/>
                          <w:b/>
                          <w:sz w:val="28"/>
                          <w:szCs w:val="28"/>
                        </w:rPr>
                        <w:t xml:space="preserve"> (Nhóm 06):</w:t>
                      </w:r>
                    </w:p>
                    <w:p w14:paraId="3CF66E50" w14:textId="34B5FFFD" w:rsidR="00187E37" w:rsidRPr="00F00103" w:rsidRDefault="00187E37" w:rsidP="00187E37">
                      <w:pPr>
                        <w:spacing w:after="60"/>
                        <w:rPr>
                          <w:rFonts w:cs="Times New Roman"/>
                          <w:b/>
                          <w:sz w:val="28"/>
                          <w:szCs w:val="28"/>
                        </w:rPr>
                      </w:pPr>
                      <w:r>
                        <w:rPr>
                          <w:rFonts w:cs="Times New Roman"/>
                          <w:b/>
                          <w:sz w:val="28"/>
                          <w:szCs w:val="28"/>
                        </w:rPr>
                        <w:t xml:space="preserve">NGUYỄN </w:t>
                      </w:r>
                      <w:r w:rsidR="002E73A0">
                        <w:rPr>
                          <w:rFonts w:cs="Times New Roman"/>
                          <w:b/>
                          <w:sz w:val="28"/>
                          <w:szCs w:val="28"/>
                        </w:rPr>
                        <w:t>MINH TRÍ</w:t>
                      </w:r>
                    </w:p>
                    <w:p w14:paraId="54F2B752" w14:textId="528C6781" w:rsidR="00187E37" w:rsidRPr="00F00103" w:rsidRDefault="002E73A0" w:rsidP="00187E37">
                      <w:pPr>
                        <w:spacing w:after="60"/>
                        <w:rPr>
                          <w:rFonts w:cs="Times New Roman"/>
                          <w:b/>
                          <w:sz w:val="28"/>
                          <w:szCs w:val="28"/>
                        </w:rPr>
                      </w:pPr>
                      <w:r>
                        <w:rPr>
                          <w:rFonts w:cs="Times New Roman"/>
                          <w:b/>
                          <w:sz w:val="28"/>
                          <w:szCs w:val="28"/>
                        </w:rPr>
                        <w:t>PHẠM MINH QUÂN</w:t>
                      </w:r>
                    </w:p>
                    <w:p w14:paraId="7E6FB0D5" w14:textId="2ABFA32B" w:rsidR="00187E37" w:rsidRDefault="002E73A0" w:rsidP="00187E37">
                      <w:pPr>
                        <w:spacing w:after="60"/>
                        <w:rPr>
                          <w:rFonts w:cs="Times New Roman"/>
                          <w:b/>
                          <w:sz w:val="28"/>
                          <w:szCs w:val="28"/>
                        </w:rPr>
                      </w:pPr>
                      <w:r>
                        <w:rPr>
                          <w:rFonts w:cs="Times New Roman"/>
                          <w:b/>
                          <w:sz w:val="28"/>
                          <w:szCs w:val="28"/>
                        </w:rPr>
                        <w:t>TRẦN TIẾN ĐẠT</w:t>
                      </w:r>
                      <w:r w:rsidR="002B5228">
                        <w:rPr>
                          <w:rFonts w:cs="Times New Roman"/>
                          <w:b/>
                          <w:sz w:val="28"/>
                          <w:szCs w:val="28"/>
                        </w:rPr>
                        <w:tab/>
                      </w:r>
                    </w:p>
                    <w:p w14:paraId="1DDFD8BD" w14:textId="6AF23F42" w:rsidR="00187E37" w:rsidRDefault="002E73A0" w:rsidP="00187E37">
                      <w:pPr>
                        <w:spacing w:after="60"/>
                        <w:rPr>
                          <w:rFonts w:cs="Times New Roman"/>
                          <w:b/>
                          <w:sz w:val="28"/>
                          <w:szCs w:val="28"/>
                        </w:rPr>
                      </w:pPr>
                      <w:r>
                        <w:rPr>
                          <w:rFonts w:cs="Times New Roman"/>
                          <w:b/>
                          <w:sz w:val="28"/>
                          <w:szCs w:val="28"/>
                        </w:rPr>
                        <w:t>NGUYỄN QUANG VINH</w:t>
                      </w:r>
                    </w:p>
                    <w:p w14:paraId="1EED440E" w14:textId="07FBBE99" w:rsidR="002E73A0" w:rsidRDefault="002E73A0" w:rsidP="002E73A0">
                      <w:pPr>
                        <w:spacing w:after="60"/>
                        <w:rPr>
                          <w:rFonts w:cs="Times New Roman"/>
                          <w:b/>
                          <w:sz w:val="28"/>
                          <w:szCs w:val="28"/>
                        </w:rPr>
                      </w:pPr>
                      <w:r>
                        <w:rPr>
                          <w:rFonts w:cs="Times New Roman"/>
                          <w:b/>
                          <w:sz w:val="28"/>
                          <w:szCs w:val="28"/>
                        </w:rPr>
                        <w:t>TRẦN ĐỨC ANH</w:t>
                      </w:r>
                    </w:p>
                    <w:p w14:paraId="2F8A79CB" w14:textId="0F588E47" w:rsidR="00187E37" w:rsidRPr="00302A4D" w:rsidRDefault="00187E37" w:rsidP="00187E37">
                      <w:pPr>
                        <w:spacing w:after="60"/>
                        <w:jc w:val="center"/>
                        <w:rPr>
                          <w:rFonts w:cs="Times New Roman"/>
                          <w:b/>
                          <w:sz w:val="28"/>
                          <w:szCs w:val="28"/>
                          <w:lang w:val="en-GB"/>
                        </w:rPr>
                      </w:pPr>
                      <w:r w:rsidRPr="000A3C4B">
                        <w:rPr>
                          <w:rFonts w:cs="Times New Roman"/>
                          <w:b/>
                          <w:sz w:val="28"/>
                          <w:szCs w:val="28"/>
                        </w:rPr>
                        <w:t xml:space="preserve">GIÁO VIÊN HƯỚNG DẪN: </w:t>
                      </w:r>
                      <w:r w:rsidRPr="00302A4D">
                        <w:rPr>
                          <w:rFonts w:cs="Times New Roman"/>
                          <w:b/>
                          <w:iCs/>
                          <w:sz w:val="28"/>
                          <w:szCs w:val="28"/>
                          <w:lang w:val="en-GB"/>
                        </w:rPr>
                        <w:t xml:space="preserve">TS. </w:t>
                      </w:r>
                      <w:r w:rsidR="002E73A0">
                        <w:rPr>
                          <w:rFonts w:cs="Times New Roman"/>
                          <w:b/>
                          <w:iCs/>
                          <w:sz w:val="28"/>
                          <w:szCs w:val="28"/>
                          <w:lang w:val="en-GB"/>
                        </w:rPr>
                        <w:t>PHAN THỊ THỂ</w:t>
                      </w:r>
                    </w:p>
                  </w:txbxContent>
                </v:textbox>
              </v:shape>
            </w:pict>
          </mc:Fallback>
        </mc:AlternateContent>
      </w:r>
      <w:r w:rsidR="00187E37" w:rsidRPr="00547D7E">
        <w:rPr>
          <w:rFonts w:cs="Times New Roman"/>
          <w:noProof/>
        </w:rPr>
        <mc:AlternateContent>
          <mc:Choice Requires="wps">
            <w:drawing>
              <wp:anchor distT="0" distB="0" distL="114300" distR="114300" simplePos="0" relativeHeight="251652096" behindDoc="0" locked="0" layoutInCell="1" allowOverlap="1" wp14:anchorId="5B9D9B28" wp14:editId="7B79C099">
                <wp:simplePos x="0" y="0"/>
                <wp:positionH relativeFrom="margin">
                  <wp:posOffset>38100</wp:posOffset>
                </wp:positionH>
                <wp:positionV relativeFrom="paragraph">
                  <wp:posOffset>4848225</wp:posOffset>
                </wp:positionV>
                <wp:extent cx="5661660" cy="857250"/>
                <wp:effectExtent l="0" t="0" r="0" b="0"/>
                <wp:wrapNone/>
                <wp:docPr id="10" name="Text Box 10"/>
                <wp:cNvGraphicFramePr/>
                <a:graphic xmlns:a="http://schemas.openxmlformats.org/drawingml/2006/main">
                  <a:graphicData uri="http://schemas.microsoft.com/office/word/2010/wordprocessingShape">
                    <wps:wsp>
                      <wps:cNvSpPr txBox="1"/>
                      <wps:spPr>
                        <a:xfrm>
                          <a:off x="0" y="0"/>
                          <a:ext cx="5661660" cy="8572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B2FBBF5" w14:textId="77777777" w:rsidR="00187E37" w:rsidRPr="00187E37" w:rsidRDefault="00187E37" w:rsidP="00187E37">
                            <w:pPr>
                              <w:jc w:val="center"/>
                            </w:pPr>
                            <w:r>
                              <w:rPr>
                                <w:b/>
                                <w:sz w:val="40"/>
                              </w:rPr>
                              <w:t xml:space="preserve">ĐỀ TÀI: </w:t>
                            </w:r>
                            <w:r w:rsidRPr="005431F2">
                              <w:rPr>
                                <w:b/>
                                <w:sz w:val="40"/>
                                <w:szCs w:val="40"/>
                              </w:rPr>
                              <w:t>HỆ THỐNG QUẢN LÝ NHÂN SỰ VÀ TIỀN LƯƠNG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9D9B28" id="Text Box 10" o:spid="_x0000_s1028" type="#_x0000_t202" style="position:absolute;left:0;text-align:left;margin-left:3pt;margin-top:381.75pt;width:445.8pt;height:67.5pt;z-index:2516520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" filled="f" stroked="f" strokeweight=".5pt">
                <v:textbox>
                  <w:txbxContent>
                    <w:p w14:paraId="2ECCFD1B" w14:textId="72A9F308" w:rsidR="00187E37" w:rsidRPr="00187E37" w:rsidRDefault="00187E37" w:rsidP="00187E37">
                      <w:pPr>
                        <w:jc w:val="center"/>
                      </w:pPr>
                      <w:r>
                        <w:rPr>
                          <w:b/>
                          <w:sz w:val="40"/>
                        </w:rPr>
                        <w:t xml:space="preserve">ĐỀ TÀI: </w:t>
                      </w:r>
                      <w:r w:rsidRPr="005431F2">
                        <w:rPr>
                          <w:b/>
                          <w:sz w:val="40"/>
                          <w:szCs w:val="40"/>
                        </w:rPr>
                        <w:t>HỆ THỐNG QUẢN LÝ NHÂN SỰ VÀ TIỀN LƯƠNG</w:t>
                      </w:r>
                    </w:p>
                  </w:txbxContent>
                </v:textbox>
                <w10:wrap anchorx="margin"/>
              </v:shape>
            </w:pict>
          </mc:Fallback>
        </mc:AlternateContent>
      </w:r>
      <w:r w:rsidR="00187E37" w:rsidRPr="00547D7E">
        <w:rPr>
          <w:rFonts w:cs="Times New Roman"/>
          <w:noProof/>
        </w:rPr>
        <mc:AlternateContent>
          <mc:Choice Requires="wps">
            <w:drawing>
              <wp:anchor distT="0" distB="0" distL="114300" distR="114300" simplePos="0" relativeHeight="251651072" behindDoc="0" locked="0" layoutInCell="1" allowOverlap="1" wp14:anchorId="2D5ABBD6" wp14:editId="0CE4D916">
                <wp:simplePos x="0" y="0"/>
                <wp:positionH relativeFrom="margin">
                  <wp:posOffset>-152400</wp:posOffset>
                </wp:positionH>
                <wp:positionV relativeFrom="paragraph">
                  <wp:posOffset>3495674</wp:posOffset>
                </wp:positionV>
                <wp:extent cx="6042660" cy="1190625"/>
                <wp:effectExtent l="0" t="0" r="0" b="0"/>
                <wp:wrapNone/>
                <wp:docPr id="9" name="Text Box 9"/>
                <wp:cNvGraphicFramePr/>
                <a:graphic xmlns:a="http://schemas.openxmlformats.org/drawingml/2006/main">
                  <a:graphicData uri="http://schemas.microsoft.com/office/word/2010/wordprocessingShape">
                    <wps:wsp>
                      <wps:cNvSpPr txBox="1"/>
                      <wps:spPr>
                        <a:xfrm>
                          <a:off x="0" y="0"/>
                          <a:ext cx="6042660" cy="11906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D5489F9" w14:textId="77777777" w:rsidR="00187E37" w:rsidRPr="00187E37" w:rsidRDefault="00187E37" w:rsidP="00187E37">
                            <w:pPr>
                              <w:jc w:val="center"/>
                              <w:rPr>
                                <w:sz w:val="44"/>
                                <w:szCs w:val="44"/>
                              </w:rPr>
                            </w:pPr>
                            <w:r w:rsidRPr="00187E37">
                              <w:rPr>
                                <w:b/>
                                <w:sz w:val="44"/>
                                <w:szCs w:val="44"/>
                              </w:rPr>
                              <w:t>PHÂN TÍCH VÀ THIẾT KẾ HỆ THỐNG</w:t>
                            </w:r>
                          </w:p>
                          <w:p w14:paraId="5F3E03D3" w14:textId="77777777" w:rsidR="00187E37" w:rsidRPr="000A3C4B" w:rsidRDefault="00187E37" w:rsidP="00187E37">
                            <w:pPr>
                              <w:spacing w:after="0"/>
                              <w:jc w:val="center"/>
                              <w:rPr>
                                <w:rFonts w:cs="Times New Roman"/>
                                <w:b/>
                                <w:sz w:val="44"/>
                                <w:szCs w:val="44"/>
                                <w:lang w:val="en-GB"/>
                              </w:rPr>
                            </w:pPr>
                            <w:r w:rsidRPr="000A3C4B">
                              <w:rPr>
                                <w:rFonts w:cs="Times New Roman"/>
                                <w:b/>
                                <w:sz w:val="44"/>
                                <w:szCs w:val="44"/>
                              </w:rPr>
                              <w:t>MÔN H</w:t>
                            </w:r>
                            <w:r>
                              <w:rPr>
                                <w:rFonts w:cs="Times New Roman"/>
                                <w:b/>
                                <w:sz w:val="44"/>
                                <w:szCs w:val="44"/>
                                <w:lang w:val="en-GB"/>
                              </w:rPr>
                              <w:t>Ọ</w:t>
                            </w:r>
                            <w:r w:rsidRPr="000A3C4B">
                              <w:rPr>
                                <w:rFonts w:cs="Times New Roman"/>
                                <w:b/>
                                <w:sz w:val="44"/>
                                <w:szCs w:val="44"/>
                              </w:rPr>
                              <w:t xml:space="preserve">C: </w:t>
                            </w:r>
                            <w:r>
                              <w:rPr>
                                <w:rFonts w:cs="Times New Roman"/>
                                <w:b/>
                                <w:sz w:val="44"/>
                                <w:szCs w:val="44"/>
                                <w:lang w:val="en-GB"/>
                              </w:rPr>
                              <w:t>HỆ QUẢN TRỊ CƠ SỞ DỮ LIỆU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5ABBD6" id="Text Box 9" o:spid="_x0000_s1029" type="#_x0000_t202" style="position:absolute;left:0;text-align:left;margin-left:-12pt;margin-top:275.25pt;width:475.8pt;height:93.75pt;z-index:2516510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" filled="f" stroked="f" strokeweight=".5pt">
                <v:textbox>
                  <w:txbxContent>
                    <w:p w14:paraId="380558F5" w14:textId="77777777" w:rsidR="00187E37" w:rsidRPr="00187E37" w:rsidRDefault="00187E37" w:rsidP="00187E37">
                      <w:pPr>
                        <w:jc w:val="center"/>
                        <w:rPr>
                          <w:sz w:val="44"/>
                          <w:szCs w:val="44"/>
                        </w:rPr>
                      </w:pPr>
                      <w:r w:rsidRPr="00187E37">
                        <w:rPr>
                          <w:b/>
                          <w:sz w:val="44"/>
                          <w:szCs w:val="44"/>
                        </w:rPr>
                        <w:t>PHÂN TÍCH VÀ THIẾT KẾ HỆ THỐNG</w:t>
                      </w:r>
                    </w:p>
                    <w:p w14:paraId="2561C2C3" w14:textId="1ABAF152" w:rsidR="00187E37" w:rsidRPr="000A3C4B" w:rsidRDefault="00187E37" w:rsidP="00187E37">
                      <w:pPr>
                        <w:spacing w:after="0"/>
                        <w:jc w:val="center"/>
                        <w:rPr>
                          <w:rFonts w:cs="Times New Roman"/>
                          <w:b/>
                          <w:sz w:val="44"/>
                          <w:szCs w:val="44"/>
                          <w:lang w:val="en-GB"/>
                        </w:rPr>
                      </w:pPr>
                      <w:r w:rsidRPr="000A3C4B">
                        <w:rPr>
                          <w:rFonts w:cs="Times New Roman"/>
                          <w:b/>
                          <w:sz w:val="44"/>
                          <w:szCs w:val="44"/>
                        </w:rPr>
                        <w:t>MÔN H</w:t>
                      </w:r>
                      <w:r>
                        <w:rPr>
                          <w:rFonts w:cs="Times New Roman"/>
                          <w:b/>
                          <w:sz w:val="44"/>
                          <w:szCs w:val="44"/>
                          <w:lang w:val="en-GB"/>
                        </w:rPr>
                        <w:t>Ọ</w:t>
                      </w:r>
                      <w:r w:rsidRPr="000A3C4B">
                        <w:rPr>
                          <w:rFonts w:cs="Times New Roman"/>
                          <w:b/>
                          <w:sz w:val="44"/>
                          <w:szCs w:val="44"/>
                        </w:rPr>
                        <w:t xml:space="preserve">C: </w:t>
                      </w:r>
                      <w:r>
                        <w:rPr>
                          <w:rFonts w:cs="Times New Roman"/>
                          <w:b/>
                          <w:sz w:val="44"/>
                          <w:szCs w:val="44"/>
                          <w:lang w:val="en-GB"/>
                        </w:rPr>
                        <w:t>HỆ QUẢN TRỊ CƠ SỞ DỮ LIỆU</w:t>
                      </w:r>
                    </w:p>
                  </w:txbxContent>
                </v:textbox>
                <w10:wrap anchorx="margin"/>
              </v:shape>
            </w:pict>
          </mc:Fallback>
        </mc:AlternateContent>
      </w:r>
      <w:r w:rsidR="00187E37" w:rsidRPr="00547D7E">
        <w:rPr>
          <w:rFonts w:cs="Times New Roman"/>
          <w:noProof/>
        </w:rPr>
        <mc:AlternateContent>
          <mc:Choice Requires="wps">
            <w:drawing>
              <wp:anchor distT="0" distB="0" distL="114300" distR="114300" simplePos="0" relativeHeight="251653120" behindDoc="0" locked="0" layoutInCell="1" allowOverlap="1" wp14:anchorId="4268DA63" wp14:editId="4B8EE70C">
                <wp:simplePos x="0" y="0"/>
                <wp:positionH relativeFrom="margin">
                  <wp:posOffset>2161540</wp:posOffset>
                </wp:positionH>
                <wp:positionV relativeFrom="paragraph">
                  <wp:posOffset>5607685</wp:posOffset>
                </wp:positionV>
                <wp:extent cx="3862070" cy="699135"/>
                <wp:effectExtent l="0" t="0" r="0" b="5715"/>
                <wp:wrapNone/>
                <wp:docPr id="11" name="Text Box 11"/>
                <wp:cNvGraphicFramePr/>
                <a:graphic xmlns:a="http://schemas.openxmlformats.org/drawingml/2006/main">
                  <a:graphicData uri="http://schemas.microsoft.com/office/word/2010/wordprocessingShape">
                    <wps:wsp>
                      <wps:cNvSpPr txBox="1"/>
                      <wps:spPr>
                        <a:xfrm>
                          <a:off x="0" y="0"/>
                          <a:ext cx="3862070" cy="69913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434C175" w14:textId="77777777" w:rsidR="00187E37" w:rsidRPr="000A3C4B" w:rsidRDefault="00187E37" w:rsidP="00187E37">
                            <w:pPr>
                              <w:spacing w:after="0"/>
                              <w:rPr>
                                <w:rFonts w:cs="Times New Roman"/>
                                <w:b/>
                                <w:color w:val="172B4D"/>
                                <w:sz w:val="28"/>
                                <w:szCs w:val="28"/>
                                <w:shd w:val="clear" w:color="auto" w:fill="FFFFFF"/>
                                <w:lang w:val="en-G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4268DA63" id="Text Box 11" o:spid="_x0000_s1030" type="#_x0000_t202" style="position:absolute;left:0;text-align:left;margin-left:170.2pt;margin-top:441.55pt;width:304.1pt;height:55.05pt;z-index:2516531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" filled="f" stroked="f" strokeweight=".5pt">
                <v:textbox>
                  <w:txbxContent>
                    <w:p w14:paraId="77E970FD" w14:textId="77777777" w:rsidR="00187E37" w:rsidRPr="000A3C4B" w:rsidRDefault="00187E37" w:rsidP="00187E37">
                      <w:pPr>
                        <w:spacing w:after="0"/>
                        <w:rPr>
                          <w:rFonts w:cs="Times New Roman"/>
                          <w:b/>
                          <w:color w:val="172B4D"/>
                          <w:sz w:val="28"/>
                          <w:szCs w:val="28"/>
                          <w:shd w:val="clear" w:color="auto" w:fill="FFFFFF"/>
                          <w:lang w:val="en-GB"/>
                        </w:rPr>
                      </w:pPr>
                    </w:p>
                  </w:txbxContent>
                </v:textbox>
                <w10:wrap anchorx="margin"/>
              </v:shape>
            </w:pict>
          </mc:Fallback>
        </mc:AlternateContent>
      </w:r>
      <w:r w:rsidR="00187E37" w:rsidRPr="00547D7E">
        <w:rPr>
          <w:rFonts w:cs="Times New Roman"/>
          <w:noProof/>
        </w:rPr>
        <mc:AlternateContent>
          <mc:Choice Requires="wps">
            <w:drawing>
              <wp:anchor distT="0" distB="0" distL="114300" distR="114300" simplePos="0" relativeHeight="251650048" behindDoc="0" locked="0" layoutInCell="1" allowOverlap="1" wp14:anchorId="4442A474" wp14:editId="4BABE1F6">
                <wp:simplePos x="0" y="0"/>
                <wp:positionH relativeFrom="margin">
                  <wp:align>center</wp:align>
                </wp:positionH>
                <wp:positionV relativeFrom="paragraph">
                  <wp:posOffset>1165860</wp:posOffset>
                </wp:positionV>
                <wp:extent cx="4015740" cy="389255"/>
                <wp:effectExtent l="0" t="0" r="0" b="0"/>
                <wp:wrapNone/>
                <wp:docPr id="8" name="Text Box 8"/>
                <wp:cNvGraphicFramePr/>
                <a:graphic xmlns:a="http://schemas.openxmlformats.org/drawingml/2006/main">
                  <a:graphicData uri="http://schemas.microsoft.com/office/word/2010/wordprocessingShape">
                    <wps:wsp>
                      <wps:cNvSpPr txBox="1"/>
                      <wps:spPr>
                        <a:xfrm>
                          <a:off x="0" y="0"/>
                          <a:ext cx="4015740" cy="38925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81F130E" w14:textId="77777777" w:rsidR="00187E37" w:rsidRPr="00AC5AF2" w:rsidRDefault="00187E37" w:rsidP="00187E37">
                            <w:pPr>
                              <w:spacing w:after="0"/>
                              <w:jc w:val="center"/>
                              <w:rPr>
                                <w:rFonts w:asciiTheme="majorHAnsi" w:hAnsiTheme="majorHAnsi" w:cstheme="majorHAnsi"/>
                                <w:b/>
                                <w:szCs w:val="26"/>
                              </w:rPr>
                            </w:pPr>
                            <w:r w:rsidRPr="00AC5AF2">
                              <w:rPr>
                                <w:rFonts w:asciiTheme="majorHAnsi" w:hAnsiTheme="majorHAnsi" w:cstheme="majorHAnsi"/>
                                <w:b/>
                                <w:sz w:val="28"/>
                                <w:szCs w:val="28"/>
                              </w:rPr>
                              <w:sym w:font="Wingdings" w:char="F098"/>
                            </w:r>
                            <w:r w:rsidRPr="00AC5AF2">
                              <w:rPr>
                                <w:rFonts w:asciiTheme="majorHAnsi" w:hAnsiTheme="majorHAnsi" w:cstheme="majorHAnsi"/>
                                <w:b/>
                                <w:sz w:val="28"/>
                                <w:szCs w:val="28"/>
                              </w:rPr>
                              <w:sym w:font="Wingdings" w:char="F026"/>
                            </w:r>
                            <w:r w:rsidRPr="00AC5AF2">
                              <w:rPr>
                                <w:rFonts w:asciiTheme="majorHAnsi" w:hAnsiTheme="majorHAnsi" w:cstheme="majorHAnsi"/>
                                <w:b/>
                                <w:sz w:val="28"/>
                                <w:szCs w:val="28"/>
                              </w:rPr>
                              <w:sym w:font="Wingdings" w:char="F099"/>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42A474" id="Text Box 8" o:spid="_x0000_s1031" type="#_x0000_t202" style="position:absolute;left:0;text-align:left;margin-left:0;margin-top:91.8pt;width:316.2pt;height:30.65pt;z-index:25165004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" filled="f" stroked="f" strokeweight=".5pt">
                <v:textbox>
                  <w:txbxContent>
                    <w:p w14:paraId="18FA5FA6" w14:textId="77777777" w:rsidR="00187E37" w:rsidRPr="00AC5AF2" w:rsidRDefault="00187E37" w:rsidP="00187E37">
                      <w:pPr>
                        <w:spacing w:after="0"/>
                        <w:jc w:val="center"/>
                        <w:rPr>
                          <w:rFonts w:asciiTheme="majorHAnsi" w:hAnsiTheme="majorHAnsi" w:cstheme="majorHAnsi"/>
                          <w:b/>
                          <w:szCs w:val="26"/>
                        </w:rPr>
                      </w:pPr>
                      <w:r w:rsidRPr="00AC5AF2">
                        <w:rPr>
                          <w:rFonts w:asciiTheme="majorHAnsi" w:hAnsiTheme="majorHAnsi" w:cstheme="majorHAnsi"/>
                          <w:b/>
                          <w:sz w:val="28"/>
                          <w:szCs w:val="28"/>
                        </w:rPr>
                        <w:sym w:font="Wingdings" w:char="F098"/>
                      </w:r>
                      <w:r w:rsidRPr="00AC5AF2">
                        <w:rPr>
                          <w:rFonts w:asciiTheme="majorHAnsi" w:hAnsiTheme="majorHAnsi" w:cstheme="majorHAnsi"/>
                          <w:b/>
                          <w:sz w:val="28"/>
                          <w:szCs w:val="28"/>
                        </w:rPr>
                        <w:sym w:font="Wingdings" w:char="F026"/>
                      </w:r>
                      <w:r w:rsidRPr="00AC5AF2">
                        <w:rPr>
                          <w:rFonts w:asciiTheme="majorHAnsi" w:hAnsiTheme="majorHAnsi" w:cstheme="majorHAnsi"/>
                          <w:b/>
                          <w:sz w:val="28"/>
                          <w:szCs w:val="28"/>
                        </w:rPr>
                        <w:sym w:font="Wingdings" w:char="F099"/>
                      </w:r>
                    </w:p>
                  </w:txbxContent>
                </v:textbox>
                <w10:wrap anchorx="margin"/>
              </v:shape>
            </w:pict>
          </mc:Fallback>
        </mc:AlternateContent>
      </w:r>
      <w:r w:rsidR="00187E37" w:rsidRPr="00547D7E">
        <w:rPr>
          <w:rFonts w:cs="Times New Roman"/>
          <w:noProof/>
        </w:rPr>
        <mc:AlternateContent>
          <mc:Choice Requires="wps">
            <w:drawing>
              <wp:anchor distT="0" distB="0" distL="114300" distR="114300" simplePos="0" relativeHeight="251649024" behindDoc="0" locked="0" layoutInCell="1" allowOverlap="1" wp14:anchorId="1C0882D2" wp14:editId="0D8F6DB6">
                <wp:simplePos x="0" y="0"/>
                <wp:positionH relativeFrom="margin">
                  <wp:align>center</wp:align>
                </wp:positionH>
                <wp:positionV relativeFrom="paragraph">
                  <wp:posOffset>285750</wp:posOffset>
                </wp:positionV>
                <wp:extent cx="5593080" cy="977900"/>
                <wp:effectExtent l="0" t="0" r="0" b="0"/>
                <wp:wrapNone/>
                <wp:docPr id="7" name="Text Box 7"/>
                <wp:cNvGraphicFramePr/>
                <a:graphic xmlns:a="http://schemas.openxmlformats.org/drawingml/2006/main">
                  <a:graphicData uri="http://schemas.microsoft.com/office/word/2010/wordprocessingShape">
                    <wps:wsp>
                      <wps:cNvSpPr txBox="1"/>
                      <wps:spPr>
                        <a:xfrm>
                          <a:off x="0" y="0"/>
                          <a:ext cx="5593080" cy="9779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26513E5" w14:textId="77777777" w:rsidR="00187E37" w:rsidRPr="00547D7E" w:rsidRDefault="00187E37" w:rsidP="00187E37">
                            <w:pPr>
                              <w:spacing w:after="0" w:line="312" w:lineRule="auto"/>
                              <w:jc w:val="center"/>
                              <w:rPr>
                                <w:rFonts w:cs="Times New Roman"/>
                                <w:b/>
                                <w:sz w:val="28"/>
                                <w:szCs w:val="28"/>
                              </w:rPr>
                            </w:pPr>
                            <w:r w:rsidRPr="00547D7E">
                              <w:rPr>
                                <w:rFonts w:cs="Times New Roman"/>
                                <w:b/>
                                <w:sz w:val="28"/>
                                <w:szCs w:val="28"/>
                              </w:rPr>
                              <w:t>BỘ GIÁO DỤC VÀ ĐÀO TẠO</w:t>
                            </w:r>
                          </w:p>
                          <w:p w14:paraId="6AB917B9" w14:textId="77777777" w:rsidR="00187E37" w:rsidRPr="00547D7E" w:rsidRDefault="00187E37" w:rsidP="00187E37">
                            <w:pPr>
                              <w:spacing w:after="0" w:line="312" w:lineRule="auto"/>
                              <w:jc w:val="center"/>
                              <w:rPr>
                                <w:rFonts w:cs="Times New Roman"/>
                                <w:b/>
                                <w:sz w:val="28"/>
                                <w:szCs w:val="28"/>
                              </w:rPr>
                            </w:pPr>
                            <w:r w:rsidRPr="00547D7E">
                              <w:rPr>
                                <w:rFonts w:cs="Times New Roman"/>
                                <w:b/>
                                <w:sz w:val="28"/>
                                <w:szCs w:val="28"/>
                              </w:rPr>
                              <w:t>TRƯỜNG ĐẠI HỌC CÔNG NGHỆ KỸ THUẬT TP. HỒ CHÍ MINH</w:t>
                            </w:r>
                          </w:p>
                          <w:p w14:paraId="59D004C0" w14:textId="77777777" w:rsidR="00187E37" w:rsidRPr="00547D7E" w:rsidRDefault="00187E37" w:rsidP="00187E37">
                            <w:pPr>
                              <w:spacing w:after="0" w:line="312" w:lineRule="auto"/>
                              <w:jc w:val="center"/>
                              <w:rPr>
                                <w:rFonts w:cs="Times New Roman"/>
                                <w:b/>
                                <w:sz w:val="28"/>
                                <w:szCs w:val="28"/>
                              </w:rPr>
                            </w:pPr>
                            <w:r w:rsidRPr="00547D7E">
                              <w:rPr>
                                <w:rFonts w:cs="Times New Roman"/>
                                <w:b/>
                                <w:sz w:val="28"/>
                                <w:szCs w:val="28"/>
                              </w:rPr>
                              <w:t>KHOA: CÔNG NGHỆ THÔNG TIN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0882D2" id="Text Box 7" o:spid="_x0000_s1032" type="#_x0000_t202" style="position:absolute;left:0;text-align:left;margin-left:0;margin-top:22.5pt;width:440.4pt;height:77pt;z-index:25164902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" filled="f" stroked="f" strokeweight=".5pt">
                <v:textbox>
                  <w:txbxContent>
                    <w:p w14:paraId="61242AC9" w14:textId="77777777" w:rsidR="00187E37" w:rsidRPr="00547D7E" w:rsidRDefault="00187E37" w:rsidP="00187E37">
                      <w:pPr>
                        <w:spacing w:after="0" w:line="312" w:lineRule="auto"/>
                        <w:jc w:val="center"/>
                        <w:rPr>
                          <w:rFonts w:cs="Times New Roman"/>
                          <w:b/>
                          <w:sz w:val="28"/>
                          <w:szCs w:val="28"/>
                        </w:rPr>
                      </w:pPr>
                      <w:r w:rsidRPr="00547D7E">
                        <w:rPr>
                          <w:rFonts w:cs="Times New Roman"/>
                          <w:b/>
                          <w:sz w:val="28"/>
                          <w:szCs w:val="28"/>
                        </w:rPr>
                        <w:t>BỘ GIÁO DỤC VÀ ĐÀO TẠO</w:t>
                      </w:r>
                    </w:p>
                    <w:p w14:paraId="438A3BFC" w14:textId="77777777" w:rsidR="00187E37" w:rsidRPr="00547D7E" w:rsidRDefault="00187E37" w:rsidP="00187E37">
                      <w:pPr>
                        <w:spacing w:after="0" w:line="312" w:lineRule="auto"/>
                        <w:jc w:val="center"/>
                        <w:rPr>
                          <w:rFonts w:cs="Times New Roman"/>
                          <w:b/>
                          <w:sz w:val="28"/>
                          <w:szCs w:val="28"/>
                        </w:rPr>
                      </w:pPr>
                      <w:r w:rsidRPr="00547D7E">
                        <w:rPr>
                          <w:rFonts w:cs="Times New Roman"/>
                          <w:b/>
                          <w:sz w:val="28"/>
                          <w:szCs w:val="28"/>
                        </w:rPr>
                        <w:t>TRƯỜNG ĐẠI HỌC CÔNG NGHỆ KỸ THUẬT TP. HỒ CHÍ MINH</w:t>
                      </w:r>
                    </w:p>
                    <w:p w14:paraId="292BF9A8" w14:textId="77777777" w:rsidR="00187E37" w:rsidRPr="00547D7E" w:rsidRDefault="00187E37" w:rsidP="00187E37">
                      <w:pPr>
                        <w:spacing w:after="0" w:line="312" w:lineRule="auto"/>
                        <w:jc w:val="center"/>
                        <w:rPr>
                          <w:rFonts w:cs="Times New Roman"/>
                          <w:b/>
                          <w:sz w:val="28"/>
                          <w:szCs w:val="28"/>
                        </w:rPr>
                      </w:pPr>
                      <w:r w:rsidRPr="00547D7E">
                        <w:rPr>
                          <w:rFonts w:cs="Times New Roman"/>
                          <w:b/>
                          <w:sz w:val="28"/>
                          <w:szCs w:val="28"/>
                        </w:rPr>
                        <w:t>KHOA: CÔNG NGHỆ THÔNG TIN</w:t>
                      </w:r>
                    </w:p>
                  </w:txbxContent>
                </v:textbox>
                <w10:wrap anchorx="margin"/>
              </v:shape>
            </w:pict>
          </mc:Fallback>
        </mc:AlternateContent>
      </w:r>
      <w:r w:rsidR="00187E37" w:rsidRPr="00547D7E">
        <w:rPr>
          <w:rFonts w:cs="Times New Roman"/>
          <w:noProof/>
        </w:rPr>
        <w:drawing>
          <wp:anchor distT="0" distB="0" distL="114300" distR="114300" simplePos="0" relativeHeight="251648000" behindDoc="0" locked="0" layoutInCell="1" allowOverlap="1" wp14:anchorId="5270942A" wp14:editId="43F1002D">
            <wp:simplePos x="0" y="0"/>
            <wp:positionH relativeFrom="margin">
              <wp:align>center</wp:align>
            </wp:positionH>
            <wp:positionV relativeFrom="margin">
              <wp:posOffset>1602740</wp:posOffset>
            </wp:positionV>
            <wp:extent cx="1314450" cy="1676400"/>
            <wp:effectExtent l="0" t="0" r="0" b="0"/>
            <wp:wrapSquare wrapText="bothSides"/>
            <wp:docPr id="6" name="Picture 6" descr="Trường Đại Học Công nghệ Kỹ Thuật TP. HC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Trường Đại Học Công nghệ Kỹ Thuật TP. HC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14450" cy="1676400"/>
                    </a:xfrm>
                    <a:prstGeom prst="rect">
                      <a:avLst/>
                    </a:prstGeom>
                    <a:noFill/>
                    <a:ln>
                      <a:noFill/>
                    </a:ln>
                  </pic:spPr>
                </pic:pic>
              </a:graphicData>
            </a:graphic>
          </wp:anchor>
        </w:drawing>
      </w:r>
      <w:r w:rsidR="00187E37" w:rsidRPr="00547D7E">
        <w:rPr>
          <w:rFonts w:cs="Times New Roman"/>
          <w:noProof/>
        </w:rPr>
        <w:drawing>
          <wp:anchor distT="0" distB="0" distL="114300" distR="114300" simplePos="0" relativeHeight="251646976" behindDoc="1" locked="0" layoutInCell="1" allowOverlap="1" wp14:anchorId="0FA08DED" wp14:editId="1D716CD4">
            <wp:simplePos x="0" y="0"/>
            <wp:positionH relativeFrom="margin">
              <wp:align>center</wp:align>
            </wp:positionH>
            <wp:positionV relativeFrom="paragraph">
              <wp:posOffset>102870</wp:posOffset>
            </wp:positionV>
            <wp:extent cx="6522720" cy="9039860"/>
            <wp:effectExtent l="0" t="0" r="0" b="8890"/>
            <wp:wrapNone/>
            <wp:docPr id="182954584" name="Image 2" descr="A white paper with a logo&#10;&#10;AI-generated content may be incorrect."/>
            <wp:cNvGraphicFramePr/>
            <a:graphic xmlns:a="http://schemas.openxmlformats.org/drawingml/2006/main">
              <a:graphicData uri="http://schemas.openxmlformats.org/drawingml/2006/picture">
                <pic:pic xmlns:pic="http://schemas.openxmlformats.org/drawingml/2006/picture">
                  <pic:nvPicPr>
                    <pic:cNvPr id="5" name="Image 2" descr="A white paper with a logo&#10;&#10;AI-generated content may be incorrect."/>
                    <pic:cNvPicPr/>
                  </pic:nvPicPr>
                  <pic:blipFill>
                    <a:blip r:embed="rId9" cstate="print"/>
                    <a:stretch>
                      <a:fillRect/>
                    </a:stretch>
                  </pic:blipFill>
                  <pic:spPr>
                    <a:xfrm>
                      <a:off x="0" y="0"/>
                      <a:ext cx="6522720" cy="9039860"/>
                    </a:xfrm>
                    <a:prstGeom prst="rect">
                      <a:avLst/>
                    </a:prstGeom>
                  </pic:spPr>
                </pic:pic>
              </a:graphicData>
            </a:graphic>
            <wp14:sizeRelH relativeFrom="margin">
              <wp14:pctWidth>0</wp14:pctWidth>
            </wp14:sizeRelH>
            <wp14:sizeRelV relativeFrom="margin">
              <wp14:pctHeight>0</wp14:pctHeight>
            </wp14:sizeRelV>
          </wp:anchor>
        </w:drawing>
      </w:r>
      <w:r w:rsidR="00187E37" w:rsidRPr="00547D7E">
        <w:rPr>
          <w:rFonts w:cs="Times New Roman"/>
          <w:noProof/>
        </w:rPr>
        <mc:AlternateContent>
          <mc:Choice Requires="wps">
            <w:drawing>
              <wp:anchor distT="0" distB="0" distL="114300" distR="114300" simplePos="0" relativeHeight="251668480" behindDoc="0" locked="0" layoutInCell="1" allowOverlap="1" wp14:anchorId="2368CF8B" wp14:editId="06EEC8C3">
                <wp:simplePos x="0" y="0"/>
                <wp:positionH relativeFrom="margin">
                  <wp:align>center</wp:align>
                </wp:positionH>
                <wp:positionV relativeFrom="paragraph">
                  <wp:posOffset>8544560</wp:posOffset>
                </wp:positionV>
                <wp:extent cx="6289040" cy="325755"/>
                <wp:effectExtent l="0" t="0" r="0" b="0"/>
                <wp:wrapNone/>
                <wp:docPr id="14" name="Text Box 14"/>
                <wp:cNvGraphicFramePr/>
                <a:graphic xmlns:a="http://schemas.openxmlformats.org/drawingml/2006/main">
                  <a:graphicData uri="http://schemas.microsoft.com/office/word/2010/wordprocessingShape">
                    <wps:wsp>
                      <wps:cNvSpPr txBox="1"/>
                      <wps:spPr>
                        <a:xfrm>
                          <a:off x="0" y="0"/>
                          <a:ext cx="6289040" cy="32575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920A52B" w14:textId="77777777" w:rsidR="00187E37" w:rsidRPr="00547D7E" w:rsidRDefault="00187E37" w:rsidP="00187E37">
                            <w:pPr>
                              <w:jc w:val="center"/>
                              <w:rPr>
                                <w:rFonts w:cs="Times New Roman"/>
                                <w:i/>
                                <w:sz w:val="28"/>
                                <w:szCs w:val="28"/>
                              </w:rPr>
                            </w:pPr>
                            <w:r w:rsidRPr="00547D7E">
                              <w:rPr>
                                <w:rFonts w:cs="Times New Roman"/>
                                <w:i/>
                                <w:sz w:val="28"/>
                                <w:szCs w:val="28"/>
                              </w:rPr>
                              <w:t xml:space="preserve">Tp. Hồ Chí Minh, tháng </w:t>
                            </w:r>
                            <w:r>
                              <w:rPr>
                                <w:rFonts w:cs="Times New Roman"/>
                                <w:i/>
                                <w:sz w:val="28"/>
                                <w:szCs w:val="28"/>
                                <w:lang w:val="en-GB"/>
                              </w:rPr>
                              <w:t>9</w:t>
                            </w:r>
                            <w:r w:rsidRPr="00547D7E">
                              <w:rPr>
                                <w:rFonts w:cs="Times New Roman"/>
                                <w:i/>
                                <w:sz w:val="28"/>
                                <w:szCs w:val="28"/>
                              </w:rPr>
                              <w:t xml:space="preserve"> năm 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68CF8B" id="Text Box 14" o:spid="_x0000_s1033" type="#_x0000_t202" style="position:absolute;left:0;text-align:left;margin-left:0;margin-top:672.8pt;width:495.2pt;height:25.65pt;z-index:25166848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" filled="f" stroked="f" strokeweight=".5pt">
                <v:textbox>
                  <w:txbxContent>
                    <w:p w14:paraId="2AA8F4F1" w14:textId="77777777" w:rsidR="00187E37" w:rsidRPr="00547D7E" w:rsidRDefault="00187E37" w:rsidP="00187E37">
                      <w:pPr>
                        <w:jc w:val="center"/>
                        <w:rPr>
                          <w:rFonts w:cs="Times New Roman"/>
                          <w:i/>
                          <w:sz w:val="28"/>
                          <w:szCs w:val="28"/>
                        </w:rPr>
                      </w:pPr>
                      <w:r w:rsidRPr="00547D7E">
                        <w:rPr>
                          <w:rFonts w:cs="Times New Roman"/>
                          <w:i/>
                          <w:sz w:val="28"/>
                          <w:szCs w:val="28"/>
                        </w:rPr>
                        <w:t xml:space="preserve">Tp. Hồ Chí Minh, tháng </w:t>
                      </w:r>
                      <w:r>
                        <w:rPr>
                          <w:rFonts w:cs="Times New Roman"/>
                          <w:i/>
                          <w:sz w:val="28"/>
                          <w:szCs w:val="28"/>
                          <w:lang w:val="en-GB"/>
                        </w:rPr>
                        <w:t>9</w:t>
                      </w:r>
                      <w:r w:rsidRPr="00547D7E">
                        <w:rPr>
                          <w:rFonts w:cs="Times New Roman"/>
                          <w:i/>
                          <w:sz w:val="28"/>
                          <w:szCs w:val="28"/>
                        </w:rPr>
                        <w:t xml:space="preserve"> năm 2026</w:t>
                      </w:r>
                    </w:p>
                  </w:txbxContent>
                </v:textbox>
                <w10:wrap anchorx="margin"/>
              </v:shape>
            </w:pict>
          </mc:Fallback>
        </mc:AlternateContent>
      </w:r>
    </w:p>
    <w:p w14:paraId="5544E5DA" w14:textId="77777777" w:rsidR="00004B5F" w:rsidRDefault="00004B5F" w:rsidP="0074656B">
      <w:pPr>
        <w:pStyle w:val="Heading1"/>
      </w:pPr>
      <w:bookmarkStart w:id="0" w:name="_Toc242358279"/>
      <w:r w:rsidRPr="00004B5F">
        <w:lastRenderedPageBreak/>
        <w:t>MỤC LỤC</w:t>
      </w:r>
      <w:bookmarkEnd w:id="0"/>
    </w:p>
    <w:p w14:paraId="1EBA9AF9" w14:textId="2420225D" w:rsidR="003E2B9F" w:rsidRDefault="00004B5F">
      <w:pPr>
        <w:pStyle w:val="TOC1"/>
        <w:tabs>
          <w:tab w:val="right" w:leader="dot" w:pos="9395"/>
        </w:tabs>
        <w:rPr>
          <w:rFonts w:asciiTheme="minorHAnsi" w:eastAsiaTheme="minorEastAsia" w:hAnsiTheme="minorHAnsi"/>
          <w:noProof/>
          <w:color w:val="auto"/>
          <w:kern w:val="2"/>
          <w:sz w:val="24"/>
          <w:szCs w:val="24"/>
          <w14:ligatures w14:val="standardContextual"/>
        </w:rPr>
      </w:pPr>
      <w:r>
        <w:rPr>
          <w:b/>
          <w:bCs/>
          <w:sz w:val="30"/>
          <w:szCs w:val="30"/>
        </w:rPr>
      </w:r>
      <w:r>
        <w:rPr>
          <w:b/>
          <w:bCs/>
          <w:sz w:val="30"/>
          <w:szCs w:val="30"/>
        </w:rPr>
      </w:r>
      <w:r>
        <w:rPr>
          <w:b/>
          <w:bCs/>
          <w:sz w:val="30"/>
          <w:szCs w:val="30"/>
        </w:rPr>
      </w:r>
      <w:hyperlink w:anchor="_Toc242358279" w:history="1">
        <w:r w:rsidR="003E2B9F" w:rsidRPr="00A57228">
          <w:rPr>
            <w:rStyle w:val="Hyperlink"/>
            <w:noProof/>
          </w:rPr>
          <w:t>MỤC LỤC</w:t>
        </w:r>
        <w:r w:rsidR="003E2B9F">
          <w:rPr>
            <w:noProof/>
            <w:webHidden/>
          </w:rPr>
          <w:tab/>
        </w:r>
        <w:r w:rsidR="003E2B9F">
          <w:rPr>
            <w:noProof/>
            <w:webHidden/>
          </w:rPr>
        </w:r>
        <w:r w:rsidR="003E2B9F">
          <w:rPr>
            <w:noProof/>
            <w:webHidden/>
          </w:rPr>
        </w:r>
        <w:r w:rsidR="003E2B9F">
          <w:rPr>
            <w:noProof/>
            <w:webHidden/>
          </w:rPr>
        </w:r>
        <w:r w:rsidR="003E2B9F">
          <w:rPr>
            <w:noProof/>
            <w:webHidden/>
          </w:rPr>
        </w:r>
        <w:r w:rsidR="003E2B9F">
          <w:rPr>
            <w:noProof/>
            <w:webHidden/>
          </w:rPr>
          <w:t>2</w:t>
        </w:r>
        <w:r w:rsidR="003E2B9F">
          <w:rPr>
            <w:noProof/>
            <w:webHidden/>
          </w:rPr>
        </w:r>
      </w:hyperlink>
    </w:p>
    <w:p w14:paraId="77D8121A" w14:textId="60F3AF57" w:rsidR="003E2B9F" w:rsidRDefault="003E2B9F">
      <w:pPr>
        <w:pStyle w:val="TOC1"/>
        <w:tabs>
          <w:tab w:val="right" w:leader="dot" w:pos="9395"/>
        </w:tabs>
        <w:rPr>
          <w:rFonts w:asciiTheme="minorHAnsi" w:eastAsiaTheme="minorEastAsia" w:hAnsiTheme="minorHAnsi"/>
          <w:noProof/>
          <w:color w:val="auto"/>
          <w:kern w:val="2"/>
          <w:sz w:val="24"/>
          <w:szCs w:val="24"/>
          <w14:ligatures w14:val="standardContextual"/>
        </w:rPr>
      </w:pPr>
      <w:hyperlink w:anchor="_Toc242358280" w:history="1">
        <w:r w:rsidRPr="00A57228">
          <w:rPr>
            <w:rStyle w:val="Hyperlink"/>
            <w:noProof/>
          </w:rPr>
          <w:t>DANH MỤC HÌNH ẢNH</w:t>
        </w:r>
        <w:r>
          <w:rPr>
            <w:noProof/>
            <w:webHidden/>
          </w:rPr>
          <w:tab/>
        </w:r>
        <w:r>
          <w:rPr>
            <w:noProof/>
            <w:webHidden/>
          </w:rPr>
        </w:r>
        <w:r>
          <w:rPr>
            <w:noProof/>
            <w:webHidden/>
          </w:rPr>
        </w:r>
        <w:r>
          <w:rPr>
            <w:noProof/>
            <w:webHidden/>
          </w:rPr>
        </w:r>
        <w:r>
          <w:rPr>
            <w:noProof/>
            <w:webHidden/>
          </w:rPr>
        </w:r>
        <w:r>
          <w:rPr>
            <w:noProof/>
            <w:webHidden/>
          </w:rPr>
          <w:t>5</w:t>
        </w:r>
        <w:r>
          <w:rPr>
            <w:noProof/>
            <w:webHidden/>
          </w:rPr>
        </w:r>
      </w:hyperlink>
    </w:p>
    <w:p w14:paraId="373B72DF" w14:textId="661A69ED" w:rsidR="003E2B9F" w:rsidRDefault="003E2B9F">
      <w:pPr>
        <w:pStyle w:val="TOC1"/>
        <w:tabs>
          <w:tab w:val="right" w:leader="dot" w:pos="9395"/>
        </w:tabs>
        <w:rPr>
          <w:rFonts w:asciiTheme="minorHAnsi" w:eastAsiaTheme="minorEastAsia" w:hAnsiTheme="minorHAnsi"/>
          <w:noProof/>
          <w:color w:val="auto"/>
          <w:kern w:val="2"/>
          <w:sz w:val="24"/>
          <w:szCs w:val="24"/>
          <w14:ligatures w14:val="standardContextual"/>
        </w:rPr>
      </w:pPr>
      <w:hyperlink w:anchor="_Toc242358281" w:history="1">
        <w:r w:rsidRPr="00A57228">
          <w:rPr>
            <w:rStyle w:val="Hyperlink"/>
            <w:noProof/>
          </w:rPr>
          <w:t>PHẦN I. CƠ SỞ VÀ PHẠM VI PHÂN TÍCH</w:t>
        </w:r>
        <w:r>
          <w:rPr>
            <w:noProof/>
            <w:webHidden/>
          </w:rPr>
          <w:tab/>
        </w:r>
        <w:r>
          <w:rPr>
            <w:noProof/>
            <w:webHidden/>
          </w:rPr>
        </w:r>
        <w:r>
          <w:rPr>
            <w:noProof/>
            <w:webHidden/>
          </w:rPr>
        </w:r>
        <w:r>
          <w:rPr>
            <w:noProof/>
            <w:webHidden/>
          </w:rPr>
        </w:r>
        <w:r>
          <w:rPr>
            <w:noProof/>
            <w:webHidden/>
          </w:rPr>
        </w:r>
        <w:r>
          <w:rPr>
            <w:noProof/>
            <w:webHidden/>
          </w:rPr>
          <w:t>6</w:t>
        </w:r>
        <w:r>
          <w:rPr>
            <w:noProof/>
            <w:webHidden/>
          </w:rPr>
        </w:r>
      </w:hyperlink>
    </w:p>
    <w:p w14:paraId="7EB29F90" w14:textId="2D4A6669" w:rsidR="003E2B9F" w:rsidRDefault="003E2B9F">
      <w:pPr>
        <w:pStyle w:val="TOC2"/>
        <w:tabs>
          <w:tab w:val="right" w:leader="dot" w:pos="9395"/>
        </w:tabs>
        <w:rPr>
          <w:rFonts w:asciiTheme="minorHAnsi" w:eastAsiaTheme="minorEastAsia" w:hAnsiTheme="minorHAnsi"/>
          <w:noProof/>
          <w:color w:val="auto"/>
          <w:kern w:val="2"/>
          <w:sz w:val="24"/>
          <w:szCs w:val="24"/>
          <w14:ligatures w14:val="standardContextual"/>
        </w:rPr>
      </w:pPr>
      <w:hyperlink w:anchor="_Toc242358282" w:history="1">
        <w:r w:rsidRPr="00A57228">
          <w:rPr>
            <w:rStyle w:val="Hyperlink"/>
            <w:noProof/>
          </w:rPr>
          <w:t>1. Mục tiêu của tài liệu</w:t>
        </w:r>
        <w:r>
          <w:rPr>
            <w:noProof/>
            <w:webHidden/>
          </w:rPr>
          <w:tab/>
        </w:r>
        <w:r>
          <w:rPr>
            <w:noProof/>
            <w:webHidden/>
          </w:rPr>
        </w:r>
        <w:r>
          <w:rPr>
            <w:noProof/>
            <w:webHidden/>
          </w:rPr>
        </w:r>
        <w:r>
          <w:rPr>
            <w:noProof/>
            <w:webHidden/>
          </w:rPr>
        </w:r>
        <w:r>
          <w:rPr>
            <w:noProof/>
            <w:webHidden/>
          </w:rPr>
        </w:r>
        <w:r>
          <w:rPr>
            <w:noProof/>
            <w:webHidden/>
          </w:rPr>
          <w:t>6</w:t>
        </w:r>
        <w:r>
          <w:rPr>
            <w:noProof/>
            <w:webHidden/>
          </w:rPr>
        </w:r>
      </w:hyperlink>
    </w:p>
    <w:p w14:paraId="25A04D40" w14:textId="45B636E5" w:rsidR="003E2B9F" w:rsidRDefault="003E2B9F">
      <w:pPr>
        <w:pStyle w:val="TOC2"/>
        <w:tabs>
          <w:tab w:val="right" w:leader="dot" w:pos="9395"/>
        </w:tabs>
        <w:rPr>
          <w:rFonts w:asciiTheme="minorHAnsi" w:eastAsiaTheme="minorEastAsia" w:hAnsiTheme="minorHAnsi"/>
          <w:noProof/>
          <w:color w:val="auto"/>
          <w:kern w:val="2"/>
          <w:sz w:val="24"/>
          <w:szCs w:val="24"/>
          <w14:ligatures w14:val="standardContextual"/>
        </w:rPr>
      </w:pPr>
      <w:hyperlink w:anchor="_Toc242358283" w:history="1">
        <w:r w:rsidRPr="00A57228">
          <w:rPr>
            <w:rStyle w:val="Hyperlink"/>
            <w:noProof/>
          </w:rPr>
          <w:t>2. Phạm vi hệ thống</w:t>
        </w:r>
        <w:r>
          <w:rPr>
            <w:noProof/>
            <w:webHidden/>
          </w:rPr>
          <w:tab/>
        </w:r>
        <w:r>
          <w:rPr>
            <w:noProof/>
            <w:webHidden/>
          </w:rPr>
        </w:r>
        <w:r>
          <w:rPr>
            <w:noProof/>
            <w:webHidden/>
          </w:rPr>
        </w:r>
        <w:r>
          <w:rPr>
            <w:noProof/>
            <w:webHidden/>
          </w:rPr>
        </w:r>
        <w:r>
          <w:rPr>
            <w:noProof/>
            <w:webHidden/>
          </w:rPr>
        </w:r>
        <w:r>
          <w:rPr>
            <w:noProof/>
            <w:webHidden/>
          </w:rPr>
          <w:t>6</w:t>
        </w:r>
        <w:r>
          <w:rPr>
            <w:noProof/>
            <w:webHidden/>
          </w:rPr>
        </w:r>
      </w:hyperlink>
    </w:p>
    <w:p w14:paraId="11C0667F" w14:textId="0A04EC9D" w:rsidR="003E2B9F" w:rsidRDefault="003E2B9F">
      <w:pPr>
        <w:pStyle w:val="TOC2"/>
        <w:tabs>
          <w:tab w:val="right" w:leader="dot" w:pos="9395"/>
        </w:tabs>
        <w:rPr>
          <w:rFonts w:asciiTheme="minorHAnsi" w:eastAsiaTheme="minorEastAsia" w:hAnsiTheme="minorHAnsi"/>
          <w:noProof/>
          <w:color w:val="auto"/>
          <w:kern w:val="2"/>
          <w:sz w:val="24"/>
          <w:szCs w:val="24"/>
          <w14:ligatures w14:val="standardContextual"/>
        </w:rPr>
      </w:pPr>
      <w:hyperlink w:anchor="_Toc242358284" w:history="1">
        <w:r w:rsidRPr="00A57228">
          <w:rPr>
            <w:rStyle w:val="Hyperlink"/>
            <w:noProof/>
          </w:rPr>
          <w:t>3. Luồng nghiệp vụ trung tâm</w:t>
        </w:r>
        <w:r>
          <w:rPr>
            <w:noProof/>
            <w:webHidden/>
          </w:rPr>
          <w:tab/>
        </w:r>
        <w:r>
          <w:rPr>
            <w:noProof/>
            <w:webHidden/>
          </w:rPr>
        </w:r>
        <w:r>
          <w:rPr>
            <w:noProof/>
            <w:webHidden/>
          </w:rPr>
        </w:r>
        <w:r>
          <w:rPr>
            <w:noProof/>
            <w:webHidden/>
          </w:rPr>
        </w:r>
        <w:r>
          <w:rPr>
            <w:noProof/>
            <w:webHidden/>
          </w:rPr>
        </w:r>
        <w:r>
          <w:rPr>
            <w:noProof/>
            <w:webHidden/>
          </w:rPr>
          <w:t>7</w:t>
        </w:r>
        <w:r>
          <w:rPr>
            <w:noProof/>
            <w:webHidden/>
          </w:rPr>
        </w:r>
      </w:hyperlink>
    </w:p>
    <w:p w14:paraId="1D28CC3D" w14:textId="6B9755EA" w:rsidR="003E2B9F" w:rsidRDefault="003E2B9F">
      <w:pPr>
        <w:pStyle w:val="TOC2"/>
        <w:tabs>
          <w:tab w:val="right" w:leader="dot" w:pos="9395"/>
        </w:tabs>
        <w:rPr>
          <w:rFonts w:asciiTheme="minorHAnsi" w:eastAsiaTheme="minorEastAsia" w:hAnsiTheme="minorHAnsi"/>
          <w:noProof/>
          <w:color w:val="auto"/>
          <w:kern w:val="2"/>
          <w:sz w:val="24"/>
          <w:szCs w:val="24"/>
          <w14:ligatures w14:val="standardContextual"/>
        </w:rPr>
      </w:pPr>
      <w:hyperlink w:anchor="_Toc242358285" w:history="1">
        <w:r w:rsidRPr="00A57228">
          <w:rPr>
            <w:rStyle w:val="Hyperlink"/>
            <w:noProof/>
          </w:rPr>
          <w:t>4. Giả định và giới hạn thiết kế</w:t>
        </w:r>
        <w:r>
          <w:rPr>
            <w:noProof/>
            <w:webHidden/>
          </w:rPr>
          <w:tab/>
        </w:r>
        <w:r>
          <w:rPr>
            <w:noProof/>
            <w:webHidden/>
          </w:rPr>
        </w:r>
        <w:r>
          <w:rPr>
            <w:noProof/>
            <w:webHidden/>
          </w:rPr>
        </w:r>
        <w:r>
          <w:rPr>
            <w:noProof/>
            <w:webHidden/>
          </w:rPr>
        </w:r>
        <w:r>
          <w:rPr>
            <w:noProof/>
            <w:webHidden/>
          </w:rPr>
        </w:r>
        <w:r>
          <w:rPr>
            <w:noProof/>
            <w:webHidden/>
          </w:rPr>
          <w:t>7</w:t>
        </w:r>
        <w:r>
          <w:rPr>
            <w:noProof/>
            <w:webHidden/>
          </w:rPr>
        </w:r>
      </w:hyperlink>
    </w:p>
    <w:p w14:paraId="412FF92E" w14:textId="3BD4DCAD" w:rsidR="003E2B9F" w:rsidRDefault="003E2B9F">
      <w:pPr>
        <w:pStyle w:val="TOC1"/>
        <w:tabs>
          <w:tab w:val="right" w:leader="dot" w:pos="9395"/>
        </w:tabs>
        <w:rPr>
          <w:rFonts w:asciiTheme="minorHAnsi" w:eastAsiaTheme="minorEastAsia" w:hAnsiTheme="minorHAnsi"/>
          <w:noProof/>
          <w:color w:val="auto"/>
          <w:kern w:val="2"/>
          <w:sz w:val="24"/>
          <w:szCs w:val="24"/>
          <w14:ligatures w14:val="standardContextual"/>
        </w:rPr>
      </w:pPr>
      <w:hyperlink w:anchor="_Toc242358286" w:history="1">
        <w:r w:rsidRPr="00A57228">
          <w:rPr>
            <w:rStyle w:val="Hyperlink"/>
            <w:noProof/>
          </w:rPr>
          <w:t>PHẦN II. PHÂN TÍCH YÊU CẦU HỆ THỐNG</w:t>
        </w:r>
        <w:r>
          <w:rPr>
            <w:noProof/>
            <w:webHidden/>
          </w:rPr>
          <w:tab/>
        </w:r>
        <w:r>
          <w:rPr>
            <w:noProof/>
            <w:webHidden/>
          </w:rPr>
        </w:r>
        <w:r>
          <w:rPr>
            <w:noProof/>
            <w:webHidden/>
          </w:rPr>
        </w:r>
        <w:r>
          <w:rPr>
            <w:noProof/>
            <w:webHidden/>
          </w:rPr>
        </w:r>
        <w:r>
          <w:rPr>
            <w:noProof/>
            <w:webHidden/>
          </w:rPr>
        </w:r>
        <w:r>
          <w:rPr>
            <w:noProof/>
            <w:webHidden/>
          </w:rPr>
          <w:t>8</w:t>
        </w:r>
        <w:r>
          <w:rPr>
            <w:noProof/>
            <w:webHidden/>
          </w:rPr>
        </w:r>
      </w:hyperlink>
    </w:p>
    <w:p w14:paraId="68773C50" w14:textId="7DA101F1" w:rsidR="003E2B9F" w:rsidRDefault="003E2B9F">
      <w:pPr>
        <w:pStyle w:val="TOC2"/>
        <w:tabs>
          <w:tab w:val="right" w:leader="dot" w:pos="9395"/>
        </w:tabs>
        <w:rPr>
          <w:rFonts w:asciiTheme="minorHAnsi" w:eastAsiaTheme="minorEastAsia" w:hAnsiTheme="minorHAnsi"/>
          <w:noProof/>
          <w:color w:val="auto"/>
          <w:kern w:val="2"/>
          <w:sz w:val="24"/>
          <w:szCs w:val="24"/>
          <w14:ligatures w14:val="standardContextual"/>
        </w:rPr>
      </w:pPr>
      <w:hyperlink w:anchor="_Toc242358287" w:history="1">
        <w:r w:rsidRPr="00A57228">
          <w:rPr>
            <w:rStyle w:val="Hyperlink"/>
            <w:noProof/>
          </w:rPr>
          <w:t>1. Tác nhân và vai trò</w:t>
        </w:r>
        <w:r>
          <w:rPr>
            <w:noProof/>
            <w:webHidden/>
          </w:rPr>
          <w:tab/>
        </w:r>
        <w:r>
          <w:rPr>
            <w:noProof/>
            <w:webHidden/>
          </w:rPr>
        </w:r>
        <w:r>
          <w:rPr>
            <w:noProof/>
            <w:webHidden/>
          </w:rPr>
        </w:r>
        <w:r>
          <w:rPr>
            <w:noProof/>
            <w:webHidden/>
          </w:rPr>
        </w:r>
        <w:r>
          <w:rPr>
            <w:noProof/>
            <w:webHidden/>
          </w:rPr>
        </w:r>
        <w:r>
          <w:rPr>
            <w:noProof/>
            <w:webHidden/>
          </w:rPr>
          <w:t>8</w:t>
        </w:r>
        <w:r>
          <w:rPr>
            <w:noProof/>
            <w:webHidden/>
          </w:rPr>
        </w:r>
      </w:hyperlink>
    </w:p>
    <w:p w14:paraId="4151CAC3" w14:textId="07EBBF0D" w:rsidR="003E2B9F" w:rsidRDefault="003E2B9F">
      <w:pPr>
        <w:pStyle w:val="TOC2"/>
        <w:tabs>
          <w:tab w:val="right" w:leader="dot" w:pos="9395"/>
        </w:tabs>
        <w:rPr>
          <w:rFonts w:asciiTheme="minorHAnsi" w:eastAsiaTheme="minorEastAsia" w:hAnsiTheme="minorHAnsi"/>
          <w:noProof/>
          <w:color w:val="auto"/>
          <w:kern w:val="2"/>
          <w:sz w:val="24"/>
          <w:szCs w:val="24"/>
          <w14:ligatures w14:val="standardContextual"/>
        </w:rPr>
      </w:pPr>
      <w:hyperlink w:anchor="_Toc242358288" w:history="1">
        <w:r w:rsidRPr="00A57228">
          <w:rPr>
            <w:rStyle w:val="Hyperlink"/>
            <w:noProof/>
          </w:rPr>
          <w:t>2. Mô hình Use Case tổng quát</w:t>
        </w:r>
        <w:r>
          <w:rPr>
            <w:noProof/>
            <w:webHidden/>
          </w:rPr>
          <w:tab/>
        </w:r>
        <w:r>
          <w:rPr>
            <w:noProof/>
            <w:webHidden/>
          </w:rPr>
        </w:r>
        <w:r>
          <w:rPr>
            <w:noProof/>
            <w:webHidden/>
          </w:rPr>
        </w:r>
        <w:r>
          <w:rPr>
            <w:noProof/>
            <w:webHidden/>
          </w:rPr>
        </w:r>
        <w:r>
          <w:rPr>
            <w:noProof/>
            <w:webHidden/>
          </w:rPr>
        </w:r>
        <w:r>
          <w:rPr>
            <w:noProof/>
            <w:webHidden/>
          </w:rPr>
          <w:t>8</w:t>
        </w:r>
        <w:r>
          <w:rPr>
            <w:noProof/>
            <w:webHidden/>
          </w:rPr>
        </w:r>
      </w:hyperlink>
    </w:p>
    <w:p w14:paraId="79DC84C9" w14:textId="62548D9E" w:rsidR="003E2B9F" w:rsidRDefault="003E2B9F">
      <w:pPr>
        <w:pStyle w:val="TOC2"/>
        <w:tabs>
          <w:tab w:val="right" w:leader="dot" w:pos="9395"/>
        </w:tabs>
        <w:rPr>
          <w:rFonts w:asciiTheme="minorHAnsi" w:eastAsiaTheme="minorEastAsia" w:hAnsiTheme="minorHAnsi"/>
          <w:noProof/>
          <w:color w:val="auto"/>
          <w:kern w:val="2"/>
          <w:sz w:val="24"/>
          <w:szCs w:val="24"/>
          <w14:ligatures w14:val="standardContextual"/>
        </w:rPr>
      </w:pPr>
      <w:hyperlink w:anchor="_Toc242358289" w:history="1">
        <w:r w:rsidRPr="00A57228">
          <w:rPr>
            <w:rStyle w:val="Hyperlink"/>
            <w:noProof/>
          </w:rPr>
          <w:t>3. Danh sách Use Case</w:t>
        </w:r>
        <w:r>
          <w:rPr>
            <w:noProof/>
            <w:webHidden/>
          </w:rPr>
          <w:tab/>
        </w:r>
        <w:r>
          <w:rPr>
            <w:noProof/>
            <w:webHidden/>
          </w:rPr>
        </w:r>
        <w:r>
          <w:rPr>
            <w:noProof/>
            <w:webHidden/>
          </w:rPr>
        </w:r>
        <w:r>
          <w:rPr>
            <w:noProof/>
            <w:webHidden/>
          </w:rPr>
        </w:r>
        <w:r>
          <w:rPr>
            <w:noProof/>
            <w:webHidden/>
          </w:rPr>
        </w:r>
        <w:r>
          <w:rPr>
            <w:noProof/>
            <w:webHidden/>
          </w:rPr>
          <w:t>8</w:t>
        </w:r>
        <w:r>
          <w:rPr>
            <w:noProof/>
            <w:webHidden/>
          </w:rPr>
        </w:r>
      </w:hyperlink>
    </w:p>
    <w:p w14:paraId="1BDF0D15" w14:textId="3AF706C2" w:rsidR="003E2B9F" w:rsidRDefault="003E2B9F">
      <w:pPr>
        <w:pStyle w:val="TOC2"/>
        <w:tabs>
          <w:tab w:val="right" w:leader="dot" w:pos="9395"/>
        </w:tabs>
        <w:rPr>
          <w:rFonts w:asciiTheme="minorHAnsi" w:eastAsiaTheme="minorEastAsia" w:hAnsiTheme="minorHAnsi"/>
          <w:noProof/>
          <w:color w:val="auto"/>
          <w:kern w:val="2"/>
          <w:sz w:val="24"/>
          <w:szCs w:val="24"/>
          <w14:ligatures w14:val="standardContextual"/>
        </w:rPr>
      </w:pPr>
      <w:hyperlink w:anchor="_Toc242358290" w:history="1">
        <w:r w:rsidRPr="00A57228">
          <w:rPr>
            <w:rStyle w:val="Hyperlink"/>
            <w:noProof/>
          </w:rPr>
          <w:t>4. Đặc tả Use Case trọng tâm</w:t>
        </w:r>
        <w:r>
          <w:rPr>
            <w:noProof/>
            <w:webHidden/>
          </w:rPr>
          <w:tab/>
        </w:r>
        <w:r>
          <w:rPr>
            <w:noProof/>
            <w:webHidden/>
          </w:rPr>
        </w:r>
        <w:r>
          <w:rPr>
            <w:noProof/>
            <w:webHidden/>
          </w:rPr>
        </w:r>
        <w:r>
          <w:rPr>
            <w:noProof/>
            <w:webHidden/>
          </w:rPr>
        </w:r>
        <w:r>
          <w:rPr>
            <w:noProof/>
            <w:webHidden/>
          </w:rPr>
        </w:r>
        <w:r>
          <w:rPr>
            <w:noProof/>
            <w:webHidden/>
          </w:rPr>
          <w:t>9</w:t>
        </w:r>
        <w:r>
          <w:rPr>
            <w:noProof/>
            <w:webHidden/>
          </w:rPr>
        </w:r>
      </w:hyperlink>
    </w:p>
    <w:p w14:paraId="57058E0F" w14:textId="5716AE99" w:rsidR="003E2B9F" w:rsidRDefault="003E2B9F">
      <w:pPr>
        <w:pStyle w:val="TOC3"/>
        <w:tabs>
          <w:tab w:val="right" w:leader="dot" w:pos="9395"/>
        </w:tabs>
        <w:rPr>
          <w:rFonts w:asciiTheme="minorHAnsi" w:eastAsiaTheme="minorEastAsia" w:hAnsiTheme="minorHAnsi"/>
          <w:noProof/>
          <w:color w:val="auto"/>
          <w:kern w:val="2"/>
          <w:sz w:val="24"/>
          <w:szCs w:val="24"/>
          <w14:ligatures w14:val="standardContextual"/>
        </w:rPr>
      </w:pPr>
      <w:hyperlink w:anchor="_Toc242358291" w:history="1">
        <w:r w:rsidRPr="00A57228">
          <w:rPr>
            <w:rStyle w:val="Hyperlink"/>
            <w:noProof/>
          </w:rPr>
          <w:t>UC01 - Đăng nhập</w:t>
        </w:r>
        <w:r>
          <w:rPr>
            <w:noProof/>
            <w:webHidden/>
          </w:rPr>
          <w:tab/>
        </w:r>
        <w:r>
          <w:rPr>
            <w:noProof/>
            <w:webHidden/>
          </w:rPr>
        </w:r>
        <w:r>
          <w:rPr>
            <w:noProof/>
            <w:webHidden/>
          </w:rPr>
        </w:r>
        <w:r>
          <w:rPr>
            <w:noProof/>
            <w:webHidden/>
          </w:rPr>
        </w:r>
        <w:r>
          <w:rPr>
            <w:noProof/>
            <w:webHidden/>
          </w:rPr>
        </w:r>
        <w:r>
          <w:rPr>
            <w:noProof/>
            <w:webHidden/>
          </w:rPr>
          <w:t>9</w:t>
        </w:r>
        <w:r>
          <w:rPr>
            <w:noProof/>
            <w:webHidden/>
          </w:rPr>
        </w:r>
      </w:hyperlink>
    </w:p>
    <w:p w14:paraId="0B27AE78" w14:textId="392CDB6C" w:rsidR="003E2B9F" w:rsidRDefault="003E2B9F">
      <w:pPr>
        <w:pStyle w:val="TOC3"/>
        <w:tabs>
          <w:tab w:val="right" w:leader="dot" w:pos="9395"/>
        </w:tabs>
        <w:rPr>
          <w:rFonts w:asciiTheme="minorHAnsi" w:eastAsiaTheme="minorEastAsia" w:hAnsiTheme="minorHAnsi"/>
          <w:noProof/>
          <w:color w:val="auto"/>
          <w:kern w:val="2"/>
          <w:sz w:val="24"/>
          <w:szCs w:val="24"/>
          <w14:ligatures w14:val="standardContextual"/>
        </w:rPr>
      </w:pPr>
      <w:hyperlink w:anchor="_Toc242358292" w:history="1">
        <w:r w:rsidRPr="00A57228">
          <w:rPr>
            <w:rStyle w:val="Hyperlink"/>
            <w:noProof/>
          </w:rPr>
          <w:t>UC02 - Quản lý hồ sơ nhân viên</w:t>
        </w:r>
        <w:r>
          <w:rPr>
            <w:noProof/>
            <w:webHidden/>
          </w:rPr>
          <w:tab/>
        </w:r>
        <w:r>
          <w:rPr>
            <w:noProof/>
            <w:webHidden/>
          </w:rPr>
        </w:r>
        <w:r>
          <w:rPr>
            <w:noProof/>
            <w:webHidden/>
          </w:rPr>
        </w:r>
        <w:r>
          <w:rPr>
            <w:noProof/>
            <w:webHidden/>
          </w:rPr>
        </w:r>
        <w:r>
          <w:rPr>
            <w:noProof/>
            <w:webHidden/>
          </w:rPr>
        </w:r>
        <w:r>
          <w:rPr>
            <w:noProof/>
            <w:webHidden/>
          </w:rPr>
          <w:t>10</w:t>
        </w:r>
        <w:r>
          <w:rPr>
            <w:noProof/>
            <w:webHidden/>
          </w:rPr>
        </w:r>
      </w:hyperlink>
    </w:p>
    <w:p w14:paraId="0C5CDCFB" w14:textId="2A99A56C" w:rsidR="003E2B9F" w:rsidRDefault="003E2B9F">
      <w:pPr>
        <w:pStyle w:val="TOC3"/>
        <w:tabs>
          <w:tab w:val="right" w:leader="dot" w:pos="9395"/>
        </w:tabs>
        <w:rPr>
          <w:rFonts w:asciiTheme="minorHAnsi" w:eastAsiaTheme="minorEastAsia" w:hAnsiTheme="minorHAnsi"/>
          <w:noProof/>
          <w:color w:val="auto"/>
          <w:kern w:val="2"/>
          <w:sz w:val="24"/>
          <w:szCs w:val="24"/>
          <w14:ligatures w14:val="standardContextual"/>
        </w:rPr>
      </w:pPr>
      <w:hyperlink w:anchor="_Toc242358293" w:history="1">
        <w:r w:rsidRPr="00A57228">
          <w:rPr>
            <w:rStyle w:val="Hyperlink"/>
            <w:noProof/>
          </w:rPr>
          <w:t>UC04 - Ghi nhận chấm công</w:t>
        </w:r>
        <w:r>
          <w:rPr>
            <w:noProof/>
            <w:webHidden/>
          </w:rPr>
          <w:tab/>
        </w:r>
        <w:r>
          <w:rPr>
            <w:noProof/>
            <w:webHidden/>
          </w:rPr>
        </w:r>
        <w:r>
          <w:rPr>
            <w:noProof/>
            <w:webHidden/>
          </w:rPr>
        </w:r>
        <w:r>
          <w:rPr>
            <w:noProof/>
            <w:webHidden/>
          </w:rPr>
        </w:r>
        <w:r>
          <w:rPr>
            <w:noProof/>
            <w:webHidden/>
          </w:rPr>
        </w:r>
        <w:r>
          <w:rPr>
            <w:noProof/>
            <w:webHidden/>
          </w:rPr>
          <w:t>10</w:t>
        </w:r>
        <w:r>
          <w:rPr>
            <w:noProof/>
            <w:webHidden/>
          </w:rPr>
        </w:r>
      </w:hyperlink>
    </w:p>
    <w:p w14:paraId="6196432D" w14:textId="3CAB2783" w:rsidR="003E2B9F" w:rsidRDefault="003E2B9F">
      <w:pPr>
        <w:pStyle w:val="TOC3"/>
        <w:tabs>
          <w:tab w:val="right" w:leader="dot" w:pos="9395"/>
        </w:tabs>
        <w:rPr>
          <w:rFonts w:asciiTheme="minorHAnsi" w:eastAsiaTheme="minorEastAsia" w:hAnsiTheme="minorHAnsi"/>
          <w:noProof/>
          <w:color w:val="auto"/>
          <w:kern w:val="2"/>
          <w:sz w:val="24"/>
          <w:szCs w:val="24"/>
          <w14:ligatures w14:val="standardContextual"/>
        </w:rPr>
      </w:pPr>
      <w:hyperlink w:anchor="_Toc242358294" w:history="1">
        <w:r w:rsidRPr="00A57228">
          <w:rPr>
            <w:rStyle w:val="Hyperlink"/>
            <w:noProof/>
          </w:rPr>
          <w:t>UC06 - Tính bảng lương tháng</w:t>
        </w:r>
        <w:r>
          <w:rPr>
            <w:noProof/>
            <w:webHidden/>
          </w:rPr>
          <w:tab/>
        </w:r>
        <w:r>
          <w:rPr>
            <w:noProof/>
            <w:webHidden/>
          </w:rPr>
        </w:r>
        <w:r>
          <w:rPr>
            <w:noProof/>
            <w:webHidden/>
          </w:rPr>
        </w:r>
        <w:r>
          <w:rPr>
            <w:noProof/>
            <w:webHidden/>
          </w:rPr>
        </w:r>
        <w:r>
          <w:rPr>
            <w:noProof/>
            <w:webHidden/>
          </w:rPr>
        </w:r>
        <w:r>
          <w:rPr>
            <w:noProof/>
            <w:webHidden/>
          </w:rPr>
          <w:t>11</w:t>
        </w:r>
        <w:r>
          <w:rPr>
            <w:noProof/>
            <w:webHidden/>
          </w:rPr>
        </w:r>
      </w:hyperlink>
    </w:p>
    <w:p w14:paraId="5C9C05D0" w14:textId="5D58F2A7" w:rsidR="003E2B9F" w:rsidRDefault="003E2B9F">
      <w:pPr>
        <w:pStyle w:val="TOC3"/>
        <w:tabs>
          <w:tab w:val="right" w:leader="dot" w:pos="9395"/>
        </w:tabs>
        <w:rPr>
          <w:rFonts w:asciiTheme="minorHAnsi" w:eastAsiaTheme="minorEastAsia" w:hAnsiTheme="minorHAnsi"/>
          <w:noProof/>
          <w:color w:val="auto"/>
          <w:kern w:val="2"/>
          <w:sz w:val="24"/>
          <w:szCs w:val="24"/>
          <w14:ligatures w14:val="standardContextual"/>
        </w:rPr>
      </w:pPr>
      <w:hyperlink w:anchor="_Toc242358295" w:history="1">
        <w:r w:rsidRPr="00A57228">
          <w:rPr>
            <w:rStyle w:val="Hyperlink"/>
            <w:noProof/>
          </w:rPr>
          <w:t>UC07 - Chốt bảng lương</w:t>
        </w:r>
        <w:r>
          <w:rPr>
            <w:noProof/>
            <w:webHidden/>
          </w:rPr>
          <w:tab/>
        </w:r>
        <w:r>
          <w:rPr>
            <w:noProof/>
            <w:webHidden/>
          </w:rPr>
        </w:r>
        <w:r>
          <w:rPr>
            <w:noProof/>
            <w:webHidden/>
          </w:rPr>
        </w:r>
        <w:r>
          <w:rPr>
            <w:noProof/>
            <w:webHidden/>
          </w:rPr>
        </w:r>
        <w:r>
          <w:rPr>
            <w:noProof/>
            <w:webHidden/>
          </w:rPr>
        </w:r>
        <w:r>
          <w:rPr>
            <w:noProof/>
            <w:webHidden/>
          </w:rPr>
          <w:t>11</w:t>
        </w:r>
        <w:r>
          <w:rPr>
            <w:noProof/>
            <w:webHidden/>
          </w:rPr>
        </w:r>
      </w:hyperlink>
    </w:p>
    <w:p w14:paraId="6897EF0D" w14:textId="1B43A7A9" w:rsidR="003E2B9F" w:rsidRDefault="003E2B9F">
      <w:pPr>
        <w:pStyle w:val="TOC3"/>
        <w:tabs>
          <w:tab w:val="right" w:leader="dot" w:pos="9395"/>
        </w:tabs>
        <w:rPr>
          <w:rFonts w:asciiTheme="minorHAnsi" w:eastAsiaTheme="minorEastAsia" w:hAnsiTheme="minorHAnsi"/>
          <w:noProof/>
          <w:color w:val="auto"/>
          <w:kern w:val="2"/>
          <w:sz w:val="24"/>
          <w:szCs w:val="24"/>
          <w14:ligatures w14:val="standardContextual"/>
        </w:rPr>
      </w:pPr>
      <w:hyperlink w:anchor="_Toc242358296" w:history="1">
        <w:r w:rsidRPr="00A57228">
          <w:rPr>
            <w:rStyle w:val="Hyperlink"/>
            <w:noProof/>
          </w:rPr>
          <w:t>UC08 - Tra cứu/báo cáo</w:t>
        </w:r>
        <w:r>
          <w:rPr>
            <w:noProof/>
            <w:webHidden/>
          </w:rPr>
          <w:tab/>
        </w:r>
        <w:r>
          <w:rPr>
            <w:noProof/>
            <w:webHidden/>
          </w:rPr>
        </w:r>
        <w:r>
          <w:rPr>
            <w:noProof/>
            <w:webHidden/>
          </w:rPr>
        </w:r>
        <w:r>
          <w:rPr>
            <w:noProof/>
            <w:webHidden/>
          </w:rPr>
        </w:r>
        <w:r>
          <w:rPr>
            <w:noProof/>
            <w:webHidden/>
          </w:rPr>
        </w:r>
        <w:r>
          <w:rPr>
            <w:noProof/>
            <w:webHidden/>
          </w:rPr>
          <w:t>11</w:t>
        </w:r>
        <w:r>
          <w:rPr>
            <w:noProof/>
            <w:webHidden/>
          </w:rPr>
        </w:r>
      </w:hyperlink>
    </w:p>
    <w:p w14:paraId="27BAB48B" w14:textId="10234B7F" w:rsidR="003E2B9F" w:rsidRDefault="003E2B9F">
      <w:pPr>
        <w:pStyle w:val="TOC2"/>
        <w:tabs>
          <w:tab w:val="right" w:leader="dot" w:pos="9395"/>
        </w:tabs>
        <w:rPr>
          <w:rFonts w:asciiTheme="minorHAnsi" w:eastAsiaTheme="minorEastAsia" w:hAnsiTheme="minorHAnsi"/>
          <w:noProof/>
          <w:color w:val="auto"/>
          <w:kern w:val="2"/>
          <w:sz w:val="24"/>
          <w:szCs w:val="24"/>
          <w14:ligatures w14:val="standardContextual"/>
        </w:rPr>
      </w:pPr>
      <w:hyperlink w:anchor="_Toc242358297" w:history="1">
        <w:r w:rsidRPr="00A57228">
          <w:rPr>
            <w:rStyle w:val="Hyperlink"/>
            <w:noProof/>
          </w:rPr>
          <w:t>5. Yêu cầu phi chức năng</w:t>
        </w:r>
        <w:r>
          <w:rPr>
            <w:noProof/>
            <w:webHidden/>
          </w:rPr>
          <w:tab/>
        </w:r>
        <w:r>
          <w:rPr>
            <w:noProof/>
            <w:webHidden/>
          </w:rPr>
        </w:r>
        <w:r>
          <w:rPr>
            <w:noProof/>
            <w:webHidden/>
          </w:rPr>
        </w:r>
        <w:r>
          <w:rPr>
            <w:noProof/>
            <w:webHidden/>
          </w:rPr>
        </w:r>
        <w:r>
          <w:rPr>
            <w:noProof/>
            <w:webHidden/>
          </w:rPr>
        </w:r>
        <w:r>
          <w:rPr>
            <w:noProof/>
            <w:webHidden/>
          </w:rPr>
          <w:t>12</w:t>
        </w:r>
        <w:r>
          <w:rPr>
            <w:noProof/>
            <w:webHidden/>
          </w:rPr>
        </w:r>
      </w:hyperlink>
    </w:p>
    <w:p w14:paraId="40AD04C6" w14:textId="5D568A1E" w:rsidR="003E2B9F" w:rsidRDefault="003E2B9F">
      <w:pPr>
        <w:pStyle w:val="TOC1"/>
        <w:tabs>
          <w:tab w:val="right" w:leader="dot" w:pos="9395"/>
        </w:tabs>
        <w:rPr>
          <w:rFonts w:asciiTheme="minorHAnsi" w:eastAsiaTheme="minorEastAsia" w:hAnsiTheme="minorHAnsi"/>
          <w:noProof/>
          <w:color w:val="auto"/>
          <w:kern w:val="2"/>
          <w:sz w:val="24"/>
          <w:szCs w:val="24"/>
          <w14:ligatures w14:val="standardContextual"/>
        </w:rPr>
      </w:pPr>
      <w:hyperlink w:anchor="_Toc242358298" w:history="1">
        <w:r w:rsidRPr="00A57228">
          <w:rPr>
            <w:rStyle w:val="Hyperlink"/>
            <w:noProof/>
          </w:rPr>
          <w:t>PHẦN III. PHÂN TÍCH NGHIỆP VỤ</w:t>
        </w:r>
        <w:r>
          <w:rPr>
            <w:noProof/>
            <w:webHidden/>
          </w:rPr>
          <w:tab/>
        </w:r>
        <w:r>
          <w:rPr>
            <w:noProof/>
            <w:webHidden/>
          </w:rPr>
        </w:r>
        <w:r>
          <w:rPr>
            <w:noProof/>
            <w:webHidden/>
          </w:rPr>
        </w:r>
        <w:r>
          <w:rPr>
            <w:noProof/>
            <w:webHidden/>
          </w:rPr>
        </w:r>
        <w:r>
          <w:rPr>
            <w:noProof/>
            <w:webHidden/>
          </w:rPr>
        </w:r>
        <w:r>
          <w:rPr>
            <w:noProof/>
            <w:webHidden/>
          </w:rPr>
          <w:t>12</w:t>
        </w:r>
        <w:r>
          <w:rPr>
            <w:noProof/>
            <w:webHidden/>
          </w:rPr>
        </w:r>
      </w:hyperlink>
    </w:p>
    <w:p w14:paraId="489CF652" w14:textId="25E1BBC4" w:rsidR="003E2B9F" w:rsidRDefault="003E2B9F">
      <w:pPr>
        <w:pStyle w:val="TOC2"/>
        <w:tabs>
          <w:tab w:val="right" w:leader="dot" w:pos="9395"/>
        </w:tabs>
        <w:rPr>
          <w:rFonts w:asciiTheme="minorHAnsi" w:eastAsiaTheme="minorEastAsia" w:hAnsiTheme="minorHAnsi"/>
          <w:noProof/>
          <w:color w:val="auto"/>
          <w:kern w:val="2"/>
          <w:sz w:val="24"/>
          <w:szCs w:val="24"/>
          <w14:ligatures w14:val="standardContextual"/>
        </w:rPr>
      </w:pPr>
      <w:hyperlink w:anchor="_Toc242358299" w:history="1">
        <w:r w:rsidRPr="00A57228">
          <w:rPr>
            <w:rStyle w:val="Hyperlink"/>
            <w:noProof/>
          </w:rPr>
          <w:t>1. Nghiệp vụ quản lý hồ sơ nhân viên</w:t>
        </w:r>
        <w:r>
          <w:rPr>
            <w:noProof/>
            <w:webHidden/>
          </w:rPr>
          <w:tab/>
        </w:r>
        <w:r>
          <w:rPr>
            <w:noProof/>
            <w:webHidden/>
          </w:rPr>
        </w:r>
        <w:r>
          <w:rPr>
            <w:noProof/>
            <w:webHidden/>
          </w:rPr>
        </w:r>
        <w:r>
          <w:rPr>
            <w:noProof/>
            <w:webHidden/>
          </w:rPr>
        </w:r>
        <w:r>
          <w:rPr>
            <w:noProof/>
            <w:webHidden/>
          </w:rPr>
        </w:r>
        <w:r>
          <w:rPr>
            <w:noProof/>
            <w:webHidden/>
          </w:rPr>
          <w:t>12</w:t>
        </w:r>
        <w:r>
          <w:rPr>
            <w:noProof/>
            <w:webHidden/>
          </w:rPr>
        </w:r>
      </w:hyperlink>
    </w:p>
    <w:p w14:paraId="48A29230" w14:textId="254620C7" w:rsidR="003E2B9F" w:rsidRDefault="003E2B9F">
      <w:pPr>
        <w:pStyle w:val="TOC2"/>
        <w:tabs>
          <w:tab w:val="right" w:leader="dot" w:pos="9395"/>
        </w:tabs>
        <w:rPr>
          <w:rFonts w:asciiTheme="minorHAnsi" w:eastAsiaTheme="minorEastAsia" w:hAnsiTheme="minorHAnsi"/>
          <w:noProof/>
          <w:color w:val="auto"/>
          <w:kern w:val="2"/>
          <w:sz w:val="24"/>
          <w:szCs w:val="24"/>
          <w14:ligatures w14:val="standardContextual"/>
        </w:rPr>
      </w:pPr>
      <w:hyperlink w:anchor="_Toc242358300" w:history="1">
        <w:r w:rsidRPr="00A57228">
          <w:rPr>
            <w:rStyle w:val="Hyperlink"/>
            <w:noProof/>
          </w:rPr>
          <w:t>2. Nghiệp vụ chấm công</w:t>
        </w:r>
        <w:r>
          <w:rPr>
            <w:noProof/>
            <w:webHidden/>
          </w:rPr>
          <w:tab/>
        </w:r>
        <w:r>
          <w:rPr>
            <w:noProof/>
            <w:webHidden/>
          </w:rPr>
        </w:r>
        <w:r>
          <w:rPr>
            <w:noProof/>
            <w:webHidden/>
          </w:rPr>
        </w:r>
        <w:r>
          <w:rPr>
            <w:noProof/>
            <w:webHidden/>
          </w:rPr>
        </w:r>
        <w:r>
          <w:rPr>
            <w:noProof/>
            <w:webHidden/>
          </w:rPr>
        </w:r>
        <w:r>
          <w:rPr>
            <w:noProof/>
            <w:webHidden/>
          </w:rPr>
          <w:t>13</w:t>
        </w:r>
        <w:r>
          <w:rPr>
            <w:noProof/>
            <w:webHidden/>
          </w:rPr>
        </w:r>
      </w:hyperlink>
    </w:p>
    <w:p w14:paraId="1FCF1295" w14:textId="35D867E8" w:rsidR="003E2B9F" w:rsidRDefault="003E2B9F">
      <w:pPr>
        <w:pStyle w:val="TOC2"/>
        <w:tabs>
          <w:tab w:val="right" w:leader="dot" w:pos="9395"/>
        </w:tabs>
        <w:rPr>
          <w:rFonts w:asciiTheme="minorHAnsi" w:eastAsiaTheme="minorEastAsia" w:hAnsiTheme="minorHAnsi"/>
          <w:noProof/>
          <w:color w:val="auto"/>
          <w:kern w:val="2"/>
          <w:sz w:val="24"/>
          <w:szCs w:val="24"/>
          <w14:ligatures w14:val="standardContextual"/>
        </w:rPr>
      </w:pPr>
      <w:hyperlink w:anchor="_Toc242358301" w:history="1">
        <w:r w:rsidRPr="00A57228">
          <w:rPr>
            <w:rStyle w:val="Hyperlink"/>
            <w:noProof/>
          </w:rPr>
          <w:t>3. Nghiệp vụ phụ cấp và khấu trừ</w:t>
        </w:r>
        <w:r>
          <w:rPr>
            <w:noProof/>
            <w:webHidden/>
          </w:rPr>
          <w:tab/>
        </w:r>
        <w:r>
          <w:rPr>
            <w:noProof/>
            <w:webHidden/>
          </w:rPr>
        </w:r>
        <w:r>
          <w:rPr>
            <w:noProof/>
            <w:webHidden/>
          </w:rPr>
        </w:r>
        <w:r>
          <w:rPr>
            <w:noProof/>
            <w:webHidden/>
          </w:rPr>
        </w:r>
        <w:r>
          <w:rPr>
            <w:noProof/>
            <w:webHidden/>
          </w:rPr>
        </w:r>
        <w:r>
          <w:rPr>
            <w:noProof/>
            <w:webHidden/>
          </w:rPr>
          <w:t>13</w:t>
        </w:r>
        <w:r>
          <w:rPr>
            <w:noProof/>
            <w:webHidden/>
          </w:rPr>
        </w:r>
      </w:hyperlink>
    </w:p>
    <w:p w14:paraId="66089B1E" w14:textId="71893323" w:rsidR="003E2B9F" w:rsidRDefault="003E2B9F">
      <w:pPr>
        <w:pStyle w:val="TOC2"/>
        <w:tabs>
          <w:tab w:val="right" w:leader="dot" w:pos="9395"/>
        </w:tabs>
        <w:rPr>
          <w:rFonts w:asciiTheme="minorHAnsi" w:eastAsiaTheme="minorEastAsia" w:hAnsiTheme="minorHAnsi"/>
          <w:noProof/>
          <w:color w:val="auto"/>
          <w:kern w:val="2"/>
          <w:sz w:val="24"/>
          <w:szCs w:val="24"/>
          <w14:ligatures w14:val="standardContextual"/>
        </w:rPr>
      </w:pPr>
      <w:hyperlink w:anchor="_Toc242358302" w:history="1">
        <w:r w:rsidRPr="00A57228">
          <w:rPr>
            <w:rStyle w:val="Hyperlink"/>
            <w:noProof/>
          </w:rPr>
          <w:t>4. Nghiệp vụ tính lương</w:t>
        </w:r>
        <w:r>
          <w:rPr>
            <w:noProof/>
            <w:webHidden/>
          </w:rPr>
          <w:tab/>
        </w:r>
        <w:r>
          <w:rPr>
            <w:noProof/>
            <w:webHidden/>
          </w:rPr>
        </w:r>
        <w:r>
          <w:rPr>
            <w:noProof/>
            <w:webHidden/>
          </w:rPr>
        </w:r>
        <w:r>
          <w:rPr>
            <w:noProof/>
            <w:webHidden/>
          </w:rPr>
        </w:r>
        <w:r>
          <w:rPr>
            <w:noProof/>
            <w:webHidden/>
          </w:rPr>
        </w:r>
        <w:r>
          <w:rPr>
            <w:noProof/>
            <w:webHidden/>
          </w:rPr>
          <w:t>13</w:t>
        </w:r>
        <w:r>
          <w:rPr>
            <w:noProof/>
            <w:webHidden/>
          </w:rPr>
        </w:r>
      </w:hyperlink>
    </w:p>
    <w:p w14:paraId="7333C88E" w14:textId="2092EF12" w:rsidR="003E2B9F" w:rsidRDefault="003E2B9F">
      <w:pPr>
        <w:pStyle w:val="TOC2"/>
        <w:tabs>
          <w:tab w:val="right" w:leader="dot" w:pos="9395"/>
        </w:tabs>
        <w:rPr>
          <w:rFonts w:asciiTheme="minorHAnsi" w:eastAsiaTheme="minorEastAsia" w:hAnsiTheme="minorHAnsi"/>
          <w:noProof/>
          <w:color w:val="auto"/>
          <w:kern w:val="2"/>
          <w:sz w:val="24"/>
          <w:szCs w:val="24"/>
          <w14:ligatures w14:val="standardContextual"/>
        </w:rPr>
      </w:pPr>
      <w:hyperlink w:anchor="_Toc242358303" w:history="1">
        <w:r w:rsidRPr="00A57228">
          <w:rPr>
            <w:rStyle w:val="Hyperlink"/>
            <w:noProof/>
          </w:rPr>
          <w:t>5. Nghiệp vụ chốt bảng lương</w:t>
        </w:r>
        <w:r>
          <w:rPr>
            <w:noProof/>
            <w:webHidden/>
          </w:rPr>
          <w:tab/>
        </w:r>
        <w:r>
          <w:rPr>
            <w:noProof/>
            <w:webHidden/>
          </w:rPr>
        </w:r>
        <w:r>
          <w:rPr>
            <w:noProof/>
            <w:webHidden/>
          </w:rPr>
        </w:r>
        <w:r>
          <w:rPr>
            <w:noProof/>
            <w:webHidden/>
          </w:rPr>
        </w:r>
        <w:r>
          <w:rPr>
            <w:noProof/>
            <w:webHidden/>
          </w:rPr>
        </w:r>
        <w:r>
          <w:rPr>
            <w:noProof/>
            <w:webHidden/>
          </w:rPr>
          <w:t>14</w:t>
        </w:r>
        <w:r>
          <w:rPr>
            <w:noProof/>
            <w:webHidden/>
          </w:rPr>
        </w:r>
      </w:hyperlink>
    </w:p>
    <w:p w14:paraId="24A1D6B0" w14:textId="1AE45A3C" w:rsidR="003E2B9F" w:rsidRDefault="003E2B9F">
      <w:pPr>
        <w:pStyle w:val="TOC2"/>
        <w:tabs>
          <w:tab w:val="right" w:leader="dot" w:pos="9395"/>
        </w:tabs>
        <w:rPr>
          <w:rFonts w:asciiTheme="minorHAnsi" w:eastAsiaTheme="minorEastAsia" w:hAnsiTheme="minorHAnsi"/>
          <w:noProof/>
          <w:color w:val="auto"/>
          <w:kern w:val="2"/>
          <w:sz w:val="24"/>
          <w:szCs w:val="24"/>
          <w14:ligatures w14:val="standardContextual"/>
        </w:rPr>
      </w:pPr>
      <w:hyperlink w:anchor="_Toc242358304" w:history="1">
        <w:r w:rsidRPr="00A57228">
          <w:rPr>
            <w:rStyle w:val="Hyperlink"/>
            <w:noProof/>
          </w:rPr>
          <w:t>6. Quy tắc nghiệp vụ</w:t>
        </w:r>
        <w:r>
          <w:rPr>
            <w:noProof/>
            <w:webHidden/>
          </w:rPr>
          <w:tab/>
        </w:r>
        <w:r>
          <w:rPr>
            <w:noProof/>
            <w:webHidden/>
          </w:rPr>
        </w:r>
        <w:r>
          <w:rPr>
            <w:noProof/>
            <w:webHidden/>
          </w:rPr>
        </w:r>
        <w:r>
          <w:rPr>
            <w:noProof/>
            <w:webHidden/>
          </w:rPr>
        </w:r>
        <w:r>
          <w:rPr>
            <w:noProof/>
            <w:webHidden/>
          </w:rPr>
        </w:r>
        <w:r>
          <w:rPr>
            <w:noProof/>
            <w:webHidden/>
          </w:rPr>
          <w:t>14</w:t>
        </w:r>
        <w:r>
          <w:rPr>
            <w:noProof/>
            <w:webHidden/>
          </w:rPr>
        </w:r>
      </w:hyperlink>
    </w:p>
    <w:p w14:paraId="6FB5F560" w14:textId="06EF4418" w:rsidR="003E2B9F" w:rsidRDefault="003E2B9F">
      <w:pPr>
        <w:pStyle w:val="TOC1"/>
        <w:tabs>
          <w:tab w:val="right" w:leader="dot" w:pos="9395"/>
        </w:tabs>
        <w:rPr>
          <w:rFonts w:asciiTheme="minorHAnsi" w:eastAsiaTheme="minorEastAsia" w:hAnsiTheme="minorHAnsi"/>
          <w:noProof/>
          <w:color w:val="auto"/>
          <w:kern w:val="2"/>
          <w:sz w:val="24"/>
          <w:szCs w:val="24"/>
          <w14:ligatures w14:val="standardContextual"/>
        </w:rPr>
      </w:pPr>
      <w:hyperlink w:anchor="_Toc242358305" w:history="1">
        <w:r w:rsidRPr="00A57228">
          <w:rPr>
            <w:rStyle w:val="Hyperlink"/>
            <w:noProof/>
          </w:rPr>
          <w:t>PHẦN IV. THIẾT KẾ KIẾN TRÚC HỆ THỐNG</w:t>
        </w:r>
        <w:r>
          <w:rPr>
            <w:noProof/>
            <w:webHidden/>
          </w:rPr>
          <w:tab/>
        </w:r>
        <w:r>
          <w:rPr>
            <w:noProof/>
            <w:webHidden/>
          </w:rPr>
        </w:r>
        <w:r>
          <w:rPr>
            <w:noProof/>
            <w:webHidden/>
          </w:rPr>
        </w:r>
        <w:r>
          <w:rPr>
            <w:noProof/>
            <w:webHidden/>
          </w:rPr>
        </w:r>
        <w:r>
          <w:rPr>
            <w:noProof/>
            <w:webHidden/>
          </w:rPr>
        </w:r>
        <w:r>
          <w:rPr>
            <w:noProof/>
            <w:webHidden/>
          </w:rPr>
          <w:t>15</w:t>
        </w:r>
        <w:r>
          <w:rPr>
            <w:noProof/>
            <w:webHidden/>
          </w:rPr>
        </w:r>
      </w:hyperlink>
    </w:p>
    <w:p w14:paraId="3293631B" w14:textId="2CD4414C" w:rsidR="003E2B9F" w:rsidRDefault="003E2B9F">
      <w:pPr>
        <w:pStyle w:val="TOC2"/>
        <w:tabs>
          <w:tab w:val="right" w:leader="dot" w:pos="9395"/>
        </w:tabs>
        <w:rPr>
          <w:rFonts w:asciiTheme="minorHAnsi" w:eastAsiaTheme="minorEastAsia" w:hAnsiTheme="minorHAnsi"/>
          <w:noProof/>
          <w:color w:val="auto"/>
          <w:kern w:val="2"/>
          <w:sz w:val="24"/>
          <w:szCs w:val="24"/>
          <w14:ligatures w14:val="standardContextual"/>
        </w:rPr>
      </w:pPr>
      <w:hyperlink w:anchor="_Toc242358306" w:history="1">
        <w:r w:rsidRPr="00A57228">
          <w:rPr>
            <w:rStyle w:val="Hyperlink"/>
            <w:noProof/>
          </w:rPr>
          <w:t>1. Kiến trúc tổng thể</w:t>
        </w:r>
        <w:r>
          <w:rPr>
            <w:noProof/>
            <w:webHidden/>
          </w:rPr>
          <w:tab/>
        </w:r>
        <w:r>
          <w:rPr>
            <w:noProof/>
            <w:webHidden/>
          </w:rPr>
        </w:r>
        <w:r>
          <w:rPr>
            <w:noProof/>
            <w:webHidden/>
          </w:rPr>
        </w:r>
        <w:r>
          <w:rPr>
            <w:noProof/>
            <w:webHidden/>
          </w:rPr>
        </w:r>
        <w:r>
          <w:rPr>
            <w:noProof/>
            <w:webHidden/>
          </w:rPr>
        </w:r>
        <w:r>
          <w:rPr>
            <w:noProof/>
            <w:webHidden/>
          </w:rPr>
          <w:t>15</w:t>
        </w:r>
        <w:r>
          <w:rPr>
            <w:noProof/>
            <w:webHidden/>
          </w:rPr>
        </w:r>
      </w:hyperlink>
    </w:p>
    <w:p w14:paraId="5B4DC6C4" w14:textId="6EB00133" w:rsidR="003E2B9F" w:rsidRDefault="003E2B9F">
      <w:pPr>
        <w:pStyle w:val="TOC2"/>
        <w:tabs>
          <w:tab w:val="right" w:leader="dot" w:pos="9395"/>
        </w:tabs>
        <w:rPr>
          <w:rFonts w:asciiTheme="minorHAnsi" w:eastAsiaTheme="minorEastAsia" w:hAnsiTheme="minorHAnsi"/>
          <w:noProof/>
          <w:color w:val="auto"/>
          <w:kern w:val="2"/>
          <w:sz w:val="24"/>
          <w:szCs w:val="24"/>
          <w14:ligatures w14:val="standardContextual"/>
        </w:rPr>
      </w:pPr>
      <w:hyperlink w:anchor="_Toc242358307" w:history="1">
        <w:r w:rsidRPr="00A57228">
          <w:rPr>
            <w:rStyle w:val="Hyperlink"/>
            <w:noProof/>
          </w:rPr>
          <w:t>2. Trách nhiệm các lớp</w:t>
        </w:r>
        <w:r>
          <w:rPr>
            <w:noProof/>
            <w:webHidden/>
          </w:rPr>
          <w:tab/>
        </w:r>
        <w:r>
          <w:rPr>
            <w:noProof/>
            <w:webHidden/>
          </w:rPr>
        </w:r>
        <w:r>
          <w:rPr>
            <w:noProof/>
            <w:webHidden/>
          </w:rPr>
        </w:r>
        <w:r>
          <w:rPr>
            <w:noProof/>
            <w:webHidden/>
          </w:rPr>
        </w:r>
        <w:r>
          <w:rPr>
            <w:noProof/>
            <w:webHidden/>
          </w:rPr>
        </w:r>
        <w:r>
          <w:rPr>
            <w:noProof/>
            <w:webHidden/>
          </w:rPr>
          <w:t>15</w:t>
        </w:r>
        <w:r>
          <w:rPr>
            <w:noProof/>
            <w:webHidden/>
          </w:rPr>
        </w:r>
      </w:hyperlink>
    </w:p>
    <w:p w14:paraId="51CF43BD" w14:textId="1A1392ED" w:rsidR="003E2B9F" w:rsidRDefault="003E2B9F">
      <w:pPr>
        <w:pStyle w:val="TOC2"/>
        <w:tabs>
          <w:tab w:val="right" w:leader="dot" w:pos="9395"/>
        </w:tabs>
        <w:rPr>
          <w:rFonts w:asciiTheme="minorHAnsi" w:eastAsiaTheme="minorEastAsia" w:hAnsiTheme="minorHAnsi"/>
          <w:noProof/>
          <w:color w:val="auto"/>
          <w:kern w:val="2"/>
          <w:sz w:val="24"/>
          <w:szCs w:val="24"/>
          <w14:ligatures w14:val="standardContextual"/>
        </w:rPr>
      </w:pPr>
      <w:hyperlink w:anchor="_Toc242358308" w:history="1">
        <w:r w:rsidRPr="00A57228">
          <w:rPr>
            <w:rStyle w:val="Hyperlink"/>
            <w:noProof/>
          </w:rPr>
          <w:t>3. Cấu trúc thư mục đề xuất</w:t>
        </w:r>
        <w:r>
          <w:rPr>
            <w:noProof/>
            <w:webHidden/>
          </w:rPr>
          <w:tab/>
        </w:r>
        <w:r>
          <w:rPr>
            <w:noProof/>
            <w:webHidden/>
          </w:rPr>
        </w:r>
        <w:r>
          <w:rPr>
            <w:noProof/>
            <w:webHidden/>
          </w:rPr>
        </w:r>
        <w:r>
          <w:rPr>
            <w:noProof/>
            <w:webHidden/>
          </w:rPr>
        </w:r>
        <w:r>
          <w:rPr>
            <w:noProof/>
            <w:webHidden/>
          </w:rPr>
        </w:r>
        <w:r>
          <w:rPr>
            <w:noProof/>
            <w:webHidden/>
          </w:rPr>
          <w:t>16</w:t>
        </w:r>
        <w:r>
          <w:rPr>
            <w:noProof/>
            <w:webHidden/>
          </w:rPr>
        </w:r>
      </w:hyperlink>
    </w:p>
    <w:p w14:paraId="17669124" w14:textId="01624EC3" w:rsidR="003E2B9F" w:rsidRDefault="003E2B9F">
      <w:pPr>
        <w:pStyle w:val="TOC2"/>
        <w:tabs>
          <w:tab w:val="right" w:leader="dot" w:pos="9395"/>
        </w:tabs>
        <w:rPr>
          <w:rFonts w:asciiTheme="minorHAnsi" w:eastAsiaTheme="minorEastAsia" w:hAnsiTheme="minorHAnsi"/>
          <w:noProof/>
          <w:color w:val="auto"/>
          <w:kern w:val="2"/>
          <w:sz w:val="24"/>
          <w:szCs w:val="24"/>
          <w14:ligatures w14:val="standardContextual"/>
        </w:rPr>
      </w:pPr>
      <w:hyperlink w:anchor="_Toc242358309" w:history="1">
        <w:r w:rsidRPr="00A57228">
          <w:rPr>
            <w:rStyle w:val="Hyperlink"/>
            <w:noProof/>
          </w:rPr>
          <w:t>4. Thiết kế luồng gọi dữ liệu</w:t>
        </w:r>
        <w:r>
          <w:rPr>
            <w:noProof/>
            <w:webHidden/>
          </w:rPr>
          <w:tab/>
        </w:r>
        <w:r>
          <w:rPr>
            <w:noProof/>
            <w:webHidden/>
          </w:rPr>
        </w:r>
        <w:r>
          <w:rPr>
            <w:noProof/>
            <w:webHidden/>
          </w:rPr>
        </w:r>
        <w:r>
          <w:rPr>
            <w:noProof/>
            <w:webHidden/>
          </w:rPr>
        </w:r>
        <w:r>
          <w:rPr>
            <w:noProof/>
            <w:webHidden/>
          </w:rPr>
        </w:r>
        <w:r>
          <w:rPr>
            <w:noProof/>
            <w:webHidden/>
          </w:rPr>
          <w:t>16</w:t>
        </w:r>
        <w:r>
          <w:rPr>
            <w:noProof/>
            <w:webHidden/>
          </w:rPr>
        </w:r>
      </w:hyperlink>
    </w:p>
    <w:p w14:paraId="54DABFA2" w14:textId="100F58DC" w:rsidR="003E2B9F" w:rsidRDefault="003E2B9F">
      <w:pPr>
        <w:pStyle w:val="TOC2"/>
        <w:tabs>
          <w:tab w:val="right" w:leader="dot" w:pos="9395"/>
        </w:tabs>
        <w:rPr>
          <w:rFonts w:asciiTheme="minorHAnsi" w:eastAsiaTheme="minorEastAsia" w:hAnsiTheme="minorHAnsi"/>
          <w:noProof/>
          <w:color w:val="auto"/>
          <w:kern w:val="2"/>
          <w:sz w:val="24"/>
          <w:szCs w:val="24"/>
          <w14:ligatures w14:val="standardContextual"/>
        </w:rPr>
      </w:pPr>
      <w:hyperlink w:anchor="_Toc242358310" w:history="1">
        <w:r w:rsidRPr="00A57228">
          <w:rPr>
            <w:rStyle w:val="Hyperlink"/>
            <w:noProof/>
          </w:rPr>
          <w:t>5. Thiết kế xử lý lỗi</w:t>
        </w:r>
        <w:r>
          <w:rPr>
            <w:noProof/>
            <w:webHidden/>
          </w:rPr>
          <w:tab/>
        </w:r>
        <w:r>
          <w:rPr>
            <w:noProof/>
            <w:webHidden/>
          </w:rPr>
        </w:r>
        <w:r>
          <w:rPr>
            <w:noProof/>
            <w:webHidden/>
          </w:rPr>
        </w:r>
        <w:r>
          <w:rPr>
            <w:noProof/>
            <w:webHidden/>
          </w:rPr>
        </w:r>
        <w:r>
          <w:rPr>
            <w:noProof/>
            <w:webHidden/>
          </w:rPr>
        </w:r>
        <w:r>
          <w:rPr>
            <w:noProof/>
            <w:webHidden/>
          </w:rPr>
          <w:t>17</w:t>
        </w:r>
        <w:r>
          <w:rPr>
            <w:noProof/>
            <w:webHidden/>
          </w:rPr>
        </w:r>
      </w:hyperlink>
    </w:p>
    <w:p w14:paraId="66F69479" w14:textId="5903EE35" w:rsidR="003E2B9F" w:rsidRDefault="003E2B9F">
      <w:pPr>
        <w:pStyle w:val="TOC1"/>
        <w:tabs>
          <w:tab w:val="right" w:leader="dot" w:pos="9395"/>
        </w:tabs>
        <w:rPr>
          <w:rFonts w:asciiTheme="minorHAnsi" w:eastAsiaTheme="minorEastAsia" w:hAnsiTheme="minorHAnsi"/>
          <w:noProof/>
          <w:color w:val="auto"/>
          <w:kern w:val="2"/>
          <w:sz w:val="24"/>
          <w:szCs w:val="24"/>
          <w14:ligatures w14:val="standardContextual"/>
        </w:rPr>
      </w:pPr>
      <w:hyperlink w:anchor="_Toc242358311" w:history="1">
        <w:r w:rsidRPr="00A57228">
          <w:rPr>
            <w:rStyle w:val="Hyperlink"/>
            <w:noProof/>
          </w:rPr>
          <w:t>PHẦN V. THIẾT KẾ CƠ SỞ DỮ LIỆU</w:t>
        </w:r>
        <w:r>
          <w:rPr>
            <w:noProof/>
            <w:webHidden/>
          </w:rPr>
          <w:tab/>
        </w:r>
        <w:r>
          <w:rPr>
            <w:noProof/>
            <w:webHidden/>
          </w:rPr>
        </w:r>
        <w:r>
          <w:rPr>
            <w:noProof/>
            <w:webHidden/>
          </w:rPr>
        </w:r>
        <w:r>
          <w:rPr>
            <w:noProof/>
            <w:webHidden/>
          </w:rPr>
        </w:r>
        <w:r>
          <w:rPr>
            <w:noProof/>
            <w:webHidden/>
          </w:rPr>
        </w:r>
        <w:r>
          <w:rPr>
            <w:noProof/>
            <w:webHidden/>
          </w:rPr>
          <w:t>17</w:t>
        </w:r>
        <w:r>
          <w:rPr>
            <w:noProof/>
            <w:webHidden/>
          </w:rPr>
        </w:r>
      </w:hyperlink>
    </w:p>
    <w:p w14:paraId="1CAAD202" w14:textId="63B47117" w:rsidR="003E2B9F" w:rsidRDefault="003E2B9F">
      <w:pPr>
        <w:pStyle w:val="TOC2"/>
        <w:tabs>
          <w:tab w:val="right" w:leader="dot" w:pos="9395"/>
        </w:tabs>
        <w:rPr>
          <w:rFonts w:asciiTheme="minorHAnsi" w:eastAsiaTheme="minorEastAsia" w:hAnsiTheme="minorHAnsi"/>
          <w:noProof/>
          <w:color w:val="auto"/>
          <w:kern w:val="2"/>
          <w:sz w:val="24"/>
          <w:szCs w:val="24"/>
          <w14:ligatures w14:val="standardContextual"/>
        </w:rPr>
      </w:pPr>
      <w:hyperlink w:anchor="_Toc242358312" w:history="1">
        <w:r w:rsidRPr="00A57228">
          <w:rPr>
            <w:rStyle w:val="Hyperlink"/>
            <w:noProof/>
          </w:rPr>
          <w:t>1. Nguyên tắc thiết kế</w:t>
        </w:r>
        <w:r>
          <w:rPr>
            <w:noProof/>
            <w:webHidden/>
          </w:rPr>
          <w:tab/>
        </w:r>
        <w:r>
          <w:rPr>
            <w:noProof/>
            <w:webHidden/>
          </w:rPr>
        </w:r>
        <w:r>
          <w:rPr>
            <w:noProof/>
            <w:webHidden/>
          </w:rPr>
        </w:r>
        <w:r>
          <w:rPr>
            <w:noProof/>
            <w:webHidden/>
          </w:rPr>
        </w:r>
        <w:r>
          <w:rPr>
            <w:noProof/>
            <w:webHidden/>
          </w:rPr>
        </w:r>
        <w:r>
          <w:rPr>
            <w:noProof/>
            <w:webHidden/>
          </w:rPr>
          <w:t>17</w:t>
        </w:r>
        <w:r>
          <w:rPr>
            <w:noProof/>
            <w:webHidden/>
          </w:rPr>
        </w:r>
      </w:hyperlink>
    </w:p>
    <w:p w14:paraId="6047475A" w14:textId="2AA3C1DD" w:rsidR="003E2B9F" w:rsidRDefault="003E2B9F">
      <w:pPr>
        <w:pStyle w:val="TOC2"/>
        <w:tabs>
          <w:tab w:val="right" w:leader="dot" w:pos="9395"/>
        </w:tabs>
        <w:rPr>
          <w:rFonts w:asciiTheme="minorHAnsi" w:eastAsiaTheme="minorEastAsia" w:hAnsiTheme="minorHAnsi"/>
          <w:noProof/>
          <w:color w:val="auto"/>
          <w:kern w:val="2"/>
          <w:sz w:val="24"/>
          <w:szCs w:val="24"/>
          <w14:ligatures w14:val="standardContextual"/>
        </w:rPr>
      </w:pPr>
      <w:hyperlink w:anchor="_Toc242358313" w:history="1">
        <w:r w:rsidRPr="00A57228">
          <w:rPr>
            <w:rStyle w:val="Hyperlink"/>
            <w:noProof/>
          </w:rPr>
          <w:t>2. Mô hình ERD</w:t>
        </w:r>
        <w:r>
          <w:rPr>
            <w:noProof/>
            <w:webHidden/>
          </w:rPr>
          <w:tab/>
        </w:r>
        <w:r>
          <w:rPr>
            <w:noProof/>
            <w:webHidden/>
          </w:rPr>
        </w:r>
        <w:r>
          <w:rPr>
            <w:noProof/>
            <w:webHidden/>
          </w:rPr>
        </w:r>
        <w:r>
          <w:rPr>
            <w:noProof/>
            <w:webHidden/>
          </w:rPr>
        </w:r>
        <w:r>
          <w:rPr>
            <w:noProof/>
            <w:webHidden/>
          </w:rPr>
        </w:r>
        <w:r>
          <w:rPr>
            <w:noProof/>
            <w:webHidden/>
          </w:rPr>
          <w:t>18</w:t>
        </w:r>
        <w:r>
          <w:rPr>
            <w:noProof/>
            <w:webHidden/>
          </w:rPr>
        </w:r>
      </w:hyperlink>
    </w:p>
    <w:p w14:paraId="2989437B" w14:textId="29DE3E3E" w:rsidR="003E2B9F" w:rsidRDefault="003E2B9F">
      <w:pPr>
        <w:pStyle w:val="TOC2"/>
        <w:tabs>
          <w:tab w:val="right" w:leader="dot" w:pos="9395"/>
        </w:tabs>
        <w:rPr>
          <w:rFonts w:asciiTheme="minorHAnsi" w:eastAsiaTheme="minorEastAsia" w:hAnsiTheme="minorHAnsi"/>
          <w:noProof/>
          <w:color w:val="auto"/>
          <w:kern w:val="2"/>
          <w:sz w:val="24"/>
          <w:szCs w:val="24"/>
          <w14:ligatures w14:val="standardContextual"/>
        </w:rPr>
      </w:pPr>
      <w:hyperlink w:anchor="_Toc242358314" w:history="1">
        <w:r w:rsidRPr="00A57228">
          <w:rPr>
            <w:rStyle w:val="Hyperlink"/>
            <w:noProof/>
          </w:rPr>
          <w:t>3. Các quan hệ và lực lượng kết hợp</w:t>
        </w:r>
        <w:r>
          <w:rPr>
            <w:noProof/>
            <w:webHidden/>
          </w:rPr>
          <w:tab/>
        </w:r>
        <w:r>
          <w:rPr>
            <w:noProof/>
            <w:webHidden/>
          </w:rPr>
        </w:r>
        <w:r>
          <w:rPr>
            <w:noProof/>
            <w:webHidden/>
          </w:rPr>
        </w:r>
        <w:r>
          <w:rPr>
            <w:noProof/>
            <w:webHidden/>
          </w:rPr>
        </w:r>
        <w:r>
          <w:rPr>
            <w:noProof/>
            <w:webHidden/>
          </w:rPr>
        </w:r>
        <w:r>
          <w:rPr>
            <w:noProof/>
            <w:webHidden/>
          </w:rPr>
          <w:t>18</w:t>
        </w:r>
        <w:r>
          <w:rPr>
            <w:noProof/>
            <w:webHidden/>
          </w:rPr>
        </w:r>
      </w:hyperlink>
    </w:p>
    <w:p w14:paraId="11EE7BDC" w14:textId="6E024324" w:rsidR="003E2B9F" w:rsidRDefault="003E2B9F">
      <w:pPr>
        <w:pStyle w:val="TOC2"/>
        <w:tabs>
          <w:tab w:val="right" w:leader="dot" w:pos="9395"/>
        </w:tabs>
        <w:rPr>
          <w:rFonts w:asciiTheme="minorHAnsi" w:eastAsiaTheme="minorEastAsia" w:hAnsiTheme="minorHAnsi"/>
          <w:noProof/>
          <w:color w:val="auto"/>
          <w:kern w:val="2"/>
          <w:sz w:val="24"/>
          <w:szCs w:val="24"/>
          <w14:ligatures w14:val="standardContextual"/>
        </w:rPr>
      </w:pPr>
      <w:hyperlink w:anchor="_Toc242358315" w:history="1">
        <w:r w:rsidRPr="00A57228">
          <w:rPr>
            <w:rStyle w:val="Hyperlink"/>
            <w:noProof/>
          </w:rPr>
          <w:t>4. Lược đồ quan hệ</w:t>
        </w:r>
        <w:r>
          <w:rPr>
            <w:noProof/>
            <w:webHidden/>
          </w:rPr>
          <w:tab/>
        </w:r>
        <w:r>
          <w:rPr>
            <w:noProof/>
            <w:webHidden/>
          </w:rPr>
        </w:r>
        <w:r>
          <w:rPr>
            <w:noProof/>
            <w:webHidden/>
          </w:rPr>
        </w:r>
        <w:r>
          <w:rPr>
            <w:noProof/>
            <w:webHidden/>
          </w:rPr>
        </w:r>
        <w:r>
          <w:rPr>
            <w:noProof/>
            <w:webHidden/>
          </w:rPr>
        </w:r>
        <w:r>
          <w:rPr>
            <w:noProof/>
            <w:webHidden/>
          </w:rPr>
          <w:t>19</w:t>
        </w:r>
        <w:r>
          <w:rPr>
            <w:noProof/>
            <w:webHidden/>
          </w:rPr>
        </w:r>
      </w:hyperlink>
    </w:p>
    <w:p w14:paraId="051266EA" w14:textId="300575BD" w:rsidR="003E2B9F" w:rsidRDefault="003E2B9F">
      <w:pPr>
        <w:pStyle w:val="TOC2"/>
        <w:tabs>
          <w:tab w:val="right" w:leader="dot" w:pos="9395"/>
        </w:tabs>
        <w:rPr>
          <w:rFonts w:asciiTheme="minorHAnsi" w:eastAsiaTheme="minorEastAsia" w:hAnsiTheme="minorHAnsi"/>
          <w:noProof/>
          <w:color w:val="auto"/>
          <w:kern w:val="2"/>
          <w:sz w:val="24"/>
          <w:szCs w:val="24"/>
          <w14:ligatures w14:val="standardContextual"/>
        </w:rPr>
      </w:pPr>
      <w:r>
        <w:t>5. Mô tả chi tiết các bảng</w:t>
        <w:tab/>
        <w:t>20</w:t>
      </w:r>
    </w:p>
    <w:p w14:paraId="2E02D721" w14:textId="1CFBF107" w:rsidR="003E2B9F" w:rsidRDefault="003E2B9F">
      <w:pPr>
        <w:pStyle w:val="TOC3"/>
        <w:tabs>
          <w:tab w:val="right" w:leader="dot" w:pos="9395"/>
        </w:tabs>
        <w:rPr>
          <w:rFonts w:asciiTheme="minorHAnsi" w:eastAsiaTheme="minorEastAsia" w:hAnsiTheme="minorHAnsi"/>
          <w:noProof/>
          <w:color w:val="auto"/>
          <w:kern w:val="2"/>
          <w:sz w:val="24"/>
          <w:szCs w:val="24"/>
          <w14:ligatures w14:val="standardContextual"/>
        </w:rPr>
      </w:pPr>
      <w:r>
        <w:t>5.1. Bảng PHONGBAN</w:t>
        <w:tab/>
        <w:t>20</w:t>
      </w:r>
    </w:p>
    <w:p w14:paraId="3E03E8B3" w14:textId="0C8E5BE1" w:rsidR="003E2B9F" w:rsidRDefault="003E2B9F">
      <w:pPr>
        <w:pStyle w:val="TOC3"/>
        <w:tabs>
          <w:tab w:val="right" w:leader="dot" w:pos="9395"/>
        </w:tabs>
        <w:rPr>
          <w:rFonts w:asciiTheme="minorHAnsi" w:eastAsiaTheme="minorEastAsia" w:hAnsiTheme="minorHAnsi"/>
          <w:noProof/>
          <w:color w:val="auto"/>
          <w:kern w:val="2"/>
          <w:sz w:val="24"/>
          <w:szCs w:val="24"/>
          <w14:ligatures w14:val="standardContextual"/>
        </w:rPr>
      </w:pPr>
      <w:hyperlink w:anchor="_Toc242358318" w:history="1">
        <w:r w:rsidRPr="00A57228">
          <w:rPr>
            <w:rStyle w:val="Hyperlink"/>
            <w:noProof/>
          </w:rPr>
          <w:t>5.2. Bảng CHUCVU</w:t>
        </w:r>
        <w:r>
          <w:rPr>
            <w:noProof/>
            <w:webHidden/>
          </w:rPr>
          <w:tab/>
        </w:r>
        <w:r>
          <w:rPr>
            <w:noProof/>
            <w:webHidden/>
          </w:rPr>
        </w:r>
        <w:r>
          <w:rPr>
            <w:noProof/>
            <w:webHidden/>
          </w:rPr>
        </w:r>
        <w:r>
          <w:rPr>
            <w:noProof/>
            <w:webHidden/>
          </w:rPr>
        </w:r>
        <w:r>
          <w:rPr>
            <w:noProof/>
            <w:webHidden/>
          </w:rPr>
        </w:r>
        <w:r>
          <w:rPr>
            <w:noProof/>
            <w:webHidden/>
          </w:rPr>
          <w:t>20</w:t>
        </w:r>
        <w:r>
          <w:rPr>
            <w:noProof/>
            <w:webHidden/>
          </w:rPr>
        </w:r>
      </w:hyperlink>
    </w:p>
    <w:p w14:paraId="37030175" w14:textId="37EB0B9C" w:rsidR="003E2B9F" w:rsidRDefault="003E2B9F">
      <w:pPr>
        <w:pStyle w:val="TOC3"/>
        <w:tabs>
          <w:tab w:val="right" w:leader="dot" w:pos="9395"/>
        </w:tabs>
        <w:rPr>
          <w:rFonts w:asciiTheme="minorHAnsi" w:eastAsiaTheme="minorEastAsia" w:hAnsiTheme="minorHAnsi"/>
          <w:noProof/>
          <w:color w:val="auto"/>
          <w:kern w:val="2"/>
          <w:sz w:val="24"/>
          <w:szCs w:val="24"/>
          <w14:ligatures w14:val="standardContextual"/>
        </w:rPr>
      </w:pPr>
      <w:hyperlink w:anchor="_Toc242358319" w:history="1">
        <w:r w:rsidRPr="00A57228">
          <w:rPr>
            <w:rStyle w:val="Hyperlink"/>
            <w:noProof/>
          </w:rPr>
          <w:t>5.3. Bảng NHANVIEN</w:t>
        </w:r>
        <w:r>
          <w:rPr>
            <w:noProof/>
            <w:webHidden/>
          </w:rPr>
          <w:tab/>
        </w:r>
        <w:r>
          <w:rPr>
            <w:noProof/>
            <w:webHidden/>
          </w:rPr>
        </w:r>
        <w:r>
          <w:rPr>
            <w:noProof/>
            <w:webHidden/>
          </w:rPr>
        </w:r>
        <w:r>
          <w:rPr>
            <w:noProof/>
            <w:webHidden/>
          </w:rPr>
        </w:r>
        <w:r>
          <w:rPr>
            <w:noProof/>
            <w:webHidden/>
          </w:rPr>
        </w:r>
        <w:r>
          <w:rPr>
            <w:noProof/>
            <w:webHidden/>
          </w:rPr>
          <w:t>20</w:t>
        </w:r>
        <w:r>
          <w:rPr>
            <w:noProof/>
            <w:webHidden/>
          </w:rPr>
        </w:r>
      </w:hyperlink>
    </w:p>
    <w:p w14:paraId="095BA499" w14:textId="7D0E770F" w:rsidR="003E2B9F" w:rsidRDefault="003E2B9F">
      <w:pPr>
        <w:pStyle w:val="TOC3"/>
        <w:tabs>
          <w:tab w:val="right" w:leader="dot" w:pos="9395"/>
        </w:tabs>
        <w:rPr>
          <w:rFonts w:asciiTheme="minorHAnsi" w:eastAsiaTheme="minorEastAsia" w:hAnsiTheme="minorHAnsi"/>
          <w:noProof/>
          <w:color w:val="auto"/>
          <w:kern w:val="2"/>
          <w:sz w:val="24"/>
          <w:szCs w:val="24"/>
          <w14:ligatures w14:val="standardContextual"/>
        </w:rPr>
      </w:pPr>
      <w:r>
        <w:t>5.4. Bảng TAIKHOAN</w:t>
        <w:tab/>
        <w:t>21</w:t>
      </w:r>
    </w:p>
    <w:p w14:paraId="1BC632D0" w14:textId="58885E46" w:rsidR="003E2B9F" w:rsidRDefault="003E2B9F">
      <w:pPr>
        <w:pStyle w:val="TOC3"/>
        <w:tabs>
          <w:tab w:val="right" w:leader="dot" w:pos="9395"/>
        </w:tabs>
        <w:rPr>
          <w:rFonts w:asciiTheme="minorHAnsi" w:eastAsiaTheme="minorEastAsia" w:hAnsiTheme="minorHAnsi"/>
          <w:noProof/>
          <w:color w:val="auto"/>
          <w:kern w:val="2"/>
          <w:sz w:val="24"/>
          <w:szCs w:val="24"/>
          <w14:ligatures w14:val="standardContextual"/>
        </w:rPr>
      </w:pPr>
      <w:hyperlink w:anchor="_Toc242358321" w:history="1">
        <w:r w:rsidRPr="00A57228">
          <w:rPr>
            <w:rStyle w:val="Hyperlink"/>
            <w:noProof/>
          </w:rPr>
          <w:t>5.5. Bảng CHAMCONG</w:t>
        </w:r>
        <w:r>
          <w:rPr>
            <w:noProof/>
            <w:webHidden/>
          </w:rPr>
          <w:tab/>
        </w:r>
        <w:r>
          <w:rPr>
            <w:noProof/>
            <w:webHidden/>
          </w:rPr>
        </w:r>
        <w:r>
          <w:rPr>
            <w:noProof/>
            <w:webHidden/>
          </w:rPr>
        </w:r>
        <w:r>
          <w:rPr>
            <w:noProof/>
            <w:webHidden/>
          </w:rPr>
        </w:r>
        <w:r>
          <w:rPr>
            <w:noProof/>
            <w:webHidden/>
          </w:rPr>
        </w:r>
        <w:r>
          <w:rPr>
            <w:noProof/>
            <w:webHidden/>
          </w:rPr>
          <w:t>21</w:t>
        </w:r>
        <w:r>
          <w:rPr>
            <w:noProof/>
            <w:webHidden/>
          </w:rPr>
        </w:r>
      </w:hyperlink>
    </w:p>
    <w:p w14:paraId="1D981601" w14:textId="4079FD9F" w:rsidR="003E2B9F" w:rsidRDefault="003E2B9F">
      <w:pPr>
        <w:pStyle w:val="TOC3"/>
        <w:tabs>
          <w:tab w:val="right" w:leader="dot" w:pos="9395"/>
        </w:tabs>
        <w:rPr>
          <w:rFonts w:asciiTheme="minorHAnsi" w:eastAsiaTheme="minorEastAsia" w:hAnsiTheme="minorHAnsi"/>
          <w:noProof/>
          <w:color w:val="auto"/>
          <w:kern w:val="2"/>
          <w:sz w:val="24"/>
          <w:szCs w:val="24"/>
          <w14:ligatures w14:val="standardContextual"/>
        </w:rPr>
      </w:pPr>
      <w:r>
        <w:t>5.6. Bảng PHUCAPNHANVIEN</w:t>
        <w:tab/>
        <w:t>22</w:t>
      </w:r>
    </w:p>
    <w:p w14:paraId="6E90DFEE" w14:textId="59F7EEAA" w:rsidR="003E2B9F" w:rsidRDefault="003E2B9F">
      <w:pPr>
        <w:pStyle w:val="TOC3"/>
        <w:tabs>
          <w:tab w:val="right" w:leader="dot" w:pos="9395"/>
        </w:tabs>
        <w:rPr>
          <w:rFonts w:asciiTheme="minorHAnsi" w:eastAsiaTheme="minorEastAsia" w:hAnsiTheme="minorHAnsi"/>
          <w:noProof/>
          <w:color w:val="auto"/>
          <w:kern w:val="2"/>
          <w:sz w:val="24"/>
          <w:szCs w:val="24"/>
          <w14:ligatures w14:val="standardContextual"/>
        </w:rPr>
      </w:pPr>
      <w:hyperlink w:anchor="_Toc242358323" w:history="1">
        <w:r w:rsidRPr="00A57228">
          <w:rPr>
            <w:rStyle w:val="Hyperlink"/>
            <w:noProof/>
          </w:rPr>
          <w:t>5.7. Bảng KHAUTRUNHANVIEN</w:t>
        </w:r>
        <w:r>
          <w:rPr>
            <w:noProof/>
            <w:webHidden/>
          </w:rPr>
          <w:tab/>
        </w:r>
        <w:r>
          <w:rPr>
            <w:noProof/>
            <w:webHidden/>
          </w:rPr>
        </w:r>
        <w:r>
          <w:rPr>
            <w:noProof/>
            <w:webHidden/>
          </w:rPr>
        </w:r>
        <w:r>
          <w:rPr>
            <w:noProof/>
            <w:webHidden/>
          </w:rPr>
        </w:r>
        <w:r>
          <w:rPr>
            <w:noProof/>
            <w:webHidden/>
          </w:rPr>
        </w:r>
        <w:r>
          <w:rPr>
            <w:noProof/>
            <w:webHidden/>
          </w:rPr>
          <w:t>22</w:t>
        </w:r>
        <w:r>
          <w:rPr>
            <w:noProof/>
            <w:webHidden/>
          </w:rPr>
        </w:r>
      </w:hyperlink>
    </w:p>
    <w:p w14:paraId="46EB96CF" w14:textId="6B11E99C" w:rsidR="003E2B9F" w:rsidRDefault="003E2B9F">
      <w:pPr>
        <w:pStyle w:val="TOC3"/>
        <w:tabs>
          <w:tab w:val="right" w:leader="dot" w:pos="9395"/>
        </w:tabs>
        <w:rPr>
          <w:rFonts w:asciiTheme="minorHAnsi" w:eastAsiaTheme="minorEastAsia" w:hAnsiTheme="minorHAnsi"/>
          <w:noProof/>
          <w:color w:val="auto"/>
          <w:kern w:val="2"/>
          <w:sz w:val="24"/>
          <w:szCs w:val="24"/>
          <w14:ligatures w14:val="standardContextual"/>
        </w:rPr>
      </w:pPr>
      <w:hyperlink w:anchor="_Toc242358324" w:history="1">
        <w:r w:rsidRPr="00A57228">
          <w:rPr>
            <w:rStyle w:val="Hyperlink"/>
            <w:noProof/>
          </w:rPr>
          <w:t>5.8. Bảng BANGLUONG</w:t>
        </w:r>
        <w:r>
          <w:rPr>
            <w:noProof/>
            <w:webHidden/>
          </w:rPr>
          <w:tab/>
        </w:r>
        <w:r>
          <w:rPr>
            <w:noProof/>
            <w:webHidden/>
          </w:rPr>
        </w:r>
        <w:r>
          <w:rPr>
            <w:noProof/>
            <w:webHidden/>
          </w:rPr>
        </w:r>
        <w:r>
          <w:rPr>
            <w:noProof/>
            <w:webHidden/>
          </w:rPr>
        </w:r>
        <w:r>
          <w:rPr>
            <w:noProof/>
            <w:webHidden/>
          </w:rPr>
        </w:r>
        <w:r>
          <w:rPr>
            <w:noProof/>
            <w:webHidden/>
          </w:rPr>
          <w:t>22</w:t>
        </w:r>
        <w:r>
          <w:rPr>
            <w:noProof/>
            <w:webHidden/>
          </w:rPr>
        </w:r>
      </w:hyperlink>
    </w:p>
    <w:p w14:paraId="57056C06" w14:textId="7DEB3D6E" w:rsidR="003E2B9F" w:rsidRDefault="003E2B9F">
      <w:pPr>
        <w:pStyle w:val="TOC3"/>
        <w:tabs>
          <w:tab w:val="right" w:leader="dot" w:pos="9395"/>
        </w:tabs>
        <w:rPr>
          <w:rFonts w:asciiTheme="minorHAnsi" w:eastAsiaTheme="minorEastAsia" w:hAnsiTheme="minorHAnsi"/>
          <w:noProof/>
          <w:color w:val="auto"/>
          <w:kern w:val="2"/>
          <w:sz w:val="24"/>
          <w:szCs w:val="24"/>
          <w14:ligatures w14:val="standardContextual"/>
        </w:rPr>
      </w:pPr>
      <w:r>
        <w:t>5.9. Bảng CHITIETBANGLUONG</w:t>
        <w:tab/>
        <w:t>23</w:t>
      </w:r>
    </w:p>
    <w:p w14:paraId="060E0071" w14:textId="6160346A" w:rsidR="003E2B9F" w:rsidRDefault="003E2B9F">
      <w:pPr>
        <w:pStyle w:val="TOC3"/>
        <w:tabs>
          <w:tab w:val="right" w:leader="dot" w:pos="9395"/>
        </w:tabs>
        <w:rPr>
          <w:rFonts w:asciiTheme="minorHAnsi" w:eastAsiaTheme="minorEastAsia" w:hAnsiTheme="minorHAnsi"/>
          <w:noProof/>
          <w:color w:val="auto"/>
          <w:kern w:val="2"/>
          <w:sz w:val="24"/>
          <w:szCs w:val="24"/>
          <w14:ligatures w14:val="standardContextual"/>
        </w:rPr>
      </w:pPr>
      <w:hyperlink w:anchor="_Toc242358326" w:history="1">
        <w:r w:rsidRPr="00A57228">
          <w:rPr>
            <w:rStyle w:val="Hyperlink"/>
            <w:noProof/>
          </w:rPr>
          <w:t>5.10. Bảng LICHSULUONG</w:t>
        </w:r>
        <w:r>
          <w:rPr>
            <w:noProof/>
            <w:webHidden/>
          </w:rPr>
          <w:tab/>
        </w:r>
        <w:r>
          <w:rPr>
            <w:noProof/>
            <w:webHidden/>
          </w:rPr>
        </w:r>
        <w:r>
          <w:rPr>
            <w:noProof/>
            <w:webHidden/>
          </w:rPr>
        </w:r>
        <w:r>
          <w:rPr>
            <w:noProof/>
            <w:webHidden/>
          </w:rPr>
        </w:r>
        <w:r>
          <w:rPr>
            <w:noProof/>
            <w:webHidden/>
          </w:rPr>
        </w:r>
        <w:r>
          <w:rPr>
            <w:noProof/>
            <w:webHidden/>
          </w:rPr>
          <w:t>23</w:t>
        </w:r>
        <w:r>
          <w:rPr>
            <w:noProof/>
            <w:webHidden/>
          </w:rPr>
        </w:r>
      </w:hyperlink>
    </w:p>
    <w:p w14:paraId="6233B5DB" w14:textId="02E8BF45" w:rsidR="003E2B9F" w:rsidRDefault="003E2B9F">
      <w:pPr>
        <w:pStyle w:val="TOC2"/>
        <w:tabs>
          <w:tab w:val="right" w:leader="dot" w:pos="9395"/>
        </w:tabs>
        <w:rPr>
          <w:rFonts w:asciiTheme="minorHAnsi" w:eastAsiaTheme="minorEastAsia" w:hAnsiTheme="minorHAnsi"/>
          <w:noProof/>
          <w:color w:val="auto"/>
          <w:kern w:val="2"/>
          <w:sz w:val="24"/>
          <w:szCs w:val="24"/>
          <w14:ligatures w14:val="standardContextual"/>
        </w:rPr>
      </w:pPr>
      <w:r>
        <w:t>6. Phân tích chuẩn hóa dữ liệu đến 3NF</w:t>
        <w:tab/>
        <w:t>24</w:t>
      </w:r>
    </w:p>
    <w:p w14:paraId="74D48559" w14:textId="7D9A9535" w:rsidR="003E2B9F" w:rsidRDefault="003E2B9F">
      <w:pPr>
        <w:pStyle w:val="TOC3"/>
        <w:tabs>
          <w:tab w:val="right" w:leader="dot" w:pos="9395"/>
        </w:tabs>
        <w:rPr>
          <w:rFonts w:asciiTheme="minorHAnsi" w:eastAsiaTheme="minorEastAsia" w:hAnsiTheme="minorHAnsi"/>
          <w:noProof/>
          <w:color w:val="auto"/>
          <w:kern w:val="2"/>
          <w:sz w:val="24"/>
          <w:szCs w:val="24"/>
          <w14:ligatures w14:val="standardContextual"/>
        </w:rPr>
      </w:pPr>
      <w:r>
        <w:t>6.1. Dạng chuẩn 1NF</w:t>
        <w:tab/>
        <w:t>24</w:t>
      </w:r>
    </w:p>
    <w:p w14:paraId="180C8BAA" w14:textId="78B18F4C" w:rsidR="003E2B9F" w:rsidRDefault="003E2B9F">
      <w:pPr>
        <w:pStyle w:val="TOC3"/>
        <w:tabs>
          <w:tab w:val="right" w:leader="dot" w:pos="9395"/>
        </w:tabs>
        <w:rPr>
          <w:rFonts w:asciiTheme="minorHAnsi" w:eastAsiaTheme="minorEastAsia" w:hAnsiTheme="minorHAnsi"/>
          <w:noProof/>
          <w:color w:val="auto"/>
          <w:kern w:val="2"/>
          <w:sz w:val="24"/>
          <w:szCs w:val="24"/>
          <w14:ligatures w14:val="standardContextual"/>
        </w:rPr>
      </w:pPr>
      <w:r>
        <w:t>6.2. Dạng chuẩn 2NF</w:t>
        <w:tab/>
        <w:t>24</w:t>
      </w:r>
    </w:p>
    <w:p w14:paraId="3456B4A0" w14:textId="1B602AA0" w:rsidR="003E2B9F" w:rsidRDefault="003E2B9F">
      <w:pPr>
        <w:pStyle w:val="TOC3"/>
        <w:tabs>
          <w:tab w:val="right" w:leader="dot" w:pos="9395"/>
        </w:tabs>
        <w:rPr>
          <w:rFonts w:asciiTheme="minorHAnsi" w:eastAsiaTheme="minorEastAsia" w:hAnsiTheme="minorHAnsi"/>
          <w:noProof/>
          <w:color w:val="auto"/>
          <w:kern w:val="2"/>
          <w:sz w:val="24"/>
          <w:szCs w:val="24"/>
          <w14:ligatures w14:val="standardContextual"/>
        </w:rPr>
      </w:pPr>
      <w:r>
        <w:t>6.3. Dạng chuẩn 3NF</w:t>
        <w:tab/>
        <w:t>24</w:t>
      </w:r>
    </w:p>
    <w:p w14:paraId="7D5C3CFB" w14:textId="41172589" w:rsidR="003E2B9F" w:rsidRDefault="003E2B9F">
      <w:pPr>
        <w:pStyle w:val="TOC2"/>
        <w:tabs>
          <w:tab w:val="right" w:leader="dot" w:pos="9395"/>
        </w:tabs>
        <w:rPr>
          <w:rFonts w:asciiTheme="minorHAnsi" w:eastAsiaTheme="minorEastAsia" w:hAnsiTheme="minorHAnsi"/>
          <w:noProof/>
          <w:color w:val="auto"/>
          <w:kern w:val="2"/>
          <w:sz w:val="24"/>
          <w:szCs w:val="24"/>
          <w14:ligatures w14:val="standardContextual"/>
        </w:rPr>
      </w:pPr>
      <w:hyperlink w:anchor="_Toc242358331" w:history="1">
        <w:r w:rsidRPr="00A57228">
          <w:rPr>
            <w:rStyle w:val="Hyperlink"/>
            <w:noProof/>
          </w:rPr>
          <w:t>7. Thiết kế ràng buộc toàn vẹn</w:t>
        </w:r>
        <w:r>
          <w:rPr>
            <w:noProof/>
            <w:webHidden/>
          </w:rPr>
          <w:tab/>
        </w:r>
        <w:r>
          <w:rPr>
            <w:noProof/>
            <w:webHidden/>
          </w:rPr>
        </w:r>
        <w:r>
          <w:rPr>
            <w:noProof/>
            <w:webHidden/>
          </w:rPr>
        </w:r>
        <w:r>
          <w:rPr>
            <w:noProof/>
            <w:webHidden/>
          </w:rPr>
        </w:r>
        <w:r>
          <w:rPr>
            <w:noProof/>
            <w:webHidden/>
          </w:rPr>
        </w:r>
        <w:r>
          <w:rPr>
            <w:noProof/>
            <w:webHidden/>
          </w:rPr>
          <w:t>24</w:t>
        </w:r>
        <w:r>
          <w:rPr>
            <w:noProof/>
            <w:webHidden/>
          </w:rPr>
        </w:r>
      </w:hyperlink>
    </w:p>
    <w:p w14:paraId="569C67BD" w14:textId="349AF9B4" w:rsidR="003E2B9F" w:rsidRDefault="003E2B9F">
      <w:pPr>
        <w:pStyle w:val="TOC2"/>
        <w:tabs>
          <w:tab w:val="right" w:leader="dot" w:pos="9395"/>
        </w:tabs>
        <w:rPr>
          <w:rFonts w:asciiTheme="minorHAnsi" w:eastAsiaTheme="minorEastAsia" w:hAnsiTheme="minorHAnsi"/>
          <w:noProof/>
          <w:color w:val="auto"/>
          <w:kern w:val="2"/>
          <w:sz w:val="24"/>
          <w:szCs w:val="24"/>
          <w14:ligatures w14:val="standardContextual"/>
        </w:rPr>
      </w:pPr>
      <w:r>
        <w:t>8. Thiết kế Trigger, View và Index</w:t>
        <w:tab/>
        <w:t>25</w:t>
      </w:r>
    </w:p>
    <w:p w14:paraId="49448F8E" w14:textId="5CC71A9E" w:rsidR="003E2B9F" w:rsidRDefault="003E2B9F">
      <w:pPr>
        <w:pStyle w:val="TOC3"/>
        <w:tabs>
          <w:tab w:val="right" w:leader="dot" w:pos="9395"/>
        </w:tabs>
        <w:rPr>
          <w:rFonts w:asciiTheme="minorHAnsi" w:eastAsiaTheme="minorEastAsia" w:hAnsiTheme="minorHAnsi"/>
          <w:noProof/>
          <w:color w:val="auto"/>
          <w:kern w:val="2"/>
          <w:sz w:val="24"/>
          <w:szCs w:val="24"/>
          <w14:ligatures w14:val="standardContextual"/>
        </w:rPr>
      </w:pPr>
      <w:r>
        <w:t>8.1. Trigger</w:t>
        <w:tab/>
        <w:t>25</w:t>
      </w:r>
    </w:p>
    <w:p w14:paraId="664428E1" w14:textId="229F2BAB" w:rsidR="003E2B9F" w:rsidRDefault="003E2B9F">
      <w:pPr>
        <w:pStyle w:val="TOC3"/>
        <w:tabs>
          <w:tab w:val="right" w:leader="dot" w:pos="9395"/>
        </w:tabs>
        <w:rPr>
          <w:rFonts w:asciiTheme="minorHAnsi" w:eastAsiaTheme="minorEastAsia" w:hAnsiTheme="minorHAnsi"/>
          <w:noProof/>
          <w:color w:val="auto"/>
          <w:kern w:val="2"/>
          <w:sz w:val="24"/>
          <w:szCs w:val="24"/>
          <w14:ligatures w14:val="standardContextual"/>
        </w:rPr>
      </w:pPr>
      <w:hyperlink w:anchor="_Toc242358334" w:history="1">
        <w:r w:rsidRPr="00A57228">
          <w:rPr>
            <w:rStyle w:val="Hyperlink"/>
            <w:noProof/>
          </w:rPr>
          <w:t>8.2. View</w:t>
        </w:r>
        <w:r>
          <w:rPr>
            <w:noProof/>
            <w:webHidden/>
          </w:rPr>
          <w:tab/>
        </w:r>
        <w:r>
          <w:rPr>
            <w:noProof/>
            <w:webHidden/>
          </w:rPr>
        </w:r>
        <w:r>
          <w:rPr>
            <w:noProof/>
            <w:webHidden/>
          </w:rPr>
        </w:r>
        <w:r>
          <w:rPr>
            <w:noProof/>
            <w:webHidden/>
          </w:rPr>
        </w:r>
        <w:r>
          <w:rPr>
            <w:noProof/>
            <w:webHidden/>
          </w:rPr>
        </w:r>
        <w:r>
          <w:rPr>
            <w:noProof/>
            <w:webHidden/>
          </w:rPr>
          <w:t>25</w:t>
        </w:r>
        <w:r>
          <w:rPr>
            <w:noProof/>
            <w:webHidden/>
          </w:rPr>
        </w:r>
      </w:hyperlink>
    </w:p>
    <w:p w14:paraId="5FE127F6" w14:textId="6FAC42A8" w:rsidR="003E2B9F" w:rsidRDefault="003E2B9F">
      <w:pPr>
        <w:pStyle w:val="TOC3"/>
        <w:tabs>
          <w:tab w:val="right" w:leader="dot" w:pos="9395"/>
        </w:tabs>
        <w:rPr>
          <w:rFonts w:asciiTheme="minorHAnsi" w:eastAsiaTheme="minorEastAsia" w:hAnsiTheme="minorHAnsi"/>
          <w:noProof/>
          <w:color w:val="auto"/>
          <w:kern w:val="2"/>
          <w:sz w:val="24"/>
          <w:szCs w:val="24"/>
          <w14:ligatures w14:val="standardContextual"/>
        </w:rPr>
      </w:pPr>
      <w:r>
        <w:t>8.3. Index</w:t>
        <w:tab/>
        <w:t>26</w:t>
      </w:r>
    </w:p>
    <w:p w14:paraId="5BC6FB9B" w14:textId="38CA7AEE" w:rsidR="003E2B9F" w:rsidRDefault="003E2B9F">
      <w:pPr>
        <w:pStyle w:val="TOC1"/>
        <w:tabs>
          <w:tab w:val="right" w:leader="dot" w:pos="9395"/>
        </w:tabs>
        <w:rPr>
          <w:rFonts w:asciiTheme="minorHAnsi" w:eastAsiaTheme="minorEastAsia" w:hAnsiTheme="minorHAnsi"/>
          <w:noProof/>
          <w:color w:val="auto"/>
          <w:kern w:val="2"/>
          <w:sz w:val="24"/>
          <w:szCs w:val="24"/>
          <w14:ligatures w14:val="standardContextual"/>
        </w:rPr>
      </w:pPr>
      <w:r>
        <w:t>PHẦN VI. THIẾT KẾ XỬ LÝ CƠ SỞ DỮ LIỆU</w:t>
        <w:tab/>
        <w:t>26</w:t>
      </w:r>
    </w:p>
    <w:p w14:paraId="7BAF5115" w14:textId="48143CE1" w:rsidR="003E2B9F" w:rsidRDefault="003E2B9F">
      <w:pPr>
        <w:pStyle w:val="TOC2"/>
        <w:tabs>
          <w:tab w:val="right" w:leader="dot" w:pos="9395"/>
        </w:tabs>
        <w:rPr>
          <w:rFonts w:asciiTheme="minorHAnsi" w:eastAsiaTheme="minorEastAsia" w:hAnsiTheme="minorHAnsi"/>
          <w:noProof/>
          <w:color w:val="auto"/>
          <w:kern w:val="2"/>
          <w:sz w:val="24"/>
          <w:szCs w:val="24"/>
          <w14:ligatures w14:val="standardContextual"/>
        </w:rPr>
      </w:pPr>
      <w:r>
        <w:t>1. Stored Procedure</w:t>
        <w:tab/>
        <w:t>26</w:t>
      </w:r>
    </w:p>
    <w:p w14:paraId="0FC6826D" w14:textId="2EE2BE09" w:rsidR="003E2B9F" w:rsidRDefault="003E2B9F">
      <w:pPr>
        <w:pStyle w:val="TOC2"/>
        <w:tabs>
          <w:tab w:val="right" w:leader="dot" w:pos="9395"/>
        </w:tabs>
        <w:rPr>
          <w:rFonts w:asciiTheme="minorHAnsi" w:eastAsiaTheme="minorEastAsia" w:hAnsiTheme="minorHAnsi"/>
          <w:noProof/>
          <w:color w:val="auto"/>
          <w:kern w:val="2"/>
          <w:sz w:val="24"/>
          <w:szCs w:val="24"/>
          <w14:ligatures w14:val="standardContextual"/>
        </w:rPr>
      </w:pPr>
      <w:r>
        <w:t>2. User-Defined Function</w:t>
        <w:tab/>
        <w:t>27</w:t>
      </w:r>
    </w:p>
    <w:p w14:paraId="4D86435F" w14:textId="02AE5DA2" w:rsidR="003E2B9F" w:rsidRDefault="003E2B9F">
      <w:pPr>
        <w:pStyle w:val="TOC2"/>
        <w:tabs>
          <w:tab w:val="right" w:leader="dot" w:pos="9395"/>
        </w:tabs>
        <w:rPr>
          <w:rFonts w:asciiTheme="minorHAnsi" w:eastAsiaTheme="minorEastAsia" w:hAnsiTheme="minorHAnsi"/>
          <w:noProof/>
          <w:color w:val="auto"/>
          <w:kern w:val="2"/>
          <w:sz w:val="24"/>
          <w:szCs w:val="24"/>
          <w14:ligatures w14:val="standardContextual"/>
        </w:rPr>
      </w:pPr>
      <w:r>
        <w:t>3. Transaction nghiệp vụ</w:t>
        <w:tab/>
        <w:t>27</w:t>
      </w:r>
    </w:p>
    <w:p w14:paraId="32D3810F" w14:textId="2CFDA1A6" w:rsidR="003E2B9F" w:rsidRDefault="003E2B9F">
      <w:pPr>
        <w:pStyle w:val="TOC2"/>
        <w:tabs>
          <w:tab w:val="right" w:leader="dot" w:pos="9395"/>
        </w:tabs>
        <w:rPr>
          <w:rFonts w:asciiTheme="minorHAnsi" w:eastAsiaTheme="minorEastAsia" w:hAnsiTheme="minorHAnsi"/>
          <w:noProof/>
          <w:color w:val="auto"/>
          <w:kern w:val="2"/>
          <w:sz w:val="24"/>
          <w:szCs w:val="24"/>
          <w14:ligatures w14:val="standardContextual"/>
        </w:rPr>
      </w:pPr>
      <w:r>
        <w:t>4. Tình huống đồng thời cần kiểm soát</w:t>
        <w:tab/>
        <w:t>28</w:t>
      </w:r>
    </w:p>
    <w:p w14:paraId="770AE55A" w14:textId="414130AF" w:rsidR="003E2B9F" w:rsidRDefault="003E2B9F">
      <w:pPr>
        <w:pStyle w:val="TOC2"/>
        <w:tabs>
          <w:tab w:val="right" w:leader="dot" w:pos="9395"/>
        </w:tabs>
        <w:rPr>
          <w:rFonts w:asciiTheme="minorHAnsi" w:eastAsiaTheme="minorEastAsia" w:hAnsiTheme="minorHAnsi"/>
          <w:noProof/>
          <w:color w:val="auto"/>
          <w:kern w:val="2"/>
          <w:sz w:val="24"/>
          <w:szCs w:val="24"/>
          <w14:ligatures w14:val="standardContextual"/>
        </w:rPr>
      </w:pPr>
      <w:r>
        <w:t>5. Thiết kế phân quyền và bảo mật</w:t>
        <w:tab/>
        <w:t>28</w:t>
      </w:r>
    </w:p>
    <w:p w14:paraId="780DA3C7" w14:textId="7409B0CB" w:rsidR="003E2B9F" w:rsidRDefault="003E2B9F">
      <w:pPr>
        <w:pStyle w:val="TOC1"/>
        <w:tabs>
          <w:tab w:val="right" w:leader="dot" w:pos="9395"/>
        </w:tabs>
        <w:rPr>
          <w:rFonts w:asciiTheme="minorHAnsi" w:eastAsiaTheme="minorEastAsia" w:hAnsiTheme="minorHAnsi"/>
          <w:noProof/>
          <w:color w:val="auto"/>
          <w:kern w:val="2"/>
          <w:sz w:val="24"/>
          <w:szCs w:val="24"/>
          <w14:ligatures w14:val="standardContextual"/>
        </w:rPr>
      </w:pPr>
      <w:hyperlink w:anchor="_Toc242358342" w:history="1">
        <w:r w:rsidRPr="00A57228">
          <w:rPr>
            <w:rStyle w:val="Hyperlink"/>
            <w:noProof/>
          </w:rPr>
          <w:t>PHẦN VII. THIẾT KẾ GIAO DIỆN VÀ TƯƠNG TÁC</w:t>
        </w:r>
        <w:r>
          <w:rPr>
            <w:noProof/>
            <w:webHidden/>
          </w:rPr>
          <w:tab/>
        </w:r>
        <w:r>
          <w:rPr>
            <w:noProof/>
            <w:webHidden/>
          </w:rPr>
        </w:r>
        <w:r>
          <w:rPr>
            <w:noProof/>
            <w:webHidden/>
          </w:rPr>
        </w:r>
        <w:r>
          <w:rPr>
            <w:noProof/>
            <w:webHidden/>
          </w:rPr>
        </w:r>
        <w:r>
          <w:rPr>
            <w:noProof/>
            <w:webHidden/>
          </w:rPr>
        </w:r>
        <w:r>
          <w:rPr>
            <w:noProof/>
            <w:webHidden/>
          </w:rPr>
          <w:t>28</w:t>
        </w:r>
        <w:r>
          <w:rPr>
            <w:noProof/>
            <w:webHidden/>
          </w:rPr>
        </w:r>
      </w:hyperlink>
    </w:p>
    <w:p w14:paraId="3E5113B0" w14:textId="7ED745D9" w:rsidR="003E2B9F" w:rsidRDefault="003E2B9F">
      <w:pPr>
        <w:pStyle w:val="TOC2"/>
        <w:tabs>
          <w:tab w:val="right" w:leader="dot" w:pos="9395"/>
        </w:tabs>
        <w:rPr>
          <w:rFonts w:asciiTheme="minorHAnsi" w:eastAsiaTheme="minorEastAsia" w:hAnsiTheme="minorHAnsi"/>
          <w:noProof/>
          <w:color w:val="auto"/>
          <w:kern w:val="2"/>
          <w:sz w:val="24"/>
          <w:szCs w:val="24"/>
          <w14:ligatures w14:val="standardContextual"/>
        </w:rPr>
      </w:pPr>
      <w:hyperlink w:anchor="_Toc242358343" w:history="1">
        <w:r w:rsidRPr="00A57228">
          <w:rPr>
            <w:rStyle w:val="Hyperlink"/>
            <w:noProof/>
          </w:rPr>
          <w:t>1. Danh sách màn hình</w:t>
        </w:r>
        <w:r>
          <w:rPr>
            <w:noProof/>
            <w:webHidden/>
          </w:rPr>
          <w:tab/>
        </w:r>
        <w:r>
          <w:rPr>
            <w:noProof/>
            <w:webHidden/>
          </w:rPr>
        </w:r>
        <w:r>
          <w:rPr>
            <w:noProof/>
            <w:webHidden/>
          </w:rPr>
        </w:r>
        <w:r>
          <w:rPr>
            <w:noProof/>
            <w:webHidden/>
          </w:rPr>
        </w:r>
        <w:r>
          <w:rPr>
            <w:noProof/>
            <w:webHidden/>
          </w:rPr>
        </w:r>
        <w:r>
          <w:rPr>
            <w:noProof/>
            <w:webHidden/>
          </w:rPr>
          <w:t>28</w:t>
        </w:r>
        <w:r>
          <w:rPr>
            <w:noProof/>
            <w:webHidden/>
          </w:rPr>
        </w:r>
      </w:hyperlink>
    </w:p>
    <w:p w14:paraId="476D0D4C" w14:textId="3B90D17F" w:rsidR="003E2B9F" w:rsidRDefault="003E2B9F">
      <w:pPr>
        <w:pStyle w:val="TOC2"/>
        <w:tabs>
          <w:tab w:val="right" w:leader="dot" w:pos="9395"/>
        </w:tabs>
        <w:rPr>
          <w:rFonts w:asciiTheme="minorHAnsi" w:eastAsiaTheme="minorEastAsia" w:hAnsiTheme="minorHAnsi"/>
          <w:noProof/>
          <w:color w:val="auto"/>
          <w:kern w:val="2"/>
          <w:sz w:val="24"/>
          <w:szCs w:val="24"/>
          <w14:ligatures w14:val="standardContextual"/>
        </w:rPr>
      </w:pPr>
      <w:r>
        <w:t>2. Nguyên tắc thiết kế giao diện</w:t>
        <w:tab/>
        <w:t>29</w:t>
      </w:r>
    </w:p>
    <w:p w14:paraId="3DA3E597" w14:textId="5119A860" w:rsidR="003E2B9F" w:rsidRDefault="003E2B9F">
      <w:pPr>
        <w:pStyle w:val="TOC2"/>
        <w:tabs>
          <w:tab w:val="right" w:leader="dot" w:pos="9395"/>
        </w:tabs>
        <w:rPr>
          <w:rFonts w:asciiTheme="minorHAnsi" w:eastAsiaTheme="minorEastAsia" w:hAnsiTheme="minorHAnsi"/>
          <w:noProof/>
          <w:color w:val="auto"/>
          <w:kern w:val="2"/>
          <w:sz w:val="24"/>
          <w:szCs w:val="24"/>
          <w14:ligatures w14:val="standardContextual"/>
        </w:rPr>
      </w:pPr>
      <w:hyperlink w:anchor="_Toc242358345" w:history="1">
        <w:r w:rsidRPr="00A57228">
          <w:rPr>
            <w:rStyle w:val="Hyperlink"/>
            <w:noProof/>
          </w:rPr>
          <w:t>3. Thiết kế màn hình LoginFrame</w:t>
        </w:r>
        <w:r>
          <w:rPr>
            <w:noProof/>
            <w:webHidden/>
          </w:rPr>
          <w:tab/>
        </w:r>
        <w:r>
          <w:rPr>
            <w:noProof/>
            <w:webHidden/>
          </w:rPr>
        </w:r>
        <w:r>
          <w:rPr>
            <w:noProof/>
            <w:webHidden/>
          </w:rPr>
        </w:r>
        <w:r>
          <w:rPr>
            <w:noProof/>
            <w:webHidden/>
          </w:rPr>
        </w:r>
        <w:r>
          <w:rPr>
            <w:noProof/>
            <w:webHidden/>
          </w:rPr>
        </w:r>
        <w:r>
          <w:rPr>
            <w:noProof/>
            <w:webHidden/>
          </w:rPr>
          <w:t>29</w:t>
        </w:r>
        <w:r>
          <w:rPr>
            <w:noProof/>
            <w:webHidden/>
          </w:rPr>
        </w:r>
      </w:hyperlink>
    </w:p>
    <w:p w14:paraId="53ABA88C" w14:textId="78B12927" w:rsidR="003E2B9F" w:rsidRDefault="003E2B9F">
      <w:pPr>
        <w:pStyle w:val="TOC2"/>
        <w:tabs>
          <w:tab w:val="right" w:leader="dot" w:pos="9395"/>
        </w:tabs>
        <w:rPr>
          <w:rFonts w:asciiTheme="minorHAnsi" w:eastAsiaTheme="minorEastAsia" w:hAnsiTheme="minorHAnsi"/>
          <w:noProof/>
          <w:color w:val="auto"/>
          <w:kern w:val="2"/>
          <w:sz w:val="24"/>
          <w:szCs w:val="24"/>
          <w14:ligatures w14:val="standardContextual"/>
        </w:rPr>
      </w:pPr>
      <w:r>
        <w:t>4. Thiết kế màn hình NhanVienPanel</w:t>
        <w:tab/>
        <w:t>30</w:t>
      </w:r>
    </w:p>
    <w:p w14:paraId="7B6DE2C4" w14:textId="6202DB99" w:rsidR="003E2B9F" w:rsidRDefault="003E2B9F">
      <w:pPr>
        <w:pStyle w:val="TOC2"/>
        <w:tabs>
          <w:tab w:val="right" w:leader="dot" w:pos="9395"/>
        </w:tabs>
        <w:rPr>
          <w:rFonts w:asciiTheme="minorHAnsi" w:eastAsiaTheme="minorEastAsia" w:hAnsiTheme="minorHAnsi"/>
          <w:noProof/>
          <w:color w:val="auto"/>
          <w:kern w:val="2"/>
          <w:sz w:val="24"/>
          <w:szCs w:val="24"/>
          <w14:ligatures w14:val="standardContextual"/>
        </w:rPr>
      </w:pPr>
      <w:r>
        <w:t>5. Thiết kế màn hình ChamCongPanel</w:t>
        <w:tab/>
        <w:t>30</w:t>
      </w:r>
    </w:p>
    <w:p w14:paraId="41A16639" w14:textId="40BAA38C" w:rsidR="003E2B9F" w:rsidRDefault="003E2B9F">
      <w:pPr>
        <w:pStyle w:val="TOC2"/>
        <w:tabs>
          <w:tab w:val="right" w:leader="dot" w:pos="9395"/>
        </w:tabs>
        <w:rPr>
          <w:rFonts w:asciiTheme="minorHAnsi" w:eastAsiaTheme="minorEastAsia" w:hAnsiTheme="minorHAnsi"/>
          <w:noProof/>
          <w:color w:val="auto"/>
          <w:kern w:val="2"/>
          <w:sz w:val="24"/>
          <w:szCs w:val="24"/>
          <w14:ligatures w14:val="standardContextual"/>
        </w:rPr>
      </w:pPr>
      <w:hyperlink w:anchor="_Toc242358348" w:history="1">
        <w:r w:rsidRPr="00A57228">
          <w:rPr>
            <w:rStyle w:val="Hyperlink"/>
            <w:noProof/>
          </w:rPr>
          <w:t>6. Thiết kế màn hình BangLuongPanel</w:t>
        </w:r>
        <w:r>
          <w:rPr>
            <w:noProof/>
            <w:webHidden/>
          </w:rPr>
          <w:tab/>
        </w:r>
        <w:r>
          <w:rPr>
            <w:noProof/>
            <w:webHidden/>
          </w:rPr>
        </w:r>
        <w:r>
          <w:rPr>
            <w:noProof/>
            <w:webHidden/>
          </w:rPr>
        </w:r>
        <w:r>
          <w:rPr>
            <w:noProof/>
            <w:webHidden/>
          </w:rPr>
        </w:r>
        <w:r>
          <w:rPr>
            <w:noProof/>
            <w:webHidden/>
          </w:rPr>
        </w:r>
        <w:r>
          <w:rPr>
            <w:noProof/>
            <w:webHidden/>
          </w:rPr>
          <w:t>30</w:t>
        </w:r>
        <w:r>
          <w:rPr>
            <w:noProof/>
            <w:webHidden/>
          </w:rPr>
        </w:r>
      </w:hyperlink>
    </w:p>
    <w:p w14:paraId="67DB7DA2" w14:textId="33F618C8" w:rsidR="003E2B9F" w:rsidRDefault="003E2B9F">
      <w:pPr>
        <w:pStyle w:val="TOC2"/>
        <w:tabs>
          <w:tab w:val="right" w:leader="dot" w:pos="9395"/>
        </w:tabs>
        <w:rPr>
          <w:rFonts w:asciiTheme="minorHAnsi" w:eastAsiaTheme="minorEastAsia" w:hAnsiTheme="minorHAnsi"/>
          <w:noProof/>
          <w:color w:val="auto"/>
          <w:kern w:val="2"/>
          <w:sz w:val="24"/>
          <w:szCs w:val="24"/>
          <w14:ligatures w14:val="standardContextual"/>
        </w:rPr>
      </w:pPr>
      <w:r>
        <w:t>7. Thiết kế màn hình BaoCaoPanel</w:t>
        <w:tab/>
        <w:t>31</w:t>
      </w:r>
    </w:p>
    <w:p w14:paraId="6A6FA364" w14:textId="35E83D0C" w:rsidR="003E2B9F" w:rsidRDefault="003E2B9F">
      <w:pPr>
        <w:pStyle w:val="TOC1"/>
        <w:tabs>
          <w:tab w:val="right" w:leader="dot" w:pos="9395"/>
        </w:tabs>
        <w:rPr>
          <w:rFonts w:asciiTheme="minorHAnsi" w:eastAsiaTheme="minorEastAsia" w:hAnsiTheme="minorHAnsi"/>
          <w:noProof/>
          <w:color w:val="auto"/>
          <w:kern w:val="2"/>
          <w:sz w:val="24"/>
          <w:szCs w:val="24"/>
          <w14:ligatures w14:val="standardContextual"/>
        </w:rPr>
      </w:pPr>
      <w:r>
        <w:t>PHẦN VIII. MA TRẬN TRUY VẾT THIẾT KẾ</w:t>
        <w:tab/>
        <w:t>31</w:t>
      </w:r>
    </w:p>
    <w:p w14:paraId="57DC109D" w14:textId="6518BAF8" w:rsidR="003E2B9F" w:rsidRDefault="003E2B9F">
      <w:pPr>
        <w:pStyle w:val="TOC1"/>
        <w:tabs>
          <w:tab w:val="right" w:leader="dot" w:pos="9395"/>
        </w:tabs>
        <w:rPr>
          <w:rFonts w:asciiTheme="minorHAnsi" w:eastAsiaTheme="minorEastAsia" w:hAnsiTheme="minorHAnsi"/>
          <w:noProof/>
          <w:color w:val="auto"/>
          <w:kern w:val="2"/>
          <w:sz w:val="24"/>
          <w:szCs w:val="24"/>
          <w14:ligatures w14:val="standardContextual"/>
        </w:rPr>
      </w:pPr>
      <w:hyperlink w:anchor="_Toc242358351" w:history="1">
        <w:r w:rsidRPr="00A57228">
          <w:rPr>
            <w:rStyle w:val="Hyperlink"/>
            <w:noProof/>
          </w:rPr>
          <w:t>PHẦN IX. KẾT LUẬN PHÂN TÍCH VÀ THIẾT KẾ</w:t>
        </w:r>
        <w:r>
          <w:rPr>
            <w:noProof/>
            <w:webHidden/>
          </w:rPr>
          <w:tab/>
        </w:r>
        <w:r>
          <w:rPr>
            <w:noProof/>
            <w:webHidden/>
          </w:rPr>
        </w:r>
        <w:r>
          <w:rPr>
            <w:noProof/>
            <w:webHidden/>
          </w:rPr>
        </w:r>
        <w:r>
          <w:rPr>
            <w:noProof/>
            <w:webHidden/>
          </w:rPr>
        </w:r>
        <w:r>
          <w:rPr>
            <w:noProof/>
            <w:webHidden/>
          </w:rPr>
        </w:r>
        <w:r>
          <w:rPr>
            <w:noProof/>
            <w:webHidden/>
          </w:rPr>
          <w:t>32</w:t>
        </w:r>
        <w:r>
          <w:rPr>
            <w:noProof/>
            <w:webHidden/>
          </w:rPr>
        </w:r>
      </w:hyperlink>
    </w:p>
    <w:p w14:paraId="711DACB4" w14:textId="30763658" w:rsidR="00577D08" w:rsidRDefault="00004B5F" w:rsidP="0074656B">
      <w:pPr>
        <w:spacing w:after="0"/>
        <w:jc w:val="left"/>
        <w:rPr>
          <w:b/>
          <w:bCs/>
          <w:sz w:val="30"/>
          <w:szCs w:val="30"/>
        </w:rPr>
      </w:pPr>
      <w:r>
        <w:rPr>
          <w:b/>
          <w:bCs/>
          <w:sz w:val="30"/>
          <w:szCs w:val="30"/>
        </w:rPr>
      </w:r>
    </w:p>
    <w:p w14:paraId="1A77705A" w14:textId="77777777" w:rsidR="00577D08" w:rsidRDefault="00577D08" w:rsidP="0074656B">
      <w:pPr>
        <w:spacing w:after="0"/>
        <w:jc w:val="left"/>
        <w:rPr>
          <w:b/>
          <w:bCs/>
          <w:sz w:val="30"/>
          <w:szCs w:val="30"/>
        </w:rPr>
      </w:pPr>
      <w:r>
        <w:rPr>
          <w:b/>
          <w:bCs/>
          <w:sz w:val="30"/>
          <w:szCs w:val="30"/>
        </w:rPr>
        <w:br w:type="page"/>
      </w:r>
    </w:p>
    <w:p w14:paraId="731DE304" w14:textId="77777777" w:rsidR="00577D08" w:rsidRDefault="00577D08" w:rsidP="0074656B">
      <w:pPr>
        <w:pStyle w:val="Heading1"/>
      </w:pPr>
      <w:bookmarkStart w:id="1" w:name="_Toc242358280"/>
      <w:r>
        <w:lastRenderedPageBreak/>
        <w:t>DANH MỤC HÌNH ẢNH</w:t>
      </w:r>
      <w:bookmarkEnd w:id="1"/>
    </w:p>
    <w:p w14:paraId="0404F7A6" w14:textId="5638420E" w:rsidR="003E2B9F" w:rsidRDefault="00577D08">
      <w:pPr>
        <w:pStyle w:val="TOC1"/>
        <w:tabs>
          <w:tab w:val="right" w:leader="dot" w:pos="9395"/>
        </w:tabs>
        <w:rPr>
          <w:rFonts w:asciiTheme="minorHAnsi" w:eastAsiaTheme="minorEastAsia" w:hAnsiTheme="minorHAnsi"/>
          <w:noProof/>
          <w:color w:val="auto"/>
          <w:kern w:val="2"/>
          <w:sz w:val="24"/>
          <w:szCs w:val="24"/>
          <w14:ligatures w14:val="standardContextual"/>
        </w:rPr>
      </w:pPr>
      <w:r>
        <w:rPr>
          <w:b/>
          <w:bCs/>
          <w:sz w:val="30"/>
          <w:szCs w:val="30"/>
        </w:rPr>
      </w:r>
      <w:r>
        <w:rPr>
          <w:b/>
          <w:bCs/>
          <w:sz w:val="30"/>
          <w:szCs w:val="30"/>
        </w:rPr>
      </w:r>
      <w:r>
        <w:rPr>
          <w:b/>
          <w:bCs/>
          <w:sz w:val="30"/>
          <w:szCs w:val="30"/>
        </w:rPr>
      </w:r>
      <w:hyperlink w:anchor="_Toc242358352" w:history="1">
        <w:r w:rsidR="003E2B9F" w:rsidRPr="005B6FAF">
          <w:rPr>
            <w:rStyle w:val="Hyperlink"/>
            <w:noProof/>
          </w:rPr>
          <w:t>Hình 1. Luồng nghiệp vụ trung tâm của hệ thống</w:t>
        </w:r>
        <w:r w:rsidR="003E2B9F">
          <w:rPr>
            <w:noProof/>
            <w:webHidden/>
          </w:rPr>
          <w:tab/>
        </w:r>
        <w:r w:rsidR="003E2B9F">
          <w:rPr>
            <w:noProof/>
            <w:webHidden/>
          </w:rPr>
        </w:r>
        <w:r w:rsidR="003E2B9F">
          <w:rPr>
            <w:noProof/>
            <w:webHidden/>
          </w:rPr>
        </w:r>
        <w:r w:rsidR="003E2B9F">
          <w:rPr>
            <w:noProof/>
            <w:webHidden/>
          </w:rPr>
        </w:r>
        <w:r w:rsidR="003E2B9F">
          <w:rPr>
            <w:noProof/>
            <w:webHidden/>
          </w:rPr>
        </w:r>
        <w:r w:rsidR="003E2B9F">
          <w:rPr>
            <w:noProof/>
            <w:webHidden/>
          </w:rPr>
          <w:t>7</w:t>
        </w:r>
        <w:r w:rsidR="003E2B9F">
          <w:rPr>
            <w:noProof/>
            <w:webHidden/>
          </w:rPr>
        </w:r>
      </w:hyperlink>
    </w:p>
    <w:p w14:paraId="4D9D47D0" w14:textId="24137355" w:rsidR="003E2B9F" w:rsidRDefault="003E2B9F">
      <w:pPr>
        <w:pStyle w:val="TOC1"/>
        <w:tabs>
          <w:tab w:val="right" w:leader="dot" w:pos="9395"/>
        </w:tabs>
        <w:rPr>
          <w:rFonts w:asciiTheme="minorHAnsi" w:eastAsiaTheme="minorEastAsia" w:hAnsiTheme="minorHAnsi"/>
          <w:noProof/>
          <w:color w:val="auto"/>
          <w:kern w:val="2"/>
          <w:sz w:val="24"/>
          <w:szCs w:val="24"/>
          <w14:ligatures w14:val="standardContextual"/>
        </w:rPr>
      </w:pPr>
      <w:hyperlink w:anchor="_Toc242358353" w:history="1">
        <w:r w:rsidRPr="005B6FAF">
          <w:rPr>
            <w:rStyle w:val="Hyperlink"/>
            <w:noProof/>
          </w:rPr>
          <w:t>Hình 2. Bốn vai trò được mô tả bằng ma trận quyền tại mục 1 và phần VI mục 5</w:t>
        </w:r>
        <w:r>
          <w:rPr>
            <w:noProof/>
            <w:webHidden/>
          </w:rPr>
          <w:tab/>
        </w:r>
        <w:r>
          <w:rPr>
            <w:noProof/>
            <w:webHidden/>
          </w:rPr>
        </w:r>
        <w:r>
          <w:rPr>
            <w:noProof/>
            <w:webHidden/>
          </w:rPr>
        </w:r>
        <w:r>
          <w:rPr>
            <w:noProof/>
            <w:webHidden/>
          </w:rPr>
        </w:r>
        <w:r>
          <w:rPr>
            <w:noProof/>
            <w:webHidden/>
          </w:rPr>
        </w:r>
        <w:r>
          <w:rPr>
            <w:noProof/>
            <w:webHidden/>
          </w:rPr>
          <w:t>8</w:t>
        </w:r>
        <w:r>
          <w:rPr>
            <w:noProof/>
            <w:webHidden/>
          </w:rPr>
        </w:r>
      </w:hyperlink>
    </w:p>
    <w:p w14:paraId="25D8CC5B" w14:textId="3BBECF33" w:rsidR="003E2B9F" w:rsidRDefault="003E2B9F">
      <w:pPr>
        <w:pStyle w:val="TOC1"/>
        <w:tabs>
          <w:tab w:val="right" w:leader="dot" w:pos="9395"/>
        </w:tabs>
        <w:rPr>
          <w:rFonts w:asciiTheme="minorHAnsi" w:eastAsiaTheme="minorEastAsia" w:hAnsiTheme="minorHAnsi"/>
          <w:noProof/>
          <w:color w:val="auto"/>
          <w:kern w:val="2"/>
          <w:sz w:val="24"/>
          <w:szCs w:val="24"/>
          <w14:ligatures w14:val="standardContextual"/>
        </w:rPr>
      </w:pPr>
      <w:hyperlink w:anchor="_Toc242358354" w:history="1">
        <w:r w:rsidRPr="005B6FAF">
          <w:rPr>
            <w:rStyle w:val="Hyperlink"/>
            <w:noProof/>
          </w:rPr>
          <w:t>Hình 3. Luồng xử lý tính bảng lương tháng</w:t>
        </w:r>
        <w:r>
          <w:rPr>
            <w:noProof/>
            <w:webHidden/>
          </w:rPr>
          <w:tab/>
        </w:r>
        <w:r>
          <w:rPr>
            <w:noProof/>
            <w:webHidden/>
          </w:rPr>
        </w:r>
        <w:r>
          <w:rPr>
            <w:noProof/>
            <w:webHidden/>
          </w:rPr>
        </w:r>
        <w:r>
          <w:rPr>
            <w:noProof/>
            <w:webHidden/>
          </w:rPr>
        </w:r>
        <w:r>
          <w:rPr>
            <w:noProof/>
            <w:webHidden/>
          </w:rPr>
        </w:r>
        <w:r>
          <w:rPr>
            <w:noProof/>
            <w:webHidden/>
          </w:rPr>
          <w:t>14</w:t>
        </w:r>
        <w:r>
          <w:rPr>
            <w:noProof/>
            <w:webHidden/>
          </w:rPr>
        </w:r>
      </w:hyperlink>
    </w:p>
    <w:p w14:paraId="09249814" w14:textId="315ABD8F" w:rsidR="003E2B9F" w:rsidRDefault="003E2B9F">
      <w:pPr>
        <w:pStyle w:val="TOC1"/>
        <w:tabs>
          <w:tab w:val="right" w:leader="dot" w:pos="9395"/>
        </w:tabs>
        <w:rPr>
          <w:rFonts w:asciiTheme="minorHAnsi" w:eastAsiaTheme="minorEastAsia" w:hAnsiTheme="minorHAnsi"/>
          <w:noProof/>
          <w:color w:val="auto"/>
          <w:kern w:val="2"/>
          <w:sz w:val="24"/>
          <w:szCs w:val="24"/>
          <w14:ligatures w14:val="standardContextual"/>
        </w:rPr>
      </w:pPr>
      <w:hyperlink w:anchor="_Toc242358355" w:history="1">
        <w:r w:rsidRPr="005B6FAF">
          <w:rPr>
            <w:rStyle w:val="Hyperlink"/>
            <w:noProof/>
          </w:rPr>
          <w:t>Hình 4. Kiến trúc ứng dụng Java Swing kết nối SQL Server</w:t>
        </w:r>
        <w:r>
          <w:rPr>
            <w:noProof/>
            <w:webHidden/>
          </w:rPr>
          <w:tab/>
        </w:r>
        <w:r>
          <w:rPr>
            <w:noProof/>
            <w:webHidden/>
          </w:rPr>
        </w:r>
        <w:r>
          <w:rPr>
            <w:noProof/>
            <w:webHidden/>
          </w:rPr>
        </w:r>
        <w:r>
          <w:rPr>
            <w:noProof/>
            <w:webHidden/>
          </w:rPr>
        </w:r>
        <w:r>
          <w:rPr>
            <w:noProof/>
            <w:webHidden/>
          </w:rPr>
        </w:r>
        <w:r>
          <w:rPr>
            <w:noProof/>
            <w:webHidden/>
          </w:rPr>
          <w:t>15</w:t>
        </w:r>
        <w:r>
          <w:rPr>
            <w:noProof/>
            <w:webHidden/>
          </w:rPr>
        </w:r>
      </w:hyperlink>
    </w:p>
    <w:p w14:paraId="5BEAE2A6" w14:textId="4CF07290" w:rsidR="003E2B9F" w:rsidRDefault="003E2B9F">
      <w:pPr>
        <w:pStyle w:val="TOC1"/>
        <w:tabs>
          <w:tab w:val="right" w:leader="dot" w:pos="9395"/>
        </w:tabs>
        <w:rPr>
          <w:rFonts w:asciiTheme="minorHAnsi" w:eastAsiaTheme="minorEastAsia" w:hAnsiTheme="minorHAnsi"/>
          <w:noProof/>
          <w:color w:val="auto"/>
          <w:kern w:val="2"/>
          <w:sz w:val="24"/>
          <w:szCs w:val="24"/>
          <w14:ligatures w14:val="standardContextual"/>
        </w:rPr>
      </w:pPr>
      <w:r>
        <w:t>Hình 5. ERD theo schema hiện tại gồm 10 bảng</w:t>
        <w:tab/>
        <w:t>18</w:t>
      </w:r>
    </w:p>
    <w:p w14:paraId="7BD23269" w14:textId="5D05DAA9" w:rsidR="00004B5F" w:rsidRPr="00004B5F" w:rsidRDefault="00577D08" w:rsidP="0074656B">
      <w:pPr>
        <w:spacing w:after="0"/>
        <w:jc w:val="left"/>
        <w:rPr>
          <w:rFonts w:cstheme="majorBidi"/>
          <w:b/>
          <w:bCs/>
          <w:sz w:val="30"/>
          <w:szCs w:val="30"/>
        </w:rPr>
      </w:pPr>
      <w:r>
        <w:rPr>
          <w:b/>
          <w:bCs/>
          <w:sz w:val="30"/>
          <w:szCs w:val="30"/>
        </w:rPr>
      </w:r>
      <w:r w:rsidR="00004B5F" w:rsidRPr="00004B5F">
        <w:rPr>
          <w:b/>
          <w:bCs/>
          <w:sz w:val="30"/>
          <w:szCs w:val="30"/>
        </w:rPr>
        <w:br w:type="page"/>
      </w:r>
    </w:p>
    <w:p w14:paraId="49E4D018" w14:textId="77777777" w:rsidR="00BF727C" w:rsidRDefault="00502A50" w:rsidP="0074656B">
      <w:pPr>
        <w:pStyle w:val="Heading1"/>
      </w:pPr>
      <w:bookmarkStart w:id="2" w:name="_Toc242358281"/>
      <w:r>
        <w:rPr>
          <w:rFonts w:eastAsia="Times New Roman"/>
        </w:rPr>
        <w:lastRenderedPageBreak/>
        <w:t>PHẦN I. CƠ SỞ VÀ PHẠM VI PHÂN TÍCH</w:t>
      </w:r>
      <w:bookmarkEnd w:id="2"/>
    </w:p>
    <w:p w14:paraId="6A0FFC90" w14:textId="77777777" w:rsidR="00BF727C" w:rsidRDefault="00502A50" w:rsidP="0074656B">
      <w:pPr>
        <w:pStyle w:val="Heading2"/>
        <w:spacing w:before="0" w:after="0"/>
      </w:pPr>
      <w:bookmarkStart w:id="3" w:name="_Toc242358282"/>
      <w:r>
        <w:rPr>
          <w:rFonts w:ascii="Times New Roman" w:eastAsia="Times New Roman" w:hAnsi="Times New Roman"/>
        </w:rPr>
        <w:t>1. Mục tiêu của tài liệu</w:t>
      </w:r>
      <w:bookmarkEnd w:id="3"/>
    </w:p>
    <w:p w14:paraId="025903F9" w14:textId="77777777" w:rsidR="00BF727C" w:rsidRDefault="00502A50" w:rsidP="0074656B">
      <w:pPr>
        <w:spacing w:after="0"/>
        <w:ind w:firstLine="567"/>
      </w:pPr>
      <w:r>
        <w:t>Tài liệu này trình bày phần phân tích và thiết kế cho đề tài “Hệ thống quản lý nhân sự và tiền lương”. Nội dung được xây dựng từ kế hoạch dự án hiện có của Nhóm 06 và bám sát yêu cầu của học phần Hệ quản trị cơ sở dữ liệu. Trọng tâm là xác định đúng phạm vi nghiệp vụ, tác nhân, luồng xử lý, kiến trúc ứng dụng, mô hình dữ liệu, các ràng buộc và cơ chế xử lý cần thiết để hệ thống có thể được hiện thực bằng Java Swing kết nối trực tiếp Microsoft SQL Server qua JDBC.</w:t>
      </w:r>
    </w:p>
    <w:p w14:paraId="2BFA0AE6" w14:textId="77777777" w:rsidR="00BF727C" w:rsidRDefault="00502A50" w:rsidP="0074656B">
      <w:pPr>
        <w:spacing w:after="0"/>
        <w:ind w:firstLine="567"/>
      </w:pPr>
      <w:r>
        <w:t>Cập nhật 08/10/2026 theo module SQL 01–05 và source Java hiện tại. Schema có 10 bảng, SQL login cá nhân được mapping qua TAIKHOAN.SqlLogin, mật khẩu ứng dụng lưu PBKDF2. Bộ mật khẩu demo được nhóm chủ động lưu trong database/demo_accounts.json; hướng dẫn thao tác ở docs/GUI_TEST_GUIDE.md.</w:t>
      </w:r>
    </w:p>
    <w:p w14:paraId="3280F02D" w14:textId="77777777" w:rsidR="00BF727C" w:rsidRDefault="00502A50" w:rsidP="0074656B">
      <w:pPr>
        <w:pStyle w:val="Heading2"/>
        <w:spacing w:before="0" w:after="0"/>
      </w:pPr>
      <w:bookmarkStart w:id="4" w:name="_Toc242358283"/>
      <w:r>
        <w:rPr>
          <w:rFonts w:ascii="Times New Roman" w:eastAsia="Times New Roman" w:hAnsi="Times New Roman"/>
        </w:rPr>
        <w:t>2. Phạm vi hệ thống</w:t>
      </w:r>
      <w:bookmarkEnd w:id="4"/>
    </w:p>
    <w:tbl>
      <w:tblPr>
        <w:tblStyle w:val="TableGrid"/>
        <w:tblW w:w="0" w:type="auto"/>
        <w:jc w:val="center"/>
        <w:tblLayout w:type="fixed"/>
        <w:tblLook w:val="04A0" w:firstRow="1" w:lastRow="0" w:firstColumn="1" w:lastColumn="0" w:noHBand="0" w:noVBand="1"/>
      </w:tblPr>
      <w:tblGrid>
        <w:gridCol w:w="680"/>
        <w:gridCol w:w="2381"/>
        <w:gridCol w:w="5726"/>
      </w:tblGrid>
      <w:tr w:rsidR="00BF727C" w14:paraId="2C28A88A" w14:textId="77777777">
        <w:trPr>
          <w:cantSplit/>
          <w:tblHeader/>
          <w:jc w:val="center"/>
        </w:trPr>
        <w:tc>
          <w:tcPr>
            <w:tcW w:w="680" w:type="dxa"/>
            <w:vAlign w:val="center"/>
          </w:tcPr>
          <w:p w14:paraId="178AB7EE" w14:textId="77777777" w:rsidR="00BF727C" w:rsidRDefault="00502A50" w:rsidP="0074656B">
            <w:pPr>
              <w:spacing w:after="0"/>
              <w:jc w:val="center"/>
            </w:pPr>
            <w:r>
              <w:rPr>
                <w:b/>
                <w:sz w:val="24"/>
              </w:rPr>
              <w:t>STT</w:t>
            </w:r>
          </w:p>
        </w:tc>
        <w:tc>
          <w:tcPr>
            <w:tcW w:w="2381" w:type="dxa"/>
            <w:vAlign w:val="center"/>
          </w:tcPr>
          <w:p w14:paraId="3FBEE72C" w14:textId="77777777" w:rsidR="00BF727C" w:rsidRDefault="00502A50" w:rsidP="0074656B">
            <w:pPr>
              <w:spacing w:after="0"/>
              <w:jc w:val="center"/>
            </w:pPr>
            <w:r>
              <w:rPr>
                <w:b/>
                <w:sz w:val="24"/>
              </w:rPr>
              <w:t>Module</w:t>
            </w:r>
          </w:p>
        </w:tc>
        <w:tc>
          <w:tcPr>
            <w:tcW w:w="5726" w:type="dxa"/>
            <w:vAlign w:val="center"/>
          </w:tcPr>
          <w:p w14:paraId="19B7684A" w14:textId="77777777" w:rsidR="00BF727C" w:rsidRDefault="00502A50" w:rsidP="0074656B">
            <w:pPr>
              <w:spacing w:after="0"/>
              <w:jc w:val="center"/>
            </w:pPr>
            <w:r>
              <w:rPr>
                <w:b/>
                <w:sz w:val="24"/>
              </w:rPr>
              <w:t>Phạm vi thực hiện</w:t>
            </w:r>
          </w:p>
        </w:tc>
      </w:tr>
      <w:tr w:rsidR="00BF727C" w14:paraId="43CFD508" w14:textId="77777777">
        <w:trPr>
          <w:cantSplit/>
          <w:jc w:val="center"/>
        </w:trPr>
        <w:tc>
          <w:tcPr>
            <w:tcW w:w="680" w:type="dxa"/>
            <w:vAlign w:val="center"/>
          </w:tcPr>
          <w:p w14:paraId="2ED67ED1" w14:textId="77777777" w:rsidR="00BF727C" w:rsidRDefault="00502A50" w:rsidP="0074656B">
            <w:pPr>
              <w:spacing w:after="0"/>
              <w:jc w:val="center"/>
            </w:pPr>
            <w:r>
              <w:rPr>
                <w:sz w:val="24"/>
              </w:rPr>
              <w:t>1</w:t>
            </w:r>
          </w:p>
        </w:tc>
        <w:tc>
          <w:tcPr>
            <w:tcW w:w="2381" w:type="dxa"/>
            <w:vAlign w:val="center"/>
          </w:tcPr>
          <w:p w14:paraId="75CBD2BE" w14:textId="77777777" w:rsidR="00BF727C" w:rsidRDefault="00502A50" w:rsidP="0074656B">
            <w:pPr>
              <w:spacing w:after="0"/>
              <w:jc w:val="left"/>
            </w:pPr>
            <w:r>
              <w:rPr>
                <w:sz w:val="24"/>
              </w:rPr>
              <w:t>Đăng nhập</w:t>
            </w:r>
          </w:p>
        </w:tc>
        <w:tc>
          <w:tcPr>
            <w:tcW w:w="5726" w:type="dxa"/>
            <w:vAlign w:val="center"/>
          </w:tcPr>
          <w:p w14:paraId="2760B36B" w14:textId="77777777" w:rsidR="00BF727C" w:rsidRDefault="00502A50" w:rsidP="0074656B">
            <w:pPr>
              <w:spacing w:after="0"/>
              <w:jc w:val="left"/>
            </w:pPr>
            <w:r>
              <w:rPr>
                <w:sz w:val="24"/>
              </w:rPr>
              <w:t>Xác thực tài khoản; nhận diện vai trò và hiển thị đúng chức năng được phép.</w:t>
            </w:r>
          </w:p>
        </w:tc>
      </w:tr>
      <w:tr w:rsidR="00BF727C" w14:paraId="20722471" w14:textId="77777777">
        <w:trPr>
          <w:cantSplit/>
          <w:jc w:val="center"/>
        </w:trPr>
        <w:tc>
          <w:tcPr>
            <w:tcW w:w="680" w:type="dxa"/>
            <w:vAlign w:val="center"/>
          </w:tcPr>
          <w:p w14:paraId="172C607C" w14:textId="77777777" w:rsidR="00BF727C" w:rsidRDefault="00502A50" w:rsidP="0074656B">
            <w:pPr>
              <w:spacing w:after="0"/>
              <w:jc w:val="center"/>
            </w:pPr>
            <w:r>
              <w:rPr>
                <w:sz w:val="24"/>
              </w:rPr>
              <w:t>2</w:t>
            </w:r>
          </w:p>
        </w:tc>
        <w:tc>
          <w:tcPr>
            <w:tcW w:w="2381" w:type="dxa"/>
            <w:vAlign w:val="center"/>
          </w:tcPr>
          <w:p w14:paraId="1C7E40F4" w14:textId="77777777" w:rsidR="00BF727C" w:rsidRDefault="00502A50" w:rsidP="0074656B">
            <w:pPr>
              <w:spacing w:after="0"/>
              <w:jc w:val="left"/>
            </w:pPr>
            <w:r>
              <w:rPr>
                <w:sz w:val="24"/>
              </w:rPr>
              <w:t>Hồ sơ nhân viên</w:t>
            </w:r>
          </w:p>
        </w:tc>
        <w:tc>
          <w:tcPr>
            <w:tcW w:w="5726" w:type="dxa"/>
            <w:vAlign w:val="center"/>
          </w:tcPr>
          <w:p w14:paraId="328E8431" w14:textId="77777777" w:rsidR="00BF727C" w:rsidRDefault="00502A50" w:rsidP="0074656B">
            <w:pPr>
              <w:spacing w:after="0"/>
              <w:jc w:val="left"/>
            </w:pPr>
            <w:r>
              <w:rPr>
                <w:sz w:val="24"/>
              </w:rPr>
              <w:t>Thêm, xem, cập nhật, tìm kiếm; chuyển trạng thái đang làm/nghỉ việc.</w:t>
            </w:r>
          </w:p>
        </w:tc>
      </w:tr>
      <w:tr w:rsidR="00BF727C" w14:paraId="071C8FB0" w14:textId="77777777">
        <w:trPr>
          <w:cantSplit/>
          <w:jc w:val="center"/>
        </w:trPr>
        <w:tc>
          <w:tcPr>
            <w:tcW w:w="680" w:type="dxa"/>
            <w:vAlign w:val="center"/>
          </w:tcPr>
          <w:p w14:paraId="55ECD851" w14:textId="77777777" w:rsidR="00BF727C" w:rsidRDefault="00502A50" w:rsidP="0074656B">
            <w:pPr>
              <w:spacing w:after="0"/>
              <w:jc w:val="center"/>
            </w:pPr>
            <w:r>
              <w:rPr>
                <w:sz w:val="24"/>
              </w:rPr>
              <w:t>3</w:t>
            </w:r>
          </w:p>
        </w:tc>
        <w:tc>
          <w:tcPr>
            <w:tcW w:w="2381" w:type="dxa"/>
            <w:vAlign w:val="center"/>
          </w:tcPr>
          <w:p w14:paraId="7A339063" w14:textId="77777777" w:rsidR="00BF727C" w:rsidRDefault="00502A50" w:rsidP="0074656B">
            <w:pPr>
              <w:spacing w:after="0"/>
              <w:jc w:val="left"/>
            </w:pPr>
            <w:r>
              <w:rPr>
                <w:sz w:val="24"/>
              </w:rPr>
              <w:t>Phòng ban - chức vụ</w:t>
            </w:r>
          </w:p>
        </w:tc>
        <w:tc>
          <w:tcPr>
            <w:tcW w:w="5726" w:type="dxa"/>
            <w:vAlign w:val="center"/>
          </w:tcPr>
          <w:p w14:paraId="27371490" w14:textId="77777777" w:rsidR="00BF727C" w:rsidRDefault="00502A50" w:rsidP="0074656B">
            <w:pPr>
              <w:spacing w:after="0"/>
              <w:jc w:val="left"/>
            </w:pPr>
            <w:r>
              <w:rPr>
                <w:sz w:val="24"/>
              </w:rPr>
              <w:t>Quản lý danh mục phòng ban và chức vụ phục vụ hồ sơ nhân viên.</w:t>
            </w:r>
          </w:p>
        </w:tc>
      </w:tr>
      <w:tr w:rsidR="00BF727C" w14:paraId="11CF53AC" w14:textId="77777777">
        <w:trPr>
          <w:cantSplit/>
          <w:jc w:val="center"/>
        </w:trPr>
        <w:tc>
          <w:tcPr>
            <w:tcW w:w="680" w:type="dxa"/>
            <w:vAlign w:val="center"/>
          </w:tcPr>
          <w:p w14:paraId="6DC10F54" w14:textId="77777777" w:rsidR="00BF727C" w:rsidRDefault="00502A50" w:rsidP="0074656B">
            <w:pPr>
              <w:spacing w:after="0"/>
              <w:jc w:val="center"/>
            </w:pPr>
            <w:r>
              <w:rPr>
                <w:sz w:val="24"/>
              </w:rPr>
              <w:t>4</w:t>
            </w:r>
          </w:p>
        </w:tc>
        <w:tc>
          <w:tcPr>
            <w:tcW w:w="2381" w:type="dxa"/>
            <w:vAlign w:val="center"/>
          </w:tcPr>
          <w:p w14:paraId="2275F2CB" w14:textId="77777777" w:rsidR="00BF727C" w:rsidRDefault="00502A50" w:rsidP="0074656B">
            <w:pPr>
              <w:spacing w:after="0"/>
              <w:jc w:val="left"/>
            </w:pPr>
            <w:r>
              <w:rPr>
                <w:sz w:val="24"/>
              </w:rPr>
              <w:t>Chấm công</w:t>
            </w:r>
          </w:p>
        </w:tc>
        <w:tc>
          <w:tcPr>
            <w:tcW w:w="5726" w:type="dxa"/>
            <w:vAlign w:val="center"/>
          </w:tcPr>
          <w:p w14:paraId="21F0112B" w14:textId="77777777" w:rsidR="00BF727C" w:rsidRDefault="00502A50" w:rsidP="0074656B">
            <w:pPr>
              <w:spacing w:after="0"/>
              <w:jc w:val="left"/>
            </w:pPr>
            <w:r>
              <w:rPr>
                <w:sz w:val="24"/>
              </w:rPr>
              <w:t>Ghi nhận ngày công, giờ vào/ra hoặc trạng thái ngày công theo từng nhân viên.</w:t>
            </w:r>
          </w:p>
        </w:tc>
      </w:tr>
      <w:tr w:rsidR="00BF727C" w14:paraId="47700EDB" w14:textId="77777777">
        <w:trPr>
          <w:cantSplit/>
          <w:jc w:val="center"/>
        </w:trPr>
        <w:tc>
          <w:tcPr>
            <w:tcW w:w="680" w:type="dxa"/>
            <w:vAlign w:val="center"/>
          </w:tcPr>
          <w:p w14:paraId="59C9B809" w14:textId="77777777" w:rsidR="00BF727C" w:rsidRDefault="00502A50" w:rsidP="0074656B">
            <w:pPr>
              <w:spacing w:after="0"/>
              <w:jc w:val="center"/>
            </w:pPr>
            <w:r>
              <w:rPr>
                <w:sz w:val="24"/>
              </w:rPr>
              <w:t>5</w:t>
            </w:r>
          </w:p>
        </w:tc>
        <w:tc>
          <w:tcPr>
            <w:tcW w:w="2381" w:type="dxa"/>
            <w:vAlign w:val="center"/>
          </w:tcPr>
          <w:p w14:paraId="2AA62735" w14:textId="77777777" w:rsidR="00BF727C" w:rsidRDefault="00502A50" w:rsidP="0074656B">
            <w:pPr>
              <w:spacing w:after="0"/>
              <w:jc w:val="left"/>
            </w:pPr>
            <w:r>
              <w:rPr>
                <w:sz w:val="24"/>
              </w:rPr>
              <w:t>Phụ cấp</w:t>
            </w:r>
          </w:p>
        </w:tc>
        <w:tc>
          <w:tcPr>
            <w:tcW w:w="5726" w:type="dxa"/>
            <w:vAlign w:val="center"/>
          </w:tcPr>
          <w:p w14:paraId="433AF259" w14:textId="77777777" w:rsidR="00BF727C" w:rsidRDefault="00502A50" w:rsidP="0074656B">
            <w:pPr>
              <w:spacing w:after="0"/>
              <w:jc w:val="left"/>
            </w:pPr>
            <w:r>
              <w:rPr>
                <w:sz w:val="24"/>
              </w:rPr>
              <w:t>Ghi nhận các khoản phụ cấp theo nhân viên, tháng và năm.</w:t>
            </w:r>
          </w:p>
        </w:tc>
      </w:tr>
      <w:tr w:rsidR="00BF727C" w14:paraId="200257E7" w14:textId="77777777">
        <w:trPr>
          <w:cantSplit/>
          <w:jc w:val="center"/>
        </w:trPr>
        <w:tc>
          <w:tcPr>
            <w:tcW w:w="680" w:type="dxa"/>
            <w:vAlign w:val="center"/>
          </w:tcPr>
          <w:p w14:paraId="30F6CF30" w14:textId="77777777" w:rsidR="00BF727C" w:rsidRDefault="00502A50" w:rsidP="0074656B">
            <w:pPr>
              <w:spacing w:after="0"/>
              <w:jc w:val="center"/>
            </w:pPr>
            <w:r>
              <w:rPr>
                <w:sz w:val="24"/>
              </w:rPr>
              <w:t>6</w:t>
            </w:r>
          </w:p>
        </w:tc>
        <w:tc>
          <w:tcPr>
            <w:tcW w:w="2381" w:type="dxa"/>
            <w:vAlign w:val="center"/>
          </w:tcPr>
          <w:p w14:paraId="07771FEF" w14:textId="77777777" w:rsidR="00BF727C" w:rsidRDefault="00502A50" w:rsidP="0074656B">
            <w:pPr>
              <w:spacing w:after="0"/>
              <w:jc w:val="left"/>
            </w:pPr>
            <w:r>
              <w:rPr>
                <w:sz w:val="24"/>
              </w:rPr>
              <w:t>Khấu trừ</w:t>
            </w:r>
          </w:p>
        </w:tc>
        <w:tc>
          <w:tcPr>
            <w:tcW w:w="5726" w:type="dxa"/>
            <w:vAlign w:val="center"/>
          </w:tcPr>
          <w:p w14:paraId="0010CFD9" w14:textId="77777777" w:rsidR="00BF727C" w:rsidRDefault="00502A50" w:rsidP="0074656B">
            <w:pPr>
              <w:spacing w:after="0"/>
              <w:jc w:val="left"/>
            </w:pPr>
            <w:r>
              <w:rPr>
                <w:sz w:val="24"/>
              </w:rPr>
              <w:t>Ghi nhận các khoản khấu trừ theo nhân viên, tháng và năm.</w:t>
            </w:r>
          </w:p>
        </w:tc>
      </w:tr>
      <w:tr w:rsidR="00BF727C" w14:paraId="663016B9" w14:textId="77777777">
        <w:trPr>
          <w:cantSplit/>
          <w:jc w:val="center"/>
        </w:trPr>
        <w:tc>
          <w:tcPr>
            <w:tcW w:w="680" w:type="dxa"/>
            <w:vAlign w:val="center"/>
          </w:tcPr>
          <w:p w14:paraId="14F308DF" w14:textId="77777777" w:rsidR="00BF727C" w:rsidRDefault="00502A50" w:rsidP="0074656B">
            <w:pPr>
              <w:spacing w:after="0"/>
              <w:jc w:val="center"/>
            </w:pPr>
            <w:r>
              <w:rPr>
                <w:sz w:val="24"/>
              </w:rPr>
              <w:t>7</w:t>
            </w:r>
          </w:p>
        </w:tc>
        <w:tc>
          <w:tcPr>
            <w:tcW w:w="2381" w:type="dxa"/>
            <w:vAlign w:val="center"/>
          </w:tcPr>
          <w:p w14:paraId="4AA80CDB" w14:textId="77777777" w:rsidR="00BF727C" w:rsidRDefault="00502A50" w:rsidP="0074656B">
            <w:pPr>
              <w:spacing w:after="0"/>
              <w:jc w:val="left"/>
            </w:pPr>
            <w:r>
              <w:rPr>
                <w:sz w:val="24"/>
              </w:rPr>
              <w:t>Tính lương</w:t>
            </w:r>
          </w:p>
        </w:tc>
        <w:tc>
          <w:tcPr>
            <w:tcW w:w="5726" w:type="dxa"/>
            <w:vAlign w:val="center"/>
          </w:tcPr>
          <w:p w14:paraId="2C021017" w14:textId="77777777" w:rsidR="00BF727C" w:rsidRDefault="00502A50" w:rsidP="0074656B">
            <w:pPr>
              <w:spacing w:after="0"/>
              <w:jc w:val="left"/>
            </w:pPr>
            <w:r>
              <w:rPr>
                <w:sz w:val="24"/>
              </w:rPr>
              <w:t>Tổng hợp ngày công, phụ cấp, khấu trừ để tính tiền công và lương thực nhận.</w:t>
            </w:r>
          </w:p>
        </w:tc>
      </w:tr>
      <w:tr w:rsidR="00BF727C" w14:paraId="54560795" w14:textId="77777777">
        <w:trPr>
          <w:cantSplit/>
          <w:jc w:val="center"/>
        </w:trPr>
        <w:tc>
          <w:tcPr>
            <w:tcW w:w="680" w:type="dxa"/>
            <w:vAlign w:val="center"/>
          </w:tcPr>
          <w:p w14:paraId="5DE4A546" w14:textId="77777777" w:rsidR="00BF727C" w:rsidRDefault="00502A50" w:rsidP="0074656B">
            <w:pPr>
              <w:spacing w:after="0"/>
              <w:jc w:val="center"/>
            </w:pPr>
            <w:r>
              <w:rPr>
                <w:sz w:val="24"/>
              </w:rPr>
              <w:t>8</w:t>
            </w:r>
          </w:p>
        </w:tc>
        <w:tc>
          <w:tcPr>
            <w:tcW w:w="2381" w:type="dxa"/>
            <w:vAlign w:val="center"/>
          </w:tcPr>
          <w:p w14:paraId="27A5681D" w14:textId="77777777" w:rsidR="00BF727C" w:rsidRDefault="00502A50" w:rsidP="0074656B">
            <w:pPr>
              <w:spacing w:after="0"/>
              <w:jc w:val="left"/>
            </w:pPr>
            <w:r>
              <w:rPr>
                <w:sz w:val="24"/>
              </w:rPr>
              <w:t>Bảng lương</w:t>
            </w:r>
          </w:p>
        </w:tc>
        <w:tc>
          <w:tcPr>
            <w:tcW w:w="5726" w:type="dxa"/>
            <w:vAlign w:val="center"/>
          </w:tcPr>
          <w:p w14:paraId="0F97F9C7" w14:textId="77777777" w:rsidR="00BF727C" w:rsidRDefault="00502A50" w:rsidP="0074656B">
            <w:pPr>
              <w:spacing w:after="0"/>
              <w:jc w:val="left"/>
            </w:pPr>
            <w:r>
              <w:rPr>
                <w:sz w:val="24"/>
              </w:rPr>
              <w:t>Xem bảng lương theo kỳ, xem chi tiết và chốt kỳ lương.</w:t>
            </w:r>
          </w:p>
        </w:tc>
      </w:tr>
      <w:tr w:rsidR="00BF727C" w14:paraId="32FB28A1" w14:textId="77777777">
        <w:trPr>
          <w:cantSplit/>
          <w:jc w:val="center"/>
        </w:trPr>
        <w:tc>
          <w:tcPr>
            <w:tcW w:w="680" w:type="dxa"/>
            <w:vAlign w:val="center"/>
          </w:tcPr>
          <w:p w14:paraId="036DB321" w14:textId="77777777" w:rsidR="00BF727C" w:rsidRDefault="00502A50" w:rsidP="0074656B">
            <w:pPr>
              <w:spacing w:after="0"/>
              <w:jc w:val="center"/>
            </w:pPr>
            <w:r>
              <w:rPr>
                <w:sz w:val="24"/>
              </w:rPr>
              <w:lastRenderedPageBreak/>
              <w:t>9</w:t>
            </w:r>
          </w:p>
        </w:tc>
        <w:tc>
          <w:tcPr>
            <w:tcW w:w="2381" w:type="dxa"/>
            <w:vAlign w:val="center"/>
          </w:tcPr>
          <w:p w14:paraId="227D9DDB" w14:textId="77777777" w:rsidR="00BF727C" w:rsidRDefault="00502A50" w:rsidP="0074656B">
            <w:pPr>
              <w:spacing w:after="0"/>
              <w:jc w:val="left"/>
            </w:pPr>
            <w:r>
              <w:rPr>
                <w:sz w:val="24"/>
              </w:rPr>
              <w:t>Tìm kiếm / báo cáo</w:t>
            </w:r>
          </w:p>
        </w:tc>
        <w:tc>
          <w:tcPr>
            <w:tcW w:w="5726" w:type="dxa"/>
            <w:vAlign w:val="center"/>
          </w:tcPr>
          <w:p w14:paraId="481D9C1F" w14:textId="77777777" w:rsidR="00BF727C" w:rsidRDefault="00502A50" w:rsidP="0074656B">
            <w:pPr>
              <w:spacing w:after="0"/>
              <w:jc w:val="left"/>
            </w:pPr>
            <w:r>
              <w:rPr>
                <w:sz w:val="24"/>
              </w:rPr>
              <w:t>Tra cứu nhân viên, tổng hợp chấm công và bảng lương tháng.</w:t>
            </w:r>
          </w:p>
        </w:tc>
      </w:tr>
    </w:tbl>
    <w:p w14:paraId="68527A62" w14:textId="77777777" w:rsidR="00BF727C" w:rsidRDefault="00BF727C" w:rsidP="0074656B">
      <w:pPr>
        <w:spacing w:after="0"/>
      </w:pPr>
    </w:p>
    <w:p w14:paraId="3F2DEFE5" w14:textId="77777777" w:rsidR="00BF727C" w:rsidRDefault="00502A50" w:rsidP="0074656B">
      <w:pPr>
        <w:pStyle w:val="Heading2"/>
        <w:spacing w:before="0" w:after="0"/>
      </w:pPr>
      <w:bookmarkStart w:id="5" w:name="_Toc242358284"/>
      <w:r>
        <w:rPr>
          <w:rFonts w:ascii="Times New Roman" w:eastAsia="Times New Roman" w:hAnsi="Times New Roman"/>
        </w:rPr>
        <w:t>3. Luồng nghiệp vụ trung tâm</w:t>
      </w:r>
      <w:bookmarkEnd w:id="5"/>
    </w:p>
    <w:p w14:paraId="60590C6A" w14:textId="77777777" w:rsidR="00BF727C" w:rsidRDefault="00502A50" w:rsidP="0074656B">
      <w:pPr>
        <w:spacing w:after="0"/>
        <w:ind w:firstLine="567"/>
      </w:pPr>
      <w:r>
        <w:t>Luồng nghiệp vụ xuyên suốt của hệ thống được xác định theo thứ tự từ dữ liệu nhân viên đến dữ liệu lương. Mọi chức năng cốt lõi cần hỗ trợ được luồng này trước khi bổ sung các tiện ích phụ.</w:t>
      </w:r>
    </w:p>
    <w:p w14:paraId="533E31BF" w14:textId="77777777" w:rsidR="00BF727C" w:rsidRDefault="00502A50" w:rsidP="0074656B">
      <w:pPr>
        <w:spacing w:after="0"/>
        <w:jc w:val="center"/>
      </w:pPr>
      <w:r>
        <w:rPr>
          <w:noProof/>
        </w:rPr>
        <w:drawing>
          <wp:inline distT="0" distB="0" distL="0" distR="0" wp14:anchorId="38590ED3" wp14:editId="4B9A9383">
            <wp:extent cx="5508000" cy="51371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siness_flow.png"/>
                    <pic:cNvPicPr/>
                  </pic:nvPicPr>
                  <pic:blipFill>
                    <a:blip r:embed="rId10"/>
                    <a:stretch>
                      <a:fillRect/>
                    </a:stretch>
                  </pic:blipFill>
                  <pic:spPr>
                    <a:xfrm>
                      <a:off x="0" y="0"/>
                      <a:ext cx="5508000" cy="513717"/>
                    </a:xfrm>
                    <a:prstGeom prst="rect">
                      <a:avLst/>
                    </a:prstGeom>
                  </pic:spPr>
                </pic:pic>
              </a:graphicData>
            </a:graphic>
          </wp:inline>
        </w:drawing>
      </w:r>
    </w:p>
    <w:p w14:paraId="1407542A" w14:textId="77777777" w:rsidR="00BF727C" w:rsidRDefault="00502A50" w:rsidP="0074656B">
      <w:pPr>
        <w:pStyle w:val="Heading4"/>
        <w:spacing w:after="0"/>
      </w:pPr>
      <w:bookmarkStart w:id="6" w:name="_Toc242358352"/>
      <w:r>
        <w:t>Hình 1. Lu</w:t>
      </w:r>
      <w:r>
        <w:t>ồ</w:t>
      </w:r>
      <w:r>
        <w:t>ng nghi</w:t>
      </w:r>
      <w:r>
        <w:t>ệ</w:t>
      </w:r>
      <w:r>
        <w:t>p v</w:t>
      </w:r>
      <w:r>
        <w:t>ụ</w:t>
      </w:r>
      <w:r>
        <w:t xml:space="preserve"> trung tâm c</w:t>
      </w:r>
      <w:r>
        <w:t>ủ</w:t>
      </w:r>
      <w:r>
        <w:t>a h</w:t>
      </w:r>
      <w:r>
        <w:t>ệ</w:t>
      </w:r>
      <w:r>
        <w:t xml:space="preserve"> th</w:t>
      </w:r>
      <w:r>
        <w:t>ố</w:t>
      </w:r>
      <w:r>
        <w:t>ng</w:t>
      </w:r>
      <w:bookmarkEnd w:id="6"/>
    </w:p>
    <w:p w14:paraId="783498AF" w14:textId="77777777" w:rsidR="00BF727C" w:rsidRDefault="00502A50" w:rsidP="0074656B">
      <w:pPr>
        <w:spacing w:after="0"/>
        <w:ind w:firstLine="567"/>
      </w:pPr>
      <w:r>
        <w:t>Giải thích luồng: hồ sơ nhân viên là dữ liệu gốc để liên kết đến chấm công, phụ cấp và khấu trừ. Đến cuối kỳ, hệ thống tổng hợp dữ liệu theo tháng/năm, tính lương cho các nhân viên đủ điều kiện, tạo bảng lương và chi tiết bảng lương. Sau khi người phụ trách kiểm tra, kỳ lương được chốt và trở thành nguồn dữ liệu báo cáo chính thức.</w:t>
      </w:r>
    </w:p>
    <w:p w14:paraId="14D27214" w14:textId="77777777" w:rsidR="00BF727C" w:rsidRDefault="00502A50" w:rsidP="0074656B">
      <w:pPr>
        <w:pStyle w:val="Heading2"/>
        <w:spacing w:before="0" w:after="0"/>
      </w:pPr>
      <w:bookmarkStart w:id="7" w:name="_Toc242358285"/>
      <w:r>
        <w:rPr>
          <w:rFonts w:ascii="Times New Roman" w:eastAsia="Times New Roman" w:hAnsi="Times New Roman"/>
        </w:rPr>
        <w:t>4. Giả định và giới hạn thiết kế</w:t>
      </w:r>
      <w:bookmarkEnd w:id="7"/>
    </w:p>
    <w:p w14:paraId="686F3085" w14:textId="77777777" w:rsidR="00306FD1" w:rsidRDefault="00306FD1" w:rsidP="0074656B">
      <w:pPr>
        <w:spacing w:after="0"/>
      </w:pPr>
      <w:r>
        <w:rPr>
          <w:b/>
        </w:rPr>
        <w:t xml:space="preserve">- </w:t>
      </w:r>
      <w:r>
        <w:t>Ứng dụng là Java Desktop dùng Swing; không xây dựng REST API hoặc backend web riêng.</w:t>
      </w:r>
    </w:p>
    <w:p w14:paraId="0CA5548F" w14:textId="77777777" w:rsidR="00306FD1" w:rsidRDefault="00306FD1" w:rsidP="0074656B">
      <w:pPr>
        <w:spacing w:after="0"/>
      </w:pPr>
      <w:r>
        <w:t>- Cơ sở dữ liệu sử dụng Microsoft SQL Server; Java kết nối bằng JDBC.</w:t>
      </w:r>
    </w:p>
    <w:p w14:paraId="3DA99730" w14:textId="77777777" w:rsidR="00306FD1" w:rsidRDefault="00306FD1" w:rsidP="0074656B">
      <w:pPr>
        <w:spacing w:after="0"/>
      </w:pPr>
      <w:r>
        <w:t>- Số ngày công chuẩn của một tháng được mặc định là 26 ngày cho phạm vi Project hoặc truyền vào Stored Procedure khi tính lương.</w:t>
      </w:r>
    </w:p>
    <w:p w14:paraId="2E19F0D8" w14:textId="77777777" w:rsidR="00306FD1" w:rsidRDefault="00306FD1" w:rsidP="0074656B">
      <w:pPr>
        <w:spacing w:after="0"/>
      </w:pPr>
      <w:r>
        <w:t>- Hệ thống quản lý lương ở mức tiền công theo lương cơ bản, phụ cấp và khấu trừ; chưa mở rộng sang thuế thu nhập cá nhân, bảo hiểm, làm thêm giờ hoặc cơ chế lương phức tạp.</w:t>
      </w:r>
    </w:p>
    <w:p w14:paraId="3439513B" w14:textId="77777777" w:rsidR="00306FD1" w:rsidRDefault="00306FD1" w:rsidP="0074656B">
      <w:pPr>
        <w:spacing w:after="0"/>
      </w:pPr>
      <w:r>
        <w:t>- Khi tính lại kỳ cũ, xét ngày vào/nghỉ việc, snapshot và phát sinh của kỳ; không loại nhân viên chỉ vì trạng thái hiện tại là NGHI_VIEC.</w:t>
      </w:r>
    </w:p>
    <w:p w14:paraId="15EE1835" w14:textId="77777777" w:rsidR="00BF727C" w:rsidRDefault="00306FD1" w:rsidP="0074656B">
      <w:pPr>
        <w:spacing w:after="0"/>
      </w:pPr>
      <w:r>
        <w:t>- Kỳ đã chốt khóa cả header, chi tiết và nguồn công/phụ cấp/khấu trừ; mở lại qua nghiệp vụ được cấp quyền trước khi sửa.</w:t>
      </w:r>
    </w:p>
    <w:p w14:paraId="6A235F93" w14:textId="77777777" w:rsidR="00BF727C" w:rsidRDefault="00502A50" w:rsidP="0074656B">
      <w:pPr>
        <w:pStyle w:val="Heading1"/>
      </w:pPr>
      <w:bookmarkStart w:id="8" w:name="_Toc242358286"/>
      <w:r>
        <w:rPr>
          <w:rFonts w:eastAsia="Times New Roman"/>
        </w:rPr>
        <w:lastRenderedPageBreak/>
        <w:t>PHẦN II. PHÂN TÍCH YÊU CẦU HỆ THỐNG</w:t>
      </w:r>
      <w:bookmarkEnd w:id="8"/>
    </w:p>
    <w:p w14:paraId="6A167EB0" w14:textId="77777777" w:rsidR="00BF727C" w:rsidRDefault="00502A50" w:rsidP="0074656B">
      <w:pPr>
        <w:pStyle w:val="Heading2"/>
        <w:spacing w:before="0" w:after="0"/>
      </w:pPr>
      <w:bookmarkStart w:id="9" w:name="_Toc242358287"/>
      <w:r>
        <w:rPr>
          <w:rFonts w:ascii="Times New Roman" w:eastAsia="Times New Roman" w:hAnsi="Times New Roman"/>
        </w:rPr>
        <w:t>1. Tác nhân và vai trò</w:t>
      </w:r>
      <w:bookmarkEnd w:id="9"/>
    </w:p>
    <w:tbl>
      <w:tblPr>
        <w:tblStyle w:val="TableGrid"/>
        <w:tblW w:w="0" w:type="auto"/>
        <w:jc w:val="center"/>
        <w:tblLayout w:type="fixed"/>
        <w:tblLook w:val="04A0" w:firstRow="1" w:lastRow="0" w:firstColumn="1" w:lastColumn="0" w:noHBand="0" w:noVBand="1"/>
      </w:tblPr>
      <w:tblGrid>
        <w:gridCol w:w="1814"/>
        <w:gridCol w:w="4025"/>
        <w:gridCol w:w="2948"/>
      </w:tblGrid>
      <w:tr w:rsidR="00BF727C" w14:paraId="597FD050" w14:textId="77777777">
        <w:trPr>
          <w:cantSplit/>
          <w:tblHeader/>
          <w:jc w:val="center"/>
        </w:trPr>
        <w:tc>
          <w:tcPr>
            <w:tcW w:w="1814" w:type="dxa"/>
            <w:vAlign w:val="center"/>
          </w:tcPr>
          <w:p w14:paraId="7C07228A" w14:textId="77777777" w:rsidR="00BF727C" w:rsidRDefault="00502A50" w:rsidP="0074656B">
            <w:pPr>
              <w:spacing w:after="0"/>
              <w:jc w:val="center"/>
            </w:pPr>
            <w:r>
              <w:rPr>
                <w:b/>
                <w:sz w:val="24"/>
              </w:rPr>
              <w:t>Vai trò</w:t>
            </w:r>
          </w:p>
        </w:tc>
        <w:tc>
          <w:tcPr>
            <w:tcW w:w="4025" w:type="dxa"/>
            <w:vAlign w:val="center"/>
          </w:tcPr>
          <w:p w14:paraId="38C50AF5" w14:textId="77777777" w:rsidR="00BF727C" w:rsidRDefault="00502A50" w:rsidP="0074656B">
            <w:pPr>
              <w:spacing w:after="0"/>
              <w:jc w:val="center"/>
            </w:pPr>
            <w:r>
              <w:rPr>
                <w:b/>
                <w:sz w:val="24"/>
              </w:rPr>
              <w:t>Trách nhiệm chính</w:t>
            </w:r>
          </w:p>
        </w:tc>
        <w:tc>
          <w:tcPr>
            <w:tcW w:w="2948" w:type="dxa"/>
            <w:vAlign w:val="center"/>
          </w:tcPr>
          <w:p w14:paraId="7A423889" w14:textId="77777777" w:rsidR="00BF727C" w:rsidRDefault="00502A50" w:rsidP="0074656B">
            <w:pPr>
              <w:spacing w:after="0"/>
              <w:jc w:val="center"/>
            </w:pPr>
            <w:r>
              <w:rPr>
                <w:b/>
                <w:sz w:val="24"/>
              </w:rPr>
              <w:t>Giới hạn quyền</w:t>
            </w:r>
          </w:p>
        </w:tc>
      </w:tr>
      <w:tr w:rsidR="00BF727C" w14:paraId="15C02459" w14:textId="77777777">
        <w:trPr>
          <w:cantSplit/>
          <w:jc w:val="center"/>
        </w:trPr>
        <w:tc>
          <w:tcPr>
            <w:tcW w:w="1814" w:type="dxa"/>
            <w:vAlign w:val="center"/>
          </w:tcPr>
          <w:p w14:paraId="17676050" w14:textId="77777777" w:rsidR="00BF727C" w:rsidRDefault="00502A50" w:rsidP="0074656B">
            <w:pPr>
              <w:spacing w:after="0"/>
              <w:jc w:val="center"/>
            </w:pPr>
            <w:r>
              <w:rPr>
                <w:sz w:val="24"/>
              </w:rPr>
              <w:t>DB_Admin</w:t>
            </w:r>
          </w:p>
        </w:tc>
        <w:tc>
          <w:tcPr>
            <w:tcW w:w="4025" w:type="dxa"/>
            <w:vAlign w:val="center"/>
          </w:tcPr>
          <w:p w14:paraId="73E688F8" w14:textId="77777777" w:rsidR="00BF727C" w:rsidRDefault="00502A50" w:rsidP="0074656B">
            <w:pPr>
              <w:spacing w:after="0"/>
              <w:jc w:val="left"/>
            </w:pPr>
            <w:r>
              <w:rPr>
                <w:sz w:val="24"/>
              </w:rPr>
              <w:t>Quản trị database và hồ sơ tài khoản</w:t>
            </w:r>
          </w:p>
        </w:tc>
        <w:tc>
          <w:tcPr>
            <w:tcW w:w="2948" w:type="dxa"/>
            <w:vAlign w:val="center"/>
          </w:tcPr>
          <w:p w14:paraId="6E217CDD" w14:textId="77777777" w:rsidR="00BF727C" w:rsidRDefault="00502A50" w:rsidP="0074656B">
            <w:pPr>
              <w:spacing w:after="0"/>
              <w:jc w:val="left"/>
            </w:pPr>
            <w:r>
              <w:rPr>
                <w:sz w:val="24"/>
              </w:rPr>
              <w:t>Kế thừa db_owner; không tự có quyền quản trị SQL login server</w:t>
            </w:r>
          </w:p>
        </w:tc>
      </w:tr>
      <w:tr w:rsidR="00BF727C" w14:paraId="5D369DB1" w14:textId="77777777">
        <w:trPr>
          <w:cantSplit/>
          <w:jc w:val="center"/>
        </w:trPr>
        <w:tc>
          <w:tcPr>
            <w:tcW w:w="1814" w:type="dxa"/>
            <w:vAlign w:val="center"/>
          </w:tcPr>
          <w:p w14:paraId="073F19C4" w14:textId="77777777" w:rsidR="00BF727C" w:rsidRDefault="00502A50" w:rsidP="0074656B">
            <w:pPr>
              <w:spacing w:after="0"/>
              <w:jc w:val="center"/>
            </w:pPr>
            <w:r>
              <w:rPr>
                <w:sz w:val="24"/>
              </w:rPr>
              <w:t>HR_Manager</w:t>
            </w:r>
          </w:p>
        </w:tc>
        <w:tc>
          <w:tcPr>
            <w:tcW w:w="4025" w:type="dxa"/>
            <w:vAlign w:val="center"/>
          </w:tcPr>
          <w:p w14:paraId="1ACC26DB" w14:textId="77777777" w:rsidR="00BF727C" w:rsidRDefault="00502A50" w:rsidP="0074656B">
            <w:pPr>
              <w:spacing w:after="0"/>
              <w:jc w:val="left"/>
            </w:pPr>
            <w:r>
              <w:rPr>
                <w:sz w:val="24"/>
              </w:rPr>
              <w:t>Nhân sự, danh mục, chấm công, phụ cấp/khấu trừ</w:t>
            </w:r>
          </w:p>
        </w:tc>
        <w:tc>
          <w:tcPr>
            <w:tcW w:w="2948" w:type="dxa"/>
            <w:vAlign w:val="center"/>
          </w:tcPr>
          <w:p w14:paraId="24FB714F" w14:textId="77777777" w:rsidR="00BF727C" w:rsidRDefault="00502A50" w:rsidP="0074656B">
            <w:pPr>
              <w:spacing w:after="0"/>
              <w:jc w:val="left"/>
            </w:pPr>
            <w:r>
              <w:rPr>
                <w:sz w:val="24"/>
              </w:rPr>
              <w:t>Không tính/chốt/xóa kỳ; chỉ tạo profile Employee chờ DBA mapping</w:t>
            </w:r>
          </w:p>
        </w:tc>
      </w:tr>
      <w:tr w:rsidR="00BF727C" w14:paraId="2582069E" w14:textId="77777777">
        <w:trPr>
          <w:cantSplit/>
          <w:jc w:val="center"/>
        </w:trPr>
        <w:tc>
          <w:tcPr>
            <w:tcW w:w="1814" w:type="dxa"/>
            <w:vAlign w:val="center"/>
          </w:tcPr>
          <w:p w14:paraId="134C7FC5" w14:textId="77777777" w:rsidR="00BF727C" w:rsidRDefault="00502A50" w:rsidP="0074656B">
            <w:pPr>
              <w:spacing w:after="0"/>
              <w:jc w:val="center"/>
            </w:pPr>
            <w:r>
              <w:rPr>
                <w:sz w:val="24"/>
              </w:rPr>
              <w:t>Payroll_Officer</w:t>
            </w:r>
          </w:p>
        </w:tc>
        <w:tc>
          <w:tcPr>
            <w:tcW w:w="4025" w:type="dxa"/>
            <w:vAlign w:val="center"/>
          </w:tcPr>
          <w:p w14:paraId="78CE74B1" w14:textId="77777777" w:rsidR="00BF727C" w:rsidRDefault="00502A50" w:rsidP="0074656B">
            <w:pPr>
              <w:spacing w:after="0"/>
              <w:jc w:val="left"/>
            </w:pPr>
            <w:r>
              <w:rPr>
                <w:sz w:val="24"/>
              </w:rPr>
              <w:t>Đọc nhân sự/công; CRUD phụ cấp/khấu trừ; tính/chốt/mở lại/xóa kỳ nháp</w:t>
            </w:r>
          </w:p>
        </w:tc>
        <w:tc>
          <w:tcPr>
            <w:tcW w:w="2948" w:type="dxa"/>
            <w:vAlign w:val="center"/>
          </w:tcPr>
          <w:p w14:paraId="235F991F" w14:textId="77777777" w:rsidR="00BF727C" w:rsidRDefault="00502A50" w:rsidP="0074656B">
            <w:pPr>
              <w:spacing w:after="0"/>
              <w:jc w:val="left"/>
            </w:pPr>
            <w:r>
              <w:rPr>
                <w:sz w:val="24"/>
              </w:rPr>
              <w:t>Không sửa hồ sơ nhân sự hoặc công</w:t>
            </w:r>
          </w:p>
        </w:tc>
      </w:tr>
      <w:tr w:rsidR="00BF727C" w14:paraId="6CC5BF81" w14:textId="77777777">
        <w:trPr>
          <w:cantSplit/>
          <w:jc w:val="center"/>
        </w:trPr>
        <w:tc>
          <w:tcPr>
            <w:tcW w:w="1814" w:type="dxa"/>
            <w:vAlign w:val="center"/>
          </w:tcPr>
          <w:p w14:paraId="08449266" w14:textId="77777777" w:rsidR="00BF727C" w:rsidRDefault="00502A50" w:rsidP="0074656B">
            <w:pPr>
              <w:spacing w:after="0"/>
              <w:jc w:val="center"/>
            </w:pPr>
            <w:r>
              <w:rPr>
                <w:sz w:val="24"/>
              </w:rPr>
              <w:t>Employee</w:t>
            </w:r>
          </w:p>
        </w:tc>
        <w:tc>
          <w:tcPr>
            <w:tcW w:w="4025" w:type="dxa"/>
            <w:vAlign w:val="center"/>
          </w:tcPr>
          <w:p w14:paraId="49B112F8" w14:textId="77777777" w:rsidR="00BF727C" w:rsidRDefault="00502A50" w:rsidP="0074656B">
            <w:pPr>
              <w:spacing w:after="0"/>
              <w:jc w:val="left"/>
            </w:pPr>
            <w:r>
              <w:rPr>
                <w:sz w:val="24"/>
              </w:rPr>
              <w:t>Đọc phiếu lương cá nhân</w:t>
            </w:r>
          </w:p>
        </w:tc>
        <w:tc>
          <w:tcPr>
            <w:tcW w:w="2948" w:type="dxa"/>
            <w:vAlign w:val="center"/>
          </w:tcPr>
          <w:p w14:paraId="29318B9D" w14:textId="77777777" w:rsidR="00BF727C" w:rsidRDefault="00502A50" w:rsidP="0074656B">
            <w:pPr>
              <w:spacing w:after="0"/>
              <w:jc w:val="left"/>
            </w:pPr>
            <w:r>
              <w:rPr>
                <w:sz w:val="24"/>
              </w:rPr>
              <w:t>SQL view lọc ORIGINAL_LOGIN; không đọc bảng/view lương toàn công ty</w:t>
            </w:r>
          </w:p>
        </w:tc>
      </w:tr>
    </w:tbl>
    <w:p w14:paraId="79509DEA" w14:textId="77777777" w:rsidR="00BF727C" w:rsidRDefault="00BF727C" w:rsidP="0074656B">
      <w:pPr>
        <w:spacing w:after="0"/>
      </w:pPr>
    </w:p>
    <w:p w14:paraId="24C70322" w14:textId="77777777" w:rsidR="00BF727C" w:rsidRDefault="00502A50" w:rsidP="0074656B">
      <w:pPr>
        <w:pStyle w:val="Heading2"/>
        <w:spacing w:before="0" w:after="0"/>
      </w:pPr>
      <w:bookmarkStart w:id="10" w:name="_Toc242358288"/>
      <w:r>
        <w:rPr>
          <w:rFonts w:ascii="Times New Roman" w:eastAsia="Times New Roman" w:hAnsi="Times New Roman"/>
        </w:rPr>
        <w:t>2. Mô hình Use Case tổng quát</w:t>
      </w:r>
      <w:bookmarkEnd w:id="10"/>
    </w:p>
    <w:p w14:paraId="01D00333" w14:textId="77777777" w:rsidR="00BF727C" w:rsidRDefault="00BF727C" w:rsidP="0074656B">
      <w:pPr>
        <w:spacing w:after="0"/>
        <w:jc w:val="center"/>
      </w:pPr>
    </w:p>
    <w:p w14:paraId="241778D2" w14:textId="77777777" w:rsidR="00BF727C" w:rsidRDefault="00502A50" w:rsidP="0074656B">
      <w:pPr>
        <w:pStyle w:val="Heading4"/>
        <w:spacing w:after="0"/>
      </w:pPr>
      <w:bookmarkStart w:id="11" w:name="_Toc242358353"/>
      <w:r>
        <w:t>Hình 2. B</w:t>
      </w:r>
      <w:r>
        <w:t>ố</w:t>
      </w:r>
      <w:r>
        <w:t>n vai trò đư</w:t>
      </w:r>
      <w:r>
        <w:t>ợ</w:t>
      </w:r>
      <w:r>
        <w:t>c mô t</w:t>
      </w:r>
      <w:r>
        <w:t>ả</w:t>
      </w:r>
      <w:r>
        <w:t xml:space="preserve"> b</w:t>
      </w:r>
      <w:r>
        <w:t>ằ</w:t>
      </w:r>
      <w:r>
        <w:t>ng ma tr</w:t>
      </w:r>
      <w:r>
        <w:t>ậ</w:t>
      </w:r>
      <w:r>
        <w:t>n quy</w:t>
      </w:r>
      <w:r>
        <w:t>ề</w:t>
      </w:r>
      <w:r>
        <w:t>n t</w:t>
      </w:r>
      <w:r>
        <w:t>ạ</w:t>
      </w:r>
      <w:r>
        <w:t>i m</w:t>
      </w:r>
      <w:r>
        <w:t>ụ</w:t>
      </w:r>
      <w:r>
        <w:t>c 1 và ph</w:t>
      </w:r>
      <w:r>
        <w:t>ầ</w:t>
      </w:r>
      <w:r>
        <w:t>n VI m</w:t>
      </w:r>
      <w:r>
        <w:t>ụ</w:t>
      </w:r>
      <w:r>
        <w:t>c 5</w:t>
      </w:r>
      <w:bookmarkEnd w:id="11"/>
    </w:p>
    <w:p w14:paraId="3382DA19" w14:textId="77777777" w:rsidR="00BF727C" w:rsidRDefault="00502A50" w:rsidP="0074656B">
      <w:pPr>
        <w:spacing w:after="0"/>
        <w:ind w:firstLine="567"/>
      </w:pPr>
      <w:r>
        <w:t>Mỗi Use Case đều bắt đầu sau bước xác thực tài khoản. Menu của MainFrame được xây dựng theo vai trò để tránh hiển thị chức năng người dùng không có quyền. Quyền ở giao diện chỉ là lớp kiểm soát thứ nhất; quyền thực tế tại SQL Server vẫn phải được giới hạn bằng Role/Login, GRANT, REVOKE và DENY.</w:t>
      </w:r>
    </w:p>
    <w:p w14:paraId="3DF5B857" w14:textId="77777777" w:rsidR="00BF727C" w:rsidRDefault="00502A50" w:rsidP="0074656B">
      <w:pPr>
        <w:pStyle w:val="Heading2"/>
        <w:spacing w:before="0" w:after="0"/>
      </w:pPr>
      <w:bookmarkStart w:id="12" w:name="_Toc242358289"/>
      <w:r>
        <w:rPr>
          <w:rFonts w:ascii="Times New Roman" w:eastAsia="Times New Roman" w:hAnsi="Times New Roman"/>
        </w:rPr>
        <w:t>3. Danh sách Use Case</w:t>
      </w:r>
      <w:bookmarkEnd w:id="12"/>
    </w:p>
    <w:tbl>
      <w:tblPr>
        <w:tblStyle w:val="TableGrid"/>
        <w:tblW w:w="0" w:type="auto"/>
        <w:jc w:val="center"/>
        <w:tblLayout w:type="fixed"/>
        <w:tblLook w:val="04A0" w:firstRow="1" w:lastRow="0" w:firstColumn="1" w:lastColumn="0" w:noHBand="0" w:noVBand="1"/>
      </w:tblPr>
      <w:tblGrid>
        <w:gridCol w:w="850"/>
        <w:gridCol w:w="2381"/>
        <w:gridCol w:w="2381"/>
        <w:gridCol w:w="3118"/>
      </w:tblGrid>
      <w:tr w:rsidR="00BF727C" w14:paraId="704550B0" w14:textId="77777777">
        <w:trPr>
          <w:cantSplit/>
          <w:tblHeader/>
          <w:jc w:val="center"/>
        </w:trPr>
        <w:tc>
          <w:tcPr>
            <w:tcW w:w="850" w:type="dxa"/>
            <w:vAlign w:val="center"/>
          </w:tcPr>
          <w:p w14:paraId="16ADB17B" w14:textId="77777777" w:rsidR="00BF727C" w:rsidRDefault="00502A50" w:rsidP="0074656B">
            <w:pPr>
              <w:spacing w:after="0"/>
              <w:jc w:val="center"/>
            </w:pPr>
            <w:r>
              <w:rPr>
                <w:b/>
                <w:sz w:val="23"/>
              </w:rPr>
              <w:t>Mã</w:t>
            </w:r>
          </w:p>
        </w:tc>
        <w:tc>
          <w:tcPr>
            <w:tcW w:w="2381" w:type="dxa"/>
            <w:vAlign w:val="center"/>
          </w:tcPr>
          <w:p w14:paraId="207E874A" w14:textId="77777777" w:rsidR="00BF727C" w:rsidRDefault="00502A50" w:rsidP="0074656B">
            <w:pPr>
              <w:spacing w:after="0"/>
              <w:jc w:val="center"/>
            </w:pPr>
            <w:r>
              <w:rPr>
                <w:b/>
                <w:sz w:val="23"/>
              </w:rPr>
              <w:t>Use Case</w:t>
            </w:r>
          </w:p>
        </w:tc>
        <w:tc>
          <w:tcPr>
            <w:tcW w:w="2381" w:type="dxa"/>
            <w:vAlign w:val="center"/>
          </w:tcPr>
          <w:p w14:paraId="3118DFED" w14:textId="77777777" w:rsidR="00BF727C" w:rsidRDefault="00502A50" w:rsidP="0074656B">
            <w:pPr>
              <w:spacing w:after="0"/>
              <w:jc w:val="center"/>
            </w:pPr>
            <w:r>
              <w:rPr>
                <w:b/>
                <w:sz w:val="23"/>
              </w:rPr>
              <w:t>Tác nhân</w:t>
            </w:r>
          </w:p>
        </w:tc>
        <w:tc>
          <w:tcPr>
            <w:tcW w:w="3118" w:type="dxa"/>
            <w:vAlign w:val="center"/>
          </w:tcPr>
          <w:p w14:paraId="225349DC" w14:textId="77777777" w:rsidR="00BF727C" w:rsidRDefault="00502A50" w:rsidP="0074656B">
            <w:pPr>
              <w:spacing w:after="0"/>
              <w:jc w:val="center"/>
            </w:pPr>
            <w:r>
              <w:rPr>
                <w:b/>
                <w:sz w:val="23"/>
              </w:rPr>
              <w:t>Mục tiêu</w:t>
            </w:r>
          </w:p>
        </w:tc>
      </w:tr>
      <w:tr w:rsidR="00BF727C" w14:paraId="4FBFA050" w14:textId="77777777">
        <w:trPr>
          <w:cantSplit/>
          <w:jc w:val="center"/>
        </w:trPr>
        <w:tc>
          <w:tcPr>
            <w:tcW w:w="850" w:type="dxa"/>
            <w:vAlign w:val="center"/>
          </w:tcPr>
          <w:p w14:paraId="2E3572FD" w14:textId="77777777" w:rsidR="00BF727C" w:rsidRDefault="00502A50" w:rsidP="0074656B">
            <w:pPr>
              <w:spacing w:after="0"/>
              <w:jc w:val="center"/>
            </w:pPr>
            <w:r>
              <w:rPr>
                <w:sz w:val="23"/>
              </w:rPr>
              <w:t>UC01</w:t>
            </w:r>
          </w:p>
        </w:tc>
        <w:tc>
          <w:tcPr>
            <w:tcW w:w="2381" w:type="dxa"/>
            <w:vAlign w:val="center"/>
          </w:tcPr>
          <w:p w14:paraId="538921E9" w14:textId="77777777" w:rsidR="00BF727C" w:rsidRDefault="00502A50" w:rsidP="0074656B">
            <w:pPr>
              <w:spacing w:after="0"/>
              <w:jc w:val="left"/>
            </w:pPr>
            <w:r>
              <w:rPr>
                <w:sz w:val="23"/>
              </w:rPr>
              <w:t>Đăng nhập</w:t>
            </w:r>
          </w:p>
        </w:tc>
        <w:tc>
          <w:tcPr>
            <w:tcW w:w="2381" w:type="dxa"/>
            <w:vAlign w:val="center"/>
          </w:tcPr>
          <w:p w14:paraId="4EE6C4DB" w14:textId="77777777" w:rsidR="00BF727C" w:rsidRDefault="00502A50" w:rsidP="0074656B">
            <w:pPr>
              <w:spacing w:after="0"/>
              <w:jc w:val="left"/>
            </w:pPr>
            <w:r>
              <w:rPr>
                <w:sz w:val="23"/>
              </w:rPr>
              <w:t>Tất cả</w:t>
            </w:r>
          </w:p>
        </w:tc>
        <w:tc>
          <w:tcPr>
            <w:tcW w:w="3118" w:type="dxa"/>
            <w:vAlign w:val="center"/>
          </w:tcPr>
          <w:p w14:paraId="061ADDE7" w14:textId="77777777" w:rsidR="00BF727C" w:rsidRDefault="00502A50" w:rsidP="0074656B">
            <w:pPr>
              <w:spacing w:after="0"/>
              <w:jc w:val="left"/>
            </w:pPr>
            <w:r>
              <w:rPr>
                <w:sz w:val="23"/>
              </w:rPr>
              <w:t>Xác thực tài khoản, lấy vai trò và mở màn hình chính.</w:t>
            </w:r>
          </w:p>
        </w:tc>
      </w:tr>
      <w:tr w:rsidR="00BF727C" w14:paraId="5454B61E" w14:textId="77777777">
        <w:trPr>
          <w:cantSplit/>
          <w:jc w:val="center"/>
        </w:trPr>
        <w:tc>
          <w:tcPr>
            <w:tcW w:w="850" w:type="dxa"/>
            <w:vAlign w:val="center"/>
          </w:tcPr>
          <w:p w14:paraId="0575FC27" w14:textId="77777777" w:rsidR="00BF727C" w:rsidRDefault="00502A50" w:rsidP="0074656B">
            <w:pPr>
              <w:spacing w:after="0"/>
              <w:jc w:val="center"/>
            </w:pPr>
            <w:r>
              <w:rPr>
                <w:sz w:val="23"/>
              </w:rPr>
              <w:t>UC02</w:t>
            </w:r>
          </w:p>
        </w:tc>
        <w:tc>
          <w:tcPr>
            <w:tcW w:w="2381" w:type="dxa"/>
            <w:vAlign w:val="center"/>
          </w:tcPr>
          <w:p w14:paraId="1A57048A" w14:textId="77777777" w:rsidR="00BF727C" w:rsidRDefault="00502A50" w:rsidP="0074656B">
            <w:pPr>
              <w:spacing w:after="0"/>
              <w:jc w:val="left"/>
            </w:pPr>
            <w:r>
              <w:rPr>
                <w:sz w:val="23"/>
              </w:rPr>
              <w:t>Quản lý hồ sơ nhân viên</w:t>
            </w:r>
          </w:p>
        </w:tc>
        <w:tc>
          <w:tcPr>
            <w:tcW w:w="2381" w:type="dxa"/>
            <w:vAlign w:val="center"/>
          </w:tcPr>
          <w:p w14:paraId="1755E798" w14:textId="77777777" w:rsidR="00BF727C" w:rsidRDefault="00502A50" w:rsidP="0074656B">
            <w:pPr>
              <w:spacing w:after="0"/>
              <w:jc w:val="left"/>
            </w:pPr>
            <w:r>
              <w:rPr>
                <w:sz w:val="23"/>
              </w:rPr>
              <w:t>HR_Manager</w:t>
            </w:r>
          </w:p>
        </w:tc>
        <w:tc>
          <w:tcPr>
            <w:tcW w:w="3118" w:type="dxa"/>
            <w:vAlign w:val="center"/>
          </w:tcPr>
          <w:p w14:paraId="55A2744E" w14:textId="77777777" w:rsidR="00BF727C" w:rsidRDefault="00502A50" w:rsidP="0074656B">
            <w:pPr>
              <w:spacing w:after="0"/>
              <w:jc w:val="left"/>
            </w:pPr>
            <w:r>
              <w:rPr>
                <w:sz w:val="23"/>
              </w:rPr>
              <w:t>CRUD/tìm kiếm hồ sơ; cập nhật trạng thái làm việc.</w:t>
            </w:r>
          </w:p>
        </w:tc>
      </w:tr>
      <w:tr w:rsidR="00BF727C" w14:paraId="6997F4BF" w14:textId="77777777">
        <w:trPr>
          <w:cantSplit/>
          <w:jc w:val="center"/>
        </w:trPr>
        <w:tc>
          <w:tcPr>
            <w:tcW w:w="850" w:type="dxa"/>
            <w:vAlign w:val="center"/>
          </w:tcPr>
          <w:p w14:paraId="50DB784F" w14:textId="77777777" w:rsidR="00BF727C" w:rsidRDefault="00502A50" w:rsidP="0074656B">
            <w:pPr>
              <w:spacing w:after="0"/>
              <w:jc w:val="center"/>
            </w:pPr>
            <w:r>
              <w:rPr>
                <w:sz w:val="23"/>
              </w:rPr>
              <w:lastRenderedPageBreak/>
              <w:t>UC03</w:t>
            </w:r>
          </w:p>
        </w:tc>
        <w:tc>
          <w:tcPr>
            <w:tcW w:w="2381" w:type="dxa"/>
            <w:vAlign w:val="center"/>
          </w:tcPr>
          <w:p w14:paraId="0EA35F9F" w14:textId="77777777" w:rsidR="00BF727C" w:rsidRDefault="00502A50" w:rsidP="0074656B">
            <w:pPr>
              <w:spacing w:after="0"/>
              <w:jc w:val="left"/>
            </w:pPr>
            <w:r>
              <w:rPr>
                <w:sz w:val="23"/>
              </w:rPr>
              <w:t>Quản lý phòng ban, chức vụ</w:t>
            </w:r>
          </w:p>
        </w:tc>
        <w:tc>
          <w:tcPr>
            <w:tcW w:w="2381" w:type="dxa"/>
            <w:vAlign w:val="center"/>
          </w:tcPr>
          <w:p w14:paraId="2C97FFF9" w14:textId="77777777" w:rsidR="00BF727C" w:rsidRDefault="00502A50" w:rsidP="0074656B">
            <w:pPr>
              <w:spacing w:after="0"/>
              <w:jc w:val="left"/>
            </w:pPr>
            <w:r>
              <w:rPr>
                <w:sz w:val="23"/>
              </w:rPr>
              <w:t>HR_Manager</w:t>
            </w:r>
          </w:p>
        </w:tc>
        <w:tc>
          <w:tcPr>
            <w:tcW w:w="3118" w:type="dxa"/>
            <w:vAlign w:val="center"/>
          </w:tcPr>
          <w:p w14:paraId="5E43C98C" w14:textId="77777777" w:rsidR="00BF727C" w:rsidRDefault="00502A50" w:rsidP="0074656B">
            <w:pPr>
              <w:spacing w:after="0"/>
              <w:jc w:val="left"/>
            </w:pPr>
            <w:r>
              <w:rPr>
                <w:sz w:val="23"/>
              </w:rPr>
              <w:t>Quản lý danh mục dùng bởi hồ sơ nhân viên.</w:t>
            </w:r>
          </w:p>
        </w:tc>
      </w:tr>
      <w:tr w:rsidR="00BF727C" w14:paraId="25AE4CF3" w14:textId="77777777">
        <w:trPr>
          <w:cantSplit/>
          <w:jc w:val="center"/>
        </w:trPr>
        <w:tc>
          <w:tcPr>
            <w:tcW w:w="850" w:type="dxa"/>
            <w:vAlign w:val="center"/>
          </w:tcPr>
          <w:p w14:paraId="05952B04" w14:textId="77777777" w:rsidR="00BF727C" w:rsidRDefault="00502A50" w:rsidP="0074656B">
            <w:pPr>
              <w:spacing w:after="0"/>
              <w:jc w:val="center"/>
            </w:pPr>
            <w:r>
              <w:rPr>
                <w:sz w:val="23"/>
              </w:rPr>
              <w:t>UC04</w:t>
            </w:r>
          </w:p>
        </w:tc>
        <w:tc>
          <w:tcPr>
            <w:tcW w:w="2381" w:type="dxa"/>
            <w:vAlign w:val="center"/>
          </w:tcPr>
          <w:p w14:paraId="469FF3F2" w14:textId="77777777" w:rsidR="00BF727C" w:rsidRDefault="00502A50" w:rsidP="0074656B">
            <w:pPr>
              <w:spacing w:after="0"/>
              <w:jc w:val="left"/>
            </w:pPr>
            <w:r>
              <w:rPr>
                <w:sz w:val="23"/>
              </w:rPr>
              <w:t>Ghi nhận/tra cứu chấm công</w:t>
            </w:r>
          </w:p>
        </w:tc>
        <w:tc>
          <w:tcPr>
            <w:tcW w:w="2381" w:type="dxa"/>
            <w:vAlign w:val="center"/>
          </w:tcPr>
          <w:p w14:paraId="015E6D4D" w14:textId="77777777" w:rsidR="00BF727C" w:rsidRDefault="00502A50" w:rsidP="0074656B">
            <w:pPr>
              <w:spacing w:after="0"/>
              <w:jc w:val="left"/>
            </w:pPr>
            <w:r>
              <w:rPr>
                <w:sz w:val="23"/>
              </w:rPr>
              <w:t>DB_Admin / HR_Manager</w:t>
            </w:r>
          </w:p>
        </w:tc>
        <w:tc>
          <w:tcPr>
            <w:tcW w:w="3118" w:type="dxa"/>
            <w:vAlign w:val="center"/>
          </w:tcPr>
          <w:p w14:paraId="1E93C30B" w14:textId="77777777" w:rsidR="00BF727C" w:rsidRDefault="00502A50" w:rsidP="0074656B">
            <w:pPr>
              <w:spacing w:after="0"/>
              <w:jc w:val="left"/>
            </w:pPr>
            <w:r>
              <w:rPr>
                <w:sz w:val="23"/>
              </w:rPr>
              <w:t>Thêm hoặc cập nhật chấm công hợp lệ theo ngày.</w:t>
            </w:r>
          </w:p>
        </w:tc>
      </w:tr>
      <w:tr w:rsidR="00BF727C" w14:paraId="47B0B4AD" w14:textId="77777777">
        <w:trPr>
          <w:cantSplit/>
          <w:jc w:val="center"/>
        </w:trPr>
        <w:tc>
          <w:tcPr>
            <w:tcW w:w="850" w:type="dxa"/>
            <w:vAlign w:val="center"/>
          </w:tcPr>
          <w:p w14:paraId="2ACABDFD" w14:textId="77777777" w:rsidR="00BF727C" w:rsidRDefault="00502A50" w:rsidP="0074656B">
            <w:pPr>
              <w:spacing w:after="0"/>
              <w:jc w:val="center"/>
            </w:pPr>
            <w:r>
              <w:rPr>
                <w:sz w:val="23"/>
              </w:rPr>
              <w:t>UC05</w:t>
            </w:r>
          </w:p>
        </w:tc>
        <w:tc>
          <w:tcPr>
            <w:tcW w:w="2381" w:type="dxa"/>
            <w:vAlign w:val="center"/>
          </w:tcPr>
          <w:p w14:paraId="3EE75B7B" w14:textId="77777777" w:rsidR="00BF727C" w:rsidRDefault="00502A50" w:rsidP="0074656B">
            <w:pPr>
              <w:spacing w:after="0"/>
              <w:jc w:val="left"/>
            </w:pPr>
            <w:r>
              <w:rPr>
                <w:sz w:val="23"/>
              </w:rPr>
              <w:t>Quản lý phụ cấp/khấu trừ</w:t>
            </w:r>
          </w:p>
        </w:tc>
        <w:tc>
          <w:tcPr>
            <w:tcW w:w="2381" w:type="dxa"/>
            <w:vAlign w:val="center"/>
          </w:tcPr>
          <w:p w14:paraId="4CAD413B" w14:textId="77777777" w:rsidR="00BF727C" w:rsidRDefault="00502A50" w:rsidP="0074656B">
            <w:pPr>
              <w:spacing w:after="0"/>
              <w:jc w:val="left"/>
            </w:pPr>
            <w:r>
              <w:rPr>
                <w:sz w:val="23"/>
              </w:rPr>
              <w:t>DB_Admin / HR_Manager / Payroll_Officer</w:t>
            </w:r>
          </w:p>
        </w:tc>
        <w:tc>
          <w:tcPr>
            <w:tcW w:w="3118" w:type="dxa"/>
            <w:vAlign w:val="center"/>
          </w:tcPr>
          <w:p w14:paraId="2DAC57CA" w14:textId="77777777" w:rsidR="00BF727C" w:rsidRDefault="00502A50" w:rsidP="0074656B">
            <w:pPr>
              <w:spacing w:after="0"/>
              <w:jc w:val="left"/>
            </w:pPr>
            <w:r>
              <w:rPr>
                <w:sz w:val="23"/>
              </w:rPr>
              <w:t>Ghi nhận khoản phát sinh theo nhân viên và kỳ.</w:t>
            </w:r>
          </w:p>
        </w:tc>
      </w:tr>
      <w:tr w:rsidR="00BF727C" w14:paraId="22E8E0B4" w14:textId="77777777">
        <w:trPr>
          <w:cantSplit/>
          <w:jc w:val="center"/>
        </w:trPr>
        <w:tc>
          <w:tcPr>
            <w:tcW w:w="850" w:type="dxa"/>
            <w:vAlign w:val="center"/>
          </w:tcPr>
          <w:p w14:paraId="611037F3" w14:textId="77777777" w:rsidR="00BF727C" w:rsidRDefault="00502A50" w:rsidP="0074656B">
            <w:pPr>
              <w:spacing w:after="0"/>
              <w:jc w:val="center"/>
            </w:pPr>
            <w:r>
              <w:rPr>
                <w:sz w:val="23"/>
              </w:rPr>
              <w:t>UC06</w:t>
            </w:r>
          </w:p>
        </w:tc>
        <w:tc>
          <w:tcPr>
            <w:tcW w:w="2381" w:type="dxa"/>
            <w:vAlign w:val="center"/>
          </w:tcPr>
          <w:p w14:paraId="463F3CB8" w14:textId="77777777" w:rsidR="00BF727C" w:rsidRDefault="00502A50" w:rsidP="0074656B">
            <w:pPr>
              <w:spacing w:after="0"/>
              <w:jc w:val="left"/>
            </w:pPr>
            <w:r>
              <w:rPr>
                <w:sz w:val="23"/>
              </w:rPr>
              <w:t>Tính bảng lương tháng</w:t>
            </w:r>
          </w:p>
        </w:tc>
        <w:tc>
          <w:tcPr>
            <w:tcW w:w="2381" w:type="dxa"/>
            <w:vAlign w:val="center"/>
          </w:tcPr>
          <w:p w14:paraId="030937B6" w14:textId="77777777" w:rsidR="00BF727C" w:rsidRDefault="00502A50" w:rsidP="0074656B">
            <w:pPr>
              <w:spacing w:after="0"/>
              <w:jc w:val="left"/>
            </w:pPr>
            <w:r>
              <w:rPr>
                <w:sz w:val="23"/>
              </w:rPr>
              <w:t>Payroll_Officer</w:t>
            </w:r>
          </w:p>
        </w:tc>
        <w:tc>
          <w:tcPr>
            <w:tcW w:w="3118" w:type="dxa"/>
            <w:vAlign w:val="center"/>
          </w:tcPr>
          <w:p w14:paraId="13AB04EE" w14:textId="77777777" w:rsidR="00BF727C" w:rsidRDefault="00502A50" w:rsidP="0074656B">
            <w:pPr>
              <w:spacing w:after="0"/>
              <w:jc w:val="left"/>
            </w:pPr>
            <w:r>
              <w:rPr>
                <w:sz w:val="23"/>
              </w:rPr>
              <w:t>Tổng hợp dữ liệu và tạo bảng lương trong transaction.</w:t>
            </w:r>
          </w:p>
        </w:tc>
      </w:tr>
      <w:tr w:rsidR="00BF727C" w14:paraId="73C6531D" w14:textId="77777777">
        <w:trPr>
          <w:cantSplit/>
          <w:jc w:val="center"/>
        </w:trPr>
        <w:tc>
          <w:tcPr>
            <w:tcW w:w="850" w:type="dxa"/>
            <w:vAlign w:val="center"/>
          </w:tcPr>
          <w:p w14:paraId="5B011362" w14:textId="77777777" w:rsidR="00BF727C" w:rsidRDefault="00502A50" w:rsidP="0074656B">
            <w:pPr>
              <w:spacing w:after="0"/>
              <w:jc w:val="center"/>
            </w:pPr>
            <w:r>
              <w:rPr>
                <w:sz w:val="23"/>
              </w:rPr>
              <w:t>UC07</w:t>
            </w:r>
          </w:p>
        </w:tc>
        <w:tc>
          <w:tcPr>
            <w:tcW w:w="2381" w:type="dxa"/>
            <w:vAlign w:val="center"/>
          </w:tcPr>
          <w:p w14:paraId="53518711" w14:textId="77777777" w:rsidR="00BF727C" w:rsidRDefault="00502A50" w:rsidP="0074656B">
            <w:pPr>
              <w:spacing w:after="0"/>
              <w:jc w:val="left"/>
            </w:pPr>
            <w:r>
              <w:rPr>
                <w:sz w:val="23"/>
              </w:rPr>
              <w:t>Chốt bảng lương</w:t>
            </w:r>
          </w:p>
        </w:tc>
        <w:tc>
          <w:tcPr>
            <w:tcW w:w="2381" w:type="dxa"/>
            <w:vAlign w:val="center"/>
          </w:tcPr>
          <w:p w14:paraId="79B789AA" w14:textId="77777777" w:rsidR="00BF727C" w:rsidRDefault="00502A50" w:rsidP="0074656B">
            <w:pPr>
              <w:spacing w:after="0"/>
              <w:jc w:val="left"/>
            </w:pPr>
            <w:r>
              <w:rPr>
                <w:sz w:val="23"/>
              </w:rPr>
              <w:t>Payroll_Officer</w:t>
            </w:r>
          </w:p>
        </w:tc>
        <w:tc>
          <w:tcPr>
            <w:tcW w:w="3118" w:type="dxa"/>
            <w:vAlign w:val="center"/>
          </w:tcPr>
          <w:p w14:paraId="11292D94" w14:textId="77777777" w:rsidR="00BF727C" w:rsidRDefault="00502A50" w:rsidP="0074656B">
            <w:pPr>
              <w:spacing w:after="0"/>
              <w:jc w:val="left"/>
            </w:pPr>
            <w:r>
              <w:rPr>
                <w:sz w:val="23"/>
              </w:rPr>
              <w:t>Kiểm tra và khóa kỳ lương sau khi xác nhận.</w:t>
            </w:r>
          </w:p>
        </w:tc>
      </w:tr>
      <w:tr w:rsidR="00BF727C" w14:paraId="5E00CDBF" w14:textId="77777777">
        <w:trPr>
          <w:cantSplit/>
          <w:jc w:val="center"/>
        </w:trPr>
        <w:tc>
          <w:tcPr>
            <w:tcW w:w="850" w:type="dxa"/>
            <w:vAlign w:val="center"/>
          </w:tcPr>
          <w:p w14:paraId="1A6F8343" w14:textId="77777777" w:rsidR="00BF727C" w:rsidRDefault="00502A50" w:rsidP="0074656B">
            <w:pPr>
              <w:spacing w:after="0"/>
              <w:jc w:val="center"/>
            </w:pPr>
            <w:r>
              <w:rPr>
                <w:sz w:val="23"/>
              </w:rPr>
              <w:t>UC08</w:t>
            </w:r>
          </w:p>
        </w:tc>
        <w:tc>
          <w:tcPr>
            <w:tcW w:w="2381" w:type="dxa"/>
            <w:vAlign w:val="center"/>
          </w:tcPr>
          <w:p w14:paraId="430B6167" w14:textId="77777777" w:rsidR="00BF727C" w:rsidRDefault="00502A50" w:rsidP="0074656B">
            <w:pPr>
              <w:spacing w:after="0"/>
              <w:jc w:val="left"/>
            </w:pPr>
            <w:r>
              <w:rPr>
                <w:sz w:val="23"/>
              </w:rPr>
              <w:t>Tra cứu/báo cáo</w:t>
            </w:r>
          </w:p>
        </w:tc>
        <w:tc>
          <w:tcPr>
            <w:tcW w:w="2381" w:type="dxa"/>
            <w:vAlign w:val="center"/>
          </w:tcPr>
          <w:p w14:paraId="26A491DF" w14:textId="77777777" w:rsidR="00BF727C" w:rsidRDefault="00502A50" w:rsidP="0074656B">
            <w:pPr>
              <w:spacing w:after="0"/>
              <w:jc w:val="left"/>
            </w:pPr>
            <w:r>
              <w:rPr>
                <w:sz w:val="23"/>
              </w:rPr>
              <w:t>HR_Manager, Payroll_Officer, DB_Admin</w:t>
            </w:r>
          </w:p>
        </w:tc>
        <w:tc>
          <w:tcPr>
            <w:tcW w:w="3118" w:type="dxa"/>
            <w:vAlign w:val="center"/>
          </w:tcPr>
          <w:p w14:paraId="127CEF9B" w14:textId="77777777" w:rsidR="00BF727C" w:rsidRDefault="00502A50" w:rsidP="0074656B">
            <w:pPr>
              <w:spacing w:after="0"/>
              <w:jc w:val="left"/>
            </w:pPr>
            <w:r>
              <w:rPr>
                <w:sz w:val="23"/>
              </w:rPr>
              <w:t>Xem danh sách/tổng hợp từ View hoặc Stored Procedure.</w:t>
            </w:r>
          </w:p>
        </w:tc>
      </w:tr>
      <w:tr w:rsidR="00BF727C" w14:paraId="705E21C5" w14:textId="77777777">
        <w:trPr>
          <w:cantSplit/>
          <w:jc w:val="center"/>
        </w:trPr>
        <w:tc>
          <w:tcPr>
            <w:tcW w:w="850" w:type="dxa"/>
            <w:vAlign w:val="center"/>
          </w:tcPr>
          <w:p w14:paraId="5FE1FA51" w14:textId="77777777" w:rsidR="00BF727C" w:rsidRDefault="00502A50" w:rsidP="0074656B">
            <w:pPr>
              <w:spacing w:after="0"/>
              <w:jc w:val="center"/>
            </w:pPr>
            <w:r>
              <w:rPr>
                <w:sz w:val="23"/>
              </w:rPr>
              <w:t>UC09</w:t>
            </w:r>
          </w:p>
        </w:tc>
        <w:tc>
          <w:tcPr>
            <w:tcW w:w="2381" w:type="dxa"/>
            <w:vAlign w:val="center"/>
          </w:tcPr>
          <w:p w14:paraId="7B4CDEC6" w14:textId="77777777" w:rsidR="00BF727C" w:rsidRDefault="00502A50" w:rsidP="0074656B">
            <w:pPr>
              <w:spacing w:after="0"/>
              <w:jc w:val="left"/>
            </w:pPr>
            <w:r>
              <w:rPr>
                <w:sz w:val="23"/>
              </w:rPr>
              <w:t>Quản lý tài khoản và phân quyền</w:t>
            </w:r>
          </w:p>
        </w:tc>
        <w:tc>
          <w:tcPr>
            <w:tcW w:w="2381" w:type="dxa"/>
            <w:vAlign w:val="center"/>
          </w:tcPr>
          <w:p w14:paraId="4F0B3A9B" w14:textId="77777777" w:rsidR="00BF727C" w:rsidRDefault="00502A50" w:rsidP="0074656B">
            <w:pPr>
              <w:spacing w:after="0"/>
              <w:jc w:val="left"/>
            </w:pPr>
            <w:r>
              <w:rPr>
                <w:sz w:val="23"/>
              </w:rPr>
              <w:t>DB_Admin</w:t>
            </w:r>
          </w:p>
        </w:tc>
        <w:tc>
          <w:tcPr>
            <w:tcW w:w="3118" w:type="dxa"/>
            <w:vAlign w:val="center"/>
          </w:tcPr>
          <w:p w14:paraId="7CD41CB4" w14:textId="77777777" w:rsidR="00BF727C" w:rsidRDefault="00502A50" w:rsidP="0074656B">
            <w:pPr>
              <w:spacing w:after="0"/>
              <w:jc w:val="left"/>
            </w:pPr>
            <w:r>
              <w:rPr>
                <w:sz w:val="23"/>
              </w:rPr>
              <w:t>Quản lý tài khoản ứng dụng và role SQL Server.</w:t>
            </w:r>
          </w:p>
        </w:tc>
      </w:tr>
      <w:tr w:rsidR="00BF727C" w14:paraId="445D5EB3" w14:textId="77777777">
        <w:trPr>
          <w:cantSplit/>
          <w:jc w:val="center"/>
        </w:trPr>
        <w:tc>
          <w:tcPr>
            <w:tcW w:w="850" w:type="dxa"/>
            <w:vAlign w:val="center"/>
          </w:tcPr>
          <w:p w14:paraId="6642707C" w14:textId="77777777" w:rsidR="00BF727C" w:rsidRDefault="00502A50" w:rsidP="0074656B">
            <w:pPr>
              <w:spacing w:after="0"/>
              <w:jc w:val="center"/>
            </w:pPr>
            <w:r>
              <w:rPr>
                <w:sz w:val="23"/>
              </w:rPr>
              <w:t>UC10</w:t>
            </w:r>
          </w:p>
        </w:tc>
        <w:tc>
          <w:tcPr>
            <w:tcW w:w="2381" w:type="dxa"/>
            <w:vAlign w:val="center"/>
          </w:tcPr>
          <w:p w14:paraId="1DE230DF" w14:textId="77777777" w:rsidR="00BF727C" w:rsidRDefault="00502A50" w:rsidP="0074656B">
            <w:pPr>
              <w:spacing w:after="0"/>
              <w:jc w:val="left"/>
            </w:pPr>
            <w:r>
              <w:rPr>
                <w:sz w:val="23"/>
              </w:rPr>
              <w:t>Xem thông tin cá nhân/bảng lương</w:t>
            </w:r>
          </w:p>
        </w:tc>
        <w:tc>
          <w:tcPr>
            <w:tcW w:w="2381" w:type="dxa"/>
            <w:vAlign w:val="center"/>
          </w:tcPr>
          <w:p w14:paraId="09799D1A" w14:textId="77777777" w:rsidR="00BF727C" w:rsidRDefault="00502A50" w:rsidP="0074656B">
            <w:pPr>
              <w:spacing w:after="0"/>
              <w:jc w:val="left"/>
            </w:pPr>
            <w:r>
              <w:rPr>
                <w:sz w:val="23"/>
              </w:rPr>
              <w:t>Employee</w:t>
            </w:r>
          </w:p>
        </w:tc>
        <w:tc>
          <w:tcPr>
            <w:tcW w:w="3118" w:type="dxa"/>
            <w:vAlign w:val="center"/>
          </w:tcPr>
          <w:p w14:paraId="198CA9DE" w14:textId="77777777" w:rsidR="00BF727C" w:rsidRDefault="00502A50" w:rsidP="0074656B">
            <w:pPr>
              <w:spacing w:after="0"/>
              <w:jc w:val="left"/>
            </w:pPr>
            <w:r>
              <w:rPr>
                <w:sz w:val="23"/>
              </w:rPr>
              <w:t>Chỉ xem dữ liệu thuộc phạm vi được cấp quyền.</w:t>
            </w:r>
          </w:p>
        </w:tc>
      </w:tr>
    </w:tbl>
    <w:p w14:paraId="4D06C395" w14:textId="77777777" w:rsidR="00BF727C" w:rsidRDefault="00BF727C" w:rsidP="0074656B">
      <w:pPr>
        <w:spacing w:after="0"/>
      </w:pPr>
    </w:p>
    <w:p w14:paraId="1789FAB5" w14:textId="77777777" w:rsidR="00BF727C" w:rsidRDefault="00502A50" w:rsidP="0074656B">
      <w:pPr>
        <w:pStyle w:val="Heading2"/>
        <w:spacing w:before="0" w:after="0"/>
      </w:pPr>
      <w:bookmarkStart w:id="13" w:name="_Toc242358290"/>
      <w:r>
        <w:rPr>
          <w:rFonts w:ascii="Times New Roman" w:eastAsia="Times New Roman" w:hAnsi="Times New Roman"/>
        </w:rPr>
        <w:t>4. Đặc tả Use Case trọng tâm</w:t>
      </w:r>
      <w:bookmarkEnd w:id="13"/>
    </w:p>
    <w:p w14:paraId="2363A17C" w14:textId="77777777" w:rsidR="00BF727C" w:rsidRDefault="00502A50" w:rsidP="0074656B">
      <w:pPr>
        <w:pStyle w:val="Heading3"/>
        <w:spacing w:before="0" w:after="0"/>
      </w:pPr>
      <w:bookmarkStart w:id="14" w:name="_Toc242358291"/>
      <w:r>
        <w:rPr>
          <w:rFonts w:ascii="Times New Roman" w:eastAsia="Times New Roman" w:hAnsi="Times New Roman"/>
        </w:rPr>
        <w:t>UC01 - Đăng nhập</w:t>
      </w:r>
      <w:bookmarkEnd w:id="14"/>
    </w:p>
    <w:tbl>
      <w:tblPr>
        <w:tblStyle w:val="TableGrid"/>
        <w:tblW w:w="0" w:type="auto"/>
        <w:jc w:val="center"/>
        <w:tblLayout w:type="fixed"/>
        <w:tblLook w:val="04A0" w:firstRow="1" w:lastRow="0" w:firstColumn="1" w:lastColumn="0" w:noHBand="0" w:noVBand="1"/>
      </w:tblPr>
      <w:tblGrid>
        <w:gridCol w:w="2098"/>
        <w:gridCol w:w="6350"/>
      </w:tblGrid>
      <w:tr w:rsidR="00BF727C" w14:paraId="2EEEE39E" w14:textId="77777777">
        <w:trPr>
          <w:cantSplit/>
          <w:tblHeader/>
          <w:jc w:val="center"/>
        </w:trPr>
        <w:tc>
          <w:tcPr>
            <w:tcW w:w="2098" w:type="dxa"/>
            <w:vAlign w:val="center"/>
          </w:tcPr>
          <w:p w14:paraId="4036E092" w14:textId="77777777" w:rsidR="00BF727C" w:rsidRDefault="00502A50" w:rsidP="0074656B">
            <w:pPr>
              <w:spacing w:after="0"/>
              <w:jc w:val="center"/>
            </w:pPr>
            <w:r>
              <w:rPr>
                <w:b/>
                <w:sz w:val="23"/>
              </w:rPr>
              <w:t>Nội dung</w:t>
            </w:r>
          </w:p>
        </w:tc>
        <w:tc>
          <w:tcPr>
            <w:tcW w:w="6350" w:type="dxa"/>
            <w:vAlign w:val="center"/>
          </w:tcPr>
          <w:p w14:paraId="145228AB" w14:textId="77777777" w:rsidR="00BF727C" w:rsidRDefault="00502A50" w:rsidP="0074656B">
            <w:pPr>
              <w:spacing w:after="0"/>
              <w:jc w:val="center"/>
            </w:pPr>
            <w:r>
              <w:rPr>
                <w:b/>
                <w:sz w:val="23"/>
              </w:rPr>
              <w:t>Mô tả</w:t>
            </w:r>
          </w:p>
        </w:tc>
      </w:tr>
      <w:tr w:rsidR="00BF727C" w14:paraId="68679348" w14:textId="77777777">
        <w:trPr>
          <w:cantSplit/>
          <w:jc w:val="center"/>
        </w:trPr>
        <w:tc>
          <w:tcPr>
            <w:tcW w:w="2098" w:type="dxa"/>
            <w:vAlign w:val="center"/>
          </w:tcPr>
          <w:p w14:paraId="1D9EE06B" w14:textId="77777777" w:rsidR="00BF727C" w:rsidRDefault="00502A50" w:rsidP="0074656B">
            <w:pPr>
              <w:spacing w:after="0"/>
              <w:jc w:val="left"/>
            </w:pPr>
            <w:r>
              <w:rPr>
                <w:sz w:val="23"/>
              </w:rPr>
              <w:t>Tác nhân</w:t>
            </w:r>
          </w:p>
        </w:tc>
        <w:tc>
          <w:tcPr>
            <w:tcW w:w="6350" w:type="dxa"/>
            <w:vAlign w:val="center"/>
          </w:tcPr>
          <w:p w14:paraId="73142F4D" w14:textId="77777777" w:rsidR="00BF727C" w:rsidRDefault="00502A50" w:rsidP="0074656B">
            <w:pPr>
              <w:spacing w:after="0"/>
              <w:jc w:val="left"/>
            </w:pPr>
            <w:r>
              <w:rPr>
                <w:sz w:val="23"/>
              </w:rPr>
              <w:t>Tất cả người dùng</w:t>
            </w:r>
          </w:p>
        </w:tc>
      </w:tr>
      <w:tr w:rsidR="00BF727C" w14:paraId="3602849B" w14:textId="77777777">
        <w:trPr>
          <w:cantSplit/>
          <w:jc w:val="center"/>
        </w:trPr>
        <w:tc>
          <w:tcPr>
            <w:tcW w:w="2098" w:type="dxa"/>
            <w:vAlign w:val="center"/>
          </w:tcPr>
          <w:p w14:paraId="688A2A2A" w14:textId="77777777" w:rsidR="00BF727C" w:rsidRDefault="00502A50" w:rsidP="0074656B">
            <w:pPr>
              <w:spacing w:after="0"/>
              <w:jc w:val="left"/>
            </w:pPr>
            <w:r>
              <w:rPr>
                <w:sz w:val="23"/>
              </w:rPr>
              <w:t>Tiền điều kiện</w:t>
            </w:r>
          </w:p>
        </w:tc>
        <w:tc>
          <w:tcPr>
            <w:tcW w:w="6350" w:type="dxa"/>
            <w:vAlign w:val="center"/>
          </w:tcPr>
          <w:p w14:paraId="17807483" w14:textId="77777777" w:rsidR="00BF727C" w:rsidRDefault="00502A50" w:rsidP="0074656B">
            <w:pPr>
              <w:spacing w:after="0"/>
              <w:jc w:val="left"/>
            </w:pPr>
            <w:r>
              <w:rPr>
                <w:sz w:val="23"/>
              </w:rPr>
              <w:t>Có tài khoản đang hoạt động.</w:t>
            </w:r>
          </w:p>
        </w:tc>
      </w:tr>
      <w:tr w:rsidR="00BF727C" w14:paraId="63BA2028" w14:textId="77777777">
        <w:trPr>
          <w:cantSplit/>
          <w:jc w:val="center"/>
        </w:trPr>
        <w:tc>
          <w:tcPr>
            <w:tcW w:w="2098" w:type="dxa"/>
            <w:vAlign w:val="center"/>
          </w:tcPr>
          <w:p w14:paraId="19A5FEEF" w14:textId="77777777" w:rsidR="00BF727C" w:rsidRDefault="00502A50" w:rsidP="0074656B">
            <w:pPr>
              <w:spacing w:after="0"/>
              <w:jc w:val="left"/>
            </w:pPr>
            <w:r>
              <w:rPr>
                <w:sz w:val="23"/>
              </w:rPr>
              <w:t>Hậu điều kiện</w:t>
            </w:r>
          </w:p>
        </w:tc>
        <w:tc>
          <w:tcPr>
            <w:tcW w:w="6350" w:type="dxa"/>
            <w:vAlign w:val="center"/>
          </w:tcPr>
          <w:p w14:paraId="1031DB63" w14:textId="77777777" w:rsidR="00BF727C" w:rsidRDefault="00502A50" w:rsidP="0074656B">
            <w:pPr>
              <w:spacing w:after="0"/>
              <w:jc w:val="left"/>
            </w:pPr>
            <w:r>
              <w:rPr>
                <w:sz w:val="23"/>
              </w:rPr>
              <w:t>Người dùng được đưa vào MainFrame với menu đúng vai trò.</w:t>
            </w:r>
          </w:p>
        </w:tc>
      </w:tr>
      <w:tr w:rsidR="00BF727C" w14:paraId="70BF42B1" w14:textId="77777777">
        <w:trPr>
          <w:cantSplit/>
          <w:jc w:val="center"/>
        </w:trPr>
        <w:tc>
          <w:tcPr>
            <w:tcW w:w="2098" w:type="dxa"/>
            <w:vAlign w:val="center"/>
          </w:tcPr>
          <w:p w14:paraId="76708B66" w14:textId="77777777" w:rsidR="00BF727C" w:rsidRDefault="00502A50" w:rsidP="0074656B">
            <w:pPr>
              <w:spacing w:after="0"/>
              <w:jc w:val="left"/>
            </w:pPr>
            <w:r>
              <w:rPr>
                <w:sz w:val="23"/>
              </w:rPr>
              <w:t>Luồng chính</w:t>
            </w:r>
          </w:p>
        </w:tc>
        <w:tc>
          <w:tcPr>
            <w:tcW w:w="6350" w:type="dxa"/>
            <w:vAlign w:val="center"/>
          </w:tcPr>
          <w:p w14:paraId="56A0C555" w14:textId="77777777" w:rsidR="00BF727C" w:rsidRDefault="00502A50" w:rsidP="0074656B">
            <w:pPr>
              <w:spacing w:after="0"/>
              <w:jc w:val="left"/>
            </w:pPr>
            <w:r>
              <w:rPr>
                <w:sz w:val="23"/>
              </w:rPr>
              <w:t>Nhập SQL login/password; SQL Server xác thực; sp_LayTaiKhoanHienTai lọc ORIGINAL_LOGIN và role; Java verify PBKDF2 hoặc migrate legacy; thiết lập credentials/Session, mở MainFrame.</w:t>
            </w:r>
          </w:p>
        </w:tc>
      </w:tr>
      <w:tr w:rsidR="00BF727C" w14:paraId="60EF4B01" w14:textId="77777777">
        <w:trPr>
          <w:cantSplit/>
          <w:jc w:val="center"/>
        </w:trPr>
        <w:tc>
          <w:tcPr>
            <w:tcW w:w="2098" w:type="dxa"/>
            <w:vAlign w:val="center"/>
          </w:tcPr>
          <w:p w14:paraId="746E60F5" w14:textId="77777777" w:rsidR="00BF727C" w:rsidRDefault="00502A50" w:rsidP="0074656B">
            <w:pPr>
              <w:spacing w:after="0"/>
              <w:jc w:val="left"/>
            </w:pPr>
            <w:r>
              <w:rPr>
                <w:sz w:val="23"/>
              </w:rPr>
              <w:lastRenderedPageBreak/>
              <w:t>Ngoại lệ / ràng buộc</w:t>
            </w:r>
          </w:p>
        </w:tc>
        <w:tc>
          <w:tcPr>
            <w:tcW w:w="6350" w:type="dxa"/>
            <w:vAlign w:val="center"/>
          </w:tcPr>
          <w:p w14:paraId="498A7D22" w14:textId="77777777" w:rsidR="00BF727C" w:rsidRDefault="00502A50" w:rsidP="0074656B">
            <w:pPr>
              <w:spacing w:after="0"/>
              <w:jc w:val="left"/>
            </w:pPr>
            <w:r>
              <w:rPr>
                <w:sz w:val="23"/>
              </w:rPr>
              <w:t>Sai thông tin đăng nhập: thông báo chung, không tiết lộ tài khoản hay mật khẩu nào sai; tài khoản ngừng hoạt động: từ chối đăng nhập.</w:t>
            </w:r>
          </w:p>
        </w:tc>
      </w:tr>
    </w:tbl>
    <w:p w14:paraId="571D5468" w14:textId="77777777" w:rsidR="00BF727C" w:rsidRDefault="00BF727C" w:rsidP="0074656B">
      <w:pPr>
        <w:spacing w:after="0"/>
      </w:pPr>
    </w:p>
    <w:p w14:paraId="1B3BFAF7" w14:textId="77777777" w:rsidR="00BF727C" w:rsidRDefault="00502A50" w:rsidP="0074656B">
      <w:pPr>
        <w:pStyle w:val="Heading3"/>
        <w:spacing w:before="0" w:after="0"/>
      </w:pPr>
      <w:bookmarkStart w:id="15" w:name="_Toc242358292"/>
      <w:r>
        <w:rPr>
          <w:rFonts w:ascii="Times New Roman" w:eastAsia="Times New Roman" w:hAnsi="Times New Roman"/>
        </w:rPr>
        <w:t>UC02 - Quản lý hồ sơ nhân viên</w:t>
      </w:r>
      <w:bookmarkEnd w:id="15"/>
    </w:p>
    <w:tbl>
      <w:tblPr>
        <w:tblStyle w:val="TableGrid"/>
        <w:tblW w:w="0" w:type="auto"/>
        <w:jc w:val="center"/>
        <w:tblLayout w:type="fixed"/>
        <w:tblLook w:val="04A0" w:firstRow="1" w:lastRow="0" w:firstColumn="1" w:lastColumn="0" w:noHBand="0" w:noVBand="1"/>
      </w:tblPr>
      <w:tblGrid>
        <w:gridCol w:w="2098"/>
        <w:gridCol w:w="6350"/>
      </w:tblGrid>
      <w:tr w:rsidR="00BF727C" w14:paraId="37F0E994" w14:textId="77777777">
        <w:trPr>
          <w:cantSplit/>
          <w:tblHeader/>
          <w:jc w:val="center"/>
        </w:trPr>
        <w:tc>
          <w:tcPr>
            <w:tcW w:w="2098" w:type="dxa"/>
            <w:vAlign w:val="center"/>
          </w:tcPr>
          <w:p w14:paraId="67179FC2" w14:textId="77777777" w:rsidR="00BF727C" w:rsidRDefault="00502A50" w:rsidP="0074656B">
            <w:pPr>
              <w:spacing w:after="0"/>
              <w:jc w:val="center"/>
            </w:pPr>
            <w:r>
              <w:rPr>
                <w:b/>
                <w:sz w:val="23"/>
              </w:rPr>
              <w:t>Nội dung</w:t>
            </w:r>
          </w:p>
        </w:tc>
        <w:tc>
          <w:tcPr>
            <w:tcW w:w="6350" w:type="dxa"/>
            <w:vAlign w:val="center"/>
          </w:tcPr>
          <w:p w14:paraId="1058C100" w14:textId="77777777" w:rsidR="00BF727C" w:rsidRDefault="00502A50" w:rsidP="0074656B">
            <w:pPr>
              <w:spacing w:after="0"/>
              <w:jc w:val="center"/>
            </w:pPr>
            <w:r>
              <w:rPr>
                <w:b/>
                <w:sz w:val="23"/>
              </w:rPr>
              <w:t>Mô tả</w:t>
            </w:r>
          </w:p>
        </w:tc>
      </w:tr>
      <w:tr w:rsidR="00BF727C" w14:paraId="6E2B91E8" w14:textId="77777777">
        <w:trPr>
          <w:cantSplit/>
          <w:jc w:val="center"/>
        </w:trPr>
        <w:tc>
          <w:tcPr>
            <w:tcW w:w="2098" w:type="dxa"/>
            <w:vAlign w:val="center"/>
          </w:tcPr>
          <w:p w14:paraId="303D9EAB" w14:textId="77777777" w:rsidR="00BF727C" w:rsidRDefault="00502A50" w:rsidP="0074656B">
            <w:pPr>
              <w:spacing w:after="0"/>
              <w:jc w:val="left"/>
            </w:pPr>
            <w:r>
              <w:rPr>
                <w:sz w:val="23"/>
              </w:rPr>
              <w:t>Tác nhân</w:t>
            </w:r>
          </w:p>
        </w:tc>
        <w:tc>
          <w:tcPr>
            <w:tcW w:w="6350" w:type="dxa"/>
            <w:vAlign w:val="center"/>
          </w:tcPr>
          <w:p w14:paraId="46FCE009" w14:textId="77777777" w:rsidR="00BF727C" w:rsidRDefault="00502A50" w:rsidP="0074656B">
            <w:pPr>
              <w:spacing w:after="0"/>
              <w:jc w:val="left"/>
            </w:pPr>
            <w:r>
              <w:rPr>
                <w:sz w:val="23"/>
              </w:rPr>
              <w:t>HR_Manager</w:t>
            </w:r>
          </w:p>
        </w:tc>
      </w:tr>
      <w:tr w:rsidR="00BF727C" w14:paraId="6349B7A4" w14:textId="77777777">
        <w:trPr>
          <w:cantSplit/>
          <w:jc w:val="center"/>
        </w:trPr>
        <w:tc>
          <w:tcPr>
            <w:tcW w:w="2098" w:type="dxa"/>
            <w:vAlign w:val="center"/>
          </w:tcPr>
          <w:p w14:paraId="18896CEA" w14:textId="77777777" w:rsidR="00BF727C" w:rsidRDefault="00502A50" w:rsidP="0074656B">
            <w:pPr>
              <w:spacing w:after="0"/>
              <w:jc w:val="left"/>
            </w:pPr>
            <w:r>
              <w:rPr>
                <w:sz w:val="23"/>
              </w:rPr>
              <w:t>Tiền điều kiện</w:t>
            </w:r>
          </w:p>
        </w:tc>
        <w:tc>
          <w:tcPr>
            <w:tcW w:w="6350" w:type="dxa"/>
            <w:vAlign w:val="center"/>
          </w:tcPr>
          <w:p w14:paraId="6B241BC1" w14:textId="77777777" w:rsidR="00BF727C" w:rsidRDefault="00502A50" w:rsidP="0074656B">
            <w:pPr>
              <w:spacing w:after="0"/>
              <w:jc w:val="left"/>
            </w:pPr>
            <w:r>
              <w:rPr>
                <w:sz w:val="23"/>
              </w:rPr>
              <w:t>Đã đăng nhập và có quyền nhân sự.</w:t>
            </w:r>
          </w:p>
        </w:tc>
      </w:tr>
      <w:tr w:rsidR="00BF727C" w14:paraId="4BA9A607" w14:textId="77777777">
        <w:trPr>
          <w:cantSplit/>
          <w:jc w:val="center"/>
        </w:trPr>
        <w:tc>
          <w:tcPr>
            <w:tcW w:w="2098" w:type="dxa"/>
            <w:vAlign w:val="center"/>
          </w:tcPr>
          <w:p w14:paraId="1E170A96" w14:textId="77777777" w:rsidR="00BF727C" w:rsidRDefault="00502A50" w:rsidP="0074656B">
            <w:pPr>
              <w:spacing w:after="0"/>
              <w:jc w:val="left"/>
            </w:pPr>
            <w:r>
              <w:rPr>
                <w:sz w:val="23"/>
              </w:rPr>
              <w:t>Hậu điều kiện</w:t>
            </w:r>
          </w:p>
        </w:tc>
        <w:tc>
          <w:tcPr>
            <w:tcW w:w="6350" w:type="dxa"/>
            <w:vAlign w:val="center"/>
          </w:tcPr>
          <w:p w14:paraId="74FDE791" w14:textId="77777777" w:rsidR="00BF727C" w:rsidRDefault="00502A50" w:rsidP="0074656B">
            <w:pPr>
              <w:spacing w:after="0"/>
              <w:jc w:val="left"/>
            </w:pPr>
            <w:r>
              <w:rPr>
                <w:sz w:val="23"/>
              </w:rPr>
              <w:t>Dữ liệu NHANVIEN hợp lệ; thay đổi được ghi nhận thành công hoặc rollback khi lỗi.</w:t>
            </w:r>
          </w:p>
        </w:tc>
      </w:tr>
      <w:tr w:rsidR="00BF727C" w14:paraId="13674B4B" w14:textId="77777777">
        <w:trPr>
          <w:cantSplit/>
          <w:jc w:val="center"/>
        </w:trPr>
        <w:tc>
          <w:tcPr>
            <w:tcW w:w="2098" w:type="dxa"/>
            <w:vAlign w:val="center"/>
          </w:tcPr>
          <w:p w14:paraId="46533A3A" w14:textId="77777777" w:rsidR="00BF727C" w:rsidRDefault="00502A50" w:rsidP="0074656B">
            <w:pPr>
              <w:spacing w:after="0"/>
              <w:jc w:val="left"/>
            </w:pPr>
            <w:r>
              <w:rPr>
                <w:sz w:val="23"/>
              </w:rPr>
              <w:t>Luồng chính</w:t>
            </w:r>
          </w:p>
        </w:tc>
        <w:tc>
          <w:tcPr>
            <w:tcW w:w="6350" w:type="dxa"/>
            <w:vAlign w:val="center"/>
          </w:tcPr>
          <w:p w14:paraId="01ED9B31" w14:textId="77777777" w:rsidR="00BF727C" w:rsidRDefault="00502A50" w:rsidP="0074656B">
            <w:pPr>
              <w:spacing w:after="0"/>
              <w:jc w:val="left"/>
            </w:pPr>
            <w:r>
              <w:rPr>
                <w:sz w:val="23"/>
              </w:rPr>
              <w:t>1) Tìm hoặc mở danh sách nhân viên. 2) Chọn thêm/sửa. 3) Nhập họ tên, email, ngày vào làm, lương cơ bản, phòng ban, chức vụ, trạng thái. 4) Service kiểm tra đầu vào. 5) Gọi sp_ThemNhanVien hoặc NhanVienDAO.update. 6) Tải lại danh sách.</w:t>
            </w:r>
          </w:p>
        </w:tc>
      </w:tr>
      <w:tr w:rsidR="00BF727C" w14:paraId="221246BC" w14:textId="77777777">
        <w:trPr>
          <w:cantSplit/>
          <w:jc w:val="center"/>
        </w:trPr>
        <w:tc>
          <w:tcPr>
            <w:tcW w:w="2098" w:type="dxa"/>
            <w:vAlign w:val="center"/>
          </w:tcPr>
          <w:p w14:paraId="7CC04154" w14:textId="77777777" w:rsidR="00BF727C" w:rsidRDefault="00502A50" w:rsidP="0074656B">
            <w:pPr>
              <w:spacing w:after="0"/>
              <w:jc w:val="left"/>
            </w:pPr>
            <w:r>
              <w:rPr>
                <w:sz w:val="23"/>
              </w:rPr>
              <w:t>Ngoại lệ / ràng buộc</w:t>
            </w:r>
          </w:p>
        </w:tc>
        <w:tc>
          <w:tcPr>
            <w:tcW w:w="6350" w:type="dxa"/>
            <w:vAlign w:val="center"/>
          </w:tcPr>
          <w:p w14:paraId="7697367D" w14:textId="77777777" w:rsidR="00BF727C" w:rsidRDefault="00502A50" w:rsidP="0074656B">
            <w:pPr>
              <w:spacing w:after="0"/>
              <w:jc w:val="left"/>
            </w:pPr>
            <w:r>
              <w:rPr>
                <w:sz w:val="23"/>
              </w:rPr>
              <w:t>Email/mã nhân viên trùng; lương cơ bản &lt;= 0; mã phòng ban/chức vụ không tồn tại; mất kết nối CSDL.</w:t>
            </w:r>
          </w:p>
        </w:tc>
      </w:tr>
    </w:tbl>
    <w:p w14:paraId="32304E60" w14:textId="77777777" w:rsidR="00BF727C" w:rsidRDefault="00BF727C" w:rsidP="0074656B">
      <w:pPr>
        <w:spacing w:after="0"/>
      </w:pPr>
    </w:p>
    <w:p w14:paraId="023B7592" w14:textId="77777777" w:rsidR="00BF727C" w:rsidRDefault="00502A50" w:rsidP="0074656B">
      <w:pPr>
        <w:pStyle w:val="Heading3"/>
        <w:spacing w:before="0" w:after="0"/>
      </w:pPr>
      <w:bookmarkStart w:id="16" w:name="_Toc242358293"/>
      <w:r>
        <w:rPr>
          <w:rFonts w:ascii="Times New Roman" w:eastAsia="Times New Roman" w:hAnsi="Times New Roman"/>
        </w:rPr>
        <w:t>UC04 - Ghi nhận chấm công</w:t>
      </w:r>
      <w:bookmarkEnd w:id="16"/>
    </w:p>
    <w:tbl>
      <w:tblPr>
        <w:tblStyle w:val="TableGrid"/>
        <w:tblW w:w="0" w:type="auto"/>
        <w:jc w:val="center"/>
        <w:tblLayout w:type="fixed"/>
        <w:tblLook w:val="04A0" w:firstRow="1" w:lastRow="0" w:firstColumn="1" w:lastColumn="0" w:noHBand="0" w:noVBand="1"/>
      </w:tblPr>
      <w:tblGrid>
        <w:gridCol w:w="2098"/>
        <w:gridCol w:w="6350"/>
      </w:tblGrid>
      <w:tr w:rsidR="00BF727C" w14:paraId="69D5494D" w14:textId="77777777">
        <w:trPr>
          <w:cantSplit/>
          <w:tblHeader/>
          <w:jc w:val="center"/>
        </w:trPr>
        <w:tc>
          <w:tcPr>
            <w:tcW w:w="2098" w:type="dxa"/>
            <w:vAlign w:val="center"/>
          </w:tcPr>
          <w:p w14:paraId="3E1A1A76" w14:textId="77777777" w:rsidR="00BF727C" w:rsidRDefault="00502A50" w:rsidP="0074656B">
            <w:pPr>
              <w:spacing w:after="0"/>
              <w:jc w:val="center"/>
            </w:pPr>
            <w:r>
              <w:rPr>
                <w:b/>
                <w:sz w:val="23"/>
              </w:rPr>
              <w:t>Nội dung</w:t>
            </w:r>
          </w:p>
        </w:tc>
        <w:tc>
          <w:tcPr>
            <w:tcW w:w="6350" w:type="dxa"/>
            <w:vAlign w:val="center"/>
          </w:tcPr>
          <w:p w14:paraId="0A75F218" w14:textId="77777777" w:rsidR="00BF727C" w:rsidRDefault="00502A50" w:rsidP="0074656B">
            <w:pPr>
              <w:spacing w:after="0"/>
              <w:jc w:val="center"/>
            </w:pPr>
            <w:r>
              <w:rPr>
                <w:b/>
                <w:sz w:val="23"/>
              </w:rPr>
              <w:t>Mô tả</w:t>
            </w:r>
          </w:p>
        </w:tc>
      </w:tr>
      <w:tr w:rsidR="00BF727C" w14:paraId="45E83E48" w14:textId="77777777">
        <w:trPr>
          <w:cantSplit/>
          <w:jc w:val="center"/>
        </w:trPr>
        <w:tc>
          <w:tcPr>
            <w:tcW w:w="2098" w:type="dxa"/>
            <w:vAlign w:val="center"/>
          </w:tcPr>
          <w:p w14:paraId="3669ECDC" w14:textId="77777777" w:rsidR="00BF727C" w:rsidRDefault="00502A50" w:rsidP="0074656B">
            <w:pPr>
              <w:spacing w:after="0"/>
              <w:jc w:val="left"/>
            </w:pPr>
            <w:r>
              <w:rPr>
                <w:sz w:val="23"/>
              </w:rPr>
              <w:t>Tác nhân</w:t>
            </w:r>
          </w:p>
        </w:tc>
        <w:tc>
          <w:tcPr>
            <w:tcW w:w="6350" w:type="dxa"/>
            <w:vAlign w:val="center"/>
          </w:tcPr>
          <w:p w14:paraId="18B07E41" w14:textId="77777777" w:rsidR="00BF727C" w:rsidRDefault="00502A50" w:rsidP="0074656B">
            <w:pPr>
              <w:spacing w:after="0"/>
              <w:jc w:val="left"/>
            </w:pPr>
            <w:r>
              <w:rPr>
                <w:sz w:val="23"/>
              </w:rPr>
              <w:t>DB_Admin / HR_Manager; Payroll chỉ đọc</w:t>
            </w:r>
          </w:p>
        </w:tc>
      </w:tr>
      <w:tr w:rsidR="00BF727C" w14:paraId="57535A97" w14:textId="77777777">
        <w:trPr>
          <w:cantSplit/>
          <w:jc w:val="center"/>
        </w:trPr>
        <w:tc>
          <w:tcPr>
            <w:tcW w:w="2098" w:type="dxa"/>
            <w:vAlign w:val="center"/>
          </w:tcPr>
          <w:p w14:paraId="79AA329C" w14:textId="77777777" w:rsidR="00BF727C" w:rsidRDefault="00502A50" w:rsidP="0074656B">
            <w:pPr>
              <w:spacing w:after="0"/>
              <w:jc w:val="left"/>
            </w:pPr>
            <w:r>
              <w:rPr>
                <w:sz w:val="23"/>
              </w:rPr>
              <w:t>Tiền điều kiện</w:t>
            </w:r>
          </w:p>
        </w:tc>
        <w:tc>
          <w:tcPr>
            <w:tcW w:w="6350" w:type="dxa"/>
            <w:vAlign w:val="center"/>
          </w:tcPr>
          <w:p w14:paraId="11647E70" w14:textId="77777777" w:rsidR="00BF727C" w:rsidRDefault="00502A50" w:rsidP="0074656B">
            <w:pPr>
              <w:spacing w:after="0"/>
              <w:jc w:val="left"/>
            </w:pPr>
            <w:r>
              <w:rPr>
                <w:sz w:val="23"/>
              </w:rPr>
              <w:t>Nhân viên tồn tại và còn làm việc tại thời điểm chấm công.</w:t>
            </w:r>
          </w:p>
        </w:tc>
      </w:tr>
      <w:tr w:rsidR="00BF727C" w14:paraId="4A4A7886" w14:textId="77777777">
        <w:trPr>
          <w:cantSplit/>
          <w:jc w:val="center"/>
        </w:trPr>
        <w:tc>
          <w:tcPr>
            <w:tcW w:w="2098" w:type="dxa"/>
            <w:vAlign w:val="center"/>
          </w:tcPr>
          <w:p w14:paraId="33C72CC5" w14:textId="77777777" w:rsidR="00BF727C" w:rsidRDefault="00502A50" w:rsidP="0074656B">
            <w:pPr>
              <w:spacing w:after="0"/>
              <w:jc w:val="left"/>
            </w:pPr>
            <w:r>
              <w:rPr>
                <w:sz w:val="23"/>
              </w:rPr>
              <w:t>Hậu điều kiện</w:t>
            </w:r>
          </w:p>
        </w:tc>
        <w:tc>
          <w:tcPr>
            <w:tcW w:w="6350" w:type="dxa"/>
            <w:vAlign w:val="center"/>
          </w:tcPr>
          <w:p w14:paraId="7B0D5A34" w14:textId="77777777" w:rsidR="00BF727C" w:rsidRDefault="00502A50" w:rsidP="0074656B">
            <w:pPr>
              <w:spacing w:after="0"/>
              <w:jc w:val="left"/>
            </w:pPr>
            <w:r>
              <w:rPr>
                <w:sz w:val="23"/>
              </w:rPr>
              <w:t>Mỗi nhân viên chỉ có một bản ghi trong một ngày; giờ ra hợp lệ nếu có.</w:t>
            </w:r>
          </w:p>
        </w:tc>
      </w:tr>
      <w:tr w:rsidR="00BF727C" w14:paraId="4982247B" w14:textId="77777777">
        <w:trPr>
          <w:cantSplit/>
          <w:jc w:val="center"/>
        </w:trPr>
        <w:tc>
          <w:tcPr>
            <w:tcW w:w="2098" w:type="dxa"/>
            <w:vAlign w:val="center"/>
          </w:tcPr>
          <w:p w14:paraId="25FE7B6E" w14:textId="77777777" w:rsidR="00BF727C" w:rsidRDefault="00502A50" w:rsidP="0074656B">
            <w:pPr>
              <w:spacing w:after="0"/>
              <w:jc w:val="left"/>
            </w:pPr>
            <w:r>
              <w:rPr>
                <w:sz w:val="23"/>
              </w:rPr>
              <w:t>Luồng chính</w:t>
            </w:r>
          </w:p>
        </w:tc>
        <w:tc>
          <w:tcPr>
            <w:tcW w:w="6350" w:type="dxa"/>
            <w:vAlign w:val="center"/>
          </w:tcPr>
          <w:p w14:paraId="2ED20121" w14:textId="77777777" w:rsidR="00BF727C" w:rsidRDefault="00502A50" w:rsidP="0074656B">
            <w:pPr>
              <w:spacing w:after="0"/>
              <w:jc w:val="left"/>
            </w:pPr>
            <w:r>
              <w:rPr>
                <w:sz w:val="23"/>
              </w:rPr>
              <w:t>1) Chọn nhân viên và ngày. 2) Nhập giờ vào/ra hoặc trạng thái ngày công. 3) Service kiểm tra dữ liệu. 4) Gọi sp_GhiNhanChamCong. 5) Trigger/ràng buộc kiểm tra trạng thái nhân viên và giờ. 6) Trả kết quả cho giao diện.</w:t>
            </w:r>
          </w:p>
        </w:tc>
      </w:tr>
      <w:tr w:rsidR="00BF727C" w14:paraId="4D0F7BFB" w14:textId="77777777">
        <w:trPr>
          <w:cantSplit/>
          <w:jc w:val="center"/>
        </w:trPr>
        <w:tc>
          <w:tcPr>
            <w:tcW w:w="2098" w:type="dxa"/>
            <w:vAlign w:val="center"/>
          </w:tcPr>
          <w:p w14:paraId="20BE6631" w14:textId="77777777" w:rsidR="00BF727C" w:rsidRDefault="00502A50" w:rsidP="0074656B">
            <w:pPr>
              <w:spacing w:after="0"/>
              <w:jc w:val="left"/>
            </w:pPr>
            <w:r>
              <w:rPr>
                <w:sz w:val="23"/>
              </w:rPr>
              <w:t>Ngoại lệ / ràng buộc</w:t>
            </w:r>
          </w:p>
        </w:tc>
        <w:tc>
          <w:tcPr>
            <w:tcW w:w="6350" w:type="dxa"/>
            <w:vAlign w:val="center"/>
          </w:tcPr>
          <w:p w14:paraId="436321AB" w14:textId="77777777" w:rsidR="00BF727C" w:rsidRDefault="00502A50" w:rsidP="0074656B">
            <w:pPr>
              <w:spacing w:after="0"/>
              <w:jc w:val="left"/>
            </w:pPr>
            <w:r>
              <w:rPr>
                <w:sz w:val="23"/>
              </w:rPr>
              <w:t>Nhân viên nghỉ việc; chấm công trùng ngày; giờ ra &lt;= giờ vào; dữ liệu ngày không hợp lệ.</w:t>
            </w:r>
          </w:p>
        </w:tc>
      </w:tr>
    </w:tbl>
    <w:p w14:paraId="6614245F" w14:textId="77777777" w:rsidR="00BF727C" w:rsidRDefault="00BF727C" w:rsidP="0074656B">
      <w:pPr>
        <w:spacing w:after="0"/>
      </w:pPr>
    </w:p>
    <w:p w14:paraId="2DC448B3" w14:textId="77777777" w:rsidR="00BF727C" w:rsidRDefault="00502A50" w:rsidP="0074656B">
      <w:pPr>
        <w:pStyle w:val="Heading3"/>
        <w:spacing w:before="0" w:after="0"/>
      </w:pPr>
      <w:bookmarkStart w:id="17" w:name="_Toc242358294"/>
      <w:r>
        <w:rPr>
          <w:rFonts w:ascii="Times New Roman" w:eastAsia="Times New Roman" w:hAnsi="Times New Roman"/>
        </w:rPr>
        <w:lastRenderedPageBreak/>
        <w:t>UC06 - Tính bảng lương tháng</w:t>
      </w:r>
      <w:bookmarkEnd w:id="17"/>
    </w:p>
    <w:tbl>
      <w:tblPr>
        <w:tblStyle w:val="TableGrid"/>
        <w:tblW w:w="0" w:type="auto"/>
        <w:jc w:val="center"/>
        <w:tblLayout w:type="fixed"/>
        <w:tblLook w:val="04A0" w:firstRow="1" w:lastRow="0" w:firstColumn="1" w:lastColumn="0" w:noHBand="0" w:noVBand="1"/>
      </w:tblPr>
      <w:tblGrid>
        <w:gridCol w:w="2098"/>
        <w:gridCol w:w="6350"/>
      </w:tblGrid>
      <w:tr w:rsidR="00BF727C" w14:paraId="5401417A" w14:textId="77777777">
        <w:trPr>
          <w:cantSplit/>
          <w:tblHeader/>
          <w:jc w:val="center"/>
        </w:trPr>
        <w:tc>
          <w:tcPr>
            <w:tcW w:w="2098" w:type="dxa"/>
            <w:vAlign w:val="center"/>
          </w:tcPr>
          <w:p w14:paraId="5E25BBFD" w14:textId="77777777" w:rsidR="00BF727C" w:rsidRDefault="00502A50" w:rsidP="0074656B">
            <w:pPr>
              <w:spacing w:after="0"/>
              <w:jc w:val="center"/>
            </w:pPr>
            <w:r>
              <w:rPr>
                <w:b/>
                <w:sz w:val="23"/>
              </w:rPr>
              <w:t>Nội dung</w:t>
            </w:r>
          </w:p>
        </w:tc>
        <w:tc>
          <w:tcPr>
            <w:tcW w:w="6350" w:type="dxa"/>
            <w:vAlign w:val="center"/>
          </w:tcPr>
          <w:p w14:paraId="68A9C541" w14:textId="77777777" w:rsidR="00BF727C" w:rsidRDefault="00502A50" w:rsidP="0074656B">
            <w:pPr>
              <w:spacing w:after="0"/>
              <w:jc w:val="center"/>
            </w:pPr>
            <w:r>
              <w:rPr>
                <w:b/>
                <w:sz w:val="23"/>
              </w:rPr>
              <w:t>Mô tả</w:t>
            </w:r>
          </w:p>
        </w:tc>
      </w:tr>
      <w:tr w:rsidR="00BF727C" w14:paraId="76FA4996" w14:textId="77777777">
        <w:trPr>
          <w:cantSplit/>
          <w:jc w:val="center"/>
        </w:trPr>
        <w:tc>
          <w:tcPr>
            <w:tcW w:w="2098" w:type="dxa"/>
            <w:vAlign w:val="center"/>
          </w:tcPr>
          <w:p w14:paraId="4F39D09E" w14:textId="77777777" w:rsidR="00BF727C" w:rsidRDefault="00502A50" w:rsidP="0074656B">
            <w:pPr>
              <w:spacing w:after="0"/>
              <w:jc w:val="left"/>
            </w:pPr>
            <w:r>
              <w:rPr>
                <w:sz w:val="23"/>
              </w:rPr>
              <w:t>Tác nhân</w:t>
            </w:r>
          </w:p>
        </w:tc>
        <w:tc>
          <w:tcPr>
            <w:tcW w:w="6350" w:type="dxa"/>
            <w:vAlign w:val="center"/>
          </w:tcPr>
          <w:p w14:paraId="78051B6E" w14:textId="77777777" w:rsidR="00BF727C" w:rsidRDefault="00502A50" w:rsidP="0074656B">
            <w:pPr>
              <w:spacing w:after="0"/>
              <w:jc w:val="left"/>
            </w:pPr>
            <w:r>
              <w:rPr>
                <w:sz w:val="23"/>
              </w:rPr>
              <w:t>Payroll_Officer</w:t>
            </w:r>
          </w:p>
        </w:tc>
      </w:tr>
      <w:tr w:rsidR="00BF727C" w14:paraId="36B4A2E4" w14:textId="77777777">
        <w:trPr>
          <w:cantSplit/>
          <w:jc w:val="center"/>
        </w:trPr>
        <w:tc>
          <w:tcPr>
            <w:tcW w:w="2098" w:type="dxa"/>
            <w:vAlign w:val="center"/>
          </w:tcPr>
          <w:p w14:paraId="7AE5FECB" w14:textId="77777777" w:rsidR="00BF727C" w:rsidRDefault="00502A50" w:rsidP="0074656B">
            <w:pPr>
              <w:spacing w:after="0"/>
              <w:jc w:val="left"/>
            </w:pPr>
            <w:r>
              <w:rPr>
                <w:sz w:val="23"/>
              </w:rPr>
              <w:t>Tiền điều kiện</w:t>
            </w:r>
          </w:p>
        </w:tc>
        <w:tc>
          <w:tcPr>
            <w:tcW w:w="6350" w:type="dxa"/>
            <w:vAlign w:val="center"/>
          </w:tcPr>
          <w:p w14:paraId="646CA2F6" w14:textId="77777777" w:rsidR="00BF727C" w:rsidRDefault="00502A50" w:rsidP="0074656B">
            <w:pPr>
              <w:spacing w:after="0"/>
              <w:jc w:val="left"/>
            </w:pPr>
            <w:r>
              <w:rPr>
                <w:sz w:val="23"/>
              </w:rPr>
              <w:t>Dữ liệu chấm công, phụ cấp, khấu trừ của kỳ đã nhập; kỳ chưa bị chốt.</w:t>
            </w:r>
          </w:p>
        </w:tc>
      </w:tr>
      <w:tr w:rsidR="00BF727C" w14:paraId="2E2E697D" w14:textId="77777777">
        <w:trPr>
          <w:cantSplit/>
          <w:jc w:val="center"/>
        </w:trPr>
        <w:tc>
          <w:tcPr>
            <w:tcW w:w="2098" w:type="dxa"/>
            <w:vAlign w:val="center"/>
          </w:tcPr>
          <w:p w14:paraId="4AD9D168" w14:textId="77777777" w:rsidR="00BF727C" w:rsidRDefault="00502A50" w:rsidP="0074656B">
            <w:pPr>
              <w:spacing w:after="0"/>
              <w:jc w:val="left"/>
            </w:pPr>
            <w:r>
              <w:rPr>
                <w:sz w:val="23"/>
              </w:rPr>
              <w:t>Hậu điều kiện</w:t>
            </w:r>
          </w:p>
        </w:tc>
        <w:tc>
          <w:tcPr>
            <w:tcW w:w="6350" w:type="dxa"/>
            <w:vAlign w:val="center"/>
          </w:tcPr>
          <w:p w14:paraId="21434EB0" w14:textId="77777777" w:rsidR="00BF727C" w:rsidRDefault="00502A50" w:rsidP="0074656B">
            <w:pPr>
              <w:spacing w:after="0"/>
              <w:jc w:val="left"/>
            </w:pPr>
            <w:r>
              <w:rPr>
                <w:sz w:val="23"/>
              </w:rPr>
              <w:t>BANGLUONG và toàn bộ CHITIETBANGLUONG được tạo atomically.</w:t>
            </w:r>
          </w:p>
        </w:tc>
      </w:tr>
      <w:tr w:rsidR="00BF727C" w14:paraId="5D1A6ADF" w14:textId="77777777">
        <w:trPr>
          <w:cantSplit/>
          <w:jc w:val="center"/>
        </w:trPr>
        <w:tc>
          <w:tcPr>
            <w:tcW w:w="2098" w:type="dxa"/>
            <w:vAlign w:val="center"/>
          </w:tcPr>
          <w:p w14:paraId="4591B90D" w14:textId="77777777" w:rsidR="00BF727C" w:rsidRDefault="00502A50" w:rsidP="0074656B">
            <w:pPr>
              <w:spacing w:after="0"/>
              <w:jc w:val="left"/>
            </w:pPr>
            <w:r>
              <w:rPr>
                <w:sz w:val="23"/>
              </w:rPr>
              <w:t>Luồng chính</w:t>
            </w:r>
          </w:p>
        </w:tc>
        <w:tc>
          <w:tcPr>
            <w:tcW w:w="6350" w:type="dxa"/>
            <w:vAlign w:val="center"/>
          </w:tcPr>
          <w:p w14:paraId="0274FCFF" w14:textId="77777777" w:rsidR="00BF727C" w:rsidRDefault="00502A50" w:rsidP="0074656B">
            <w:pPr>
              <w:spacing w:after="0"/>
              <w:jc w:val="left"/>
            </w:pPr>
            <w:r>
              <w:rPr>
                <w:sz w:val="23"/>
              </w:rPr>
              <w:t>1) Chọn tháng/năm và ngày công chuẩn. 2) Gọi sp_TinhBangLuongThang. 3) SP mở transaction. 4) Lấy nhân viên đủ điều kiện. 5) Đếm ngày công trực tiếp CHAMCONG theo khoảng ngày; dùng các function tiền công, phụ cấp, khấu trừ và thực nhận. 6) Tính tiền công và thực nhận. 7) Ghi kỳ và chi tiết. 8) Commit; giao diện hiển thị kết quả.</w:t>
            </w:r>
          </w:p>
        </w:tc>
      </w:tr>
      <w:tr w:rsidR="00BF727C" w14:paraId="1E9AAC0D" w14:textId="77777777">
        <w:trPr>
          <w:cantSplit/>
          <w:jc w:val="center"/>
        </w:trPr>
        <w:tc>
          <w:tcPr>
            <w:tcW w:w="2098" w:type="dxa"/>
            <w:vAlign w:val="center"/>
          </w:tcPr>
          <w:p w14:paraId="5982DB9B" w14:textId="77777777" w:rsidR="00BF727C" w:rsidRDefault="00502A50" w:rsidP="0074656B">
            <w:pPr>
              <w:spacing w:after="0"/>
              <w:jc w:val="left"/>
            </w:pPr>
            <w:r>
              <w:rPr>
                <w:sz w:val="23"/>
              </w:rPr>
              <w:t>Ngoại lệ / ràng buộc</w:t>
            </w:r>
          </w:p>
        </w:tc>
        <w:tc>
          <w:tcPr>
            <w:tcW w:w="6350" w:type="dxa"/>
            <w:vAlign w:val="center"/>
          </w:tcPr>
          <w:p w14:paraId="0C2FBE0D" w14:textId="77777777" w:rsidR="00BF727C" w:rsidRDefault="00502A50" w:rsidP="0074656B">
            <w:pPr>
              <w:spacing w:after="0"/>
              <w:jc w:val="left"/>
            </w:pPr>
            <w:r>
              <w:rPr>
                <w:sz w:val="23"/>
              </w:rPr>
              <w:t>Kỳ đã tồn tại/chốt; dữ liệu phát sinh lỗi; một bước insert thất bại thì rollback toàn bộ.</w:t>
            </w:r>
          </w:p>
        </w:tc>
      </w:tr>
    </w:tbl>
    <w:p w14:paraId="2EC73276" w14:textId="77777777" w:rsidR="00BF727C" w:rsidRDefault="00BF727C" w:rsidP="0074656B">
      <w:pPr>
        <w:spacing w:after="0"/>
      </w:pPr>
    </w:p>
    <w:p w14:paraId="2AE79423" w14:textId="77777777" w:rsidR="00BF727C" w:rsidRDefault="00502A50" w:rsidP="0074656B">
      <w:pPr>
        <w:pStyle w:val="Heading3"/>
        <w:spacing w:before="0" w:after="0"/>
      </w:pPr>
      <w:bookmarkStart w:id="18" w:name="_Toc242358295"/>
      <w:r>
        <w:rPr>
          <w:rFonts w:ascii="Times New Roman" w:eastAsia="Times New Roman" w:hAnsi="Times New Roman"/>
        </w:rPr>
        <w:t>UC07 - Chốt bảng lương</w:t>
      </w:r>
      <w:bookmarkEnd w:id="18"/>
    </w:p>
    <w:tbl>
      <w:tblPr>
        <w:tblStyle w:val="TableGrid"/>
        <w:tblW w:w="0" w:type="auto"/>
        <w:jc w:val="center"/>
        <w:tblLayout w:type="fixed"/>
        <w:tblLook w:val="04A0" w:firstRow="1" w:lastRow="0" w:firstColumn="1" w:lastColumn="0" w:noHBand="0" w:noVBand="1"/>
      </w:tblPr>
      <w:tblGrid>
        <w:gridCol w:w="2098"/>
        <w:gridCol w:w="6350"/>
      </w:tblGrid>
      <w:tr w:rsidR="00BF727C" w14:paraId="35E04E68" w14:textId="77777777">
        <w:trPr>
          <w:cantSplit/>
          <w:tblHeader/>
          <w:jc w:val="center"/>
        </w:trPr>
        <w:tc>
          <w:tcPr>
            <w:tcW w:w="2098" w:type="dxa"/>
            <w:vAlign w:val="center"/>
          </w:tcPr>
          <w:p w14:paraId="112AD032" w14:textId="77777777" w:rsidR="00BF727C" w:rsidRDefault="00502A50" w:rsidP="0074656B">
            <w:pPr>
              <w:spacing w:after="0"/>
              <w:jc w:val="center"/>
            </w:pPr>
            <w:r>
              <w:rPr>
                <w:b/>
                <w:sz w:val="23"/>
              </w:rPr>
              <w:t>Nội dung</w:t>
            </w:r>
          </w:p>
        </w:tc>
        <w:tc>
          <w:tcPr>
            <w:tcW w:w="6350" w:type="dxa"/>
            <w:vAlign w:val="center"/>
          </w:tcPr>
          <w:p w14:paraId="3281BA99" w14:textId="77777777" w:rsidR="00BF727C" w:rsidRDefault="00502A50" w:rsidP="0074656B">
            <w:pPr>
              <w:spacing w:after="0"/>
              <w:jc w:val="center"/>
            </w:pPr>
            <w:r>
              <w:rPr>
                <w:b/>
                <w:sz w:val="23"/>
              </w:rPr>
              <w:t>Mô tả</w:t>
            </w:r>
          </w:p>
        </w:tc>
      </w:tr>
      <w:tr w:rsidR="00BF727C" w14:paraId="089D4D0E" w14:textId="77777777">
        <w:trPr>
          <w:cantSplit/>
          <w:jc w:val="center"/>
        </w:trPr>
        <w:tc>
          <w:tcPr>
            <w:tcW w:w="2098" w:type="dxa"/>
            <w:vAlign w:val="center"/>
          </w:tcPr>
          <w:p w14:paraId="792CC8EA" w14:textId="77777777" w:rsidR="00BF727C" w:rsidRDefault="00502A50" w:rsidP="0074656B">
            <w:pPr>
              <w:spacing w:after="0"/>
              <w:jc w:val="left"/>
            </w:pPr>
            <w:r>
              <w:rPr>
                <w:sz w:val="23"/>
              </w:rPr>
              <w:t>Tác nhân</w:t>
            </w:r>
          </w:p>
        </w:tc>
        <w:tc>
          <w:tcPr>
            <w:tcW w:w="6350" w:type="dxa"/>
            <w:vAlign w:val="center"/>
          </w:tcPr>
          <w:p w14:paraId="4624B0BE" w14:textId="77777777" w:rsidR="00BF727C" w:rsidRDefault="00502A50" w:rsidP="0074656B">
            <w:pPr>
              <w:spacing w:after="0"/>
              <w:jc w:val="left"/>
            </w:pPr>
            <w:r>
              <w:rPr>
                <w:sz w:val="23"/>
              </w:rPr>
              <w:t>Payroll_Officer</w:t>
            </w:r>
          </w:p>
        </w:tc>
      </w:tr>
      <w:tr w:rsidR="00BF727C" w14:paraId="162DCD7F" w14:textId="77777777">
        <w:trPr>
          <w:cantSplit/>
          <w:jc w:val="center"/>
        </w:trPr>
        <w:tc>
          <w:tcPr>
            <w:tcW w:w="2098" w:type="dxa"/>
            <w:vAlign w:val="center"/>
          </w:tcPr>
          <w:p w14:paraId="15A1D85F" w14:textId="77777777" w:rsidR="00BF727C" w:rsidRDefault="00502A50" w:rsidP="0074656B">
            <w:pPr>
              <w:spacing w:after="0"/>
              <w:jc w:val="left"/>
            </w:pPr>
            <w:r>
              <w:rPr>
                <w:sz w:val="23"/>
              </w:rPr>
              <w:t>Tiền điều kiện</w:t>
            </w:r>
          </w:p>
        </w:tc>
        <w:tc>
          <w:tcPr>
            <w:tcW w:w="6350" w:type="dxa"/>
            <w:vAlign w:val="center"/>
          </w:tcPr>
          <w:p w14:paraId="7CF67685" w14:textId="77777777" w:rsidR="00BF727C" w:rsidRDefault="00502A50" w:rsidP="0074656B">
            <w:pPr>
              <w:spacing w:after="0"/>
              <w:jc w:val="left"/>
            </w:pPr>
            <w:r>
              <w:rPr>
                <w:sz w:val="23"/>
              </w:rPr>
              <w:t>Kỳ lương đã được tính và chưa chốt.</w:t>
            </w:r>
          </w:p>
        </w:tc>
      </w:tr>
      <w:tr w:rsidR="00BF727C" w14:paraId="055934FD" w14:textId="77777777">
        <w:trPr>
          <w:cantSplit/>
          <w:jc w:val="center"/>
        </w:trPr>
        <w:tc>
          <w:tcPr>
            <w:tcW w:w="2098" w:type="dxa"/>
            <w:vAlign w:val="center"/>
          </w:tcPr>
          <w:p w14:paraId="76313A4E" w14:textId="77777777" w:rsidR="00BF727C" w:rsidRDefault="00502A50" w:rsidP="0074656B">
            <w:pPr>
              <w:spacing w:after="0"/>
              <w:jc w:val="left"/>
            </w:pPr>
            <w:r>
              <w:rPr>
                <w:sz w:val="23"/>
              </w:rPr>
              <w:t>Hậu điều kiện</w:t>
            </w:r>
          </w:p>
        </w:tc>
        <w:tc>
          <w:tcPr>
            <w:tcW w:w="6350" w:type="dxa"/>
            <w:vAlign w:val="center"/>
          </w:tcPr>
          <w:p w14:paraId="5996B2E1" w14:textId="77777777" w:rsidR="00BF727C" w:rsidRDefault="00502A50" w:rsidP="0074656B">
            <w:pPr>
              <w:spacing w:after="0"/>
              <w:jc w:val="left"/>
            </w:pPr>
            <w:r>
              <w:rPr>
                <w:sz w:val="23"/>
              </w:rPr>
              <w:t>Trạng thái kỳ lương chuyển sang Đã chốt; dữ liệu chi tiết không thể sửa/xóa trực tiếp.</w:t>
            </w:r>
          </w:p>
        </w:tc>
      </w:tr>
      <w:tr w:rsidR="00BF727C" w14:paraId="103773A7" w14:textId="77777777">
        <w:trPr>
          <w:cantSplit/>
          <w:jc w:val="center"/>
        </w:trPr>
        <w:tc>
          <w:tcPr>
            <w:tcW w:w="2098" w:type="dxa"/>
            <w:vAlign w:val="center"/>
          </w:tcPr>
          <w:p w14:paraId="4A5279D1" w14:textId="77777777" w:rsidR="00BF727C" w:rsidRDefault="00502A50" w:rsidP="0074656B">
            <w:pPr>
              <w:spacing w:after="0"/>
              <w:jc w:val="left"/>
            </w:pPr>
            <w:r>
              <w:rPr>
                <w:sz w:val="23"/>
              </w:rPr>
              <w:t>Luồng chính</w:t>
            </w:r>
          </w:p>
        </w:tc>
        <w:tc>
          <w:tcPr>
            <w:tcW w:w="6350" w:type="dxa"/>
            <w:vAlign w:val="center"/>
          </w:tcPr>
          <w:p w14:paraId="591831B3" w14:textId="77777777" w:rsidR="00BF727C" w:rsidRDefault="00502A50" w:rsidP="0074656B">
            <w:pPr>
              <w:spacing w:after="0"/>
              <w:jc w:val="left"/>
            </w:pPr>
            <w:r>
              <w:rPr>
                <w:sz w:val="23"/>
              </w:rPr>
              <w:t>1) Chọn kỳ. 2) Xem chi tiết và kiểm tra. 3) Xác nhận chốt. 4) Gọi sp_ChotBangLuong trong transaction. 5) Kiểm tra điều kiện. 6) Cập nhật trạng thái. 7) Commit và tải lại dữ liệu.</w:t>
            </w:r>
          </w:p>
        </w:tc>
      </w:tr>
      <w:tr w:rsidR="00BF727C" w14:paraId="46B40C1B" w14:textId="77777777">
        <w:trPr>
          <w:cantSplit/>
          <w:jc w:val="center"/>
        </w:trPr>
        <w:tc>
          <w:tcPr>
            <w:tcW w:w="2098" w:type="dxa"/>
            <w:vAlign w:val="center"/>
          </w:tcPr>
          <w:p w14:paraId="3A5C760E" w14:textId="77777777" w:rsidR="00BF727C" w:rsidRDefault="00502A50" w:rsidP="0074656B">
            <w:pPr>
              <w:spacing w:after="0"/>
              <w:jc w:val="left"/>
            </w:pPr>
            <w:r>
              <w:rPr>
                <w:sz w:val="23"/>
              </w:rPr>
              <w:t>Ngoại lệ / ràng buộc</w:t>
            </w:r>
          </w:p>
        </w:tc>
        <w:tc>
          <w:tcPr>
            <w:tcW w:w="6350" w:type="dxa"/>
            <w:vAlign w:val="center"/>
          </w:tcPr>
          <w:p w14:paraId="0829CD42" w14:textId="77777777" w:rsidR="00BF727C" w:rsidRDefault="00502A50" w:rsidP="0074656B">
            <w:pPr>
              <w:spacing w:after="0"/>
              <w:jc w:val="left"/>
            </w:pPr>
            <w:r>
              <w:rPr>
                <w:sz w:val="23"/>
              </w:rPr>
              <w:t>Kỳ không tồn tại; đã chốt trước đó; phát hiện dữ liệu không hợp lệ; lỗi hệ thống thì rollback.</w:t>
            </w:r>
          </w:p>
        </w:tc>
      </w:tr>
    </w:tbl>
    <w:p w14:paraId="04414B51" w14:textId="77777777" w:rsidR="00BF727C" w:rsidRDefault="00BF727C" w:rsidP="0074656B">
      <w:pPr>
        <w:spacing w:after="0"/>
      </w:pPr>
    </w:p>
    <w:p w14:paraId="57F31E4B" w14:textId="77777777" w:rsidR="00BF727C" w:rsidRDefault="00502A50" w:rsidP="0074656B">
      <w:pPr>
        <w:pStyle w:val="Heading3"/>
        <w:spacing w:before="0" w:after="0"/>
      </w:pPr>
      <w:bookmarkStart w:id="19" w:name="_Toc242358296"/>
      <w:r>
        <w:rPr>
          <w:rFonts w:ascii="Times New Roman" w:eastAsia="Times New Roman" w:hAnsi="Times New Roman"/>
        </w:rPr>
        <w:t>UC08 - Tra cứu/báo cáo</w:t>
      </w:r>
      <w:bookmarkEnd w:id="19"/>
    </w:p>
    <w:tbl>
      <w:tblPr>
        <w:tblStyle w:val="TableGrid"/>
        <w:tblW w:w="0" w:type="auto"/>
        <w:jc w:val="center"/>
        <w:tblLayout w:type="fixed"/>
        <w:tblLook w:val="04A0" w:firstRow="1" w:lastRow="0" w:firstColumn="1" w:lastColumn="0" w:noHBand="0" w:noVBand="1"/>
      </w:tblPr>
      <w:tblGrid>
        <w:gridCol w:w="2098"/>
        <w:gridCol w:w="6350"/>
      </w:tblGrid>
      <w:tr w:rsidR="00BF727C" w14:paraId="49D137D2" w14:textId="77777777">
        <w:trPr>
          <w:cantSplit/>
          <w:tblHeader/>
          <w:jc w:val="center"/>
        </w:trPr>
        <w:tc>
          <w:tcPr>
            <w:tcW w:w="2098" w:type="dxa"/>
            <w:vAlign w:val="center"/>
          </w:tcPr>
          <w:p w14:paraId="24DE021B" w14:textId="77777777" w:rsidR="00BF727C" w:rsidRDefault="00502A50" w:rsidP="0074656B">
            <w:pPr>
              <w:spacing w:after="0"/>
              <w:jc w:val="center"/>
            </w:pPr>
            <w:r>
              <w:rPr>
                <w:b/>
                <w:sz w:val="23"/>
              </w:rPr>
              <w:t>Nội dung</w:t>
            </w:r>
          </w:p>
        </w:tc>
        <w:tc>
          <w:tcPr>
            <w:tcW w:w="6350" w:type="dxa"/>
            <w:vAlign w:val="center"/>
          </w:tcPr>
          <w:p w14:paraId="74039DFF" w14:textId="77777777" w:rsidR="00BF727C" w:rsidRDefault="00502A50" w:rsidP="0074656B">
            <w:pPr>
              <w:spacing w:after="0"/>
              <w:jc w:val="center"/>
            </w:pPr>
            <w:r>
              <w:rPr>
                <w:b/>
                <w:sz w:val="23"/>
              </w:rPr>
              <w:t>Mô tả</w:t>
            </w:r>
          </w:p>
        </w:tc>
      </w:tr>
      <w:tr w:rsidR="00BF727C" w14:paraId="1272ED42" w14:textId="77777777">
        <w:trPr>
          <w:cantSplit/>
          <w:jc w:val="center"/>
        </w:trPr>
        <w:tc>
          <w:tcPr>
            <w:tcW w:w="2098" w:type="dxa"/>
            <w:vAlign w:val="center"/>
          </w:tcPr>
          <w:p w14:paraId="7A575A9D" w14:textId="77777777" w:rsidR="00BF727C" w:rsidRDefault="00502A50" w:rsidP="0074656B">
            <w:pPr>
              <w:spacing w:after="0"/>
              <w:jc w:val="left"/>
            </w:pPr>
            <w:r>
              <w:rPr>
                <w:sz w:val="23"/>
              </w:rPr>
              <w:t>Tác nhân</w:t>
            </w:r>
          </w:p>
        </w:tc>
        <w:tc>
          <w:tcPr>
            <w:tcW w:w="6350" w:type="dxa"/>
            <w:vAlign w:val="center"/>
          </w:tcPr>
          <w:p w14:paraId="043C2563" w14:textId="77777777" w:rsidR="00BF727C" w:rsidRDefault="00502A50" w:rsidP="0074656B">
            <w:pPr>
              <w:spacing w:after="0"/>
              <w:jc w:val="left"/>
            </w:pPr>
            <w:r>
              <w:rPr>
                <w:sz w:val="23"/>
              </w:rPr>
              <w:t>HR_Manager / Payroll_Officer / DB_Admin</w:t>
            </w:r>
          </w:p>
        </w:tc>
      </w:tr>
      <w:tr w:rsidR="00BF727C" w14:paraId="78C0441E" w14:textId="77777777">
        <w:trPr>
          <w:cantSplit/>
          <w:jc w:val="center"/>
        </w:trPr>
        <w:tc>
          <w:tcPr>
            <w:tcW w:w="2098" w:type="dxa"/>
            <w:vAlign w:val="center"/>
          </w:tcPr>
          <w:p w14:paraId="5E04A97C" w14:textId="77777777" w:rsidR="00BF727C" w:rsidRDefault="00502A50" w:rsidP="0074656B">
            <w:pPr>
              <w:spacing w:after="0"/>
              <w:jc w:val="left"/>
            </w:pPr>
            <w:r>
              <w:rPr>
                <w:sz w:val="23"/>
              </w:rPr>
              <w:lastRenderedPageBreak/>
              <w:t>Tiền điều kiện</w:t>
            </w:r>
          </w:p>
        </w:tc>
        <w:tc>
          <w:tcPr>
            <w:tcW w:w="6350" w:type="dxa"/>
            <w:vAlign w:val="center"/>
          </w:tcPr>
          <w:p w14:paraId="73E6CFD6" w14:textId="77777777" w:rsidR="00BF727C" w:rsidRDefault="00502A50" w:rsidP="0074656B">
            <w:pPr>
              <w:spacing w:after="0"/>
              <w:jc w:val="left"/>
            </w:pPr>
            <w:r>
              <w:rPr>
                <w:sz w:val="23"/>
              </w:rPr>
              <w:t>Đã đăng nhập và có quyền SELECT View/EXECUTE thủ tục báo cáo.</w:t>
            </w:r>
          </w:p>
        </w:tc>
      </w:tr>
      <w:tr w:rsidR="00BF727C" w14:paraId="6EFD11F7" w14:textId="77777777">
        <w:trPr>
          <w:cantSplit/>
          <w:jc w:val="center"/>
        </w:trPr>
        <w:tc>
          <w:tcPr>
            <w:tcW w:w="2098" w:type="dxa"/>
            <w:vAlign w:val="center"/>
          </w:tcPr>
          <w:p w14:paraId="03022B03" w14:textId="77777777" w:rsidR="00BF727C" w:rsidRDefault="00502A50" w:rsidP="0074656B">
            <w:pPr>
              <w:spacing w:after="0"/>
              <w:jc w:val="left"/>
            </w:pPr>
            <w:r>
              <w:rPr>
                <w:sz w:val="23"/>
              </w:rPr>
              <w:t>Hậu điều kiện</w:t>
            </w:r>
          </w:p>
        </w:tc>
        <w:tc>
          <w:tcPr>
            <w:tcW w:w="6350" w:type="dxa"/>
            <w:vAlign w:val="center"/>
          </w:tcPr>
          <w:p w14:paraId="0538CC2A" w14:textId="77777777" w:rsidR="00BF727C" w:rsidRDefault="00502A50" w:rsidP="0074656B">
            <w:pPr>
              <w:spacing w:after="0"/>
              <w:jc w:val="left"/>
            </w:pPr>
            <w:r>
              <w:rPr>
                <w:sz w:val="23"/>
              </w:rPr>
              <w:t>Kết quả truy vấn hiển thị đúng theo điều kiện lọc.</w:t>
            </w:r>
          </w:p>
        </w:tc>
      </w:tr>
      <w:tr w:rsidR="00BF727C" w14:paraId="45C1D49C" w14:textId="77777777">
        <w:trPr>
          <w:cantSplit/>
          <w:jc w:val="center"/>
        </w:trPr>
        <w:tc>
          <w:tcPr>
            <w:tcW w:w="2098" w:type="dxa"/>
            <w:vAlign w:val="center"/>
          </w:tcPr>
          <w:p w14:paraId="7DA73617" w14:textId="77777777" w:rsidR="00BF727C" w:rsidRDefault="00502A50" w:rsidP="0074656B">
            <w:pPr>
              <w:spacing w:after="0"/>
              <w:jc w:val="left"/>
            </w:pPr>
            <w:r>
              <w:rPr>
                <w:sz w:val="23"/>
              </w:rPr>
              <w:t>Luồng chính</w:t>
            </w:r>
          </w:p>
        </w:tc>
        <w:tc>
          <w:tcPr>
            <w:tcW w:w="6350" w:type="dxa"/>
            <w:vAlign w:val="center"/>
          </w:tcPr>
          <w:p w14:paraId="12D30DB7" w14:textId="77777777" w:rsidR="00BF727C" w:rsidRDefault="00502A50" w:rsidP="0074656B">
            <w:pPr>
              <w:spacing w:after="0"/>
              <w:jc w:val="left"/>
            </w:pPr>
            <w:r>
              <w:rPr>
                <w:sz w:val="23"/>
              </w:rPr>
              <w:t>1) Chọn loại báo cáo. 2) Nhập điều kiện lọc. 3) Ứng dụng gọi View hoặc Stored Procedure. 4) Hiển thị JTable. 5) Người dùng có thể sắp xếp/tìm kiếm trong dữ liệu hiển thị.</w:t>
            </w:r>
          </w:p>
        </w:tc>
      </w:tr>
      <w:tr w:rsidR="00BF727C" w14:paraId="331AB4A0" w14:textId="77777777">
        <w:trPr>
          <w:cantSplit/>
          <w:jc w:val="center"/>
        </w:trPr>
        <w:tc>
          <w:tcPr>
            <w:tcW w:w="2098" w:type="dxa"/>
            <w:vAlign w:val="center"/>
          </w:tcPr>
          <w:p w14:paraId="3806482D" w14:textId="77777777" w:rsidR="00BF727C" w:rsidRDefault="00502A50" w:rsidP="0074656B">
            <w:pPr>
              <w:spacing w:after="0"/>
              <w:jc w:val="left"/>
            </w:pPr>
            <w:r>
              <w:rPr>
                <w:sz w:val="23"/>
              </w:rPr>
              <w:t>Ngoại lệ / ràng buộc</w:t>
            </w:r>
          </w:p>
        </w:tc>
        <w:tc>
          <w:tcPr>
            <w:tcW w:w="6350" w:type="dxa"/>
            <w:vAlign w:val="center"/>
          </w:tcPr>
          <w:p w14:paraId="640BC894" w14:textId="77777777" w:rsidR="00BF727C" w:rsidRDefault="00502A50" w:rsidP="0074656B">
            <w:pPr>
              <w:spacing w:after="0"/>
              <w:jc w:val="left"/>
            </w:pPr>
            <w:r>
              <w:rPr>
                <w:sz w:val="23"/>
              </w:rPr>
              <w:t>Không có dữ liệu: hiển thị trạng thái rỗng rõ ràng; điều kiện lọc sai: yêu cầu nhập lại.</w:t>
            </w:r>
          </w:p>
        </w:tc>
      </w:tr>
    </w:tbl>
    <w:p w14:paraId="22903651" w14:textId="77777777" w:rsidR="00BF727C" w:rsidRDefault="00BF727C" w:rsidP="0074656B">
      <w:pPr>
        <w:spacing w:after="0"/>
      </w:pPr>
    </w:p>
    <w:p w14:paraId="11809340" w14:textId="77777777" w:rsidR="00BF727C" w:rsidRDefault="00502A50" w:rsidP="0074656B">
      <w:pPr>
        <w:pStyle w:val="Heading2"/>
        <w:spacing w:before="0" w:after="0"/>
      </w:pPr>
      <w:bookmarkStart w:id="20" w:name="_Toc242358297"/>
      <w:r>
        <w:rPr>
          <w:rFonts w:ascii="Times New Roman" w:eastAsia="Times New Roman" w:hAnsi="Times New Roman"/>
        </w:rPr>
        <w:t>5. Yêu cầu phi chức năng</w:t>
      </w:r>
      <w:bookmarkEnd w:id="20"/>
    </w:p>
    <w:p w14:paraId="0C9DBF37" w14:textId="77777777" w:rsidR="00F23D4F" w:rsidRDefault="00F23D4F" w:rsidP="0074656B">
      <w:pPr>
        <w:spacing w:after="0"/>
      </w:pPr>
      <w:r>
        <w:rPr>
          <w:b/>
        </w:rPr>
        <w:t xml:space="preserve">- </w:t>
      </w:r>
      <w:r>
        <w:t>Tính toàn vẹn: các quy tắc quan trọng phải được bảo vệ cả ở tầng Service và tầng SQL Server bằng PK, FK, UNIQUE, CHECK, Trigger và Transaction.</w:t>
      </w:r>
    </w:p>
    <w:p w14:paraId="1ABD66F7" w14:textId="77777777" w:rsidR="00F23D4F" w:rsidRDefault="00F23D4F" w:rsidP="0074656B">
      <w:pPr>
        <w:spacing w:after="0"/>
      </w:pPr>
      <w:r>
        <w:t>- Phân quyền: SQL login cá nhân xác thực tại SQL Server; ORIGINAL_LOGIN tra mapping, Java kiểm tra PBKDF2 và vai trò. Mật khẩu demo được chia sẻ rõ trong repository; cơ chế role/mapping vẫn bảo vệ nghiệp vụ.</w:t>
      </w:r>
    </w:p>
    <w:p w14:paraId="6F23DE3B" w14:textId="77777777" w:rsidR="00F23D4F" w:rsidRDefault="00F23D4F" w:rsidP="0074656B">
      <w:pPr>
        <w:spacing w:after="0"/>
      </w:pPr>
      <w:r>
        <w:t>- Hiệu năng: các truy vấn thường xuyên theo họ tên, phòng ban/chức vụ, nhân viên-ngày, nhân viên-tháng-năm cần có index phù hợp và được kiểm chứng bằng Actual Execution Plan cùng SET STATISTICS IO, TIME.</w:t>
      </w:r>
    </w:p>
    <w:p w14:paraId="4E1168BB" w14:textId="77777777" w:rsidR="00F23D4F" w:rsidRDefault="00F23D4F" w:rsidP="0074656B">
      <w:pPr>
        <w:spacing w:after="0"/>
      </w:pPr>
      <w:r>
        <w:t>- Khả năng sử dụng: giao diện Swing rõ ràng, biểu mẫu có nhãn, nút thao tác nhất quán, kiểm tra dữ liệu đầu vào trước khi gửi xuống CSDL. Khả năng bảo trì: tách View-Service-DAO; code không nhúng toàn bộ logic tính lương tại giao diện.</w:t>
      </w:r>
    </w:p>
    <w:p w14:paraId="0CEBABF9" w14:textId="77777777" w:rsidR="00BF727C" w:rsidRDefault="00F23D4F" w:rsidP="0074656B">
      <w:pPr>
        <w:spacing w:after="0"/>
      </w:pPr>
      <w:r>
        <w:t>- Khả năng khôi phục lỗi: nghiệp vụ nhiều bước phải rollback khi lỗi để không tạo dữ liệu dở dang.</w:t>
      </w:r>
    </w:p>
    <w:p w14:paraId="4831215C" w14:textId="77777777" w:rsidR="00BF727C" w:rsidRDefault="00502A50" w:rsidP="0074656B">
      <w:pPr>
        <w:pStyle w:val="Heading1"/>
      </w:pPr>
      <w:bookmarkStart w:id="21" w:name="_Toc242358298"/>
      <w:r>
        <w:rPr>
          <w:rFonts w:eastAsia="Times New Roman"/>
        </w:rPr>
        <w:t>PHẦN III. PHÂN TÍCH NGHIỆP VỤ</w:t>
      </w:r>
      <w:bookmarkEnd w:id="21"/>
    </w:p>
    <w:p w14:paraId="1FD99F37" w14:textId="77777777" w:rsidR="00BF727C" w:rsidRDefault="00502A50" w:rsidP="0074656B">
      <w:pPr>
        <w:pStyle w:val="Heading2"/>
        <w:spacing w:before="0" w:after="0"/>
      </w:pPr>
      <w:bookmarkStart w:id="22" w:name="_Toc242358299"/>
      <w:r>
        <w:rPr>
          <w:rFonts w:ascii="Times New Roman" w:eastAsia="Times New Roman" w:hAnsi="Times New Roman"/>
        </w:rPr>
        <w:t>1. Nghiệp vụ quản lý hồ sơ nhân viên</w:t>
      </w:r>
      <w:bookmarkEnd w:id="22"/>
    </w:p>
    <w:p w14:paraId="7ABDBDD2" w14:textId="77777777" w:rsidR="00BF727C" w:rsidRDefault="00502A50" w:rsidP="0074656B">
      <w:pPr>
        <w:spacing w:after="0"/>
        <w:ind w:firstLine="567"/>
      </w:pPr>
      <w:r>
        <w:t xml:space="preserve">NHANVIEN là thực thể trung tâm. Mỗi hồ sơ gắn với một phòng ban và một chức vụ. Hệ thống cho phép thêm mới, cập nhật, tìm kiếm và thay đổi trạng thái. Thiết kế ưu tiên </w:t>
      </w:r>
      <w:r>
        <w:lastRenderedPageBreak/>
        <w:t>chuyển trạng thái sang nghỉ việc thay vì xóa cứng khi nhân viên đã phát sinh dữ liệu lương, nhờ đó giữ được tính lịch sử và khả năng đối soát.</w:t>
      </w:r>
    </w:p>
    <w:p w14:paraId="5C280E02" w14:textId="77777777" w:rsidR="00BF727C" w:rsidRDefault="00502A50" w:rsidP="0074656B">
      <w:pPr>
        <w:spacing w:after="0"/>
        <w:ind w:firstLine="567"/>
      </w:pPr>
      <w:r>
        <w:t>Khi thêm nhân viên, mã nhân viên và email phải duy nhất; lương cơ bản phải lớn hơn 0; phòng ban và chức vụ tham chiếu phải tồn tại. Khi nhân viên đã phát sinh bảng lương, trigger sẽ ngăn xóa cứng.</w:t>
      </w:r>
    </w:p>
    <w:p w14:paraId="07AE5226" w14:textId="77777777" w:rsidR="00BF727C" w:rsidRDefault="00502A50" w:rsidP="0074656B">
      <w:pPr>
        <w:pStyle w:val="Heading2"/>
        <w:spacing w:before="0" w:after="0"/>
      </w:pPr>
      <w:bookmarkStart w:id="23" w:name="_Toc242358300"/>
      <w:r>
        <w:rPr>
          <w:rFonts w:ascii="Times New Roman" w:eastAsia="Times New Roman" w:hAnsi="Times New Roman"/>
        </w:rPr>
        <w:t>2. Nghiệp vụ chấm công</w:t>
      </w:r>
      <w:bookmarkEnd w:id="23"/>
    </w:p>
    <w:p w14:paraId="4592331A" w14:textId="77777777" w:rsidR="00BF727C" w:rsidRPr="00B64272" w:rsidRDefault="00502A50" w:rsidP="0074656B">
      <w:pPr>
        <w:spacing w:after="0"/>
        <w:ind w:firstLine="567"/>
      </w:pPr>
      <w:r w:rsidRPr="00B64272">
        <w:t>Chấm công được ghi nhận theo cặp “nhân viên - ngày”. Một nhân viên không được có hai bản ghi cho cùng một ngày. Bản ghi có thể chứa giờ vào, giờ ra và trạng thái ngày công. Nếu cả giờ vào và giờ ra đều có giá trị, giờ ra phải lớn hơn giờ vào. Nhân viên không còn làm việc không được tạo chấm công mới.</w:t>
      </w:r>
    </w:p>
    <w:p w14:paraId="14BF483C" w14:textId="77777777" w:rsidR="00BF727C" w:rsidRPr="00B64272" w:rsidRDefault="00502A50" w:rsidP="0074656B">
      <w:pPr>
        <w:spacing w:after="0"/>
        <w:ind w:firstLine="567"/>
      </w:pPr>
      <w:r>
        <w:t>sp_GhiNhanChamCong chỉ thêm mới và từ chối ngày trùng. Điều chỉnh dùng ChamCongDAO cập nhật một connection; trigger kiểm tra ngày cũ/mới và kỳ đã chốt.</w:t>
      </w:r>
    </w:p>
    <w:p w14:paraId="0942ECD5" w14:textId="77777777" w:rsidR="00BF727C" w:rsidRDefault="00502A50" w:rsidP="0074656B">
      <w:pPr>
        <w:pStyle w:val="Heading2"/>
        <w:spacing w:before="0" w:after="0"/>
      </w:pPr>
      <w:bookmarkStart w:id="24" w:name="_Toc242358301"/>
      <w:r>
        <w:rPr>
          <w:rFonts w:ascii="Times New Roman" w:eastAsia="Times New Roman" w:hAnsi="Times New Roman"/>
        </w:rPr>
        <w:t>3. Nghiệp vụ phụ cấp và khấu trừ</w:t>
      </w:r>
      <w:bookmarkEnd w:id="24"/>
    </w:p>
    <w:p w14:paraId="67846258" w14:textId="77777777" w:rsidR="00BF727C" w:rsidRDefault="00502A50" w:rsidP="0074656B">
      <w:pPr>
        <w:spacing w:after="0"/>
        <w:ind w:firstLine="567"/>
      </w:pPr>
      <w:r>
        <w:t>PHUCAPNHANVIEN và KHAUTRUNHANVIEN lưu các khoản phát sinh theo từng nhân viên và kỳ tháng/năm. Mỗi bản ghi có tên khoản và số tiền. Cách tách hai bảng giúp ý nghĩa nghiệp vụ rõ ràng, dễ tổng hợp riêng bằng fn_TongPhuCap và fn_TongKhauTru, đồng thời thuận lợi khi lập báo cáo.</w:t>
      </w:r>
    </w:p>
    <w:p w14:paraId="5CBDC84C" w14:textId="77777777" w:rsidR="00BF727C" w:rsidRDefault="00502A50" w:rsidP="0074656B">
      <w:pPr>
        <w:spacing w:after="0"/>
        <w:ind w:firstLine="567"/>
      </w:pPr>
      <w:r>
        <w:t>Số tiền phụ cấp/khấu trừ không âm; tháng 1–12, năm theo CHECK của schema. Khoản hợp lệ có thể được thêm nhiều lần; không có UNIQUE theo tên khoản. Seed 06 là tùy chọn và không xóa tháng hiện có.</w:t>
      </w:r>
    </w:p>
    <w:p w14:paraId="77B9EEE3" w14:textId="77777777" w:rsidR="00BF727C" w:rsidRDefault="00502A50" w:rsidP="0074656B">
      <w:pPr>
        <w:pStyle w:val="Heading2"/>
        <w:spacing w:before="0" w:after="0"/>
      </w:pPr>
      <w:bookmarkStart w:id="25" w:name="_Toc242358302"/>
      <w:r>
        <w:rPr>
          <w:rFonts w:ascii="Times New Roman" w:eastAsia="Times New Roman" w:hAnsi="Times New Roman"/>
        </w:rPr>
        <w:t>4. Nghiệp vụ tính lương</w:t>
      </w:r>
      <w:bookmarkEnd w:id="25"/>
    </w:p>
    <w:p w14:paraId="330E6E28" w14:textId="77777777" w:rsidR="00BF727C" w:rsidRDefault="00502A50" w:rsidP="0074656B">
      <w:pPr>
        <w:spacing w:after="0"/>
        <w:ind w:firstLine="567"/>
      </w:pPr>
      <w:r>
        <w:t>Công thức được giữ đúng theo kế hoạch dự án:</w:t>
      </w:r>
    </w:p>
    <w:p w14:paraId="4BA4B964" w14:textId="77777777" w:rsidR="00BF727C" w:rsidRDefault="00502A50" w:rsidP="0074656B">
      <w:pPr>
        <w:spacing w:after="0"/>
        <w:jc w:val="center"/>
      </w:pPr>
      <w:r>
        <w:rPr>
          <w:b/>
        </w:rPr>
        <w:t>Tiền công = (Lương cơ bản / Số ngày công chuẩn) × Số ngày công thực tế</w:t>
      </w:r>
    </w:p>
    <w:p w14:paraId="09690866" w14:textId="77777777" w:rsidR="00BF727C" w:rsidRDefault="00502A50" w:rsidP="0074656B">
      <w:pPr>
        <w:spacing w:after="0"/>
        <w:jc w:val="center"/>
      </w:pPr>
      <w:r>
        <w:rPr>
          <w:b/>
        </w:rPr>
        <w:t>Lương thực nhận = Tiền công + Tổng phụ cấp - Tổng khấu trừ</w:t>
      </w:r>
    </w:p>
    <w:p w14:paraId="1D73E715" w14:textId="77777777" w:rsidR="00BF727C" w:rsidRDefault="00502A50" w:rsidP="0074656B">
      <w:pPr>
        <w:spacing w:after="0"/>
        <w:ind w:firstLine="567"/>
      </w:pPr>
      <w:r>
        <w:t>Ngày công chuẩn mặc định 26. Payroll đếm trực tiếp công CO_MAT/DI_TRE/VE_SOM theo khoảng ngày. Mức lương kỳ cũ ưu tiên snapshot chi tiết đã có, nếu chưa có thì lấy LICHSULUONG hiệu lực; lịch sử thiếu trước migration không tự phục hồi.</w:t>
      </w:r>
    </w:p>
    <w:p w14:paraId="0274C2AF" w14:textId="77777777" w:rsidR="00BF727C" w:rsidRDefault="00502A50" w:rsidP="0074656B">
      <w:pPr>
        <w:spacing w:after="0"/>
        <w:jc w:val="center"/>
      </w:pPr>
      <w:r>
        <w:rPr>
          <w:noProof/>
        </w:rPr>
        <w:lastRenderedPageBreak/>
        <w:drawing>
          <wp:inline distT="0" distB="0" distL="0" distR="0" wp14:anchorId="465771A5" wp14:editId="23AFB35D">
            <wp:extent cx="1980000" cy="413079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yroll_sequence.png"/>
                    <pic:cNvPicPr/>
                  </pic:nvPicPr>
                  <pic:blipFill>
                    <a:blip r:embed="rId11"/>
                    <a:stretch>
                      <a:fillRect/>
                    </a:stretch>
                  </pic:blipFill>
                  <pic:spPr>
                    <a:xfrm>
                      <a:off x="0" y="0"/>
                      <a:ext cx="1980000" cy="4130799"/>
                    </a:xfrm>
                    <a:prstGeom prst="rect">
                      <a:avLst/>
                    </a:prstGeom>
                  </pic:spPr>
                </pic:pic>
              </a:graphicData>
            </a:graphic>
          </wp:inline>
        </w:drawing>
      </w:r>
    </w:p>
    <w:p w14:paraId="545D73F0" w14:textId="77777777" w:rsidR="00BF727C" w:rsidRDefault="00502A50" w:rsidP="0074656B">
      <w:pPr>
        <w:pStyle w:val="Heading4"/>
        <w:spacing w:after="0"/>
      </w:pPr>
      <w:bookmarkStart w:id="26" w:name="_Toc242358354"/>
      <w:r>
        <w:t>Hình 3. Lu</w:t>
      </w:r>
      <w:r>
        <w:t>ồ</w:t>
      </w:r>
      <w:r>
        <w:t>ng x</w:t>
      </w:r>
      <w:r>
        <w:t>ử</w:t>
      </w:r>
      <w:r>
        <w:t xml:space="preserve"> lý tính b</w:t>
      </w:r>
      <w:r>
        <w:t>ả</w:t>
      </w:r>
      <w:r>
        <w:t>ng lương tháng</w:t>
      </w:r>
      <w:bookmarkEnd w:id="26"/>
    </w:p>
    <w:p w14:paraId="20359928" w14:textId="77777777" w:rsidR="00BF727C" w:rsidRDefault="00502A50" w:rsidP="0074656B">
      <w:pPr>
        <w:pStyle w:val="Heading2"/>
        <w:spacing w:before="0" w:after="0"/>
      </w:pPr>
      <w:bookmarkStart w:id="27" w:name="_Toc242358303"/>
      <w:r>
        <w:rPr>
          <w:rFonts w:ascii="Times New Roman" w:eastAsia="Times New Roman" w:hAnsi="Times New Roman"/>
        </w:rPr>
        <w:t>5. Nghiệp vụ chốt bảng lương</w:t>
      </w:r>
      <w:bookmarkEnd w:id="27"/>
    </w:p>
    <w:p w14:paraId="43414B47" w14:textId="77777777" w:rsidR="00BF727C" w:rsidRPr="000A1322" w:rsidRDefault="00502A50" w:rsidP="000A1322">
      <w:pPr>
        <w:spacing w:after="0"/>
        <w:ind w:firstLine="567"/>
        <w:jc w:val="left"/>
        <w:rPr>
          <w:lang w:val="vi-VN"/>
        </w:rPr>
      </w:pPr>
      <w:r>
        <w:t>Sau chốt, SQL trigger khóa INSERT/UPDATE/DELETE và chuyển kỳ ở CHAMCONG, PHUCAPNHANVIEN, KHAUTRUNHANVIEN và CHITIETBANGLUONG. Khóa parent UPDLOCK,HOLDLOCK phối hợp với transaction chốt; mở lại mới được sửa nguồn.</w:t>
      </w:r>
    </w:p>
    <w:p w14:paraId="3AF1C207" w14:textId="77777777" w:rsidR="00BF727C" w:rsidRDefault="00502A50" w:rsidP="0074656B">
      <w:pPr>
        <w:spacing w:after="0"/>
        <w:ind w:firstLine="567"/>
      </w:pPr>
      <w:r>
        <w:t>Chốt kỳ phải chạy trong transaction để bảo đảm kiểm tra điều kiện và cập nhật trạng thái là một đơn vị nguyên tử. Nếu có lỗi giữa chừng, toàn bộ thay đổi phải rollback.</w:t>
      </w:r>
    </w:p>
    <w:p w14:paraId="67AD5B36" w14:textId="77777777" w:rsidR="00BF727C" w:rsidRDefault="00502A50" w:rsidP="0074656B">
      <w:pPr>
        <w:pStyle w:val="Heading2"/>
        <w:spacing w:before="0" w:after="0"/>
      </w:pPr>
      <w:bookmarkStart w:id="28" w:name="_Toc242358304"/>
      <w:r>
        <w:rPr>
          <w:rFonts w:ascii="Times New Roman" w:eastAsia="Times New Roman" w:hAnsi="Times New Roman"/>
        </w:rPr>
        <w:t>6. Quy tắc nghiệp vụ</w:t>
      </w:r>
      <w:bookmarkEnd w:id="28"/>
    </w:p>
    <w:tbl>
      <w:tblPr>
        <w:tblStyle w:val="TableGrid"/>
        <w:tblW w:w="0" w:type="auto"/>
        <w:jc w:val="center"/>
        <w:tblLayout w:type="fixed"/>
        <w:tblLook w:val="04A0" w:firstRow="1" w:lastRow="0" w:firstColumn="1" w:lastColumn="0" w:noHBand="0" w:noVBand="1"/>
      </w:tblPr>
      <w:tblGrid>
        <w:gridCol w:w="1134"/>
        <w:gridCol w:w="7370"/>
      </w:tblGrid>
      <w:tr w:rsidR="00BF727C" w14:paraId="75110F86" w14:textId="77777777">
        <w:trPr>
          <w:cantSplit/>
          <w:tblHeader/>
          <w:jc w:val="center"/>
        </w:trPr>
        <w:tc>
          <w:tcPr>
            <w:tcW w:w="1134" w:type="dxa"/>
            <w:vAlign w:val="center"/>
          </w:tcPr>
          <w:p w14:paraId="00910A33" w14:textId="77777777" w:rsidR="00BF727C" w:rsidRDefault="00502A50" w:rsidP="0074656B">
            <w:pPr>
              <w:spacing w:after="0"/>
              <w:jc w:val="center"/>
            </w:pPr>
            <w:r>
              <w:rPr>
                <w:b/>
                <w:sz w:val="24"/>
              </w:rPr>
              <w:t>Mã</w:t>
            </w:r>
          </w:p>
        </w:tc>
        <w:tc>
          <w:tcPr>
            <w:tcW w:w="7370" w:type="dxa"/>
            <w:vAlign w:val="center"/>
          </w:tcPr>
          <w:p w14:paraId="5741095D" w14:textId="77777777" w:rsidR="00BF727C" w:rsidRDefault="00502A50" w:rsidP="0074656B">
            <w:pPr>
              <w:spacing w:after="0"/>
              <w:jc w:val="center"/>
            </w:pPr>
            <w:r>
              <w:rPr>
                <w:b/>
                <w:sz w:val="24"/>
              </w:rPr>
              <w:t>Quy tắc nghiệp vụ</w:t>
            </w:r>
          </w:p>
        </w:tc>
      </w:tr>
      <w:tr w:rsidR="00BF727C" w14:paraId="107B704E" w14:textId="77777777">
        <w:trPr>
          <w:cantSplit/>
          <w:jc w:val="center"/>
        </w:trPr>
        <w:tc>
          <w:tcPr>
            <w:tcW w:w="1134" w:type="dxa"/>
            <w:vAlign w:val="center"/>
          </w:tcPr>
          <w:p w14:paraId="2A8D6BB6" w14:textId="77777777" w:rsidR="00BF727C" w:rsidRDefault="00502A50" w:rsidP="0074656B">
            <w:pPr>
              <w:spacing w:after="0"/>
              <w:jc w:val="left"/>
            </w:pPr>
            <w:r>
              <w:rPr>
                <w:sz w:val="24"/>
              </w:rPr>
              <w:t>BR01</w:t>
            </w:r>
          </w:p>
        </w:tc>
        <w:tc>
          <w:tcPr>
            <w:tcW w:w="7370" w:type="dxa"/>
            <w:vAlign w:val="center"/>
          </w:tcPr>
          <w:p w14:paraId="0E69EB7A" w14:textId="77777777" w:rsidR="00BF727C" w:rsidRDefault="00502A50" w:rsidP="0074656B">
            <w:pPr>
              <w:spacing w:after="0"/>
              <w:jc w:val="left"/>
            </w:pPr>
            <w:r>
              <w:rPr>
                <w:sz w:val="24"/>
              </w:rPr>
              <w:t>Mã nhân viên và email không được trùng.</w:t>
            </w:r>
          </w:p>
        </w:tc>
      </w:tr>
      <w:tr w:rsidR="00BF727C" w14:paraId="20374BC8" w14:textId="77777777">
        <w:trPr>
          <w:cantSplit/>
          <w:jc w:val="center"/>
        </w:trPr>
        <w:tc>
          <w:tcPr>
            <w:tcW w:w="1134" w:type="dxa"/>
            <w:vAlign w:val="center"/>
          </w:tcPr>
          <w:p w14:paraId="6A9010AA" w14:textId="77777777" w:rsidR="00BF727C" w:rsidRDefault="00502A50" w:rsidP="0074656B">
            <w:pPr>
              <w:spacing w:after="0"/>
              <w:jc w:val="left"/>
            </w:pPr>
            <w:r>
              <w:rPr>
                <w:sz w:val="24"/>
              </w:rPr>
              <w:t>BR02</w:t>
            </w:r>
          </w:p>
        </w:tc>
        <w:tc>
          <w:tcPr>
            <w:tcW w:w="7370" w:type="dxa"/>
            <w:vAlign w:val="center"/>
          </w:tcPr>
          <w:p w14:paraId="33DC29AB" w14:textId="77777777" w:rsidR="00BF727C" w:rsidRDefault="00502A50" w:rsidP="0074656B">
            <w:pPr>
              <w:spacing w:after="0"/>
              <w:jc w:val="left"/>
            </w:pPr>
            <w:r>
              <w:rPr>
                <w:sz w:val="24"/>
              </w:rPr>
              <w:t>Lương cơ bản phải lớn hơn 0.</w:t>
            </w:r>
          </w:p>
        </w:tc>
      </w:tr>
      <w:tr w:rsidR="00BF727C" w14:paraId="39E4127F" w14:textId="77777777">
        <w:trPr>
          <w:cantSplit/>
          <w:jc w:val="center"/>
        </w:trPr>
        <w:tc>
          <w:tcPr>
            <w:tcW w:w="1134" w:type="dxa"/>
            <w:vAlign w:val="center"/>
          </w:tcPr>
          <w:p w14:paraId="0462F627" w14:textId="77777777" w:rsidR="00BF727C" w:rsidRDefault="00502A50" w:rsidP="0074656B">
            <w:pPr>
              <w:spacing w:after="0"/>
              <w:jc w:val="left"/>
            </w:pPr>
            <w:r>
              <w:rPr>
                <w:sz w:val="24"/>
              </w:rPr>
              <w:t>BR03</w:t>
            </w:r>
          </w:p>
        </w:tc>
        <w:tc>
          <w:tcPr>
            <w:tcW w:w="7370" w:type="dxa"/>
            <w:vAlign w:val="center"/>
          </w:tcPr>
          <w:p w14:paraId="6389D603" w14:textId="77777777" w:rsidR="00BF727C" w:rsidRDefault="00502A50" w:rsidP="0074656B">
            <w:pPr>
              <w:spacing w:after="0"/>
              <w:jc w:val="left"/>
            </w:pPr>
            <w:r>
              <w:rPr>
                <w:sz w:val="24"/>
              </w:rPr>
              <w:t>Một nhân viên không có hai bản ghi chấm công trong cùng một ngày.</w:t>
            </w:r>
          </w:p>
        </w:tc>
      </w:tr>
      <w:tr w:rsidR="00BF727C" w14:paraId="177106E1" w14:textId="77777777">
        <w:trPr>
          <w:cantSplit/>
          <w:jc w:val="center"/>
        </w:trPr>
        <w:tc>
          <w:tcPr>
            <w:tcW w:w="1134" w:type="dxa"/>
            <w:vAlign w:val="center"/>
          </w:tcPr>
          <w:p w14:paraId="7DA67111" w14:textId="77777777" w:rsidR="00BF727C" w:rsidRDefault="00502A50" w:rsidP="0074656B">
            <w:pPr>
              <w:spacing w:after="0"/>
              <w:jc w:val="left"/>
            </w:pPr>
            <w:r>
              <w:rPr>
                <w:sz w:val="24"/>
              </w:rPr>
              <w:t>BR04</w:t>
            </w:r>
          </w:p>
        </w:tc>
        <w:tc>
          <w:tcPr>
            <w:tcW w:w="7370" w:type="dxa"/>
            <w:vAlign w:val="center"/>
          </w:tcPr>
          <w:p w14:paraId="754C9EB2" w14:textId="77777777" w:rsidR="00BF727C" w:rsidRDefault="00502A50" w:rsidP="0074656B">
            <w:pPr>
              <w:spacing w:after="0"/>
              <w:jc w:val="left"/>
            </w:pPr>
            <w:r>
              <w:rPr>
                <w:sz w:val="24"/>
              </w:rPr>
              <w:t>Nếu có giờ vào và giờ ra thì giờ ra phải lớn hơn giờ vào.</w:t>
            </w:r>
          </w:p>
        </w:tc>
      </w:tr>
      <w:tr w:rsidR="00BF727C" w14:paraId="75AE5362" w14:textId="77777777">
        <w:trPr>
          <w:cantSplit/>
          <w:jc w:val="center"/>
        </w:trPr>
        <w:tc>
          <w:tcPr>
            <w:tcW w:w="1134" w:type="dxa"/>
            <w:vAlign w:val="center"/>
          </w:tcPr>
          <w:p w14:paraId="6621B516" w14:textId="77777777" w:rsidR="00BF727C" w:rsidRDefault="00502A50" w:rsidP="0074656B">
            <w:pPr>
              <w:spacing w:after="0"/>
              <w:jc w:val="left"/>
            </w:pPr>
            <w:r>
              <w:rPr>
                <w:sz w:val="24"/>
              </w:rPr>
              <w:lastRenderedPageBreak/>
              <w:t>BR05</w:t>
            </w:r>
          </w:p>
        </w:tc>
        <w:tc>
          <w:tcPr>
            <w:tcW w:w="7370" w:type="dxa"/>
            <w:vAlign w:val="center"/>
          </w:tcPr>
          <w:p w14:paraId="362CF48B" w14:textId="77777777" w:rsidR="00BF727C" w:rsidRDefault="00502A50" w:rsidP="0074656B">
            <w:pPr>
              <w:spacing w:after="0"/>
              <w:jc w:val="left"/>
            </w:pPr>
            <w:r>
              <w:rPr>
                <w:sz w:val="24"/>
              </w:rPr>
              <w:t>Một tháng/năm chỉ có một kỳ lương chính thức.</w:t>
            </w:r>
          </w:p>
        </w:tc>
      </w:tr>
      <w:tr w:rsidR="00BF727C" w14:paraId="65F66A1E" w14:textId="77777777">
        <w:trPr>
          <w:cantSplit/>
          <w:jc w:val="center"/>
        </w:trPr>
        <w:tc>
          <w:tcPr>
            <w:tcW w:w="1134" w:type="dxa"/>
            <w:vAlign w:val="center"/>
          </w:tcPr>
          <w:p w14:paraId="3BC1BD1B" w14:textId="77777777" w:rsidR="00BF727C" w:rsidRDefault="00502A50" w:rsidP="0074656B">
            <w:pPr>
              <w:spacing w:after="0"/>
              <w:jc w:val="left"/>
            </w:pPr>
            <w:r>
              <w:rPr>
                <w:sz w:val="24"/>
              </w:rPr>
              <w:t>BR06</w:t>
            </w:r>
          </w:p>
        </w:tc>
        <w:tc>
          <w:tcPr>
            <w:tcW w:w="7370" w:type="dxa"/>
            <w:vAlign w:val="center"/>
          </w:tcPr>
          <w:p w14:paraId="12807ADF" w14:textId="77777777" w:rsidR="00BF727C" w:rsidRDefault="00502A50" w:rsidP="0074656B">
            <w:pPr>
              <w:spacing w:after="0"/>
              <w:jc w:val="left"/>
            </w:pPr>
            <w:r>
              <w:rPr>
                <w:sz w:val="24"/>
              </w:rPr>
              <w:t>Mỗi nhân viên chỉ có một chi tiết lương trong cùng kỳ lương.</w:t>
            </w:r>
          </w:p>
        </w:tc>
      </w:tr>
      <w:tr w:rsidR="00BF727C" w14:paraId="568F74CE" w14:textId="77777777">
        <w:trPr>
          <w:cantSplit/>
          <w:jc w:val="center"/>
        </w:trPr>
        <w:tc>
          <w:tcPr>
            <w:tcW w:w="1134" w:type="dxa"/>
            <w:vAlign w:val="center"/>
          </w:tcPr>
          <w:p w14:paraId="3951E813" w14:textId="77777777" w:rsidR="00BF727C" w:rsidRDefault="00502A50" w:rsidP="0074656B">
            <w:pPr>
              <w:spacing w:after="0"/>
              <w:jc w:val="left"/>
            </w:pPr>
            <w:r>
              <w:rPr>
                <w:sz w:val="24"/>
              </w:rPr>
              <w:t>BR07</w:t>
            </w:r>
          </w:p>
        </w:tc>
        <w:tc>
          <w:tcPr>
            <w:tcW w:w="7370" w:type="dxa"/>
            <w:vAlign w:val="center"/>
          </w:tcPr>
          <w:p w14:paraId="1640FF51" w14:textId="77777777" w:rsidR="00BF727C" w:rsidRDefault="00502A50" w:rsidP="0074656B">
            <w:pPr>
              <w:spacing w:after="0"/>
              <w:jc w:val="left"/>
            </w:pPr>
            <w:r>
              <w:rPr>
                <w:sz w:val="24"/>
              </w:rPr>
              <w:t>Tính kỳ cũ xét ngày vào/nghỉ, snapshot và phát sinh; mức lương từ snapshot/lịch sử, không chỉ trạng thái hiện tại.</w:t>
            </w:r>
          </w:p>
        </w:tc>
      </w:tr>
      <w:tr w:rsidR="00BF727C" w14:paraId="0B56C754" w14:textId="77777777">
        <w:trPr>
          <w:cantSplit/>
          <w:jc w:val="center"/>
        </w:trPr>
        <w:tc>
          <w:tcPr>
            <w:tcW w:w="1134" w:type="dxa"/>
            <w:vAlign w:val="center"/>
          </w:tcPr>
          <w:p w14:paraId="5880ED62" w14:textId="77777777" w:rsidR="00BF727C" w:rsidRDefault="00502A50" w:rsidP="0074656B">
            <w:pPr>
              <w:spacing w:after="0"/>
              <w:jc w:val="left"/>
            </w:pPr>
            <w:r>
              <w:rPr>
                <w:sz w:val="24"/>
              </w:rPr>
              <w:t>BR08</w:t>
            </w:r>
          </w:p>
        </w:tc>
        <w:tc>
          <w:tcPr>
            <w:tcW w:w="7370" w:type="dxa"/>
            <w:vAlign w:val="center"/>
          </w:tcPr>
          <w:p w14:paraId="651FADAE" w14:textId="77777777" w:rsidR="00BF727C" w:rsidRDefault="00502A50" w:rsidP="0074656B">
            <w:pPr>
              <w:spacing w:after="0"/>
              <w:jc w:val="left"/>
            </w:pPr>
            <w:r>
              <w:rPr>
                <w:sz w:val="24"/>
              </w:rPr>
              <w:t>Kỳ DA_CHOT bất biến với header, chi tiết và nguồn; mở lại đúng quyền trước sửa.</w:t>
            </w:r>
          </w:p>
        </w:tc>
      </w:tr>
      <w:tr w:rsidR="00BF727C" w14:paraId="6A61954C" w14:textId="77777777">
        <w:trPr>
          <w:cantSplit/>
          <w:jc w:val="center"/>
        </w:trPr>
        <w:tc>
          <w:tcPr>
            <w:tcW w:w="1134" w:type="dxa"/>
            <w:vAlign w:val="center"/>
          </w:tcPr>
          <w:p w14:paraId="1B299033" w14:textId="77777777" w:rsidR="00BF727C" w:rsidRDefault="00502A50" w:rsidP="0074656B">
            <w:pPr>
              <w:spacing w:after="0"/>
              <w:jc w:val="left"/>
            </w:pPr>
            <w:r>
              <w:rPr>
                <w:sz w:val="24"/>
              </w:rPr>
              <w:t>BR09</w:t>
            </w:r>
          </w:p>
        </w:tc>
        <w:tc>
          <w:tcPr>
            <w:tcW w:w="7370" w:type="dxa"/>
            <w:vAlign w:val="center"/>
          </w:tcPr>
          <w:p w14:paraId="248DAE39" w14:textId="77777777" w:rsidR="00BF727C" w:rsidRDefault="00502A50" w:rsidP="0074656B">
            <w:pPr>
              <w:spacing w:after="0"/>
              <w:jc w:val="left"/>
            </w:pPr>
            <w:r>
              <w:rPr>
                <w:sz w:val="24"/>
              </w:rPr>
              <w:t>Tạo/chốt/xóa kỳ lương phải thực hiện trong Transaction để tránh dữ liệu dở dang.</w:t>
            </w:r>
          </w:p>
        </w:tc>
      </w:tr>
      <w:tr w:rsidR="00BF727C" w14:paraId="3558B224" w14:textId="77777777">
        <w:trPr>
          <w:cantSplit/>
          <w:jc w:val="center"/>
        </w:trPr>
        <w:tc>
          <w:tcPr>
            <w:tcW w:w="1134" w:type="dxa"/>
            <w:vAlign w:val="center"/>
          </w:tcPr>
          <w:p w14:paraId="3CA98796" w14:textId="77777777" w:rsidR="00BF727C" w:rsidRDefault="00502A50" w:rsidP="0074656B">
            <w:pPr>
              <w:spacing w:after="0"/>
              <w:jc w:val="left"/>
            </w:pPr>
            <w:r>
              <w:rPr>
                <w:sz w:val="24"/>
              </w:rPr>
              <w:t>BR10</w:t>
            </w:r>
          </w:p>
        </w:tc>
        <w:tc>
          <w:tcPr>
            <w:tcW w:w="7370" w:type="dxa"/>
            <w:vAlign w:val="center"/>
          </w:tcPr>
          <w:p w14:paraId="4EC34C73" w14:textId="77777777" w:rsidR="00BF727C" w:rsidRDefault="00502A50" w:rsidP="0074656B">
            <w:pPr>
              <w:spacing w:after="0"/>
              <w:jc w:val="left"/>
            </w:pPr>
            <w:r>
              <w:rPr>
                <w:sz w:val="24"/>
              </w:rPr>
              <w:t>Java không tự tính toàn bộ lương; phải gọi Stored Procedure/Function tại SQL Server.</w:t>
            </w:r>
          </w:p>
        </w:tc>
      </w:tr>
    </w:tbl>
    <w:p w14:paraId="26B6EB2B" w14:textId="77777777" w:rsidR="00BF727C" w:rsidRDefault="00BF727C" w:rsidP="0074656B">
      <w:pPr>
        <w:spacing w:after="0"/>
      </w:pPr>
    </w:p>
    <w:p w14:paraId="52688D2A" w14:textId="77777777" w:rsidR="00BF727C" w:rsidRDefault="00502A50" w:rsidP="0074656B">
      <w:pPr>
        <w:pStyle w:val="Heading1"/>
      </w:pPr>
      <w:bookmarkStart w:id="29" w:name="_Toc242358305"/>
      <w:r>
        <w:rPr>
          <w:rFonts w:eastAsia="Times New Roman"/>
        </w:rPr>
        <w:t>PHẦN IV. THIẾT KẾ KIẾN TRÚC HỆ THỐNG</w:t>
      </w:r>
      <w:bookmarkEnd w:id="29"/>
    </w:p>
    <w:p w14:paraId="0FFC551C" w14:textId="77777777" w:rsidR="00BF727C" w:rsidRDefault="00502A50" w:rsidP="0074656B">
      <w:pPr>
        <w:pStyle w:val="Heading2"/>
        <w:spacing w:before="0" w:after="0"/>
      </w:pPr>
      <w:bookmarkStart w:id="30" w:name="_Toc242358306"/>
      <w:r>
        <w:rPr>
          <w:rFonts w:ascii="Times New Roman" w:eastAsia="Times New Roman" w:hAnsi="Times New Roman"/>
        </w:rPr>
        <w:t>1. Kiến trúc tổng thể</w:t>
      </w:r>
      <w:bookmarkEnd w:id="30"/>
    </w:p>
    <w:p w14:paraId="5E59C645" w14:textId="77777777" w:rsidR="00BF727C" w:rsidRDefault="00502A50" w:rsidP="0074656B">
      <w:pPr>
        <w:spacing w:after="0"/>
        <w:ind w:firstLine="567"/>
      </w:pPr>
      <w:r>
        <w:t>Ứng dụng được thiết kế theo mô hình ba lớp đơn giản để tách giao diện, nghiệp vụ và truy cập dữ liệu. Logic tính lương trọng yếu được đẩy xuống Stored Procedure/Function trong SQL Server theo đúng yêu cầu của Project thay vì tính hoàn toàn ở Java.</w:t>
      </w:r>
    </w:p>
    <w:p w14:paraId="351840A0" w14:textId="77777777" w:rsidR="00BF727C" w:rsidRDefault="00502A50" w:rsidP="0074656B">
      <w:pPr>
        <w:spacing w:after="0"/>
        <w:jc w:val="center"/>
      </w:pPr>
      <w:r>
        <w:rPr>
          <w:noProof/>
        </w:rPr>
        <w:drawing>
          <wp:inline distT="0" distB="0" distL="0" distR="0" wp14:anchorId="2680CA42" wp14:editId="35DC06CA">
            <wp:extent cx="5508000" cy="39992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2"/>
                    <a:stretch>
                      <a:fillRect/>
                    </a:stretch>
                  </pic:blipFill>
                  <pic:spPr>
                    <a:xfrm>
                      <a:off x="0" y="0"/>
                      <a:ext cx="5508000" cy="399921"/>
                    </a:xfrm>
                    <a:prstGeom prst="rect">
                      <a:avLst/>
                    </a:prstGeom>
                  </pic:spPr>
                </pic:pic>
              </a:graphicData>
            </a:graphic>
          </wp:inline>
        </w:drawing>
      </w:r>
    </w:p>
    <w:p w14:paraId="7E7401C1" w14:textId="77777777" w:rsidR="00BF727C" w:rsidRDefault="00502A50" w:rsidP="0074656B">
      <w:pPr>
        <w:pStyle w:val="Heading4"/>
        <w:spacing w:after="0"/>
      </w:pPr>
      <w:bookmarkStart w:id="31" w:name="_Toc242358355"/>
      <w:r>
        <w:t>Hình 4. Ki</w:t>
      </w:r>
      <w:r>
        <w:t>ế</w:t>
      </w:r>
      <w:r>
        <w:t xml:space="preserve">n trúc </w:t>
      </w:r>
      <w:r>
        <w:t>ứ</w:t>
      </w:r>
      <w:r>
        <w:t>ng d</w:t>
      </w:r>
      <w:r>
        <w:t>ụ</w:t>
      </w:r>
      <w:r>
        <w:t>ng Java Swing k</w:t>
      </w:r>
      <w:r>
        <w:t>ế</w:t>
      </w:r>
      <w:r>
        <w:t>t n</w:t>
      </w:r>
      <w:r>
        <w:t>ố</w:t>
      </w:r>
      <w:r>
        <w:t>i SQL Server</w:t>
      </w:r>
      <w:bookmarkEnd w:id="31"/>
    </w:p>
    <w:p w14:paraId="43743BD4" w14:textId="77777777" w:rsidR="00BF727C" w:rsidRDefault="00502A50" w:rsidP="0074656B">
      <w:pPr>
        <w:pStyle w:val="Heading2"/>
        <w:spacing w:before="0" w:after="0"/>
      </w:pPr>
      <w:bookmarkStart w:id="32" w:name="_Toc242358307"/>
      <w:r>
        <w:rPr>
          <w:rFonts w:ascii="Times New Roman" w:eastAsia="Times New Roman" w:hAnsi="Times New Roman"/>
        </w:rPr>
        <w:t>2. Trách nhiệm các lớp</w:t>
      </w:r>
      <w:bookmarkEnd w:id="32"/>
    </w:p>
    <w:tbl>
      <w:tblPr>
        <w:tblStyle w:val="TableGrid"/>
        <w:tblW w:w="0" w:type="auto"/>
        <w:jc w:val="center"/>
        <w:tblLayout w:type="fixed"/>
        <w:tblLook w:val="04A0" w:firstRow="1" w:lastRow="0" w:firstColumn="1" w:lastColumn="0" w:noHBand="0" w:noVBand="1"/>
      </w:tblPr>
      <w:tblGrid>
        <w:gridCol w:w="1701"/>
        <w:gridCol w:w="2948"/>
        <w:gridCol w:w="3855"/>
      </w:tblGrid>
      <w:tr w:rsidR="00BF727C" w14:paraId="4098A29C" w14:textId="77777777">
        <w:trPr>
          <w:cantSplit/>
          <w:tblHeader/>
          <w:jc w:val="center"/>
        </w:trPr>
        <w:tc>
          <w:tcPr>
            <w:tcW w:w="1701" w:type="dxa"/>
            <w:vAlign w:val="center"/>
          </w:tcPr>
          <w:p w14:paraId="5D281173" w14:textId="77777777" w:rsidR="00BF727C" w:rsidRDefault="00502A50" w:rsidP="0074656B">
            <w:pPr>
              <w:spacing w:after="0"/>
              <w:jc w:val="center"/>
            </w:pPr>
            <w:r>
              <w:rPr>
                <w:b/>
                <w:sz w:val="23"/>
              </w:rPr>
              <w:t>Thành phần</w:t>
            </w:r>
          </w:p>
        </w:tc>
        <w:tc>
          <w:tcPr>
            <w:tcW w:w="2948" w:type="dxa"/>
            <w:vAlign w:val="center"/>
          </w:tcPr>
          <w:p w14:paraId="65325605" w14:textId="77777777" w:rsidR="00BF727C" w:rsidRDefault="00502A50" w:rsidP="0074656B">
            <w:pPr>
              <w:spacing w:after="0"/>
              <w:jc w:val="center"/>
            </w:pPr>
            <w:r>
              <w:rPr>
                <w:b/>
                <w:sz w:val="23"/>
              </w:rPr>
              <w:t>Công nghệ/đối tượng</w:t>
            </w:r>
          </w:p>
        </w:tc>
        <w:tc>
          <w:tcPr>
            <w:tcW w:w="3855" w:type="dxa"/>
            <w:vAlign w:val="center"/>
          </w:tcPr>
          <w:p w14:paraId="571AF793" w14:textId="77777777" w:rsidR="00BF727C" w:rsidRDefault="00502A50" w:rsidP="0074656B">
            <w:pPr>
              <w:spacing w:after="0"/>
              <w:jc w:val="center"/>
            </w:pPr>
            <w:r>
              <w:rPr>
                <w:b/>
                <w:sz w:val="23"/>
              </w:rPr>
              <w:t>Trách nhiệm</w:t>
            </w:r>
          </w:p>
        </w:tc>
      </w:tr>
      <w:tr w:rsidR="00BF727C" w14:paraId="6DF051AD" w14:textId="77777777">
        <w:trPr>
          <w:cantSplit/>
          <w:jc w:val="center"/>
        </w:trPr>
        <w:tc>
          <w:tcPr>
            <w:tcW w:w="1701" w:type="dxa"/>
            <w:vAlign w:val="center"/>
          </w:tcPr>
          <w:p w14:paraId="3AA31D34" w14:textId="77777777" w:rsidR="00BF727C" w:rsidRDefault="00502A50" w:rsidP="0074656B">
            <w:pPr>
              <w:spacing w:after="0"/>
              <w:jc w:val="center"/>
            </w:pPr>
            <w:r>
              <w:rPr>
                <w:sz w:val="23"/>
              </w:rPr>
              <w:t>View</w:t>
            </w:r>
          </w:p>
        </w:tc>
        <w:tc>
          <w:tcPr>
            <w:tcW w:w="2948" w:type="dxa"/>
            <w:vAlign w:val="center"/>
          </w:tcPr>
          <w:p w14:paraId="1EA42843" w14:textId="77777777" w:rsidR="00BF727C" w:rsidRDefault="00502A50" w:rsidP="0074656B">
            <w:pPr>
              <w:spacing w:after="0"/>
              <w:jc w:val="left"/>
            </w:pPr>
            <w:r>
              <w:rPr>
                <w:sz w:val="23"/>
              </w:rPr>
              <w:t>JFrame/JPanel, form nhập liệu, JTable, dialog.</w:t>
            </w:r>
          </w:p>
        </w:tc>
        <w:tc>
          <w:tcPr>
            <w:tcW w:w="3855" w:type="dxa"/>
            <w:vAlign w:val="center"/>
          </w:tcPr>
          <w:p w14:paraId="1AA95A0C" w14:textId="77777777" w:rsidR="00BF727C" w:rsidRDefault="00502A50" w:rsidP="0074656B">
            <w:pPr>
              <w:spacing w:after="0"/>
              <w:jc w:val="left"/>
            </w:pPr>
            <w:r>
              <w:rPr>
                <w:sz w:val="23"/>
              </w:rPr>
              <w:t>Nhận thao tác người dùng; hiển thị dữ liệu; không chứa SQL và không tính lương trực tiếp.</w:t>
            </w:r>
          </w:p>
        </w:tc>
      </w:tr>
      <w:tr w:rsidR="00BF727C" w14:paraId="2A860E46" w14:textId="77777777">
        <w:trPr>
          <w:cantSplit/>
          <w:jc w:val="center"/>
        </w:trPr>
        <w:tc>
          <w:tcPr>
            <w:tcW w:w="1701" w:type="dxa"/>
            <w:vAlign w:val="center"/>
          </w:tcPr>
          <w:p w14:paraId="377A5974" w14:textId="77777777" w:rsidR="00BF727C" w:rsidRDefault="00502A50" w:rsidP="0074656B">
            <w:pPr>
              <w:spacing w:after="0"/>
              <w:jc w:val="center"/>
            </w:pPr>
            <w:r>
              <w:rPr>
                <w:sz w:val="23"/>
              </w:rPr>
              <w:t>Service</w:t>
            </w:r>
          </w:p>
        </w:tc>
        <w:tc>
          <w:tcPr>
            <w:tcW w:w="2948" w:type="dxa"/>
            <w:vAlign w:val="center"/>
          </w:tcPr>
          <w:p w14:paraId="6BC67780" w14:textId="77777777" w:rsidR="00BF727C" w:rsidRDefault="00502A50" w:rsidP="0074656B">
            <w:pPr>
              <w:spacing w:after="0"/>
              <w:jc w:val="left"/>
            </w:pPr>
            <w:r>
              <w:rPr>
                <w:sz w:val="23"/>
              </w:rPr>
              <w:t>NhanVienService, PayrollService, ...</w:t>
            </w:r>
          </w:p>
        </w:tc>
        <w:tc>
          <w:tcPr>
            <w:tcW w:w="3855" w:type="dxa"/>
            <w:vAlign w:val="center"/>
          </w:tcPr>
          <w:p w14:paraId="37E36AD4" w14:textId="77777777" w:rsidR="00BF727C" w:rsidRDefault="00502A50" w:rsidP="0074656B">
            <w:pPr>
              <w:spacing w:after="0"/>
              <w:jc w:val="left"/>
            </w:pPr>
            <w:r>
              <w:rPr>
                <w:sz w:val="23"/>
              </w:rPr>
              <w:t>Kiểm tra dữ liệu đầu vào; kiểm tra điều kiện nghiệp vụ; điều phối các DAO; chuẩn hóa thông báo lỗi.</w:t>
            </w:r>
          </w:p>
        </w:tc>
      </w:tr>
      <w:tr w:rsidR="00BF727C" w14:paraId="741F7AD9" w14:textId="77777777">
        <w:trPr>
          <w:cantSplit/>
          <w:jc w:val="center"/>
        </w:trPr>
        <w:tc>
          <w:tcPr>
            <w:tcW w:w="1701" w:type="dxa"/>
            <w:vAlign w:val="center"/>
          </w:tcPr>
          <w:p w14:paraId="73DE634D" w14:textId="77777777" w:rsidR="00BF727C" w:rsidRDefault="00502A50" w:rsidP="0074656B">
            <w:pPr>
              <w:spacing w:after="0"/>
              <w:jc w:val="center"/>
            </w:pPr>
            <w:r>
              <w:rPr>
                <w:sz w:val="23"/>
              </w:rPr>
              <w:lastRenderedPageBreak/>
              <w:t>DAO/JDBC</w:t>
            </w:r>
          </w:p>
        </w:tc>
        <w:tc>
          <w:tcPr>
            <w:tcW w:w="2948" w:type="dxa"/>
            <w:vAlign w:val="center"/>
          </w:tcPr>
          <w:p w14:paraId="359472F1" w14:textId="77777777" w:rsidR="00BF727C" w:rsidRDefault="00502A50" w:rsidP="0074656B">
            <w:pPr>
              <w:spacing w:after="0"/>
              <w:jc w:val="left"/>
            </w:pPr>
            <w:r>
              <w:rPr>
                <w:sz w:val="23"/>
              </w:rPr>
              <w:t>NhanVienDAO, ChamCongDAO, BangLuongDAO, ...</w:t>
            </w:r>
          </w:p>
        </w:tc>
        <w:tc>
          <w:tcPr>
            <w:tcW w:w="3855" w:type="dxa"/>
            <w:vAlign w:val="center"/>
          </w:tcPr>
          <w:p w14:paraId="1B0A45AB" w14:textId="77777777" w:rsidR="00BF727C" w:rsidRDefault="00502A50" w:rsidP="0074656B">
            <w:pPr>
              <w:spacing w:after="0"/>
              <w:jc w:val="left"/>
            </w:pPr>
            <w:r>
              <w:rPr>
                <w:sz w:val="23"/>
              </w:rPr>
              <w:t>Mở kết nối; PreparedStatement/CallableStatement; ánh xạ ResultSet; gọi Stored Procedure/View/Function.</w:t>
            </w:r>
          </w:p>
        </w:tc>
      </w:tr>
      <w:tr w:rsidR="00BF727C" w14:paraId="65F224F6" w14:textId="77777777">
        <w:trPr>
          <w:cantSplit/>
          <w:jc w:val="center"/>
        </w:trPr>
        <w:tc>
          <w:tcPr>
            <w:tcW w:w="1701" w:type="dxa"/>
            <w:vAlign w:val="center"/>
          </w:tcPr>
          <w:p w14:paraId="76B8CCD7" w14:textId="77777777" w:rsidR="00BF727C" w:rsidRDefault="00502A50" w:rsidP="0074656B">
            <w:pPr>
              <w:spacing w:after="0"/>
              <w:jc w:val="center"/>
            </w:pPr>
            <w:r>
              <w:rPr>
                <w:sz w:val="23"/>
              </w:rPr>
              <w:t>SQL Server</w:t>
            </w:r>
          </w:p>
        </w:tc>
        <w:tc>
          <w:tcPr>
            <w:tcW w:w="2948" w:type="dxa"/>
            <w:vAlign w:val="center"/>
          </w:tcPr>
          <w:p w14:paraId="2A97579B" w14:textId="77777777" w:rsidR="00BF727C" w:rsidRDefault="00502A50" w:rsidP="0074656B">
            <w:pPr>
              <w:spacing w:after="0"/>
              <w:jc w:val="left"/>
            </w:pPr>
            <w:r>
              <w:rPr>
                <w:sz w:val="23"/>
              </w:rPr>
              <w:t>Table, Constraint, Trigger, View, Index, Procedure, Function, Transaction, Role.</w:t>
            </w:r>
          </w:p>
        </w:tc>
        <w:tc>
          <w:tcPr>
            <w:tcW w:w="3855" w:type="dxa"/>
            <w:vAlign w:val="center"/>
          </w:tcPr>
          <w:p w14:paraId="0B08A6C2" w14:textId="77777777" w:rsidR="00BF727C" w:rsidRDefault="00502A50" w:rsidP="0074656B">
            <w:pPr>
              <w:spacing w:after="0"/>
              <w:jc w:val="left"/>
            </w:pPr>
            <w:r>
              <w:rPr>
                <w:sz w:val="23"/>
              </w:rPr>
              <w:t>Bảo vệ toàn vẹn; thực hiện nghiệp vụ dữ liệu; phân quyền; tối ưu truy vấn; bảo đảm transaction.</w:t>
            </w:r>
          </w:p>
        </w:tc>
      </w:tr>
    </w:tbl>
    <w:p w14:paraId="1580CBF5" w14:textId="77777777" w:rsidR="00BF727C" w:rsidRDefault="00BF727C" w:rsidP="0074656B">
      <w:pPr>
        <w:spacing w:after="0"/>
      </w:pPr>
    </w:p>
    <w:p w14:paraId="091D40A3" w14:textId="77777777" w:rsidR="00BF727C" w:rsidRDefault="00502A50" w:rsidP="0074656B">
      <w:pPr>
        <w:pStyle w:val="Heading2"/>
        <w:spacing w:before="0" w:after="0"/>
      </w:pPr>
      <w:bookmarkStart w:id="33" w:name="_Toc242358308"/>
      <w:r>
        <w:rPr>
          <w:rFonts w:ascii="Times New Roman" w:eastAsia="Times New Roman" w:hAnsi="Times New Roman"/>
        </w:rPr>
        <w:t>3. Cấu trúc thư mục đề xuất</w:t>
      </w:r>
      <w:bookmarkEnd w:id="33"/>
    </w:p>
    <w:p w14:paraId="42455D65" w14:textId="77777777" w:rsidR="00BF727C" w:rsidRDefault="00502A50" w:rsidP="0074656B">
      <w:pPr>
        <w:spacing w:after="0"/>
        <w:ind w:left="567"/>
      </w:pPr>
      <w:r>
        <w:rPr>
          <w:rFonts w:ascii="Courier New" w:hAnsi="Courier New"/>
          <w:sz w:val="24"/>
        </w:rPr>
        <w:t>src/main/java/</w:t>
      </w:r>
    </w:p>
    <w:p w14:paraId="7A1CBDA9" w14:textId="77777777" w:rsidR="00BF727C" w:rsidRDefault="00502A50" w:rsidP="0074656B">
      <w:pPr>
        <w:spacing w:after="0"/>
        <w:ind w:left="567"/>
      </w:pPr>
      <w:r>
        <w:rPr>
          <w:rFonts w:ascii="Courier New" w:hAnsi="Courier New"/>
          <w:sz w:val="24"/>
        </w:rPr>
        <w:t xml:space="preserve">  model/        NhanVien.java, PhongBan.java, ChucVu.java, BangLuong.java ...</w:t>
      </w:r>
    </w:p>
    <w:p w14:paraId="3BA4F1A8" w14:textId="77777777" w:rsidR="00BF727C" w:rsidRDefault="00502A50" w:rsidP="0074656B">
      <w:pPr>
        <w:spacing w:after="0"/>
        <w:ind w:left="567"/>
      </w:pPr>
      <w:r>
        <w:rPr>
          <w:rFonts w:ascii="Courier New" w:hAnsi="Courier New"/>
          <w:sz w:val="24"/>
        </w:rPr>
        <w:t xml:space="preserve">  dao/          NhanVienDAO.java, ChamCongDAO.java, BangLuongDAO.java ...</w:t>
      </w:r>
    </w:p>
    <w:p w14:paraId="41D79E36" w14:textId="77777777" w:rsidR="00BF727C" w:rsidRDefault="00502A50" w:rsidP="0074656B">
      <w:pPr>
        <w:spacing w:after="0"/>
        <w:ind w:left="567"/>
      </w:pPr>
      <w:r>
        <w:rPr>
          <w:rFonts w:ascii="Courier New" w:hAnsi="Courier New"/>
          <w:sz w:val="24"/>
        </w:rPr>
        <w:t xml:space="preserve">  service/      NhanVienService.java, PayrollService.java ...</w:t>
      </w:r>
    </w:p>
    <w:p w14:paraId="07DD51D7" w14:textId="77777777" w:rsidR="00BF727C" w:rsidRDefault="00502A50" w:rsidP="0074656B">
      <w:pPr>
        <w:spacing w:after="0"/>
        <w:ind w:left="567"/>
      </w:pPr>
      <w:r>
        <w:rPr>
          <w:rFonts w:ascii="Courier New" w:hAnsi="Courier New"/>
          <w:sz w:val="24"/>
        </w:rPr>
        <w:t xml:space="preserve">  com/ui/       LoginFrame, MainFrame, các panel và DatabaseTask</w:t>
      </w:r>
    </w:p>
    <w:p w14:paraId="50995EE0" w14:textId="77777777" w:rsidR="00BF727C" w:rsidRDefault="00502A50" w:rsidP="0074656B">
      <w:pPr>
        <w:spacing w:after="0"/>
        <w:ind w:left="567"/>
      </w:pPr>
      <w:r>
        <w:rPr>
          <w:rFonts w:ascii="Courier New" w:hAnsi="Courier New"/>
          <w:sz w:val="24"/>
        </w:rPr>
        <w:t xml:space="preserve">  com/config/   DatabaseConnection; com/session/ Session; com/util/ PasswordUtil</w:t>
      </w:r>
    </w:p>
    <w:p w14:paraId="26D992F0" w14:textId="77777777" w:rsidR="00BF727C" w:rsidRDefault="00502A50" w:rsidP="0074656B">
      <w:pPr>
        <w:spacing w:after="0"/>
        <w:ind w:left="567"/>
      </w:pPr>
      <w:r>
        <w:rPr>
          <w:rFonts w:ascii="Courier New" w:hAnsi="Courier New"/>
          <w:sz w:val="24"/>
        </w:rPr>
        <w:t>database/</w:t>
      </w:r>
    </w:p>
    <w:p w14:paraId="03E6D9AF" w14:textId="77777777" w:rsidR="00BF727C" w:rsidRDefault="00502A50" w:rsidP="0074656B">
      <w:pPr>
        <w:spacing w:after="0"/>
        <w:ind w:left="567"/>
      </w:pPr>
      <w:r>
        <w:rPr>
          <w:rFonts w:ascii="Courier New" w:hAnsi="Courier New"/>
          <w:sz w:val="24"/>
        </w:rPr>
        <w:t xml:space="preserve">  01_Module_NhanSu_TV1.sql; 02_Module_ChamCong_TV2.sql</w:t>
      </w:r>
    </w:p>
    <w:p w14:paraId="4A39AF8B" w14:textId="77777777" w:rsidR="00BF727C" w:rsidRDefault="00502A50" w:rsidP="0074656B">
      <w:pPr>
        <w:spacing w:after="0"/>
        <w:ind w:left="567"/>
      </w:pPr>
      <w:r>
        <w:rPr>
          <w:rFonts w:ascii="Courier New" w:hAnsi="Courier New"/>
          <w:sz w:val="24"/>
        </w:rPr>
        <w:t xml:space="preserve">  03_phucap_khautru_TV3.sql; 04_Module_TinhLuong_TV4.sql</w:t>
      </w:r>
    </w:p>
    <w:p w14:paraId="22103E57" w14:textId="77777777" w:rsidR="00BF727C" w:rsidRDefault="00502A50" w:rsidP="0074656B">
      <w:pPr>
        <w:spacing w:after="0"/>
        <w:ind w:left="567"/>
      </w:pPr>
      <w:r>
        <w:rPr>
          <w:rFonts w:ascii="Courier New" w:hAnsi="Courier New"/>
          <w:sz w:val="24"/>
        </w:rPr>
        <w:t xml:space="preserve">  05_Security_Payroll_TV5.sql; 06_Demo_Data.sql (tùy chọn)</w:t>
      </w:r>
    </w:p>
    <w:p w14:paraId="64345716" w14:textId="77777777" w:rsidR="00BF727C" w:rsidRDefault="00502A50" w:rsidP="0074656B">
      <w:pPr>
        <w:spacing w:after="0"/>
        <w:ind w:left="567"/>
      </w:pPr>
      <w:r>
        <w:rPr>
          <w:rFonts w:ascii="Courier New" w:hAnsi="Courier New"/>
          <w:sz w:val="24"/>
        </w:rPr>
        <w:t xml:space="preserve">  demo_accounts.json (mật khẩu QA đã được nhóm cho phép lưu trong Git)</w:t>
      </w:r>
    </w:p>
    <w:p w14:paraId="46FDCBC5" w14:textId="77777777" w:rsidR="00BF727C" w:rsidRDefault="00502A50" w:rsidP="0074656B">
      <w:pPr>
        <w:spacing w:after="0"/>
        <w:ind w:left="567"/>
      </w:pPr>
      <w:r>
        <w:rPr>
          <w:rFonts w:ascii="Courier New" w:hAnsi="Courier New"/>
          <w:sz w:val="24"/>
        </w:rPr>
        <w:t xml:space="preserve">  tests/ và tests_TV2/, tests_TV3/; runner SQL/identity ở root</w:t>
      </w:r>
    </w:p>
    <w:p w14:paraId="117F2A2C" w14:textId="77777777" w:rsidR="00BF727C" w:rsidRDefault="00502A50" w:rsidP="0074656B">
      <w:pPr>
        <w:spacing w:after="0"/>
        <w:ind w:left="567"/>
      </w:pPr>
      <w:r>
        <w:rPr>
          <w:rFonts w:ascii="Courier New" w:hAnsi="Courier New"/>
          <w:sz w:val="24"/>
        </w:rPr>
        <w:t>docs/           ERD, ảnh minh chứng, báo cáo, slide</w:t>
      </w:r>
    </w:p>
    <w:p w14:paraId="56819926" w14:textId="77777777" w:rsidR="00BF727C" w:rsidRDefault="00502A50" w:rsidP="0074656B">
      <w:pPr>
        <w:pStyle w:val="Heading2"/>
        <w:spacing w:before="0" w:after="0"/>
      </w:pPr>
      <w:bookmarkStart w:id="34" w:name="_Toc242358309"/>
      <w:r>
        <w:rPr>
          <w:rFonts w:ascii="Times New Roman" w:eastAsia="Times New Roman" w:hAnsi="Times New Roman"/>
        </w:rPr>
        <w:t>4. Thiết kế luồng gọi dữ liệu</w:t>
      </w:r>
      <w:bookmarkEnd w:id="34"/>
    </w:p>
    <w:p w14:paraId="44DD255D" w14:textId="77777777" w:rsidR="00BF727C" w:rsidRDefault="00502A50" w:rsidP="0074656B">
      <w:pPr>
        <w:spacing w:after="0"/>
        <w:ind w:firstLine="567"/>
      </w:pPr>
      <w:r>
        <w:t xml:space="preserve">Đối với thao tác CRUD đơn giản, DAO có thể dùng PreparedStatement hoặc gọi Stored Procedure tùy nghiệp vụ. Đối với các chức năng trọng tâm của Project như tính bảng </w:t>
      </w:r>
      <w:r>
        <w:lastRenderedPageBreak/>
        <w:t>lương và chốt bảng lương, ứng dụng bắt buộc gọi Stored Procedure. View được dùng cho các màn hình báo cáo để giảm SQL lặp lại ở Java.</w:t>
      </w:r>
    </w:p>
    <w:tbl>
      <w:tblPr>
        <w:tblStyle w:val="TableGrid"/>
        <w:tblW w:w="0" w:type="auto"/>
        <w:jc w:val="center"/>
        <w:tblLayout w:type="fixed"/>
        <w:tblLook w:val="04A0" w:firstRow="1" w:lastRow="0" w:firstColumn="1" w:lastColumn="0" w:noHBand="0" w:noVBand="1"/>
      </w:tblPr>
      <w:tblGrid>
        <w:gridCol w:w="2268"/>
        <w:gridCol w:w="6236"/>
      </w:tblGrid>
      <w:tr w:rsidR="00BF727C" w14:paraId="63C68398" w14:textId="77777777">
        <w:trPr>
          <w:cantSplit/>
          <w:tblHeader/>
          <w:jc w:val="center"/>
        </w:trPr>
        <w:tc>
          <w:tcPr>
            <w:tcW w:w="2268" w:type="dxa"/>
            <w:vAlign w:val="center"/>
          </w:tcPr>
          <w:p w14:paraId="72EF4377" w14:textId="77777777" w:rsidR="00BF727C" w:rsidRDefault="00502A50" w:rsidP="0074656B">
            <w:pPr>
              <w:spacing w:after="0"/>
              <w:jc w:val="center"/>
            </w:pPr>
            <w:r>
              <w:rPr>
                <w:b/>
                <w:sz w:val="23"/>
              </w:rPr>
              <w:t>Tình huống</w:t>
            </w:r>
          </w:p>
        </w:tc>
        <w:tc>
          <w:tcPr>
            <w:tcW w:w="6236" w:type="dxa"/>
            <w:vAlign w:val="center"/>
          </w:tcPr>
          <w:p w14:paraId="5FFC0E89" w14:textId="77777777" w:rsidR="00BF727C" w:rsidRDefault="00502A50" w:rsidP="0074656B">
            <w:pPr>
              <w:spacing w:after="0"/>
              <w:jc w:val="center"/>
            </w:pPr>
            <w:r>
              <w:rPr>
                <w:b/>
                <w:sz w:val="23"/>
              </w:rPr>
              <w:t>Luồng xử lý đề xuất</w:t>
            </w:r>
          </w:p>
        </w:tc>
      </w:tr>
      <w:tr w:rsidR="00BF727C" w14:paraId="4BC59217" w14:textId="77777777">
        <w:trPr>
          <w:cantSplit/>
          <w:jc w:val="center"/>
        </w:trPr>
        <w:tc>
          <w:tcPr>
            <w:tcW w:w="2268" w:type="dxa"/>
            <w:vAlign w:val="center"/>
          </w:tcPr>
          <w:p w14:paraId="51B358A7" w14:textId="77777777" w:rsidR="00BF727C" w:rsidRDefault="00502A50" w:rsidP="0074656B">
            <w:pPr>
              <w:spacing w:after="0"/>
              <w:jc w:val="left"/>
            </w:pPr>
            <w:r>
              <w:rPr>
                <w:sz w:val="23"/>
              </w:rPr>
              <w:t>Thêm nhân viên</w:t>
            </w:r>
          </w:p>
        </w:tc>
        <w:tc>
          <w:tcPr>
            <w:tcW w:w="6236" w:type="dxa"/>
            <w:vAlign w:val="center"/>
          </w:tcPr>
          <w:p w14:paraId="685CD0DD" w14:textId="77777777" w:rsidR="00BF727C" w:rsidRDefault="00502A50" w:rsidP="0074656B">
            <w:pPr>
              <w:spacing w:after="0"/>
              <w:jc w:val="left"/>
            </w:pPr>
            <w:r>
              <w:rPr>
                <w:sz w:val="23"/>
              </w:rPr>
              <w:t>NhanVienPanel → NhanVienService → NhanVienDAO → sp_ThemNhanVien → NHANVIEN.</w:t>
            </w:r>
          </w:p>
        </w:tc>
      </w:tr>
      <w:tr w:rsidR="00BF727C" w14:paraId="0C678F59" w14:textId="77777777">
        <w:trPr>
          <w:cantSplit/>
          <w:jc w:val="center"/>
        </w:trPr>
        <w:tc>
          <w:tcPr>
            <w:tcW w:w="2268" w:type="dxa"/>
            <w:vAlign w:val="center"/>
          </w:tcPr>
          <w:p w14:paraId="75825418" w14:textId="77777777" w:rsidR="00BF727C" w:rsidRDefault="00502A50" w:rsidP="0074656B">
            <w:pPr>
              <w:spacing w:after="0"/>
              <w:jc w:val="left"/>
            </w:pPr>
            <w:r>
              <w:rPr>
                <w:sz w:val="23"/>
              </w:rPr>
              <w:t>Chấm công</w:t>
            </w:r>
          </w:p>
        </w:tc>
        <w:tc>
          <w:tcPr>
            <w:tcW w:w="6236" w:type="dxa"/>
            <w:vAlign w:val="center"/>
          </w:tcPr>
          <w:p w14:paraId="23E11176" w14:textId="77777777" w:rsidR="00BF727C" w:rsidRDefault="00502A50" w:rsidP="0074656B">
            <w:pPr>
              <w:spacing w:after="0"/>
              <w:jc w:val="left"/>
            </w:pPr>
            <w:r>
              <w:rPr>
                <w:sz w:val="23"/>
              </w:rPr>
              <w:t>ChamCongPanel → Service → ChamCongDAO → sp_GhiNhanChamCong → constraint/trigger → CHAMCONG.</w:t>
            </w:r>
          </w:p>
        </w:tc>
      </w:tr>
      <w:tr w:rsidR="00BF727C" w14:paraId="41B7C865" w14:textId="77777777">
        <w:trPr>
          <w:cantSplit/>
          <w:jc w:val="center"/>
        </w:trPr>
        <w:tc>
          <w:tcPr>
            <w:tcW w:w="2268" w:type="dxa"/>
            <w:vAlign w:val="center"/>
          </w:tcPr>
          <w:p w14:paraId="7BF2F4A3" w14:textId="77777777" w:rsidR="00BF727C" w:rsidRDefault="00502A50" w:rsidP="0074656B">
            <w:pPr>
              <w:spacing w:after="0"/>
              <w:jc w:val="left"/>
            </w:pPr>
            <w:r>
              <w:rPr>
                <w:sz w:val="23"/>
              </w:rPr>
              <w:t>Tính lương</w:t>
            </w:r>
          </w:p>
        </w:tc>
        <w:tc>
          <w:tcPr>
            <w:tcW w:w="6236" w:type="dxa"/>
            <w:vAlign w:val="center"/>
          </w:tcPr>
          <w:p w14:paraId="32A010F8" w14:textId="77777777" w:rsidR="00BF727C" w:rsidRDefault="00502A50" w:rsidP="0074656B">
            <w:pPr>
              <w:spacing w:after="0"/>
              <w:jc w:val="left"/>
            </w:pPr>
            <w:r>
              <w:rPr>
                <w:sz w:val="23"/>
              </w:rPr>
              <w:t>BangLuongPanel → PayrollService → BangLuongDAO → sp_TinhBangLuongThang → Function → BANGLUONG/CHITIETBANGLUONG.</w:t>
            </w:r>
          </w:p>
        </w:tc>
      </w:tr>
      <w:tr w:rsidR="00BF727C" w14:paraId="226BD80B" w14:textId="77777777">
        <w:trPr>
          <w:cantSplit/>
          <w:jc w:val="center"/>
        </w:trPr>
        <w:tc>
          <w:tcPr>
            <w:tcW w:w="2268" w:type="dxa"/>
            <w:vAlign w:val="center"/>
          </w:tcPr>
          <w:p w14:paraId="428F9D6A" w14:textId="77777777" w:rsidR="00BF727C" w:rsidRDefault="00502A50" w:rsidP="0074656B">
            <w:pPr>
              <w:spacing w:after="0"/>
              <w:jc w:val="left"/>
            </w:pPr>
            <w:r>
              <w:rPr>
                <w:sz w:val="23"/>
              </w:rPr>
              <w:t>Báo cáo</w:t>
            </w:r>
          </w:p>
        </w:tc>
        <w:tc>
          <w:tcPr>
            <w:tcW w:w="6236" w:type="dxa"/>
            <w:vAlign w:val="center"/>
          </w:tcPr>
          <w:p w14:paraId="1A96B35E" w14:textId="77777777" w:rsidR="00BF727C" w:rsidRDefault="00502A50" w:rsidP="0074656B">
            <w:pPr>
              <w:spacing w:after="0"/>
              <w:jc w:val="left"/>
            </w:pPr>
            <w:r>
              <w:rPr>
                <w:sz w:val="23"/>
              </w:rPr>
              <w:t>BaoCaoPanel → DAO → View (ví dụ vw_BangLuongChiTiet) → ResultSet → JTable.</w:t>
            </w:r>
          </w:p>
        </w:tc>
      </w:tr>
    </w:tbl>
    <w:p w14:paraId="1E4BEEFF" w14:textId="77777777" w:rsidR="00BF727C" w:rsidRDefault="00BF727C" w:rsidP="0074656B">
      <w:pPr>
        <w:spacing w:after="0"/>
      </w:pPr>
    </w:p>
    <w:p w14:paraId="621C6DAC" w14:textId="77777777" w:rsidR="00BF727C" w:rsidRDefault="00502A50" w:rsidP="0074656B">
      <w:pPr>
        <w:pStyle w:val="Heading2"/>
        <w:spacing w:before="0" w:after="0"/>
      </w:pPr>
      <w:bookmarkStart w:id="35" w:name="_Toc242358310"/>
      <w:r>
        <w:rPr>
          <w:rFonts w:ascii="Times New Roman" w:eastAsia="Times New Roman" w:hAnsi="Times New Roman"/>
        </w:rPr>
        <w:t>5. Thiết kế xử lý lỗi</w:t>
      </w:r>
      <w:bookmarkEnd w:id="35"/>
    </w:p>
    <w:p w14:paraId="77A852CC" w14:textId="77777777" w:rsidR="00ED3093" w:rsidRDefault="00ED3093" w:rsidP="0074656B">
      <w:pPr>
        <w:spacing w:after="0"/>
      </w:pPr>
      <w:r>
        <w:t>- View kiểm tra dữ liệu bắt buộc, định dạng số/ngày trước khi gọi Service.</w:t>
      </w:r>
    </w:p>
    <w:p w14:paraId="0F7D4ADB" w14:textId="77777777" w:rsidR="00ED3093" w:rsidRDefault="00ED3093" w:rsidP="0074656B">
      <w:pPr>
        <w:spacing w:after="0"/>
      </w:pPr>
      <w:r>
        <w:t>- Service chuyển lỗi kỹ thuật thành thông báo nghiệp vụ dễ hiểu; không hiển thị trực tiếp stack trace cho người dùng.</w:t>
      </w:r>
    </w:p>
    <w:p w14:paraId="54AD7904" w14:textId="77777777" w:rsidR="00ED3093" w:rsidRDefault="00ED3093" w:rsidP="0074656B">
      <w:pPr>
        <w:spacing w:after="0"/>
      </w:pPr>
      <w:r>
        <w:t>- DAO đóng Connection, Statement, ResultSet bằng try-with-resources.</w:t>
      </w:r>
    </w:p>
    <w:p w14:paraId="1E0876E8" w14:textId="77777777" w:rsidR="00ED3093" w:rsidRDefault="00ED3093" w:rsidP="0074656B">
      <w:pPr>
        <w:spacing w:after="0"/>
      </w:pPr>
      <w:r>
        <w:t>- Stored Procedure dùng TRY...CATCH; nghiệp vụ nhiều bước dùng BEGIN TRAN/COMMIT/ROLLBACK.</w:t>
      </w:r>
    </w:p>
    <w:p w14:paraId="45C65DB3" w14:textId="77777777" w:rsidR="00BF727C" w:rsidRDefault="00ED3093" w:rsidP="0074656B">
      <w:pPr>
        <w:spacing w:after="0"/>
      </w:pPr>
      <w:r>
        <w:t>- JDBC chạy ngoài Swing EDT; DatabaseTask/SwingWorker giữ giao diện phản hồi, chống gửi ghi trùng, bỏ kết quả cũ sau đổi kỳ/phiên. Lỗi được thông báo, nút được khôi phục; không báo thành công trước khi nhận kết quả SQL.</w:t>
      </w:r>
    </w:p>
    <w:p w14:paraId="66057770" w14:textId="77777777" w:rsidR="00BF727C" w:rsidRDefault="00502A50" w:rsidP="0074656B">
      <w:pPr>
        <w:pStyle w:val="Heading1"/>
      </w:pPr>
      <w:bookmarkStart w:id="36" w:name="_Toc242358311"/>
      <w:r>
        <w:rPr>
          <w:rFonts w:eastAsia="Times New Roman"/>
        </w:rPr>
        <w:t>PHẦN V. THIẾT KẾ CƠ SỞ DỮ LIỆU</w:t>
      </w:r>
      <w:bookmarkEnd w:id="36"/>
    </w:p>
    <w:p w14:paraId="7AC3F49A" w14:textId="77777777" w:rsidR="00BF727C" w:rsidRDefault="00502A50" w:rsidP="0074656B">
      <w:pPr>
        <w:pStyle w:val="Heading2"/>
        <w:spacing w:before="0" w:after="0"/>
      </w:pPr>
      <w:bookmarkStart w:id="37" w:name="_Toc242358312"/>
      <w:r>
        <w:rPr>
          <w:rFonts w:ascii="Times New Roman" w:eastAsia="Times New Roman" w:hAnsi="Times New Roman"/>
        </w:rPr>
        <w:t>1. Nguyên tắc thiết kế</w:t>
      </w:r>
      <w:bookmarkEnd w:id="37"/>
    </w:p>
    <w:p w14:paraId="4A8BADE2" w14:textId="77777777" w:rsidR="00BF727C" w:rsidRDefault="00502A50" w:rsidP="0074656B">
      <w:pPr>
        <w:spacing w:after="0"/>
        <w:ind w:firstLine="567"/>
      </w:pPr>
      <w:r>
        <w:t>Schema hiện có 10 bảng: chín bảng nghiệp vụ ban đầu và LICHSULUONG. Kiểu dữ liệu bên dưới được đối chiếu metadata QA đã cài 01→05; ngày nghỉ và lịch sử mức lương phục vụ tính lại kỳ cũ.</w:t>
      </w:r>
    </w:p>
    <w:p w14:paraId="6B9A8D57" w14:textId="77777777" w:rsidR="00BF727C" w:rsidRDefault="00502A50" w:rsidP="0074656B">
      <w:pPr>
        <w:pStyle w:val="Heading2"/>
        <w:spacing w:before="0" w:after="0"/>
      </w:pPr>
      <w:bookmarkStart w:id="38" w:name="_Toc242358313"/>
      <w:r>
        <w:rPr>
          <w:rFonts w:ascii="Times New Roman" w:eastAsia="Times New Roman" w:hAnsi="Times New Roman"/>
        </w:rPr>
        <w:lastRenderedPageBreak/>
        <w:t>2. Mô hình ERD</w:t>
      </w:r>
      <w:bookmarkEnd w:id="38"/>
    </w:p>
    <w:p w14:paraId="232D456F" w14:textId="77777777" w:rsidR="00BF727C" w:rsidRDefault="00BF727C" w:rsidP="0074656B">
      <w:pPr>
        <w:spacing w:after="120"/>
        <w:jc w:val="center"/>
      </w:pPr>
      <w:r>
        <w:drawing>
          <wp:inline xmlns:a="http://schemas.openxmlformats.org/drawingml/2006/main" xmlns:pic="http://schemas.openxmlformats.org/drawingml/2006/picture">
            <wp:extent cx="5623560" cy="4323111"/>
            <wp:docPr id="182954585" name="Picture 182954585"/>
            <wp:cNvGraphicFramePr>
              <a:graphicFrameLocks noChangeAspect="1"/>
            </wp:cNvGraphicFramePr>
            <a:graphic>
              <a:graphicData uri="http://schemas.openxmlformats.org/drawingml/2006/picture">
                <pic:pic>
                  <pic:nvPicPr>
                    <pic:cNvPr id="0" name="erd_current.png"/>
                    <pic:cNvPicPr/>
                  </pic:nvPicPr>
                  <pic:blipFill>
                    <a:blip r:embed="rId16"/>
                    <a:stretch>
                      <a:fillRect/>
                    </a:stretch>
                  </pic:blipFill>
                  <pic:spPr>
                    <a:xfrm>
                      <a:off x="0" y="0"/>
                      <a:ext cx="5623560" cy="4323111"/>
                    </a:xfrm>
                    <a:prstGeom prst="rect"/>
                  </pic:spPr>
                </pic:pic>
              </a:graphicData>
            </a:graphic>
          </wp:inline>
        </w:drawing>
      </w:r>
    </w:p>
    <w:p w14:paraId="1ACD6C7F" w14:textId="77777777" w:rsidR="00BF727C" w:rsidRDefault="00502A50" w:rsidP="0074656B">
      <w:pPr>
        <w:pStyle w:val="Heading4"/>
        <w:spacing w:after="0"/>
      </w:pPr>
      <w:r>
        <w:t>Hình 5. ERD theo schema hiện tại gồm 10 bảng</w:t>
      </w:r>
    </w:p>
    <w:p w14:paraId="55C80E51" w14:textId="77777777" w:rsidR="00BF727C" w:rsidRDefault="00502A50" w:rsidP="0074656B">
      <w:pPr>
        <w:spacing w:after="0"/>
        <w:ind w:firstLine="567"/>
      </w:pPr>
      <w:r>
        <w:t>NHANVIEN liên kết PHONGBAN/CHUCVU, các nguồn, tài khoản và LICHSULUONG. BANGLUONG liên kết CHITIETBANGLUONG; không có cột NguoiLap/FK từ BANGLUONG về nhân viên. MaNV trong TAIKHOAN là FK nullable, chưa có UNIQUE; dữ liệu demo dùng một hồ sơ cho mỗi Employee.</w:t>
      </w:r>
    </w:p>
    <w:p w14:paraId="76DA0C85" w14:textId="77777777" w:rsidR="00BF727C" w:rsidRDefault="00502A50" w:rsidP="0074656B">
      <w:pPr>
        <w:pStyle w:val="Heading2"/>
        <w:spacing w:before="0" w:after="0"/>
      </w:pPr>
      <w:bookmarkStart w:id="40" w:name="_Toc242358314"/>
      <w:r>
        <w:rPr>
          <w:rFonts w:ascii="Times New Roman" w:eastAsia="Times New Roman" w:hAnsi="Times New Roman"/>
        </w:rPr>
        <w:t>3. Các quan hệ và lực lượng kết hợp</w:t>
      </w:r>
      <w:bookmarkEnd w:id="40"/>
    </w:p>
    <w:tbl>
      <w:tblPr>
        <w:tblStyle w:val="TableGrid"/>
        <w:tblW w:w="0" w:type="auto"/>
        <w:jc w:val="center"/>
        <w:tblLayout w:type="fixed"/>
        <w:tblLook w:val="04A0" w:firstRow="1" w:lastRow="0" w:firstColumn="1" w:lastColumn="0" w:noHBand="0" w:noVBand="1"/>
      </w:tblPr>
      <w:tblGrid>
        <w:gridCol w:w="2948"/>
        <w:gridCol w:w="1134"/>
        <w:gridCol w:w="4422"/>
      </w:tblGrid>
      <w:tr w:rsidR="00BF727C" w14:paraId="7C12AE00" w14:textId="77777777">
        <w:trPr>
          <w:cantSplit/>
          <w:tblHeader/>
          <w:jc w:val="center"/>
        </w:trPr>
        <w:tc>
          <w:tcPr>
            <w:tcW w:w="2948" w:type="dxa"/>
            <w:vAlign w:val="center"/>
          </w:tcPr>
          <w:p w14:paraId="261F3504" w14:textId="77777777" w:rsidR="00BF727C" w:rsidRDefault="00502A50" w:rsidP="0074656B">
            <w:pPr>
              <w:spacing w:after="0"/>
              <w:jc w:val="center"/>
            </w:pPr>
            <w:r>
              <w:rPr>
                <w:b/>
                <w:sz w:val="23"/>
              </w:rPr>
              <w:t>Quan hệ</w:t>
            </w:r>
          </w:p>
        </w:tc>
        <w:tc>
          <w:tcPr>
            <w:tcW w:w="1134" w:type="dxa"/>
            <w:vAlign w:val="center"/>
          </w:tcPr>
          <w:p w14:paraId="1641A71C" w14:textId="77777777" w:rsidR="00BF727C" w:rsidRDefault="00502A50" w:rsidP="0074656B">
            <w:pPr>
              <w:spacing w:after="0"/>
              <w:jc w:val="center"/>
            </w:pPr>
            <w:r>
              <w:rPr>
                <w:b/>
                <w:sz w:val="23"/>
              </w:rPr>
              <w:t>Bội số</w:t>
            </w:r>
          </w:p>
        </w:tc>
        <w:tc>
          <w:tcPr>
            <w:tcW w:w="4422" w:type="dxa"/>
            <w:vAlign w:val="center"/>
          </w:tcPr>
          <w:p w14:paraId="6FB489AD" w14:textId="77777777" w:rsidR="00BF727C" w:rsidRDefault="00502A50" w:rsidP="0074656B">
            <w:pPr>
              <w:spacing w:after="0"/>
              <w:jc w:val="center"/>
            </w:pPr>
            <w:r>
              <w:rPr>
                <w:b/>
                <w:sz w:val="23"/>
              </w:rPr>
              <w:t>Ý nghĩa</w:t>
            </w:r>
          </w:p>
        </w:tc>
      </w:tr>
      <w:tr w:rsidR="00BF727C" w14:paraId="7D031259" w14:textId="77777777">
        <w:trPr>
          <w:cantSplit/>
          <w:jc w:val="center"/>
        </w:trPr>
        <w:tc>
          <w:tcPr>
            <w:tcW w:w="2948" w:type="dxa"/>
            <w:vAlign w:val="center"/>
          </w:tcPr>
          <w:p w14:paraId="73AA3573" w14:textId="77777777" w:rsidR="00BF727C" w:rsidRDefault="00502A50" w:rsidP="0074656B">
            <w:pPr>
              <w:spacing w:after="0"/>
              <w:jc w:val="center"/>
            </w:pPr>
            <w:r>
              <w:rPr>
                <w:sz w:val="23"/>
              </w:rPr>
              <w:t>PHONGBAN - NHANVIEN</w:t>
            </w:r>
          </w:p>
        </w:tc>
        <w:tc>
          <w:tcPr>
            <w:tcW w:w="1134" w:type="dxa"/>
            <w:vAlign w:val="center"/>
          </w:tcPr>
          <w:p w14:paraId="63D17BEE" w14:textId="77777777" w:rsidR="00BF727C" w:rsidRDefault="00502A50" w:rsidP="0074656B">
            <w:pPr>
              <w:spacing w:after="0"/>
              <w:jc w:val="left"/>
            </w:pPr>
            <w:r>
              <w:rPr>
                <w:sz w:val="23"/>
              </w:rPr>
              <w:t>1 - N</w:t>
            </w:r>
          </w:p>
        </w:tc>
        <w:tc>
          <w:tcPr>
            <w:tcW w:w="4422" w:type="dxa"/>
            <w:vAlign w:val="center"/>
          </w:tcPr>
          <w:p w14:paraId="768C3CBD" w14:textId="77777777" w:rsidR="00BF727C" w:rsidRDefault="00502A50" w:rsidP="0074656B">
            <w:pPr>
              <w:spacing w:after="0"/>
              <w:jc w:val="left"/>
            </w:pPr>
            <w:r>
              <w:rPr>
                <w:sz w:val="23"/>
              </w:rPr>
              <w:t>Một phòng ban có nhiều nhân viên; một nhân viên thuộc một phòng ban.</w:t>
            </w:r>
          </w:p>
        </w:tc>
      </w:tr>
      <w:tr w:rsidR="00BF727C" w14:paraId="0EC83744" w14:textId="77777777">
        <w:trPr>
          <w:cantSplit/>
          <w:jc w:val="center"/>
        </w:trPr>
        <w:tc>
          <w:tcPr>
            <w:tcW w:w="2948" w:type="dxa"/>
            <w:vAlign w:val="center"/>
          </w:tcPr>
          <w:p w14:paraId="79E3CB8D" w14:textId="77777777" w:rsidR="00BF727C" w:rsidRDefault="00502A50" w:rsidP="0074656B">
            <w:pPr>
              <w:spacing w:after="0"/>
              <w:jc w:val="center"/>
            </w:pPr>
            <w:r>
              <w:rPr>
                <w:sz w:val="23"/>
              </w:rPr>
              <w:t>CHUCVU - NHANVIEN</w:t>
            </w:r>
          </w:p>
        </w:tc>
        <w:tc>
          <w:tcPr>
            <w:tcW w:w="1134" w:type="dxa"/>
            <w:vAlign w:val="center"/>
          </w:tcPr>
          <w:p w14:paraId="3304DDBB" w14:textId="77777777" w:rsidR="00BF727C" w:rsidRDefault="00502A50" w:rsidP="0074656B">
            <w:pPr>
              <w:spacing w:after="0"/>
              <w:jc w:val="left"/>
            </w:pPr>
            <w:r>
              <w:rPr>
                <w:sz w:val="23"/>
              </w:rPr>
              <w:t>1 - N</w:t>
            </w:r>
          </w:p>
        </w:tc>
        <w:tc>
          <w:tcPr>
            <w:tcW w:w="4422" w:type="dxa"/>
            <w:vAlign w:val="center"/>
          </w:tcPr>
          <w:p w14:paraId="5CBB0C00" w14:textId="77777777" w:rsidR="00BF727C" w:rsidRDefault="00502A50" w:rsidP="0074656B">
            <w:pPr>
              <w:spacing w:after="0"/>
              <w:jc w:val="left"/>
            </w:pPr>
            <w:r>
              <w:rPr>
                <w:sz w:val="23"/>
              </w:rPr>
              <w:t>Một chức vụ có thể được nhiều nhân viên đảm nhiệm; một nhân viên có một chức vụ tại thời điểm hiện tại.</w:t>
            </w:r>
          </w:p>
        </w:tc>
      </w:tr>
      <w:tr w:rsidR="00BF727C" w14:paraId="0BC1C03D" w14:textId="77777777">
        <w:trPr>
          <w:cantSplit/>
          <w:jc w:val="center"/>
        </w:trPr>
        <w:tc>
          <w:tcPr>
            <w:tcW w:w="2948" w:type="dxa"/>
            <w:vAlign w:val="center"/>
          </w:tcPr>
          <w:p w14:paraId="31FCE852" w14:textId="77777777" w:rsidR="00BF727C" w:rsidRDefault="00502A50" w:rsidP="0074656B">
            <w:pPr>
              <w:spacing w:after="0"/>
              <w:jc w:val="center"/>
            </w:pPr>
            <w:r>
              <w:rPr>
                <w:sz w:val="23"/>
              </w:rPr>
              <w:t>NHANVIEN - TAIKHOAN</w:t>
            </w:r>
          </w:p>
        </w:tc>
        <w:tc>
          <w:tcPr>
            <w:tcW w:w="1134" w:type="dxa"/>
            <w:vAlign w:val="center"/>
          </w:tcPr>
          <w:p w14:paraId="4E69699B" w14:textId="77777777" w:rsidR="00BF727C" w:rsidRDefault="00502A50" w:rsidP="0074656B">
            <w:pPr>
              <w:spacing w:after="0"/>
              <w:jc w:val="left"/>
            </w:pPr>
            <w:r>
              <w:rPr>
                <w:sz w:val="23"/>
              </w:rPr>
              <w:t>1 - 0..N</w:t>
            </w:r>
          </w:p>
        </w:tc>
        <w:tc>
          <w:tcPr>
            <w:tcW w:w="4422" w:type="dxa"/>
            <w:vAlign w:val="center"/>
          </w:tcPr>
          <w:p w14:paraId="3D0534A7" w14:textId="77777777" w:rsidR="00BF727C" w:rsidRDefault="00502A50" w:rsidP="0074656B">
            <w:pPr>
              <w:spacing w:after="0"/>
              <w:jc w:val="left"/>
            </w:pPr>
            <w:r>
              <w:rPr>
                <w:sz w:val="23"/>
              </w:rPr>
              <w:t>MaNV là FK nullable, chưa có UNIQUE riêng; hệ thống demo cấp một profile cho mỗi Employee.</w:t>
            </w:r>
          </w:p>
        </w:tc>
      </w:tr>
      <w:tr w:rsidR="00BF727C" w14:paraId="370616CC" w14:textId="77777777">
        <w:trPr>
          <w:cantSplit/>
          <w:jc w:val="center"/>
        </w:trPr>
        <w:tc>
          <w:tcPr>
            <w:tcW w:w="2948" w:type="dxa"/>
            <w:vAlign w:val="center"/>
          </w:tcPr>
          <w:p w14:paraId="22F8A846" w14:textId="77777777" w:rsidR="00BF727C" w:rsidRDefault="00502A50" w:rsidP="0074656B">
            <w:pPr>
              <w:spacing w:after="0"/>
              <w:jc w:val="center"/>
            </w:pPr>
            <w:r>
              <w:rPr>
                <w:sz w:val="23"/>
              </w:rPr>
              <w:t>NHANVIEN - CHAMCONG</w:t>
            </w:r>
          </w:p>
        </w:tc>
        <w:tc>
          <w:tcPr>
            <w:tcW w:w="1134" w:type="dxa"/>
            <w:vAlign w:val="center"/>
          </w:tcPr>
          <w:p w14:paraId="385C3D2D" w14:textId="77777777" w:rsidR="00BF727C" w:rsidRDefault="00502A50" w:rsidP="0074656B">
            <w:pPr>
              <w:spacing w:after="0"/>
              <w:jc w:val="left"/>
            </w:pPr>
            <w:r>
              <w:rPr>
                <w:sz w:val="23"/>
              </w:rPr>
              <w:t>1 - N</w:t>
            </w:r>
          </w:p>
        </w:tc>
        <w:tc>
          <w:tcPr>
            <w:tcW w:w="4422" w:type="dxa"/>
            <w:vAlign w:val="center"/>
          </w:tcPr>
          <w:p w14:paraId="45A3C695" w14:textId="77777777" w:rsidR="00BF727C" w:rsidRDefault="00502A50" w:rsidP="0074656B">
            <w:pPr>
              <w:spacing w:after="0"/>
              <w:jc w:val="left"/>
            </w:pPr>
            <w:r>
              <w:rPr>
                <w:sz w:val="23"/>
              </w:rPr>
              <w:t>Mỗi nhân viên có nhiều bản ghi chấm công theo ngày.</w:t>
            </w:r>
          </w:p>
        </w:tc>
      </w:tr>
      <w:tr w:rsidR="00BF727C" w14:paraId="7337DFB4" w14:textId="77777777">
        <w:trPr>
          <w:cantSplit/>
          <w:jc w:val="center"/>
        </w:trPr>
        <w:tc>
          <w:tcPr>
            <w:tcW w:w="2948" w:type="dxa"/>
            <w:vAlign w:val="center"/>
          </w:tcPr>
          <w:p w14:paraId="7FA573AF" w14:textId="77777777" w:rsidR="00BF727C" w:rsidRDefault="00502A50" w:rsidP="0074656B">
            <w:pPr>
              <w:spacing w:after="0"/>
              <w:jc w:val="center"/>
            </w:pPr>
            <w:r>
              <w:rPr>
                <w:sz w:val="23"/>
              </w:rPr>
              <w:t>NHANVIEN - PHUCAPNHANVIEN</w:t>
            </w:r>
          </w:p>
        </w:tc>
        <w:tc>
          <w:tcPr>
            <w:tcW w:w="1134" w:type="dxa"/>
            <w:vAlign w:val="center"/>
          </w:tcPr>
          <w:p w14:paraId="09541024" w14:textId="77777777" w:rsidR="00BF727C" w:rsidRDefault="00502A50" w:rsidP="0074656B">
            <w:pPr>
              <w:spacing w:after="0"/>
              <w:jc w:val="left"/>
            </w:pPr>
            <w:r>
              <w:rPr>
                <w:sz w:val="23"/>
              </w:rPr>
              <w:t>1 - N</w:t>
            </w:r>
          </w:p>
        </w:tc>
        <w:tc>
          <w:tcPr>
            <w:tcW w:w="4422" w:type="dxa"/>
            <w:vAlign w:val="center"/>
          </w:tcPr>
          <w:p w14:paraId="78FBE973" w14:textId="77777777" w:rsidR="00BF727C" w:rsidRDefault="00502A50" w:rsidP="0074656B">
            <w:pPr>
              <w:spacing w:after="0"/>
              <w:jc w:val="left"/>
            </w:pPr>
            <w:r>
              <w:rPr>
                <w:sz w:val="23"/>
              </w:rPr>
              <w:t>Mỗi nhân viên có nhiều khoản phụ cấp theo kỳ.</w:t>
            </w:r>
          </w:p>
        </w:tc>
      </w:tr>
      <w:tr w:rsidR="00BF727C" w14:paraId="5588B5CA" w14:textId="77777777">
        <w:trPr>
          <w:cantSplit/>
          <w:jc w:val="center"/>
        </w:trPr>
        <w:tc>
          <w:tcPr>
            <w:tcW w:w="2948" w:type="dxa"/>
            <w:vAlign w:val="center"/>
          </w:tcPr>
          <w:p w14:paraId="418DF134" w14:textId="77777777" w:rsidR="00BF727C" w:rsidRDefault="00502A50" w:rsidP="0074656B">
            <w:pPr>
              <w:spacing w:after="0"/>
              <w:jc w:val="center"/>
            </w:pPr>
            <w:r>
              <w:rPr>
                <w:sz w:val="23"/>
              </w:rPr>
              <w:t>NHANVIEN - KHAUTRUNHANVIEN</w:t>
            </w:r>
          </w:p>
        </w:tc>
        <w:tc>
          <w:tcPr>
            <w:tcW w:w="1134" w:type="dxa"/>
            <w:vAlign w:val="center"/>
          </w:tcPr>
          <w:p w14:paraId="7D6B389F" w14:textId="77777777" w:rsidR="00BF727C" w:rsidRDefault="00502A50" w:rsidP="0074656B">
            <w:pPr>
              <w:spacing w:after="0"/>
              <w:jc w:val="left"/>
            </w:pPr>
            <w:r>
              <w:rPr>
                <w:sz w:val="23"/>
              </w:rPr>
              <w:t>1 - N</w:t>
            </w:r>
          </w:p>
        </w:tc>
        <w:tc>
          <w:tcPr>
            <w:tcW w:w="4422" w:type="dxa"/>
            <w:vAlign w:val="center"/>
          </w:tcPr>
          <w:p w14:paraId="156818B6" w14:textId="77777777" w:rsidR="00BF727C" w:rsidRDefault="00502A50" w:rsidP="0074656B">
            <w:pPr>
              <w:spacing w:after="0"/>
              <w:jc w:val="left"/>
            </w:pPr>
            <w:r>
              <w:rPr>
                <w:sz w:val="23"/>
              </w:rPr>
              <w:t>Mỗi nhân viên có nhiều khoản khấu trừ theo kỳ.</w:t>
            </w:r>
          </w:p>
        </w:tc>
      </w:tr>
      <w:tr w:rsidR="00BF727C" w14:paraId="26937054" w14:textId="77777777">
        <w:trPr>
          <w:cantSplit/>
          <w:jc w:val="center"/>
        </w:trPr>
        <w:tc>
          <w:tcPr>
            <w:tcW w:w="2948" w:type="dxa"/>
            <w:vAlign w:val="center"/>
          </w:tcPr>
          <w:p w14:paraId="78B2DEA5" w14:textId="77777777" w:rsidR="00BF727C" w:rsidRDefault="00502A50" w:rsidP="0074656B">
            <w:pPr>
              <w:spacing w:after="0"/>
              <w:jc w:val="center"/>
            </w:pPr>
            <w:r>
              <w:rPr>
                <w:sz w:val="23"/>
              </w:rPr>
              <w:t>BANGLUONG - CHITIETBANGLUONG</w:t>
            </w:r>
          </w:p>
        </w:tc>
        <w:tc>
          <w:tcPr>
            <w:tcW w:w="1134" w:type="dxa"/>
            <w:vAlign w:val="center"/>
          </w:tcPr>
          <w:p w14:paraId="01145F19" w14:textId="77777777" w:rsidR="00BF727C" w:rsidRDefault="00502A50" w:rsidP="0074656B">
            <w:pPr>
              <w:spacing w:after="0"/>
              <w:jc w:val="left"/>
            </w:pPr>
            <w:r>
              <w:rPr>
                <w:sz w:val="23"/>
              </w:rPr>
              <w:t>1 - N</w:t>
            </w:r>
          </w:p>
        </w:tc>
        <w:tc>
          <w:tcPr>
            <w:tcW w:w="4422" w:type="dxa"/>
            <w:vAlign w:val="center"/>
          </w:tcPr>
          <w:p w14:paraId="0590FF01" w14:textId="77777777" w:rsidR="00BF727C" w:rsidRDefault="00502A50" w:rsidP="0074656B">
            <w:pPr>
              <w:spacing w:after="0"/>
              <w:jc w:val="left"/>
            </w:pPr>
            <w:r>
              <w:rPr>
                <w:sz w:val="23"/>
              </w:rPr>
              <w:t>Một kỳ lương có nhiều chi tiết, mỗi chi tiết thuộc đúng một kỳ.</w:t>
            </w:r>
          </w:p>
        </w:tc>
      </w:tr>
      <w:tr w:rsidR="00BF727C" w14:paraId="0ECB665D" w14:textId="77777777">
        <w:trPr>
          <w:cantSplit/>
          <w:jc w:val="center"/>
        </w:trPr>
        <w:tc>
          <w:tcPr>
            <w:tcW w:w="2948" w:type="dxa"/>
            <w:vAlign w:val="center"/>
          </w:tcPr>
          <w:p w14:paraId="014916E0" w14:textId="77777777" w:rsidR="00BF727C" w:rsidRDefault="00502A50" w:rsidP="0074656B">
            <w:pPr>
              <w:spacing w:after="0"/>
              <w:jc w:val="center"/>
            </w:pPr>
            <w:r>
              <w:rPr>
                <w:sz w:val="23"/>
              </w:rPr>
              <w:t>NHANVIEN - CHITIETBANGLUONG</w:t>
            </w:r>
          </w:p>
        </w:tc>
        <w:tc>
          <w:tcPr>
            <w:tcW w:w="1134" w:type="dxa"/>
            <w:vAlign w:val="center"/>
          </w:tcPr>
          <w:p w14:paraId="6BFF4715" w14:textId="77777777" w:rsidR="00BF727C" w:rsidRDefault="00502A50" w:rsidP="0074656B">
            <w:pPr>
              <w:spacing w:after="0"/>
              <w:jc w:val="left"/>
            </w:pPr>
            <w:r>
              <w:rPr>
                <w:sz w:val="23"/>
              </w:rPr>
              <w:t>1 - N</w:t>
            </w:r>
          </w:p>
        </w:tc>
        <w:tc>
          <w:tcPr>
            <w:tcW w:w="4422" w:type="dxa"/>
            <w:vAlign w:val="center"/>
          </w:tcPr>
          <w:p w14:paraId="3B56DF90" w14:textId="77777777" w:rsidR="00BF727C" w:rsidRDefault="00502A50" w:rsidP="0074656B">
            <w:pPr>
              <w:spacing w:after="0"/>
              <w:jc w:val="left"/>
            </w:pPr>
            <w:r>
              <w:rPr>
                <w:sz w:val="23"/>
              </w:rPr>
              <w:t>Một nhân viên có nhiều chi tiết lương qua các kỳ; mỗi kỳ chỉ có một chi tiết cho nhân viên.</w:t>
            </w:r>
          </w:p>
        </w:tc>
      </w:tr>
      <w:tr w:rsidR="00BF727C" w14:paraId="34D93B67" w14:textId="77777777">
        <w:trPr>
          <w:cantSplit/>
          <w:jc w:val="center"/>
        </w:trPr>
        <w:tc>
          <w:tcPr>
            <w:tcW w:w="2948" w:type="dxa"/>
            <w:vAlign w:val="center"/>
          </w:tcPr>
          <w:p w14:paraId="2C22C977" w14:textId="77777777" w:rsidR="00BF727C" w:rsidRDefault="00502A50" w:rsidP="0074656B">
            <w:pPr>
              <w:spacing w:after="0"/>
              <w:jc w:val="center"/>
            </w:pPr>
            <w:r>
              <w:rPr>
                <w:sz w:val="23"/>
              </w:rPr>
              <w:t>NHANVIEN - LICHSULUONG</w:t>
            </w:r>
          </w:p>
        </w:tc>
        <w:tc>
          <w:tcPr>
            <w:tcW w:w="1134" w:type="dxa"/>
            <w:vAlign w:val="center"/>
          </w:tcPr>
          <w:p w14:paraId="4D979F3D" w14:textId="77777777" w:rsidR="00BF727C" w:rsidRDefault="00502A50" w:rsidP="0074656B">
            <w:pPr>
              <w:spacing w:after="0"/>
              <w:jc w:val="left"/>
            </w:pPr>
            <w:r>
              <w:rPr>
                <w:sz w:val="23"/>
              </w:rPr>
              <w:t>1 - N</w:t>
            </w:r>
          </w:p>
        </w:tc>
        <w:tc>
          <w:tcPr>
            <w:tcW w:w="4422" w:type="dxa"/>
            <w:vAlign w:val="center"/>
          </w:tcPr>
          <w:p w14:paraId="4CC4CC2A" w14:textId="77777777" w:rsidR="00BF727C" w:rsidRDefault="00502A50" w:rsidP="0074656B">
            <w:pPr>
              <w:spacing w:after="0"/>
              <w:jc w:val="left"/>
            </w:pPr>
            <w:r>
              <w:rPr>
                <w:sz w:val="23"/>
              </w:rPr>
              <w:t>Mỗi nhân viên có mức lương theo tháng hiệu lực.</w:t>
            </w:r>
          </w:p>
        </w:tc>
      </w:tr>
    </w:tbl>
    <w:p w14:paraId="0CC8B796" w14:textId="77777777" w:rsidR="00BF727C" w:rsidRDefault="00BF727C" w:rsidP="0074656B">
      <w:pPr>
        <w:spacing w:after="0"/>
      </w:pPr>
    </w:p>
    <w:p w14:paraId="0B37AED1" w14:textId="77777777" w:rsidR="00BF727C" w:rsidRDefault="00502A50" w:rsidP="0074656B">
      <w:pPr>
        <w:pStyle w:val="Heading2"/>
        <w:spacing w:before="0" w:after="0"/>
      </w:pPr>
      <w:bookmarkStart w:id="41" w:name="_Toc242358315"/>
      <w:r>
        <w:rPr>
          <w:rFonts w:ascii="Times New Roman" w:eastAsia="Times New Roman" w:hAnsi="Times New Roman"/>
        </w:rPr>
        <w:lastRenderedPageBreak/>
        <w:t>4. Lược đồ quan hệ</w:t>
      </w:r>
      <w:bookmarkEnd w:id="41"/>
    </w:p>
    <w:p w14:paraId="723A39AD" w14:textId="77777777" w:rsidR="007227AC" w:rsidRDefault="007227AC" w:rsidP="0074656B">
      <w:pPr>
        <w:spacing w:after="0"/>
      </w:pPr>
      <w:r>
        <w:t>- PHONGBAN(MaPB INT IDENTITY PK, TenPB UQ, SoDienThoai, TrangThai); CHUCVU(MaCV INT IDENTITY PK, TenCV UQ, PhuCapChucVu)</w:t>
      </w:r>
    </w:p>
    <w:p w14:paraId="3EC39311" w14:textId="77777777" w:rsidR="007227AC" w:rsidRDefault="007227AC" w:rsidP="0074656B">
      <w:pPr>
        <w:spacing w:after="0"/>
      </w:pPr>
      <w:r>
        <w:t>- NHANVIEN(MaNV INT IDENTITY PK, HoTen, NgaySinh, GioiTinh, CCCD UQ, DiaChi, SoDienThoai UQ, Email UQ, NgayVaoLam, LuongCoBan, MaPB FK, MaCV FK, TrangThai, NgayNghiViec)</w:t>
      </w:r>
    </w:p>
    <w:p w14:paraId="6FEDB855" w14:textId="77777777" w:rsidR="007227AC" w:rsidRDefault="007227AC" w:rsidP="0074656B">
      <w:pPr>
        <w:spacing w:after="0"/>
      </w:pPr>
      <w:r>
        <w:t>- TAIKHOAN(MaTK INT IDENTITY PK, MaNV FK nullable, TenDangNhap UQ, MatKhau VARCHAR(255), VaiTro, TrangThai, NgayTao, NgaySuaCuoi, SqlLogin SYSNAME nullable với unique filtered index)</w:t>
      </w:r>
    </w:p>
    <w:p w14:paraId="0DC587D3" w14:textId="77777777" w:rsidR="007227AC" w:rsidRDefault="007227AC" w:rsidP="0074656B">
      <w:pPr>
        <w:spacing w:after="0"/>
      </w:pPr>
      <w:r>
        <w:t>- CHAMCONG(MaCC PK, MaNV FK, NgayChamCong, GioVao, GioRa, TrangThai, UQ(MaNV, NgayChamCong))</w:t>
      </w:r>
    </w:p>
    <w:p w14:paraId="6DF84F57" w14:textId="77777777" w:rsidR="007227AC" w:rsidRDefault="007227AC" w:rsidP="0074656B">
      <w:pPr>
        <w:spacing w:after="0"/>
      </w:pPr>
      <w:r>
        <w:t>- PHUCAPNHANVIEN(MaPCNV INT IDENTITY PK, MaNV FK, Thang, Nam, TenPhuCap, SoTien, NgayGhiNhan, GhiChu)</w:t>
      </w:r>
    </w:p>
    <w:p w14:paraId="6A08A474" w14:textId="77777777" w:rsidR="007227AC" w:rsidRDefault="007227AC" w:rsidP="0074656B">
      <w:pPr>
        <w:spacing w:after="0"/>
      </w:pPr>
      <w:r>
        <w:t>- KHAUTRUNHANVIEN(MaKTNV INT IDENTITY PK, MaNV FK, Thang, Nam, TenKhauTru, SoTien, NgayGhiNhan, LyDo)</w:t>
      </w:r>
    </w:p>
    <w:p w14:paraId="6899ED0D" w14:textId="77777777" w:rsidR="007227AC" w:rsidRDefault="007227AC" w:rsidP="0074656B">
      <w:pPr>
        <w:spacing w:after="0"/>
      </w:pPr>
      <w:r>
        <w:t>- BANGLUONG(MaBangLuong INT IDENTITY PK, Thang, Nam, NgayCongChuan, TrangThai, NgayTao, NgayChot, UQ(Thang,Nam))</w:t>
      </w:r>
    </w:p>
    <w:p w14:paraId="7427EFAD" w14:textId="77777777" w:rsidR="00BF727C" w:rsidRDefault="007227AC" w:rsidP="0074656B">
      <w:pPr>
        <w:spacing w:after="0"/>
      </w:pPr>
      <w:r>
        <w:t>- CHITIETBANGLUONG(MaChiTiet INT IDENTITY PK, MaBangLuong FK, MaNV FK, LuongCoBan, NgayCongThucTe, TienCong, TongPhuCap, TongKhauTru, ThucNhan, UQ(MaBangLuong,MaNV)); LICHSULUONG(MaNV FK,TuThang,LuongCoBan; PK(MaNV,TuThang))</w:t>
      </w:r>
    </w:p>
    <w:p w14:paraId="3B22A587" w14:textId="77777777" w:rsidR="00BF727C" w:rsidRDefault="00502A50" w:rsidP="0074656B">
      <w:pPr>
        <w:pStyle w:val="Heading2"/>
        <w:spacing w:before="0" w:after="0"/>
      </w:pPr>
      <w:bookmarkStart w:id="42" w:name="_Toc242358316"/>
      <w:r>
        <w:rPr>
          <w:rFonts w:ascii="Times New Roman" w:eastAsia="Times New Roman" w:hAnsi="Times New Roman"/>
        </w:rPr>
        <w:t>5. Mô tả chi tiết các bảng</w:t>
      </w:r>
      <w:bookmarkEnd w:id="42"/>
    </w:p>
    <w:p w14:paraId="3B34F240" w14:textId="77777777" w:rsidR="00BF727C" w:rsidRDefault="00502A50" w:rsidP="0074656B">
      <w:pPr>
        <w:spacing w:after="0"/>
        <w:ind w:firstLine="567"/>
      </w:pPr>
      <w:r>
        <w:t>Kiểu dữ liệu và cột được đối chiếu schema QA hiện tại. “Thuộc UQ” có thể là một thành phần khóa duy nhất ghép, không có nghĩa cột đó riêng lẻ là duy nhất. CHECK/DEFAULT cụ thể xem các module SQL.</w:t>
      </w:r>
    </w:p>
    <w:p w14:paraId="793E62A7" w14:textId="77777777" w:rsidR="00BF727C" w:rsidRDefault="00502A50" w:rsidP="0074656B">
      <w:pPr>
        <w:pStyle w:val="Heading3"/>
        <w:spacing w:before="0" w:after="0"/>
      </w:pPr>
      <w:bookmarkStart w:id="43" w:name="_Toc242358317"/>
      <w:r>
        <w:rPr>
          <w:rFonts w:ascii="Times New Roman" w:eastAsia="Times New Roman" w:hAnsi="Times New Roman"/>
        </w:rPr>
        <w:t>5.1. Bảng PHONGBAN</w:t>
      </w:r>
      <w:bookmarkEnd w:id="43"/>
    </w:p>
    <w:p w14:paraId="695BA5F7" w14:textId="77777777" w:rsidR="00BF727C" w:rsidRDefault="00502A50" w:rsidP="0074656B">
      <w:pPr>
        <w:spacing w:after="0"/>
      </w:pPr>
      <w:r>
        <w:t>Lưu danh mục phòng ban.</w:t>
      </w:r>
    </w:p>
    <w:tbl>
      <w:tblPr>
        <w:tblStyle w:val="TableGrid"/>
        <w:tblW w:w="0" w:type="auto"/>
        <w:jc w:val="center"/>
        <w:tblLayout w:type="fixed"/>
        <w:tblLook w:val="04A0" w:firstRow="1" w:lastRow="0" w:firstColumn="1" w:lastColumn="0" w:noHBand="0" w:noVBand="1"/>
      </w:tblPr>
      <w:tblGrid>
        <w:gridCol w:w="1928"/>
        <w:gridCol w:w="1757"/>
        <w:gridCol w:w="2154"/>
        <w:gridCol w:w="907"/>
        <w:gridCol w:w="2268"/>
      </w:tblGrid>
      <w:tr w:rsidR="00BF727C" w14:paraId="30D7DBD7" w14:textId="77777777">
        <w:trPr>
          <w:cantSplit/>
          <w:tblHeader/>
          <w:jc w:val="center"/>
        </w:trPr>
        <w:tc>
          <w:tcPr>
            <w:tcW w:w="1928" w:type="dxa"/>
            <w:vAlign w:val="center"/>
          </w:tcPr>
          <w:p w14:paraId="7BFAD3F6" w14:textId="77777777" w:rsidR="00BF727C" w:rsidRDefault="00502A50" w:rsidP="0074656B">
            <w:pPr>
              <w:spacing w:after="0"/>
              <w:jc w:val="center"/>
            </w:pPr>
            <w:r>
              <w:rPr>
                <w:b/>
                <w:sz w:val="21"/>
              </w:rPr>
              <w:t>Thuộc tính</w:t>
            </w:r>
          </w:p>
        </w:tc>
        <w:tc>
          <w:tcPr>
            <w:tcW w:w="1757" w:type="dxa"/>
            <w:vAlign w:val="center"/>
          </w:tcPr>
          <w:p w14:paraId="60A27F66" w14:textId="77777777" w:rsidR="00BF727C" w:rsidRDefault="00502A50" w:rsidP="0074656B">
            <w:pPr>
              <w:spacing w:after="0"/>
              <w:jc w:val="center"/>
            </w:pPr>
            <w:r>
              <w:rPr>
                <w:b/>
                <w:sz w:val="21"/>
              </w:rPr>
              <w:t>Kiểu dữ liệu</w:t>
            </w:r>
          </w:p>
        </w:tc>
        <w:tc>
          <w:tcPr>
            <w:tcW w:w="2154" w:type="dxa"/>
            <w:vAlign w:val="center"/>
          </w:tcPr>
          <w:p w14:paraId="54FE4FC9" w14:textId="77777777" w:rsidR="00BF727C" w:rsidRDefault="00502A50" w:rsidP="0074656B">
            <w:pPr>
              <w:spacing w:after="0"/>
              <w:jc w:val="center"/>
            </w:pPr>
            <w:r>
              <w:rPr>
                <w:b/>
                <w:sz w:val="21"/>
              </w:rPr>
              <w:t>Ràng buộc</w:t>
            </w:r>
          </w:p>
        </w:tc>
        <w:tc>
          <w:tcPr>
            <w:tcW w:w="907" w:type="dxa"/>
            <w:vAlign w:val="center"/>
          </w:tcPr>
          <w:p w14:paraId="3B47A2CB" w14:textId="77777777" w:rsidR="00BF727C" w:rsidRDefault="00502A50" w:rsidP="0074656B">
            <w:pPr>
              <w:spacing w:after="0"/>
              <w:jc w:val="center"/>
            </w:pPr>
            <w:r>
              <w:rPr>
                <w:b/>
                <w:sz w:val="21"/>
              </w:rPr>
              <w:t>NULL</w:t>
            </w:r>
          </w:p>
        </w:tc>
        <w:tc>
          <w:tcPr>
            <w:tcW w:w="2268" w:type="dxa"/>
            <w:vAlign w:val="center"/>
          </w:tcPr>
          <w:p w14:paraId="463D183E" w14:textId="77777777" w:rsidR="00BF727C" w:rsidRDefault="00502A50" w:rsidP="0074656B">
            <w:pPr>
              <w:spacing w:after="0"/>
              <w:jc w:val="center"/>
            </w:pPr>
            <w:r>
              <w:rPr>
                <w:b/>
                <w:sz w:val="21"/>
              </w:rPr>
              <w:t>Ý nghĩa</w:t>
            </w:r>
          </w:p>
        </w:tc>
      </w:tr>
      <w:tr w:rsidR="00BF727C" w14:paraId="0EB2DC40" w14:textId="77777777">
        <w:trPr>
          <w:cantSplit/>
          <w:jc w:val="center"/>
        </w:trPr>
        <w:tc>
          <w:tcPr>
            <w:tcW w:w="1928" w:type="dxa"/>
            <w:vAlign w:val="center"/>
          </w:tcPr>
          <w:p w14:paraId="64198E5C" w14:textId="77777777" w:rsidR="00BF727C" w:rsidRDefault="00502A50" w:rsidP="0074656B">
            <w:pPr>
              <w:spacing w:after="0"/>
              <w:jc w:val="center"/>
            </w:pPr>
            <w:r>
              <w:rPr>
                <w:sz w:val="18"/>
              </w:rPr>
              <w:t>MaPB</w:t>
            </w:r>
          </w:p>
        </w:tc>
        <w:tc>
          <w:tcPr>
            <w:tcW w:w="1757" w:type="dxa"/>
            <w:vAlign w:val="center"/>
          </w:tcPr>
          <w:p w14:paraId="437755A9" w14:textId="77777777" w:rsidR="00BF727C" w:rsidRDefault="00502A50" w:rsidP="0074656B">
            <w:pPr>
              <w:spacing w:after="0"/>
              <w:jc w:val="left"/>
            </w:pPr>
            <w:r>
              <w:rPr>
                <w:sz w:val="18"/>
              </w:rPr>
              <w:t>INT</w:t>
            </w:r>
          </w:p>
        </w:tc>
        <w:tc>
          <w:tcPr>
            <w:tcW w:w="2154" w:type="dxa"/>
            <w:vAlign w:val="center"/>
          </w:tcPr>
          <w:p w14:paraId="541DFFFF" w14:textId="77777777" w:rsidR="00BF727C" w:rsidRDefault="00502A50" w:rsidP="0074656B">
            <w:pPr>
              <w:spacing w:after="0"/>
              <w:jc w:val="left"/>
            </w:pPr>
            <w:r>
              <w:rPr>
                <w:sz w:val="18"/>
              </w:rPr>
              <w:t>PK, IDENTITY</w:t>
            </w:r>
          </w:p>
        </w:tc>
        <w:tc>
          <w:tcPr>
            <w:tcW w:w="907" w:type="dxa"/>
            <w:vAlign w:val="center"/>
          </w:tcPr>
          <w:p w14:paraId="1DF2BE0B" w14:textId="77777777" w:rsidR="00BF727C" w:rsidRDefault="00502A50" w:rsidP="0074656B">
            <w:pPr>
              <w:spacing w:after="0"/>
              <w:jc w:val="left"/>
            </w:pPr>
            <w:r>
              <w:rPr>
                <w:sz w:val="18"/>
              </w:rPr>
              <w:t>Không</w:t>
            </w:r>
          </w:p>
        </w:tc>
        <w:tc>
          <w:tcPr>
            <w:tcW w:w="2268" w:type="dxa"/>
            <w:vAlign w:val="center"/>
          </w:tcPr>
          <w:p w14:paraId="04716EC3" w14:textId="77777777" w:rsidR="00BF727C" w:rsidRDefault="00502A50" w:rsidP="0074656B">
            <w:pPr>
              <w:spacing w:after="0"/>
              <w:jc w:val="left"/>
            </w:pPr>
            <w:r>
              <w:rPr>
                <w:sz w:val="18"/>
              </w:rPr>
              <w:t>Phòng ban</w:t>
            </w:r>
          </w:p>
        </w:tc>
      </w:tr>
      <w:tr w:rsidR="00BF727C" w14:paraId="0FF78F8A" w14:textId="77777777">
        <w:trPr>
          <w:cantSplit/>
          <w:jc w:val="center"/>
        </w:trPr>
        <w:tc>
          <w:tcPr>
            <w:tcW w:w="1928" w:type="dxa"/>
            <w:vAlign w:val="center"/>
          </w:tcPr>
          <w:p w14:paraId="7EB83992" w14:textId="77777777" w:rsidR="00BF727C" w:rsidRDefault="00502A50" w:rsidP="0074656B">
            <w:pPr>
              <w:spacing w:after="0"/>
              <w:jc w:val="center"/>
            </w:pPr>
            <w:r>
              <w:rPr>
                <w:sz w:val="18"/>
              </w:rPr>
              <w:lastRenderedPageBreak/>
              <w:t>TenPB</w:t>
            </w:r>
          </w:p>
        </w:tc>
        <w:tc>
          <w:tcPr>
            <w:tcW w:w="1757" w:type="dxa"/>
            <w:vAlign w:val="center"/>
          </w:tcPr>
          <w:p w14:paraId="7C858A53" w14:textId="77777777" w:rsidR="00BF727C" w:rsidRDefault="00502A50" w:rsidP="0074656B">
            <w:pPr>
              <w:spacing w:after="0"/>
              <w:jc w:val="left"/>
            </w:pPr>
            <w:r>
              <w:rPr>
                <w:sz w:val="18"/>
              </w:rPr>
              <w:t>NVARCHAR(100)</w:t>
            </w:r>
          </w:p>
        </w:tc>
        <w:tc>
          <w:tcPr>
            <w:tcW w:w="2154" w:type="dxa"/>
            <w:vAlign w:val="center"/>
          </w:tcPr>
          <w:p w14:paraId="2A188EC2" w14:textId="77777777" w:rsidR="00BF727C" w:rsidRDefault="00502A50" w:rsidP="0074656B">
            <w:pPr>
              <w:spacing w:after="0"/>
              <w:jc w:val="left"/>
            </w:pPr>
            <w:r>
              <w:rPr>
                <w:sz w:val="18"/>
              </w:rPr>
              <w:t>thuộc UQ</w:t>
            </w:r>
          </w:p>
        </w:tc>
        <w:tc>
          <w:tcPr>
            <w:tcW w:w="907" w:type="dxa"/>
            <w:vAlign w:val="center"/>
          </w:tcPr>
          <w:p w14:paraId="0B298504" w14:textId="77777777" w:rsidR="00BF727C" w:rsidRDefault="00502A50" w:rsidP="0074656B">
            <w:pPr>
              <w:spacing w:after="0"/>
              <w:jc w:val="left"/>
            </w:pPr>
            <w:r>
              <w:rPr>
                <w:sz w:val="18"/>
              </w:rPr>
              <w:t>Không</w:t>
            </w:r>
          </w:p>
        </w:tc>
        <w:tc>
          <w:tcPr>
            <w:tcW w:w="2268" w:type="dxa"/>
            <w:vAlign w:val="center"/>
          </w:tcPr>
          <w:p w14:paraId="52E0AA71" w14:textId="77777777" w:rsidR="00BF727C" w:rsidRDefault="00502A50" w:rsidP="0074656B">
            <w:pPr>
              <w:spacing w:after="0"/>
              <w:jc w:val="left"/>
            </w:pPr>
            <w:r>
              <w:rPr>
                <w:sz w:val="18"/>
              </w:rPr>
              <w:t>Tên phòng ban</w:t>
            </w:r>
          </w:p>
        </w:tc>
      </w:tr>
      <w:tr w:rsidR="00BF727C" w14:paraId="03536D98" w14:textId="77777777">
        <w:trPr>
          <w:cantSplit/>
          <w:jc w:val="center"/>
        </w:trPr>
        <w:tc>
          <w:tcPr>
            <w:tcW w:w="1928" w:type="dxa"/>
            <w:vAlign w:val="center"/>
          </w:tcPr>
          <w:p w14:paraId="274A567C" w14:textId="77777777" w:rsidR="00BF727C" w:rsidRDefault="00502A50" w:rsidP="0074656B">
            <w:pPr>
              <w:spacing w:after="0"/>
              <w:jc w:val="center"/>
            </w:pPr>
            <w:r>
              <w:rPr>
                <w:sz w:val="18"/>
              </w:rPr>
              <w:t>SoDienThoai</w:t>
            </w:r>
          </w:p>
        </w:tc>
        <w:tc>
          <w:tcPr>
            <w:tcW w:w="1757" w:type="dxa"/>
            <w:vAlign w:val="center"/>
          </w:tcPr>
          <w:p w14:paraId="69E4931C" w14:textId="77777777" w:rsidR="00BF727C" w:rsidRDefault="00502A50" w:rsidP="0074656B">
            <w:pPr>
              <w:spacing w:after="0"/>
              <w:jc w:val="left"/>
            </w:pPr>
            <w:r>
              <w:rPr>
                <w:sz w:val="18"/>
              </w:rPr>
              <w:t>VARCHAR(15)</w:t>
            </w:r>
          </w:p>
        </w:tc>
        <w:tc>
          <w:tcPr>
            <w:tcW w:w="2154" w:type="dxa"/>
            <w:vAlign w:val="center"/>
          </w:tcPr>
          <w:p w14:paraId="00EC7EA1" w14:textId="77777777" w:rsidR="00BF727C" w:rsidRDefault="00502A50" w:rsidP="0074656B">
            <w:pPr>
              <w:spacing w:after="0"/>
              <w:jc w:val="left"/>
            </w:pPr>
            <w:r>
              <w:rPr>
                <w:sz w:val="18"/>
              </w:rPr>
              <w:t>Theo schema</w:t>
            </w:r>
          </w:p>
        </w:tc>
        <w:tc>
          <w:tcPr>
            <w:tcW w:w="907" w:type="dxa"/>
            <w:vAlign w:val="center"/>
          </w:tcPr>
          <w:p w14:paraId="0BC297B8" w14:textId="77777777" w:rsidR="00BF727C" w:rsidRDefault="00502A50" w:rsidP="0074656B">
            <w:pPr>
              <w:spacing w:after="0"/>
              <w:jc w:val="left"/>
            </w:pPr>
            <w:r>
              <w:rPr>
                <w:sz w:val="18"/>
              </w:rPr>
              <w:t>Có</w:t>
            </w:r>
          </w:p>
        </w:tc>
        <w:tc>
          <w:tcPr>
            <w:tcW w:w="2268" w:type="dxa"/>
            <w:vAlign w:val="center"/>
          </w:tcPr>
          <w:p w14:paraId="43432E49" w14:textId="77777777" w:rsidR="00BF727C" w:rsidRDefault="00502A50" w:rsidP="0074656B">
            <w:pPr>
              <w:spacing w:after="0"/>
              <w:jc w:val="left"/>
            </w:pPr>
            <w:r>
              <w:rPr>
                <w:sz w:val="18"/>
              </w:rPr>
              <w:t>SoDienThoai</w:t>
            </w:r>
          </w:p>
        </w:tc>
      </w:tr>
      <w:tr w:rsidR="00BF727C" w14:paraId="000059FD" w14:textId="77777777">
        <w:trPr>
          <w:cantSplit/>
          <w:jc w:val="center"/>
        </w:trPr>
        <w:tc>
          <w:tcPr>
            <w:tcW w:w="1928" w:type="dxa"/>
            <w:vAlign w:val="center"/>
          </w:tcPr>
          <w:p w14:paraId="32A00B87" w14:textId="77777777" w:rsidR="00BF727C" w:rsidRDefault="00502A50" w:rsidP="0074656B">
            <w:pPr>
              <w:spacing w:after="0"/>
              <w:jc w:val="center"/>
            </w:pPr>
            <w:r>
              <w:rPr>
                <w:sz w:val="18"/>
              </w:rPr>
              <w:t>TrangThai</w:t>
            </w:r>
          </w:p>
        </w:tc>
        <w:tc>
          <w:tcPr>
            <w:tcW w:w="1757" w:type="dxa"/>
            <w:vAlign w:val="center"/>
          </w:tcPr>
          <w:p w14:paraId="40E7136F" w14:textId="77777777" w:rsidR="00BF727C" w:rsidRDefault="00502A50" w:rsidP="0074656B">
            <w:pPr>
              <w:spacing w:after="0"/>
              <w:jc w:val="left"/>
            </w:pPr>
            <w:r>
              <w:rPr>
                <w:sz w:val="18"/>
              </w:rPr>
              <w:t>NVARCHAR(20)</w:t>
            </w:r>
          </w:p>
        </w:tc>
        <w:tc>
          <w:tcPr>
            <w:tcW w:w="2154" w:type="dxa"/>
            <w:vAlign w:val="center"/>
          </w:tcPr>
          <w:p w14:paraId="7BE16E8D" w14:textId="77777777" w:rsidR="00BF727C" w:rsidRDefault="00502A50" w:rsidP="0074656B">
            <w:pPr>
              <w:spacing w:after="0"/>
              <w:jc w:val="left"/>
            </w:pPr>
            <w:r>
              <w:rPr>
                <w:sz w:val="18"/>
              </w:rPr>
              <w:t>Theo schema</w:t>
            </w:r>
          </w:p>
        </w:tc>
        <w:tc>
          <w:tcPr>
            <w:tcW w:w="907" w:type="dxa"/>
            <w:vAlign w:val="center"/>
          </w:tcPr>
          <w:p w14:paraId="125B0046" w14:textId="77777777" w:rsidR="00BF727C" w:rsidRDefault="00502A50" w:rsidP="0074656B">
            <w:pPr>
              <w:spacing w:after="0"/>
              <w:jc w:val="left"/>
            </w:pPr>
            <w:r>
              <w:rPr>
                <w:sz w:val="18"/>
              </w:rPr>
              <w:t>Không</w:t>
            </w:r>
          </w:p>
        </w:tc>
        <w:tc>
          <w:tcPr>
            <w:tcW w:w="2268" w:type="dxa"/>
            <w:vAlign w:val="center"/>
          </w:tcPr>
          <w:p w14:paraId="48264A62" w14:textId="77777777" w:rsidR="00BF727C" w:rsidRDefault="00502A50" w:rsidP="0074656B">
            <w:pPr>
              <w:spacing w:after="0"/>
              <w:jc w:val="left"/>
            </w:pPr>
            <w:r>
              <w:rPr>
                <w:sz w:val="18"/>
              </w:rPr>
              <w:t>Trạng thái theo CHECK của bảng</w:t>
            </w:r>
          </w:p>
        </w:tc>
      </w:tr>
    </w:tbl>
    <w:p w14:paraId="2888DDDB" w14:textId="77777777" w:rsidR="00BF727C" w:rsidRDefault="00BF727C" w:rsidP="0074656B">
      <w:pPr>
        <w:spacing w:after="0"/>
      </w:pPr>
    </w:p>
    <w:p w14:paraId="25B3F513" w14:textId="77777777" w:rsidR="00BF727C" w:rsidRDefault="00502A50" w:rsidP="0074656B">
      <w:pPr>
        <w:pStyle w:val="Heading3"/>
        <w:spacing w:before="0" w:after="0"/>
      </w:pPr>
      <w:bookmarkStart w:id="44" w:name="_Toc242358318"/>
      <w:r>
        <w:rPr>
          <w:rFonts w:ascii="Times New Roman" w:eastAsia="Times New Roman" w:hAnsi="Times New Roman"/>
        </w:rPr>
        <w:t>5.2. Bảng CHUCVU</w:t>
      </w:r>
      <w:bookmarkEnd w:id="44"/>
    </w:p>
    <w:p w14:paraId="03CDAB5A" w14:textId="77777777" w:rsidR="00BF727C" w:rsidRDefault="00502A50" w:rsidP="0074656B">
      <w:pPr>
        <w:spacing w:after="0"/>
      </w:pPr>
      <w:r>
        <w:t>Lưu danh mục chức vụ.</w:t>
      </w:r>
    </w:p>
    <w:tbl>
      <w:tblPr>
        <w:tblStyle w:val="TableGrid"/>
        <w:tblW w:w="0" w:type="auto"/>
        <w:jc w:val="center"/>
        <w:tblLayout w:type="fixed"/>
        <w:tblLook w:val="04A0" w:firstRow="1" w:lastRow="0" w:firstColumn="1" w:lastColumn="0" w:noHBand="0" w:noVBand="1"/>
      </w:tblPr>
      <w:tblGrid>
        <w:gridCol w:w="1928"/>
        <w:gridCol w:w="1757"/>
        <w:gridCol w:w="2154"/>
        <w:gridCol w:w="907"/>
        <w:gridCol w:w="2268"/>
      </w:tblGrid>
      <w:tr w:rsidR="00BF727C" w14:paraId="1D95E481" w14:textId="77777777">
        <w:trPr>
          <w:cantSplit/>
          <w:tblHeader/>
          <w:jc w:val="center"/>
        </w:trPr>
        <w:tc>
          <w:tcPr>
            <w:tcW w:w="1928" w:type="dxa"/>
            <w:vAlign w:val="center"/>
          </w:tcPr>
          <w:p w14:paraId="0433602F" w14:textId="77777777" w:rsidR="00BF727C" w:rsidRDefault="00502A50" w:rsidP="0074656B">
            <w:pPr>
              <w:spacing w:after="0"/>
              <w:jc w:val="center"/>
            </w:pPr>
            <w:r>
              <w:rPr>
                <w:b/>
                <w:sz w:val="21"/>
              </w:rPr>
              <w:t>Thuộc tính</w:t>
            </w:r>
          </w:p>
        </w:tc>
        <w:tc>
          <w:tcPr>
            <w:tcW w:w="1757" w:type="dxa"/>
            <w:vAlign w:val="center"/>
          </w:tcPr>
          <w:p w14:paraId="41FD9F4D" w14:textId="77777777" w:rsidR="00BF727C" w:rsidRDefault="00502A50" w:rsidP="0074656B">
            <w:pPr>
              <w:spacing w:after="0"/>
              <w:jc w:val="center"/>
            </w:pPr>
            <w:r>
              <w:rPr>
                <w:b/>
                <w:sz w:val="21"/>
              </w:rPr>
              <w:t>Kiểu dữ liệu</w:t>
            </w:r>
          </w:p>
        </w:tc>
        <w:tc>
          <w:tcPr>
            <w:tcW w:w="2154" w:type="dxa"/>
            <w:vAlign w:val="center"/>
          </w:tcPr>
          <w:p w14:paraId="39D5179A" w14:textId="77777777" w:rsidR="00BF727C" w:rsidRDefault="00502A50" w:rsidP="0074656B">
            <w:pPr>
              <w:spacing w:after="0"/>
              <w:jc w:val="center"/>
            </w:pPr>
            <w:r>
              <w:rPr>
                <w:b/>
                <w:sz w:val="21"/>
              </w:rPr>
              <w:t>Ràng buộc</w:t>
            </w:r>
          </w:p>
        </w:tc>
        <w:tc>
          <w:tcPr>
            <w:tcW w:w="907" w:type="dxa"/>
            <w:vAlign w:val="center"/>
          </w:tcPr>
          <w:p w14:paraId="3EF7457D" w14:textId="77777777" w:rsidR="00BF727C" w:rsidRDefault="00502A50" w:rsidP="0074656B">
            <w:pPr>
              <w:spacing w:after="0"/>
              <w:jc w:val="center"/>
            </w:pPr>
            <w:r>
              <w:rPr>
                <w:b/>
                <w:sz w:val="21"/>
              </w:rPr>
              <w:t>NULL</w:t>
            </w:r>
          </w:p>
        </w:tc>
        <w:tc>
          <w:tcPr>
            <w:tcW w:w="2268" w:type="dxa"/>
            <w:vAlign w:val="center"/>
          </w:tcPr>
          <w:p w14:paraId="2F319E62" w14:textId="77777777" w:rsidR="00BF727C" w:rsidRDefault="00502A50" w:rsidP="0074656B">
            <w:pPr>
              <w:spacing w:after="0"/>
              <w:jc w:val="center"/>
            </w:pPr>
            <w:r>
              <w:rPr>
                <w:b/>
                <w:sz w:val="21"/>
              </w:rPr>
              <w:t>Ý nghĩa</w:t>
            </w:r>
          </w:p>
        </w:tc>
      </w:tr>
      <w:tr w:rsidR="00BF727C" w14:paraId="21E2A3BB" w14:textId="77777777">
        <w:trPr>
          <w:cantSplit/>
          <w:jc w:val="center"/>
        </w:trPr>
        <w:tc>
          <w:tcPr>
            <w:tcW w:w="1928" w:type="dxa"/>
            <w:vAlign w:val="center"/>
          </w:tcPr>
          <w:p w14:paraId="1A6BE69B" w14:textId="77777777" w:rsidR="00BF727C" w:rsidRDefault="00502A50" w:rsidP="0074656B">
            <w:pPr>
              <w:spacing w:after="0"/>
              <w:jc w:val="center"/>
            </w:pPr>
            <w:r>
              <w:rPr>
                <w:sz w:val="18"/>
              </w:rPr>
              <w:t>MaCV</w:t>
            </w:r>
          </w:p>
        </w:tc>
        <w:tc>
          <w:tcPr>
            <w:tcW w:w="1757" w:type="dxa"/>
            <w:vAlign w:val="center"/>
          </w:tcPr>
          <w:p w14:paraId="387A958F" w14:textId="77777777" w:rsidR="00BF727C" w:rsidRDefault="00502A50" w:rsidP="0074656B">
            <w:pPr>
              <w:spacing w:after="0"/>
              <w:jc w:val="left"/>
            </w:pPr>
            <w:r>
              <w:rPr>
                <w:sz w:val="18"/>
              </w:rPr>
              <w:t>INT</w:t>
            </w:r>
          </w:p>
        </w:tc>
        <w:tc>
          <w:tcPr>
            <w:tcW w:w="2154" w:type="dxa"/>
            <w:vAlign w:val="center"/>
          </w:tcPr>
          <w:p w14:paraId="51C87334" w14:textId="77777777" w:rsidR="00BF727C" w:rsidRDefault="00502A50" w:rsidP="0074656B">
            <w:pPr>
              <w:spacing w:after="0"/>
              <w:jc w:val="left"/>
            </w:pPr>
            <w:r>
              <w:rPr>
                <w:sz w:val="18"/>
              </w:rPr>
              <w:t>PK, IDENTITY</w:t>
            </w:r>
          </w:p>
        </w:tc>
        <w:tc>
          <w:tcPr>
            <w:tcW w:w="907" w:type="dxa"/>
            <w:vAlign w:val="center"/>
          </w:tcPr>
          <w:p w14:paraId="11F86D15" w14:textId="77777777" w:rsidR="00BF727C" w:rsidRDefault="00502A50" w:rsidP="0074656B">
            <w:pPr>
              <w:spacing w:after="0"/>
              <w:jc w:val="left"/>
            </w:pPr>
            <w:r>
              <w:rPr>
                <w:sz w:val="18"/>
              </w:rPr>
              <w:t>Không</w:t>
            </w:r>
          </w:p>
        </w:tc>
        <w:tc>
          <w:tcPr>
            <w:tcW w:w="2268" w:type="dxa"/>
            <w:vAlign w:val="center"/>
          </w:tcPr>
          <w:p w14:paraId="027D7448" w14:textId="77777777" w:rsidR="00BF727C" w:rsidRDefault="00502A50" w:rsidP="0074656B">
            <w:pPr>
              <w:spacing w:after="0"/>
              <w:jc w:val="left"/>
            </w:pPr>
            <w:r>
              <w:rPr>
                <w:sz w:val="18"/>
              </w:rPr>
              <w:t>Chức vụ</w:t>
            </w:r>
          </w:p>
        </w:tc>
      </w:tr>
      <w:tr w:rsidR="00BF727C" w14:paraId="1899BBAD" w14:textId="77777777">
        <w:trPr>
          <w:cantSplit/>
          <w:jc w:val="center"/>
        </w:trPr>
        <w:tc>
          <w:tcPr>
            <w:tcW w:w="1928" w:type="dxa"/>
            <w:vAlign w:val="center"/>
          </w:tcPr>
          <w:p w14:paraId="0EB011E8" w14:textId="77777777" w:rsidR="00BF727C" w:rsidRDefault="00502A50" w:rsidP="0074656B">
            <w:pPr>
              <w:spacing w:after="0"/>
              <w:jc w:val="center"/>
            </w:pPr>
            <w:r>
              <w:rPr>
                <w:sz w:val="18"/>
              </w:rPr>
              <w:t>TenCV</w:t>
            </w:r>
          </w:p>
        </w:tc>
        <w:tc>
          <w:tcPr>
            <w:tcW w:w="1757" w:type="dxa"/>
            <w:vAlign w:val="center"/>
          </w:tcPr>
          <w:p w14:paraId="13ABBB04" w14:textId="77777777" w:rsidR="00BF727C" w:rsidRDefault="00502A50" w:rsidP="0074656B">
            <w:pPr>
              <w:spacing w:after="0"/>
              <w:jc w:val="left"/>
            </w:pPr>
            <w:r>
              <w:rPr>
                <w:sz w:val="18"/>
              </w:rPr>
              <w:t>NVARCHAR(100)</w:t>
            </w:r>
          </w:p>
        </w:tc>
        <w:tc>
          <w:tcPr>
            <w:tcW w:w="2154" w:type="dxa"/>
            <w:vAlign w:val="center"/>
          </w:tcPr>
          <w:p w14:paraId="3E3231BD" w14:textId="77777777" w:rsidR="00BF727C" w:rsidRDefault="00502A50" w:rsidP="0074656B">
            <w:pPr>
              <w:spacing w:after="0"/>
              <w:jc w:val="left"/>
            </w:pPr>
            <w:r>
              <w:rPr>
                <w:sz w:val="18"/>
              </w:rPr>
              <w:t>thuộc UQ</w:t>
            </w:r>
          </w:p>
        </w:tc>
        <w:tc>
          <w:tcPr>
            <w:tcW w:w="907" w:type="dxa"/>
            <w:vAlign w:val="center"/>
          </w:tcPr>
          <w:p w14:paraId="26AAFCB9" w14:textId="77777777" w:rsidR="00BF727C" w:rsidRDefault="00502A50" w:rsidP="0074656B">
            <w:pPr>
              <w:spacing w:after="0"/>
              <w:jc w:val="left"/>
            </w:pPr>
            <w:r>
              <w:rPr>
                <w:sz w:val="18"/>
              </w:rPr>
              <w:t>Không</w:t>
            </w:r>
          </w:p>
        </w:tc>
        <w:tc>
          <w:tcPr>
            <w:tcW w:w="2268" w:type="dxa"/>
            <w:vAlign w:val="center"/>
          </w:tcPr>
          <w:p w14:paraId="08AE0F9D" w14:textId="77777777" w:rsidR="00BF727C" w:rsidRDefault="00502A50" w:rsidP="0074656B">
            <w:pPr>
              <w:spacing w:after="0"/>
              <w:jc w:val="left"/>
            </w:pPr>
            <w:r>
              <w:rPr>
                <w:sz w:val="18"/>
              </w:rPr>
              <w:t>Tên chức vụ</w:t>
            </w:r>
          </w:p>
        </w:tc>
      </w:tr>
      <w:tr w:rsidR="00BF727C" w14:paraId="5730473B" w14:textId="77777777">
        <w:trPr>
          <w:cantSplit/>
          <w:jc w:val="center"/>
        </w:trPr>
        <w:tc>
          <w:tcPr>
            <w:tcW w:w="1928" w:type="dxa"/>
            <w:vAlign w:val="center"/>
          </w:tcPr>
          <w:p w14:paraId="5CC193D1" w14:textId="77777777" w:rsidR="00BF727C" w:rsidRDefault="00502A50" w:rsidP="0074656B">
            <w:pPr>
              <w:spacing w:after="0"/>
              <w:jc w:val="center"/>
            </w:pPr>
            <w:r>
              <w:rPr>
                <w:sz w:val="18"/>
              </w:rPr>
              <w:t>PhuCapChucVu</w:t>
            </w:r>
          </w:p>
        </w:tc>
        <w:tc>
          <w:tcPr>
            <w:tcW w:w="1757" w:type="dxa"/>
            <w:vAlign w:val="center"/>
          </w:tcPr>
          <w:p w14:paraId="0950AD11" w14:textId="77777777" w:rsidR="00BF727C" w:rsidRDefault="00502A50" w:rsidP="0074656B">
            <w:pPr>
              <w:spacing w:after="0"/>
              <w:jc w:val="left"/>
            </w:pPr>
            <w:r>
              <w:rPr>
                <w:sz w:val="18"/>
              </w:rPr>
              <w:t>DECIMAL(18,2)</w:t>
            </w:r>
          </w:p>
        </w:tc>
        <w:tc>
          <w:tcPr>
            <w:tcW w:w="2154" w:type="dxa"/>
            <w:vAlign w:val="center"/>
          </w:tcPr>
          <w:p w14:paraId="770C2D7B" w14:textId="77777777" w:rsidR="00BF727C" w:rsidRDefault="00502A50" w:rsidP="0074656B">
            <w:pPr>
              <w:spacing w:after="0"/>
              <w:jc w:val="left"/>
            </w:pPr>
            <w:r>
              <w:rPr>
                <w:sz w:val="18"/>
              </w:rPr>
              <w:t>Theo schema</w:t>
            </w:r>
          </w:p>
        </w:tc>
        <w:tc>
          <w:tcPr>
            <w:tcW w:w="907" w:type="dxa"/>
            <w:vAlign w:val="center"/>
          </w:tcPr>
          <w:p w14:paraId="2939AC64" w14:textId="77777777" w:rsidR="00BF727C" w:rsidRDefault="00502A50" w:rsidP="0074656B">
            <w:pPr>
              <w:spacing w:after="0"/>
              <w:jc w:val="left"/>
            </w:pPr>
            <w:r>
              <w:rPr>
                <w:sz w:val="18"/>
              </w:rPr>
              <w:t>Không</w:t>
            </w:r>
          </w:p>
        </w:tc>
        <w:tc>
          <w:tcPr>
            <w:tcW w:w="2268" w:type="dxa"/>
            <w:vAlign w:val="center"/>
          </w:tcPr>
          <w:p w14:paraId="2497309A" w14:textId="77777777" w:rsidR="00BF727C" w:rsidRDefault="00502A50" w:rsidP="0074656B">
            <w:pPr>
              <w:spacing w:after="0"/>
              <w:jc w:val="left"/>
            </w:pPr>
            <w:r>
              <w:rPr>
                <w:sz w:val="18"/>
              </w:rPr>
              <w:t>PhuCapChucVu</w:t>
            </w:r>
          </w:p>
        </w:tc>
      </w:tr>
    </w:tbl>
    <w:p w14:paraId="7229809E" w14:textId="77777777" w:rsidR="00BF727C" w:rsidRDefault="00BF727C" w:rsidP="0074656B">
      <w:pPr>
        <w:spacing w:after="0"/>
      </w:pPr>
    </w:p>
    <w:p w14:paraId="3D38139A" w14:textId="77777777" w:rsidR="00BF727C" w:rsidRDefault="00502A50" w:rsidP="0074656B">
      <w:pPr>
        <w:pStyle w:val="Heading3"/>
        <w:spacing w:before="0" w:after="0"/>
      </w:pPr>
      <w:bookmarkStart w:id="45" w:name="_Toc242358319"/>
      <w:r>
        <w:rPr>
          <w:rFonts w:ascii="Times New Roman" w:eastAsia="Times New Roman" w:hAnsi="Times New Roman"/>
        </w:rPr>
        <w:t>5.3. Bảng NHANVIEN</w:t>
      </w:r>
      <w:bookmarkEnd w:id="45"/>
    </w:p>
    <w:p w14:paraId="2B54CB7F" w14:textId="77777777" w:rsidR="00BF727C" w:rsidRDefault="00502A50" w:rsidP="0074656B">
      <w:pPr>
        <w:spacing w:after="0"/>
      </w:pPr>
      <w:r>
        <w:t>Lưu hồ sơ nhân viên và dữ liệu làm cơ sở tính lương.</w:t>
      </w:r>
    </w:p>
    <w:tbl>
      <w:tblPr>
        <w:tblStyle w:val="TableGrid"/>
        <w:tblW w:w="0" w:type="auto"/>
        <w:jc w:val="center"/>
        <w:tblLayout w:type="fixed"/>
        <w:tblLook w:val="04A0" w:firstRow="1" w:lastRow="0" w:firstColumn="1" w:lastColumn="0" w:noHBand="0" w:noVBand="1"/>
      </w:tblPr>
      <w:tblGrid>
        <w:gridCol w:w="1928"/>
        <w:gridCol w:w="1757"/>
        <w:gridCol w:w="2154"/>
        <w:gridCol w:w="907"/>
        <w:gridCol w:w="2268"/>
      </w:tblGrid>
      <w:tr w:rsidR="00BF727C" w14:paraId="71AB5CEC" w14:textId="77777777">
        <w:trPr>
          <w:cantSplit/>
          <w:tblHeader/>
          <w:jc w:val="center"/>
        </w:trPr>
        <w:tc>
          <w:tcPr>
            <w:tcW w:w="1928" w:type="dxa"/>
            <w:vAlign w:val="center"/>
          </w:tcPr>
          <w:p w14:paraId="6F0F84BA" w14:textId="77777777" w:rsidR="00BF727C" w:rsidRDefault="00502A50" w:rsidP="0074656B">
            <w:pPr>
              <w:spacing w:after="0"/>
              <w:jc w:val="center"/>
            </w:pPr>
            <w:r>
              <w:rPr>
                <w:b/>
                <w:sz w:val="21"/>
              </w:rPr>
              <w:t>Thuộc tính</w:t>
            </w:r>
          </w:p>
        </w:tc>
        <w:tc>
          <w:tcPr>
            <w:tcW w:w="1757" w:type="dxa"/>
            <w:vAlign w:val="center"/>
          </w:tcPr>
          <w:p w14:paraId="4163B940" w14:textId="77777777" w:rsidR="00BF727C" w:rsidRDefault="00502A50" w:rsidP="0074656B">
            <w:pPr>
              <w:spacing w:after="0"/>
              <w:jc w:val="center"/>
            </w:pPr>
            <w:r>
              <w:rPr>
                <w:b/>
                <w:sz w:val="21"/>
              </w:rPr>
              <w:t>Kiểu dữ liệu</w:t>
            </w:r>
          </w:p>
        </w:tc>
        <w:tc>
          <w:tcPr>
            <w:tcW w:w="2154" w:type="dxa"/>
            <w:vAlign w:val="center"/>
          </w:tcPr>
          <w:p w14:paraId="29C69276" w14:textId="77777777" w:rsidR="00BF727C" w:rsidRDefault="00502A50" w:rsidP="0074656B">
            <w:pPr>
              <w:spacing w:after="0"/>
              <w:jc w:val="center"/>
            </w:pPr>
            <w:r>
              <w:rPr>
                <w:b/>
                <w:sz w:val="21"/>
              </w:rPr>
              <w:t>Ràng buộc</w:t>
            </w:r>
          </w:p>
        </w:tc>
        <w:tc>
          <w:tcPr>
            <w:tcW w:w="907" w:type="dxa"/>
            <w:vAlign w:val="center"/>
          </w:tcPr>
          <w:p w14:paraId="41ED73E9" w14:textId="77777777" w:rsidR="00BF727C" w:rsidRDefault="00502A50" w:rsidP="0074656B">
            <w:pPr>
              <w:spacing w:after="0"/>
              <w:jc w:val="center"/>
            </w:pPr>
            <w:r>
              <w:rPr>
                <w:b/>
                <w:sz w:val="21"/>
              </w:rPr>
              <w:t>NULL</w:t>
            </w:r>
          </w:p>
        </w:tc>
        <w:tc>
          <w:tcPr>
            <w:tcW w:w="2268" w:type="dxa"/>
            <w:vAlign w:val="center"/>
          </w:tcPr>
          <w:p w14:paraId="4D849094" w14:textId="77777777" w:rsidR="00BF727C" w:rsidRDefault="00502A50" w:rsidP="0074656B">
            <w:pPr>
              <w:spacing w:after="0"/>
              <w:jc w:val="center"/>
            </w:pPr>
            <w:r>
              <w:rPr>
                <w:b/>
                <w:sz w:val="21"/>
              </w:rPr>
              <w:t>Ý nghĩa</w:t>
            </w:r>
          </w:p>
        </w:tc>
      </w:tr>
      <w:tr w:rsidR="00BF727C" w14:paraId="2DA5A8DE" w14:textId="77777777">
        <w:trPr>
          <w:cantSplit/>
          <w:jc w:val="center"/>
        </w:trPr>
        <w:tc>
          <w:tcPr>
            <w:tcW w:w="1928" w:type="dxa"/>
            <w:vAlign w:val="center"/>
          </w:tcPr>
          <w:p w14:paraId="5618BDCC" w14:textId="77777777" w:rsidR="00BF727C" w:rsidRDefault="00502A50" w:rsidP="0074656B">
            <w:pPr>
              <w:spacing w:after="0"/>
              <w:jc w:val="center"/>
            </w:pPr>
            <w:r>
              <w:rPr>
                <w:sz w:val="18"/>
              </w:rPr>
              <w:t>MaNV</w:t>
            </w:r>
          </w:p>
        </w:tc>
        <w:tc>
          <w:tcPr>
            <w:tcW w:w="1757" w:type="dxa"/>
            <w:vAlign w:val="center"/>
          </w:tcPr>
          <w:p w14:paraId="0E3622E3" w14:textId="77777777" w:rsidR="00BF727C" w:rsidRDefault="00502A50" w:rsidP="0074656B">
            <w:pPr>
              <w:spacing w:after="0"/>
              <w:jc w:val="left"/>
            </w:pPr>
            <w:r>
              <w:rPr>
                <w:sz w:val="18"/>
              </w:rPr>
              <w:t>INT</w:t>
            </w:r>
          </w:p>
        </w:tc>
        <w:tc>
          <w:tcPr>
            <w:tcW w:w="2154" w:type="dxa"/>
            <w:vAlign w:val="center"/>
          </w:tcPr>
          <w:p w14:paraId="4DE527E5" w14:textId="77777777" w:rsidR="00BF727C" w:rsidRDefault="00502A50" w:rsidP="0074656B">
            <w:pPr>
              <w:spacing w:after="0"/>
              <w:jc w:val="left"/>
            </w:pPr>
            <w:r>
              <w:rPr>
                <w:sz w:val="18"/>
              </w:rPr>
              <w:t>PK, IDENTITY</w:t>
            </w:r>
          </w:p>
        </w:tc>
        <w:tc>
          <w:tcPr>
            <w:tcW w:w="907" w:type="dxa"/>
            <w:vAlign w:val="center"/>
          </w:tcPr>
          <w:p w14:paraId="6B385654" w14:textId="77777777" w:rsidR="00BF727C" w:rsidRDefault="00502A50" w:rsidP="0074656B">
            <w:pPr>
              <w:spacing w:after="0"/>
              <w:jc w:val="left"/>
            </w:pPr>
            <w:r>
              <w:rPr>
                <w:sz w:val="18"/>
              </w:rPr>
              <w:t>Không</w:t>
            </w:r>
          </w:p>
        </w:tc>
        <w:tc>
          <w:tcPr>
            <w:tcW w:w="2268" w:type="dxa"/>
            <w:vAlign w:val="center"/>
          </w:tcPr>
          <w:p w14:paraId="6B54C20F" w14:textId="77777777" w:rsidR="00BF727C" w:rsidRDefault="00502A50" w:rsidP="0074656B">
            <w:pPr>
              <w:spacing w:after="0"/>
              <w:jc w:val="left"/>
            </w:pPr>
            <w:r>
              <w:rPr>
                <w:sz w:val="18"/>
              </w:rPr>
              <w:t>Nhân viên liên kết</w:t>
            </w:r>
          </w:p>
        </w:tc>
      </w:tr>
      <w:tr w:rsidR="00BF727C" w14:paraId="65DAF9EF" w14:textId="77777777">
        <w:trPr>
          <w:cantSplit/>
          <w:jc w:val="center"/>
        </w:trPr>
        <w:tc>
          <w:tcPr>
            <w:tcW w:w="1928" w:type="dxa"/>
            <w:vAlign w:val="center"/>
          </w:tcPr>
          <w:p w14:paraId="474C2A62" w14:textId="77777777" w:rsidR="00BF727C" w:rsidRDefault="00502A50" w:rsidP="0074656B">
            <w:pPr>
              <w:spacing w:after="0"/>
              <w:jc w:val="center"/>
            </w:pPr>
            <w:r>
              <w:rPr>
                <w:sz w:val="18"/>
              </w:rPr>
              <w:t>HoTen</w:t>
            </w:r>
          </w:p>
        </w:tc>
        <w:tc>
          <w:tcPr>
            <w:tcW w:w="1757" w:type="dxa"/>
            <w:vAlign w:val="center"/>
          </w:tcPr>
          <w:p w14:paraId="5002D45B" w14:textId="77777777" w:rsidR="00BF727C" w:rsidRDefault="00502A50" w:rsidP="0074656B">
            <w:pPr>
              <w:spacing w:after="0"/>
              <w:jc w:val="left"/>
            </w:pPr>
            <w:r>
              <w:rPr>
                <w:sz w:val="18"/>
              </w:rPr>
              <w:t>NVARCHAR(100)</w:t>
            </w:r>
          </w:p>
        </w:tc>
        <w:tc>
          <w:tcPr>
            <w:tcW w:w="2154" w:type="dxa"/>
            <w:vAlign w:val="center"/>
          </w:tcPr>
          <w:p w14:paraId="17999056" w14:textId="77777777" w:rsidR="00BF727C" w:rsidRDefault="00502A50" w:rsidP="0074656B">
            <w:pPr>
              <w:spacing w:after="0"/>
              <w:jc w:val="left"/>
            </w:pPr>
            <w:r>
              <w:rPr>
                <w:sz w:val="18"/>
              </w:rPr>
              <w:t>Theo schema</w:t>
            </w:r>
          </w:p>
        </w:tc>
        <w:tc>
          <w:tcPr>
            <w:tcW w:w="907" w:type="dxa"/>
            <w:vAlign w:val="center"/>
          </w:tcPr>
          <w:p w14:paraId="7942EE95" w14:textId="77777777" w:rsidR="00BF727C" w:rsidRDefault="00502A50" w:rsidP="0074656B">
            <w:pPr>
              <w:spacing w:after="0"/>
              <w:jc w:val="left"/>
            </w:pPr>
            <w:r>
              <w:rPr>
                <w:sz w:val="18"/>
              </w:rPr>
              <w:t>Không</w:t>
            </w:r>
          </w:p>
        </w:tc>
        <w:tc>
          <w:tcPr>
            <w:tcW w:w="2268" w:type="dxa"/>
            <w:vAlign w:val="center"/>
          </w:tcPr>
          <w:p w14:paraId="17C7C4F0" w14:textId="77777777" w:rsidR="00BF727C" w:rsidRDefault="00502A50" w:rsidP="0074656B">
            <w:pPr>
              <w:spacing w:after="0"/>
              <w:jc w:val="left"/>
            </w:pPr>
            <w:r>
              <w:rPr>
                <w:sz w:val="18"/>
              </w:rPr>
              <w:t>HoTen</w:t>
            </w:r>
          </w:p>
        </w:tc>
      </w:tr>
      <w:tr w:rsidR="00BF727C" w14:paraId="1AF02CB6" w14:textId="77777777">
        <w:trPr>
          <w:cantSplit/>
          <w:jc w:val="center"/>
        </w:trPr>
        <w:tc>
          <w:tcPr>
            <w:tcW w:w="1928" w:type="dxa"/>
            <w:vAlign w:val="center"/>
          </w:tcPr>
          <w:p w14:paraId="1CB3425C" w14:textId="77777777" w:rsidR="00BF727C" w:rsidRDefault="00502A50" w:rsidP="0074656B">
            <w:pPr>
              <w:spacing w:after="0"/>
              <w:jc w:val="center"/>
            </w:pPr>
            <w:r>
              <w:rPr>
                <w:sz w:val="18"/>
              </w:rPr>
              <w:t>NgaySinh</w:t>
            </w:r>
          </w:p>
        </w:tc>
        <w:tc>
          <w:tcPr>
            <w:tcW w:w="1757" w:type="dxa"/>
            <w:vAlign w:val="center"/>
          </w:tcPr>
          <w:p w14:paraId="2405728E" w14:textId="77777777" w:rsidR="00BF727C" w:rsidRDefault="00502A50" w:rsidP="0074656B">
            <w:pPr>
              <w:spacing w:after="0"/>
              <w:jc w:val="left"/>
            </w:pPr>
            <w:r>
              <w:rPr>
                <w:sz w:val="18"/>
              </w:rPr>
              <w:t>DATE</w:t>
            </w:r>
          </w:p>
        </w:tc>
        <w:tc>
          <w:tcPr>
            <w:tcW w:w="2154" w:type="dxa"/>
            <w:vAlign w:val="center"/>
          </w:tcPr>
          <w:p w14:paraId="00086EBB" w14:textId="77777777" w:rsidR="00BF727C" w:rsidRDefault="00502A50" w:rsidP="0074656B">
            <w:pPr>
              <w:spacing w:after="0"/>
              <w:jc w:val="left"/>
            </w:pPr>
            <w:r>
              <w:rPr>
                <w:sz w:val="18"/>
              </w:rPr>
              <w:t>Theo schema</w:t>
            </w:r>
          </w:p>
        </w:tc>
        <w:tc>
          <w:tcPr>
            <w:tcW w:w="907" w:type="dxa"/>
            <w:vAlign w:val="center"/>
          </w:tcPr>
          <w:p w14:paraId="5E8CB7CD" w14:textId="77777777" w:rsidR="00BF727C" w:rsidRDefault="00502A50" w:rsidP="0074656B">
            <w:pPr>
              <w:spacing w:after="0"/>
              <w:jc w:val="left"/>
            </w:pPr>
            <w:r>
              <w:rPr>
                <w:sz w:val="18"/>
              </w:rPr>
              <w:t>Không</w:t>
            </w:r>
          </w:p>
        </w:tc>
        <w:tc>
          <w:tcPr>
            <w:tcW w:w="2268" w:type="dxa"/>
            <w:vAlign w:val="center"/>
          </w:tcPr>
          <w:p w14:paraId="57741255" w14:textId="77777777" w:rsidR="00BF727C" w:rsidRDefault="00502A50" w:rsidP="0074656B">
            <w:pPr>
              <w:spacing w:after="0"/>
              <w:jc w:val="left"/>
            </w:pPr>
            <w:r>
              <w:rPr>
                <w:sz w:val="18"/>
              </w:rPr>
              <w:t>NgaySinh</w:t>
            </w:r>
          </w:p>
        </w:tc>
      </w:tr>
      <w:tr w:rsidR="00BF727C" w14:paraId="746BD2ED" w14:textId="77777777">
        <w:trPr>
          <w:cantSplit/>
          <w:jc w:val="center"/>
        </w:trPr>
        <w:tc>
          <w:tcPr>
            <w:tcW w:w="1928" w:type="dxa"/>
            <w:vAlign w:val="center"/>
          </w:tcPr>
          <w:p w14:paraId="0AEFEFD4" w14:textId="77777777" w:rsidR="00BF727C" w:rsidRDefault="00502A50" w:rsidP="0074656B">
            <w:pPr>
              <w:spacing w:after="0"/>
              <w:jc w:val="center"/>
            </w:pPr>
            <w:r>
              <w:rPr>
                <w:sz w:val="18"/>
              </w:rPr>
              <w:t>GioiTinh</w:t>
            </w:r>
          </w:p>
        </w:tc>
        <w:tc>
          <w:tcPr>
            <w:tcW w:w="1757" w:type="dxa"/>
            <w:vAlign w:val="center"/>
          </w:tcPr>
          <w:p w14:paraId="31D043DA" w14:textId="77777777" w:rsidR="00BF727C" w:rsidRDefault="00502A50" w:rsidP="0074656B">
            <w:pPr>
              <w:spacing w:after="0"/>
              <w:jc w:val="left"/>
            </w:pPr>
            <w:r>
              <w:rPr>
                <w:sz w:val="18"/>
              </w:rPr>
              <w:t>NVARCHAR(10)</w:t>
            </w:r>
          </w:p>
        </w:tc>
        <w:tc>
          <w:tcPr>
            <w:tcW w:w="2154" w:type="dxa"/>
            <w:vAlign w:val="center"/>
          </w:tcPr>
          <w:p w14:paraId="1DC7BFA4" w14:textId="77777777" w:rsidR="00BF727C" w:rsidRDefault="00502A50" w:rsidP="0074656B">
            <w:pPr>
              <w:spacing w:after="0"/>
              <w:jc w:val="left"/>
            </w:pPr>
            <w:r>
              <w:rPr>
                <w:sz w:val="18"/>
              </w:rPr>
              <w:t>Theo schema</w:t>
            </w:r>
          </w:p>
        </w:tc>
        <w:tc>
          <w:tcPr>
            <w:tcW w:w="907" w:type="dxa"/>
            <w:vAlign w:val="center"/>
          </w:tcPr>
          <w:p w14:paraId="130FA7F5" w14:textId="77777777" w:rsidR="00BF727C" w:rsidRDefault="00502A50" w:rsidP="0074656B">
            <w:pPr>
              <w:spacing w:after="0"/>
              <w:jc w:val="left"/>
            </w:pPr>
            <w:r>
              <w:rPr>
                <w:sz w:val="18"/>
              </w:rPr>
              <w:t>Không</w:t>
            </w:r>
          </w:p>
        </w:tc>
        <w:tc>
          <w:tcPr>
            <w:tcW w:w="2268" w:type="dxa"/>
            <w:vAlign w:val="center"/>
          </w:tcPr>
          <w:p w14:paraId="5AAB3061" w14:textId="77777777" w:rsidR="00BF727C" w:rsidRDefault="00502A50" w:rsidP="0074656B">
            <w:pPr>
              <w:spacing w:after="0"/>
              <w:jc w:val="left"/>
            </w:pPr>
            <w:r>
              <w:rPr>
                <w:sz w:val="18"/>
              </w:rPr>
              <w:t>GioiTinh</w:t>
            </w:r>
          </w:p>
        </w:tc>
      </w:tr>
      <w:tr w:rsidR="00BF727C" w14:paraId="491564E4" w14:textId="77777777">
        <w:trPr>
          <w:cantSplit/>
          <w:jc w:val="center"/>
        </w:trPr>
        <w:tc>
          <w:tcPr>
            <w:tcW w:w="1928" w:type="dxa"/>
            <w:vAlign w:val="center"/>
          </w:tcPr>
          <w:p w14:paraId="6787B832" w14:textId="77777777" w:rsidR="00BF727C" w:rsidRDefault="00502A50" w:rsidP="0074656B">
            <w:pPr>
              <w:spacing w:after="0"/>
              <w:jc w:val="center"/>
            </w:pPr>
            <w:r>
              <w:rPr>
                <w:sz w:val="18"/>
              </w:rPr>
              <w:t>CCCD</w:t>
            </w:r>
          </w:p>
        </w:tc>
        <w:tc>
          <w:tcPr>
            <w:tcW w:w="1757" w:type="dxa"/>
            <w:vAlign w:val="center"/>
          </w:tcPr>
          <w:p w14:paraId="5CB237CB" w14:textId="77777777" w:rsidR="00BF727C" w:rsidRDefault="00502A50" w:rsidP="0074656B">
            <w:pPr>
              <w:spacing w:after="0"/>
              <w:jc w:val="left"/>
            </w:pPr>
            <w:r>
              <w:rPr>
                <w:sz w:val="18"/>
              </w:rPr>
              <w:t>VARCHAR(12)</w:t>
            </w:r>
          </w:p>
        </w:tc>
        <w:tc>
          <w:tcPr>
            <w:tcW w:w="2154" w:type="dxa"/>
            <w:vAlign w:val="center"/>
          </w:tcPr>
          <w:p w14:paraId="3C135A96" w14:textId="77777777" w:rsidR="00BF727C" w:rsidRDefault="00502A50" w:rsidP="0074656B">
            <w:pPr>
              <w:spacing w:after="0"/>
              <w:jc w:val="left"/>
            </w:pPr>
            <w:r>
              <w:rPr>
                <w:sz w:val="18"/>
              </w:rPr>
              <w:t>thuộc UQ</w:t>
            </w:r>
          </w:p>
        </w:tc>
        <w:tc>
          <w:tcPr>
            <w:tcW w:w="907" w:type="dxa"/>
            <w:vAlign w:val="center"/>
          </w:tcPr>
          <w:p w14:paraId="4D86FF4A" w14:textId="77777777" w:rsidR="00BF727C" w:rsidRDefault="00502A50" w:rsidP="0074656B">
            <w:pPr>
              <w:spacing w:after="0"/>
              <w:jc w:val="left"/>
            </w:pPr>
            <w:r>
              <w:rPr>
                <w:sz w:val="18"/>
              </w:rPr>
              <w:t>Không</w:t>
            </w:r>
          </w:p>
        </w:tc>
        <w:tc>
          <w:tcPr>
            <w:tcW w:w="2268" w:type="dxa"/>
            <w:vAlign w:val="center"/>
          </w:tcPr>
          <w:p w14:paraId="4EFC88B5" w14:textId="77777777" w:rsidR="00BF727C" w:rsidRDefault="00502A50" w:rsidP="0074656B">
            <w:pPr>
              <w:spacing w:after="0"/>
              <w:jc w:val="left"/>
            </w:pPr>
            <w:r>
              <w:rPr>
                <w:sz w:val="18"/>
              </w:rPr>
              <w:t>CCCD</w:t>
            </w:r>
          </w:p>
        </w:tc>
      </w:tr>
      <w:tr w:rsidR="00BF727C" w14:paraId="29BE16E3" w14:textId="77777777">
        <w:trPr>
          <w:cantSplit/>
          <w:jc w:val="center"/>
        </w:trPr>
        <w:tc>
          <w:tcPr>
            <w:tcW w:w="1928" w:type="dxa"/>
            <w:vAlign w:val="center"/>
          </w:tcPr>
          <w:p w14:paraId="54CC5033" w14:textId="77777777" w:rsidR="00BF727C" w:rsidRDefault="00502A50" w:rsidP="0074656B">
            <w:pPr>
              <w:spacing w:after="0"/>
              <w:jc w:val="center"/>
            </w:pPr>
            <w:r>
              <w:rPr>
                <w:sz w:val="18"/>
              </w:rPr>
              <w:t>DiaChi</w:t>
            </w:r>
          </w:p>
        </w:tc>
        <w:tc>
          <w:tcPr>
            <w:tcW w:w="1757" w:type="dxa"/>
            <w:vAlign w:val="center"/>
          </w:tcPr>
          <w:p w14:paraId="3D2D9868" w14:textId="77777777" w:rsidR="00BF727C" w:rsidRDefault="00502A50" w:rsidP="0074656B">
            <w:pPr>
              <w:spacing w:after="0"/>
              <w:jc w:val="left"/>
            </w:pPr>
            <w:r>
              <w:rPr>
                <w:sz w:val="18"/>
              </w:rPr>
              <w:t>NVARCHAR(255)</w:t>
            </w:r>
          </w:p>
        </w:tc>
        <w:tc>
          <w:tcPr>
            <w:tcW w:w="2154" w:type="dxa"/>
            <w:vAlign w:val="center"/>
          </w:tcPr>
          <w:p w14:paraId="193CAC7E" w14:textId="77777777" w:rsidR="00BF727C" w:rsidRDefault="00502A50" w:rsidP="0074656B">
            <w:pPr>
              <w:spacing w:after="0"/>
              <w:jc w:val="left"/>
            </w:pPr>
            <w:r>
              <w:rPr>
                <w:sz w:val="18"/>
              </w:rPr>
              <w:t>Theo schema</w:t>
            </w:r>
          </w:p>
        </w:tc>
        <w:tc>
          <w:tcPr>
            <w:tcW w:w="907" w:type="dxa"/>
            <w:vAlign w:val="center"/>
          </w:tcPr>
          <w:p w14:paraId="47B22807" w14:textId="77777777" w:rsidR="00BF727C" w:rsidRDefault="00502A50" w:rsidP="0074656B">
            <w:pPr>
              <w:spacing w:after="0"/>
              <w:jc w:val="left"/>
            </w:pPr>
            <w:r>
              <w:rPr>
                <w:sz w:val="18"/>
              </w:rPr>
              <w:t>Có</w:t>
            </w:r>
          </w:p>
        </w:tc>
        <w:tc>
          <w:tcPr>
            <w:tcW w:w="2268" w:type="dxa"/>
            <w:vAlign w:val="center"/>
          </w:tcPr>
          <w:p w14:paraId="18B66E9C" w14:textId="77777777" w:rsidR="00BF727C" w:rsidRDefault="00502A50" w:rsidP="0074656B">
            <w:pPr>
              <w:spacing w:after="0"/>
              <w:jc w:val="left"/>
            </w:pPr>
            <w:r>
              <w:rPr>
                <w:sz w:val="18"/>
              </w:rPr>
              <w:t>DiaChi</w:t>
            </w:r>
          </w:p>
        </w:tc>
      </w:tr>
      <w:tr w:rsidR="00BF727C" w14:paraId="62BC1A40" w14:textId="77777777">
        <w:trPr>
          <w:cantSplit/>
          <w:jc w:val="center"/>
        </w:trPr>
        <w:tc>
          <w:tcPr>
            <w:tcW w:w="1928" w:type="dxa"/>
            <w:vAlign w:val="center"/>
          </w:tcPr>
          <w:p w14:paraId="7C80CF7D" w14:textId="77777777" w:rsidR="00BF727C" w:rsidRDefault="00502A50" w:rsidP="0074656B">
            <w:pPr>
              <w:spacing w:after="0"/>
              <w:jc w:val="center"/>
            </w:pPr>
            <w:r>
              <w:rPr>
                <w:sz w:val="18"/>
              </w:rPr>
              <w:t>SoDienThoai</w:t>
            </w:r>
          </w:p>
        </w:tc>
        <w:tc>
          <w:tcPr>
            <w:tcW w:w="1757" w:type="dxa"/>
            <w:vAlign w:val="center"/>
          </w:tcPr>
          <w:p w14:paraId="74A4E41F" w14:textId="77777777" w:rsidR="00BF727C" w:rsidRDefault="00502A50" w:rsidP="0074656B">
            <w:pPr>
              <w:spacing w:after="0"/>
              <w:jc w:val="left"/>
            </w:pPr>
            <w:r>
              <w:rPr>
                <w:sz w:val="18"/>
              </w:rPr>
              <w:t>VARCHAR(15)</w:t>
            </w:r>
          </w:p>
        </w:tc>
        <w:tc>
          <w:tcPr>
            <w:tcW w:w="2154" w:type="dxa"/>
            <w:vAlign w:val="center"/>
          </w:tcPr>
          <w:p w14:paraId="74D060E2" w14:textId="77777777" w:rsidR="00BF727C" w:rsidRDefault="00502A50" w:rsidP="0074656B">
            <w:pPr>
              <w:spacing w:after="0"/>
              <w:jc w:val="left"/>
            </w:pPr>
            <w:r>
              <w:rPr>
                <w:sz w:val="18"/>
              </w:rPr>
              <w:t>thuộc UQ</w:t>
            </w:r>
          </w:p>
        </w:tc>
        <w:tc>
          <w:tcPr>
            <w:tcW w:w="907" w:type="dxa"/>
            <w:vAlign w:val="center"/>
          </w:tcPr>
          <w:p w14:paraId="7921C665" w14:textId="77777777" w:rsidR="00BF727C" w:rsidRDefault="00502A50" w:rsidP="0074656B">
            <w:pPr>
              <w:spacing w:after="0"/>
              <w:jc w:val="left"/>
            </w:pPr>
            <w:r>
              <w:rPr>
                <w:sz w:val="18"/>
              </w:rPr>
              <w:t>Không</w:t>
            </w:r>
          </w:p>
        </w:tc>
        <w:tc>
          <w:tcPr>
            <w:tcW w:w="2268" w:type="dxa"/>
            <w:vAlign w:val="center"/>
          </w:tcPr>
          <w:p w14:paraId="1FC4FA1E" w14:textId="77777777" w:rsidR="00BF727C" w:rsidRDefault="00502A50" w:rsidP="0074656B">
            <w:pPr>
              <w:spacing w:after="0"/>
              <w:jc w:val="left"/>
            </w:pPr>
            <w:r>
              <w:rPr>
                <w:sz w:val="18"/>
              </w:rPr>
              <w:t>SoDienThoai</w:t>
            </w:r>
          </w:p>
        </w:tc>
      </w:tr>
      <w:tr w:rsidR="00BF727C" w14:paraId="3D48A2B9" w14:textId="77777777">
        <w:trPr>
          <w:cantSplit/>
          <w:jc w:val="center"/>
        </w:trPr>
        <w:tc>
          <w:tcPr>
            <w:tcW w:w="1928" w:type="dxa"/>
            <w:vAlign w:val="center"/>
          </w:tcPr>
          <w:p w14:paraId="654802C8" w14:textId="77777777" w:rsidR="00BF727C" w:rsidRDefault="00502A50" w:rsidP="0074656B">
            <w:pPr>
              <w:spacing w:after="0"/>
              <w:jc w:val="center"/>
            </w:pPr>
            <w:r>
              <w:rPr>
                <w:sz w:val="18"/>
              </w:rPr>
              <w:t>Email</w:t>
            </w:r>
          </w:p>
        </w:tc>
        <w:tc>
          <w:tcPr>
            <w:tcW w:w="1757" w:type="dxa"/>
            <w:vAlign w:val="center"/>
          </w:tcPr>
          <w:p w14:paraId="169FA453" w14:textId="77777777" w:rsidR="00BF727C" w:rsidRDefault="00502A50" w:rsidP="0074656B">
            <w:pPr>
              <w:spacing w:after="0"/>
              <w:jc w:val="left"/>
            </w:pPr>
            <w:r>
              <w:rPr>
                <w:sz w:val="18"/>
              </w:rPr>
              <w:t>VARCHAR(100)</w:t>
            </w:r>
          </w:p>
        </w:tc>
        <w:tc>
          <w:tcPr>
            <w:tcW w:w="2154" w:type="dxa"/>
            <w:vAlign w:val="center"/>
          </w:tcPr>
          <w:p w14:paraId="056FCCB0" w14:textId="77777777" w:rsidR="00BF727C" w:rsidRDefault="00502A50" w:rsidP="0074656B">
            <w:pPr>
              <w:spacing w:after="0"/>
              <w:jc w:val="left"/>
            </w:pPr>
            <w:r>
              <w:rPr>
                <w:sz w:val="18"/>
              </w:rPr>
              <w:t>thuộc UQ</w:t>
            </w:r>
          </w:p>
        </w:tc>
        <w:tc>
          <w:tcPr>
            <w:tcW w:w="907" w:type="dxa"/>
            <w:vAlign w:val="center"/>
          </w:tcPr>
          <w:p w14:paraId="2D0C28D2" w14:textId="77777777" w:rsidR="00BF727C" w:rsidRDefault="00502A50" w:rsidP="0074656B">
            <w:pPr>
              <w:spacing w:after="0"/>
              <w:jc w:val="left"/>
            </w:pPr>
            <w:r>
              <w:rPr>
                <w:sz w:val="18"/>
              </w:rPr>
              <w:t>Không</w:t>
            </w:r>
          </w:p>
        </w:tc>
        <w:tc>
          <w:tcPr>
            <w:tcW w:w="2268" w:type="dxa"/>
            <w:vAlign w:val="center"/>
          </w:tcPr>
          <w:p w14:paraId="4686D28F" w14:textId="77777777" w:rsidR="00BF727C" w:rsidRDefault="00502A50" w:rsidP="0074656B">
            <w:pPr>
              <w:spacing w:after="0"/>
              <w:jc w:val="left"/>
            </w:pPr>
            <w:r>
              <w:rPr>
                <w:sz w:val="18"/>
              </w:rPr>
              <w:t>Email</w:t>
            </w:r>
          </w:p>
        </w:tc>
      </w:tr>
      <w:tr w:rsidR="00BF727C" w14:paraId="7CA107E0" w14:textId="77777777">
        <w:trPr>
          <w:cantSplit/>
          <w:jc w:val="center"/>
        </w:trPr>
        <w:tc>
          <w:tcPr>
            <w:tcW w:w="1928" w:type="dxa"/>
            <w:vAlign w:val="center"/>
          </w:tcPr>
          <w:p w14:paraId="269766D4" w14:textId="77777777" w:rsidR="00BF727C" w:rsidRDefault="00502A50" w:rsidP="0074656B">
            <w:pPr>
              <w:spacing w:after="0"/>
              <w:jc w:val="center"/>
            </w:pPr>
            <w:r>
              <w:rPr>
                <w:sz w:val="18"/>
              </w:rPr>
              <w:t>NgayVaoLam</w:t>
            </w:r>
          </w:p>
        </w:tc>
        <w:tc>
          <w:tcPr>
            <w:tcW w:w="1757" w:type="dxa"/>
            <w:vAlign w:val="center"/>
          </w:tcPr>
          <w:p w14:paraId="1950A1C5" w14:textId="77777777" w:rsidR="00BF727C" w:rsidRDefault="00502A50" w:rsidP="0074656B">
            <w:pPr>
              <w:spacing w:after="0"/>
              <w:jc w:val="left"/>
            </w:pPr>
            <w:r>
              <w:rPr>
                <w:sz w:val="18"/>
              </w:rPr>
              <w:t>DATE</w:t>
            </w:r>
          </w:p>
        </w:tc>
        <w:tc>
          <w:tcPr>
            <w:tcW w:w="2154" w:type="dxa"/>
            <w:vAlign w:val="center"/>
          </w:tcPr>
          <w:p w14:paraId="455AB25F" w14:textId="77777777" w:rsidR="00BF727C" w:rsidRDefault="00502A50" w:rsidP="0074656B">
            <w:pPr>
              <w:spacing w:after="0"/>
              <w:jc w:val="left"/>
            </w:pPr>
            <w:r>
              <w:rPr>
                <w:sz w:val="18"/>
              </w:rPr>
              <w:t>Theo schema</w:t>
            </w:r>
          </w:p>
        </w:tc>
        <w:tc>
          <w:tcPr>
            <w:tcW w:w="907" w:type="dxa"/>
            <w:vAlign w:val="center"/>
          </w:tcPr>
          <w:p w14:paraId="4379BC01" w14:textId="77777777" w:rsidR="00BF727C" w:rsidRDefault="00502A50" w:rsidP="0074656B">
            <w:pPr>
              <w:spacing w:after="0"/>
              <w:jc w:val="left"/>
            </w:pPr>
            <w:r>
              <w:rPr>
                <w:sz w:val="18"/>
              </w:rPr>
              <w:t>Không</w:t>
            </w:r>
          </w:p>
        </w:tc>
        <w:tc>
          <w:tcPr>
            <w:tcW w:w="2268" w:type="dxa"/>
            <w:vAlign w:val="center"/>
          </w:tcPr>
          <w:p w14:paraId="302E55DF" w14:textId="77777777" w:rsidR="00BF727C" w:rsidRDefault="00502A50" w:rsidP="0074656B">
            <w:pPr>
              <w:spacing w:after="0"/>
              <w:jc w:val="left"/>
            </w:pPr>
            <w:r>
              <w:rPr>
                <w:sz w:val="18"/>
              </w:rPr>
              <w:t>Ngày bắt đầu làm việc</w:t>
            </w:r>
          </w:p>
        </w:tc>
      </w:tr>
      <w:tr w:rsidR="00BF727C" w14:paraId="656B2B5C" w14:textId="77777777">
        <w:trPr>
          <w:cantSplit/>
          <w:jc w:val="center"/>
        </w:trPr>
        <w:tc>
          <w:tcPr>
            <w:tcW w:w="1928" w:type="dxa"/>
            <w:vAlign w:val="center"/>
          </w:tcPr>
          <w:p w14:paraId="48B82199" w14:textId="77777777" w:rsidR="00BF727C" w:rsidRDefault="00502A50" w:rsidP="0074656B">
            <w:pPr>
              <w:spacing w:after="0"/>
              <w:jc w:val="center"/>
            </w:pPr>
            <w:r>
              <w:rPr>
                <w:sz w:val="18"/>
              </w:rPr>
              <w:t>LuongCoBan</w:t>
            </w:r>
          </w:p>
        </w:tc>
        <w:tc>
          <w:tcPr>
            <w:tcW w:w="1757" w:type="dxa"/>
            <w:vAlign w:val="center"/>
          </w:tcPr>
          <w:p w14:paraId="5AEDC2EC" w14:textId="77777777" w:rsidR="00BF727C" w:rsidRDefault="00502A50" w:rsidP="0074656B">
            <w:pPr>
              <w:spacing w:after="0"/>
              <w:jc w:val="left"/>
            </w:pPr>
            <w:r>
              <w:rPr>
                <w:sz w:val="18"/>
              </w:rPr>
              <w:t>DECIMAL(18,2)</w:t>
            </w:r>
          </w:p>
        </w:tc>
        <w:tc>
          <w:tcPr>
            <w:tcW w:w="2154" w:type="dxa"/>
            <w:vAlign w:val="center"/>
          </w:tcPr>
          <w:p w14:paraId="6E5BB77D" w14:textId="77777777" w:rsidR="00BF727C" w:rsidRDefault="00502A50" w:rsidP="0074656B">
            <w:pPr>
              <w:spacing w:after="0"/>
              <w:jc w:val="left"/>
            </w:pPr>
            <w:r>
              <w:rPr>
                <w:sz w:val="18"/>
              </w:rPr>
              <w:t>Theo schema</w:t>
            </w:r>
          </w:p>
        </w:tc>
        <w:tc>
          <w:tcPr>
            <w:tcW w:w="907" w:type="dxa"/>
            <w:vAlign w:val="center"/>
          </w:tcPr>
          <w:p w14:paraId="4F9B3BDB" w14:textId="77777777" w:rsidR="00BF727C" w:rsidRDefault="00502A50" w:rsidP="0074656B">
            <w:pPr>
              <w:spacing w:after="0"/>
              <w:jc w:val="left"/>
            </w:pPr>
            <w:r>
              <w:rPr>
                <w:sz w:val="18"/>
              </w:rPr>
              <w:t>Không</w:t>
            </w:r>
          </w:p>
        </w:tc>
        <w:tc>
          <w:tcPr>
            <w:tcW w:w="2268" w:type="dxa"/>
            <w:vAlign w:val="center"/>
          </w:tcPr>
          <w:p w14:paraId="11542DBB" w14:textId="77777777" w:rsidR="00BF727C" w:rsidRDefault="00502A50" w:rsidP="0074656B">
            <w:pPr>
              <w:spacing w:after="0"/>
              <w:jc w:val="left"/>
            </w:pPr>
            <w:r>
              <w:rPr>
                <w:sz w:val="18"/>
              </w:rPr>
              <w:t>Mức lương cơ bản</w:t>
            </w:r>
          </w:p>
        </w:tc>
      </w:tr>
      <w:tr w:rsidR="00BF727C" w14:paraId="68C81802" w14:textId="77777777">
        <w:trPr>
          <w:cantSplit/>
          <w:jc w:val="center"/>
        </w:trPr>
        <w:tc>
          <w:tcPr>
            <w:tcW w:w="1928" w:type="dxa"/>
            <w:vAlign w:val="center"/>
          </w:tcPr>
          <w:p w14:paraId="5B6B4CC0" w14:textId="77777777" w:rsidR="00BF727C" w:rsidRDefault="00502A50" w:rsidP="0074656B">
            <w:pPr>
              <w:spacing w:after="0"/>
              <w:jc w:val="center"/>
            </w:pPr>
            <w:r>
              <w:rPr>
                <w:sz w:val="18"/>
              </w:rPr>
              <w:t>MaPB</w:t>
            </w:r>
          </w:p>
        </w:tc>
        <w:tc>
          <w:tcPr>
            <w:tcW w:w="1757" w:type="dxa"/>
            <w:vAlign w:val="center"/>
          </w:tcPr>
          <w:p w14:paraId="3E6C43E8" w14:textId="77777777" w:rsidR="00BF727C" w:rsidRDefault="00502A50" w:rsidP="0074656B">
            <w:pPr>
              <w:spacing w:after="0"/>
              <w:jc w:val="left"/>
            </w:pPr>
            <w:r>
              <w:rPr>
                <w:sz w:val="18"/>
              </w:rPr>
              <w:t>INT</w:t>
            </w:r>
          </w:p>
        </w:tc>
        <w:tc>
          <w:tcPr>
            <w:tcW w:w="2154" w:type="dxa"/>
            <w:vAlign w:val="center"/>
          </w:tcPr>
          <w:p w14:paraId="5A75F32C" w14:textId="77777777" w:rsidR="00BF727C" w:rsidRDefault="00502A50" w:rsidP="0074656B">
            <w:pPr>
              <w:spacing w:after="0"/>
              <w:jc w:val="left"/>
            </w:pPr>
            <w:r>
              <w:rPr>
                <w:sz w:val="18"/>
              </w:rPr>
              <w:t>FK PHONGBAN</w:t>
            </w:r>
          </w:p>
        </w:tc>
        <w:tc>
          <w:tcPr>
            <w:tcW w:w="907" w:type="dxa"/>
            <w:vAlign w:val="center"/>
          </w:tcPr>
          <w:p w14:paraId="79FEBB4B" w14:textId="77777777" w:rsidR="00BF727C" w:rsidRDefault="00502A50" w:rsidP="0074656B">
            <w:pPr>
              <w:spacing w:after="0"/>
              <w:jc w:val="left"/>
            </w:pPr>
            <w:r>
              <w:rPr>
                <w:sz w:val="18"/>
              </w:rPr>
              <w:t>Không</w:t>
            </w:r>
          </w:p>
        </w:tc>
        <w:tc>
          <w:tcPr>
            <w:tcW w:w="2268" w:type="dxa"/>
            <w:vAlign w:val="center"/>
          </w:tcPr>
          <w:p w14:paraId="3C64240F" w14:textId="77777777" w:rsidR="00BF727C" w:rsidRDefault="00502A50" w:rsidP="0074656B">
            <w:pPr>
              <w:spacing w:after="0"/>
              <w:jc w:val="left"/>
            </w:pPr>
            <w:r>
              <w:rPr>
                <w:sz w:val="18"/>
              </w:rPr>
              <w:t>Phòng ban</w:t>
            </w:r>
          </w:p>
        </w:tc>
      </w:tr>
      <w:tr w:rsidR="00BF727C" w14:paraId="0098689C" w14:textId="77777777">
        <w:trPr>
          <w:cantSplit/>
          <w:jc w:val="center"/>
        </w:trPr>
        <w:tc>
          <w:tcPr>
            <w:tcW w:w="1928" w:type="dxa"/>
            <w:vAlign w:val="center"/>
          </w:tcPr>
          <w:p w14:paraId="5F4DE648" w14:textId="77777777" w:rsidR="00BF727C" w:rsidRDefault="00502A50" w:rsidP="0074656B">
            <w:pPr>
              <w:spacing w:after="0"/>
              <w:jc w:val="center"/>
            </w:pPr>
            <w:r>
              <w:rPr>
                <w:sz w:val="18"/>
              </w:rPr>
              <w:t>MaCV</w:t>
            </w:r>
          </w:p>
        </w:tc>
        <w:tc>
          <w:tcPr>
            <w:tcW w:w="1757" w:type="dxa"/>
            <w:vAlign w:val="center"/>
          </w:tcPr>
          <w:p w14:paraId="4A884507" w14:textId="77777777" w:rsidR="00BF727C" w:rsidRDefault="00502A50" w:rsidP="0074656B">
            <w:pPr>
              <w:spacing w:after="0"/>
              <w:jc w:val="left"/>
            </w:pPr>
            <w:r>
              <w:rPr>
                <w:sz w:val="18"/>
              </w:rPr>
              <w:t>INT</w:t>
            </w:r>
          </w:p>
        </w:tc>
        <w:tc>
          <w:tcPr>
            <w:tcW w:w="2154" w:type="dxa"/>
            <w:vAlign w:val="center"/>
          </w:tcPr>
          <w:p w14:paraId="68CCF475" w14:textId="77777777" w:rsidR="00BF727C" w:rsidRDefault="00502A50" w:rsidP="0074656B">
            <w:pPr>
              <w:spacing w:after="0"/>
              <w:jc w:val="left"/>
            </w:pPr>
            <w:r>
              <w:rPr>
                <w:sz w:val="18"/>
              </w:rPr>
              <w:t>FK CHUCVU</w:t>
            </w:r>
          </w:p>
        </w:tc>
        <w:tc>
          <w:tcPr>
            <w:tcW w:w="907" w:type="dxa"/>
            <w:vAlign w:val="center"/>
          </w:tcPr>
          <w:p w14:paraId="19CB2152" w14:textId="77777777" w:rsidR="00BF727C" w:rsidRDefault="00502A50" w:rsidP="0074656B">
            <w:pPr>
              <w:spacing w:after="0"/>
              <w:jc w:val="left"/>
            </w:pPr>
            <w:r>
              <w:rPr>
                <w:sz w:val="18"/>
              </w:rPr>
              <w:t>Không</w:t>
            </w:r>
          </w:p>
        </w:tc>
        <w:tc>
          <w:tcPr>
            <w:tcW w:w="2268" w:type="dxa"/>
            <w:vAlign w:val="center"/>
          </w:tcPr>
          <w:p w14:paraId="20CA0116" w14:textId="77777777" w:rsidR="00BF727C" w:rsidRDefault="00502A50" w:rsidP="0074656B">
            <w:pPr>
              <w:spacing w:after="0"/>
              <w:jc w:val="left"/>
            </w:pPr>
            <w:r>
              <w:rPr>
                <w:sz w:val="18"/>
              </w:rPr>
              <w:t>Chức vụ</w:t>
            </w:r>
          </w:p>
        </w:tc>
      </w:tr>
      <w:tr w:rsidR="00BF727C" w14:paraId="1283B86B" w14:textId="77777777">
        <w:trPr>
          <w:cantSplit/>
          <w:jc w:val="center"/>
        </w:trPr>
        <w:tc>
          <w:tcPr>
            <w:tcW w:w="1928" w:type="dxa"/>
            <w:vAlign w:val="center"/>
          </w:tcPr>
          <w:p w14:paraId="71F1E450" w14:textId="77777777" w:rsidR="00BF727C" w:rsidRDefault="00502A50" w:rsidP="0074656B">
            <w:pPr>
              <w:spacing w:after="0"/>
              <w:jc w:val="center"/>
            </w:pPr>
            <w:r>
              <w:rPr>
                <w:sz w:val="18"/>
              </w:rPr>
              <w:t>TrangThai</w:t>
            </w:r>
          </w:p>
        </w:tc>
        <w:tc>
          <w:tcPr>
            <w:tcW w:w="1757" w:type="dxa"/>
            <w:vAlign w:val="center"/>
          </w:tcPr>
          <w:p w14:paraId="67D0C161" w14:textId="77777777" w:rsidR="00BF727C" w:rsidRDefault="00502A50" w:rsidP="0074656B">
            <w:pPr>
              <w:spacing w:after="0"/>
              <w:jc w:val="left"/>
            </w:pPr>
            <w:r>
              <w:rPr>
                <w:sz w:val="18"/>
              </w:rPr>
              <w:t>NVARCHAR(20)</w:t>
            </w:r>
          </w:p>
        </w:tc>
        <w:tc>
          <w:tcPr>
            <w:tcW w:w="2154" w:type="dxa"/>
            <w:vAlign w:val="center"/>
          </w:tcPr>
          <w:p w14:paraId="4E979668" w14:textId="77777777" w:rsidR="00BF727C" w:rsidRDefault="00502A50" w:rsidP="0074656B">
            <w:pPr>
              <w:spacing w:after="0"/>
              <w:jc w:val="left"/>
            </w:pPr>
            <w:r>
              <w:rPr>
                <w:sz w:val="18"/>
              </w:rPr>
              <w:t>Theo schema</w:t>
            </w:r>
          </w:p>
        </w:tc>
        <w:tc>
          <w:tcPr>
            <w:tcW w:w="907" w:type="dxa"/>
            <w:vAlign w:val="center"/>
          </w:tcPr>
          <w:p w14:paraId="2871EA66" w14:textId="77777777" w:rsidR="00BF727C" w:rsidRDefault="00502A50" w:rsidP="0074656B">
            <w:pPr>
              <w:spacing w:after="0"/>
              <w:jc w:val="left"/>
            </w:pPr>
            <w:r>
              <w:rPr>
                <w:sz w:val="18"/>
              </w:rPr>
              <w:t>Không</w:t>
            </w:r>
          </w:p>
        </w:tc>
        <w:tc>
          <w:tcPr>
            <w:tcW w:w="2268" w:type="dxa"/>
            <w:vAlign w:val="center"/>
          </w:tcPr>
          <w:p w14:paraId="353A23FF" w14:textId="77777777" w:rsidR="00BF727C" w:rsidRDefault="00502A50" w:rsidP="0074656B">
            <w:pPr>
              <w:spacing w:after="0"/>
              <w:jc w:val="left"/>
            </w:pPr>
            <w:r>
              <w:rPr>
                <w:sz w:val="18"/>
              </w:rPr>
              <w:t>Trạng thái theo CHECK của bảng</w:t>
            </w:r>
          </w:p>
        </w:tc>
      </w:tr>
      <w:tr w:rsidR="00BF727C" w14:paraId="43DBC41D" w14:textId="77777777">
        <w:trPr>
          <w:cantSplit/>
          <w:jc w:val="center"/>
        </w:trPr>
        <w:tc>
          <w:tcPr>
            <w:tcW w:w="1928" w:type="dxa"/>
            <w:vAlign w:val="center"/>
          </w:tcPr>
          <w:p w14:paraId="62469EFC" w14:textId="77777777" w:rsidR="00BF727C" w:rsidRDefault="00502A50" w:rsidP="0074656B">
            <w:pPr>
              <w:spacing w:after="0"/>
              <w:jc w:val="center"/>
            </w:pPr>
            <w:r>
              <w:rPr>
                <w:sz w:val="18"/>
              </w:rPr>
              <w:t>NgayNghiViec</w:t>
            </w:r>
          </w:p>
        </w:tc>
        <w:tc>
          <w:tcPr>
            <w:tcW w:w="1757" w:type="dxa"/>
            <w:vAlign w:val="center"/>
          </w:tcPr>
          <w:p w14:paraId="4A4E19A4" w14:textId="77777777" w:rsidR="00BF727C" w:rsidRDefault="00502A50" w:rsidP="0074656B">
            <w:pPr>
              <w:spacing w:after="0"/>
              <w:jc w:val="left"/>
            </w:pPr>
            <w:r>
              <w:rPr>
                <w:sz w:val="18"/>
              </w:rPr>
              <w:t>DATE</w:t>
            </w:r>
          </w:p>
        </w:tc>
        <w:tc>
          <w:tcPr>
            <w:tcW w:w="2154" w:type="dxa"/>
            <w:vAlign w:val="center"/>
          </w:tcPr>
          <w:p w14:paraId="313A783A" w14:textId="77777777" w:rsidR="00BF727C" w:rsidRDefault="00502A50" w:rsidP="0074656B">
            <w:pPr>
              <w:spacing w:after="0"/>
              <w:jc w:val="left"/>
            </w:pPr>
            <w:r>
              <w:rPr>
                <w:sz w:val="18"/>
              </w:rPr>
              <w:t>Theo schema</w:t>
            </w:r>
          </w:p>
        </w:tc>
        <w:tc>
          <w:tcPr>
            <w:tcW w:w="907" w:type="dxa"/>
            <w:vAlign w:val="center"/>
          </w:tcPr>
          <w:p w14:paraId="2B232622" w14:textId="77777777" w:rsidR="00BF727C" w:rsidRDefault="00502A50" w:rsidP="0074656B">
            <w:pPr>
              <w:spacing w:after="0"/>
              <w:jc w:val="left"/>
            </w:pPr>
            <w:r>
              <w:rPr>
                <w:sz w:val="18"/>
              </w:rPr>
              <w:t>Có</w:t>
            </w:r>
          </w:p>
        </w:tc>
        <w:tc>
          <w:tcPr>
            <w:tcW w:w="2268" w:type="dxa"/>
            <w:vAlign w:val="center"/>
          </w:tcPr>
          <w:p w14:paraId="7E7AB0C0" w14:textId="77777777" w:rsidR="00BF727C" w:rsidRDefault="00502A50" w:rsidP="0074656B">
            <w:pPr>
              <w:spacing w:after="0"/>
              <w:jc w:val="left"/>
            </w:pPr>
            <w:r>
              <w:rPr>
                <w:sz w:val="18"/>
              </w:rPr>
              <w:t>Ngày nghỉ để xét kỳ cũ</w:t>
            </w:r>
          </w:p>
        </w:tc>
      </w:tr>
    </w:tbl>
    <w:p w14:paraId="60FF6ADE" w14:textId="77777777" w:rsidR="00BF727C" w:rsidRDefault="00BF727C" w:rsidP="0074656B">
      <w:pPr>
        <w:spacing w:after="0"/>
      </w:pPr>
    </w:p>
    <w:p w14:paraId="41B3BACA" w14:textId="77777777" w:rsidR="00BF727C" w:rsidRDefault="00502A50" w:rsidP="0074656B">
      <w:pPr>
        <w:pStyle w:val="Heading3"/>
        <w:spacing w:before="0" w:after="0"/>
      </w:pPr>
      <w:bookmarkStart w:id="46" w:name="_Toc242358320"/>
      <w:r>
        <w:rPr>
          <w:rFonts w:ascii="Times New Roman" w:eastAsia="Times New Roman" w:hAnsi="Times New Roman"/>
        </w:rPr>
        <w:t>5.4. Bảng TAIKHOAN</w:t>
      </w:r>
      <w:bookmarkEnd w:id="46"/>
    </w:p>
    <w:p w14:paraId="27119FB1" w14:textId="77777777" w:rsidR="00BF727C" w:rsidRDefault="00502A50" w:rsidP="0074656B">
      <w:pPr>
        <w:spacing w:after="0"/>
      </w:pPr>
      <w:r>
        <w:t>Lưu tài khoản đăng nhập và vai trò ứng dụng.</w:t>
      </w:r>
    </w:p>
    <w:tbl>
      <w:tblPr>
        <w:tblStyle w:val="TableGrid"/>
        <w:tblW w:w="0" w:type="auto"/>
        <w:jc w:val="center"/>
        <w:tblLayout w:type="fixed"/>
        <w:tblLook w:val="04A0" w:firstRow="1" w:lastRow="0" w:firstColumn="1" w:lastColumn="0" w:noHBand="0" w:noVBand="1"/>
      </w:tblPr>
      <w:tblGrid>
        <w:gridCol w:w="1928"/>
        <w:gridCol w:w="1757"/>
        <w:gridCol w:w="2154"/>
        <w:gridCol w:w="907"/>
        <w:gridCol w:w="2268"/>
      </w:tblGrid>
      <w:tr w:rsidR="00BF727C" w14:paraId="5A3102AB" w14:textId="77777777">
        <w:trPr>
          <w:cantSplit/>
          <w:tblHeader/>
          <w:jc w:val="center"/>
        </w:trPr>
        <w:tc>
          <w:tcPr>
            <w:tcW w:w="1928" w:type="dxa"/>
            <w:vAlign w:val="center"/>
          </w:tcPr>
          <w:p w14:paraId="6A2807A4" w14:textId="77777777" w:rsidR="00BF727C" w:rsidRDefault="00502A50" w:rsidP="0074656B">
            <w:pPr>
              <w:spacing w:after="0"/>
              <w:jc w:val="center"/>
            </w:pPr>
            <w:r>
              <w:rPr>
                <w:b/>
                <w:sz w:val="21"/>
              </w:rPr>
              <w:t>Thuộc tính</w:t>
            </w:r>
          </w:p>
        </w:tc>
        <w:tc>
          <w:tcPr>
            <w:tcW w:w="1757" w:type="dxa"/>
            <w:vAlign w:val="center"/>
          </w:tcPr>
          <w:p w14:paraId="1CB9FD37" w14:textId="77777777" w:rsidR="00BF727C" w:rsidRDefault="00502A50" w:rsidP="0074656B">
            <w:pPr>
              <w:spacing w:after="0"/>
              <w:jc w:val="center"/>
            </w:pPr>
            <w:r>
              <w:rPr>
                <w:b/>
                <w:sz w:val="21"/>
              </w:rPr>
              <w:t>Kiểu dữ liệu</w:t>
            </w:r>
          </w:p>
        </w:tc>
        <w:tc>
          <w:tcPr>
            <w:tcW w:w="2154" w:type="dxa"/>
            <w:vAlign w:val="center"/>
          </w:tcPr>
          <w:p w14:paraId="2633EA45" w14:textId="77777777" w:rsidR="00BF727C" w:rsidRDefault="00502A50" w:rsidP="0074656B">
            <w:pPr>
              <w:spacing w:after="0"/>
              <w:jc w:val="center"/>
            </w:pPr>
            <w:r>
              <w:rPr>
                <w:b/>
                <w:sz w:val="21"/>
              </w:rPr>
              <w:t>Ràng buộc</w:t>
            </w:r>
          </w:p>
        </w:tc>
        <w:tc>
          <w:tcPr>
            <w:tcW w:w="907" w:type="dxa"/>
            <w:vAlign w:val="center"/>
          </w:tcPr>
          <w:p w14:paraId="30AF10E4" w14:textId="77777777" w:rsidR="00BF727C" w:rsidRDefault="00502A50" w:rsidP="0074656B">
            <w:pPr>
              <w:spacing w:after="0"/>
              <w:jc w:val="center"/>
            </w:pPr>
            <w:r>
              <w:rPr>
                <w:b/>
                <w:sz w:val="21"/>
              </w:rPr>
              <w:t>NULL</w:t>
            </w:r>
          </w:p>
        </w:tc>
        <w:tc>
          <w:tcPr>
            <w:tcW w:w="2268" w:type="dxa"/>
            <w:vAlign w:val="center"/>
          </w:tcPr>
          <w:p w14:paraId="4727BAAB" w14:textId="77777777" w:rsidR="00BF727C" w:rsidRDefault="00502A50" w:rsidP="0074656B">
            <w:pPr>
              <w:spacing w:after="0"/>
              <w:jc w:val="center"/>
            </w:pPr>
            <w:r>
              <w:rPr>
                <w:b/>
                <w:sz w:val="21"/>
              </w:rPr>
              <w:t>Ý nghĩa</w:t>
            </w:r>
          </w:p>
        </w:tc>
      </w:tr>
      <w:tr w:rsidR="00BF727C" w14:paraId="7516001D" w14:textId="77777777">
        <w:trPr>
          <w:cantSplit/>
          <w:jc w:val="center"/>
        </w:trPr>
        <w:tc>
          <w:tcPr>
            <w:tcW w:w="1928" w:type="dxa"/>
            <w:vAlign w:val="center"/>
          </w:tcPr>
          <w:p w14:paraId="25403E14" w14:textId="77777777" w:rsidR="00BF727C" w:rsidRDefault="00502A50" w:rsidP="0074656B">
            <w:pPr>
              <w:spacing w:after="0"/>
              <w:jc w:val="center"/>
            </w:pPr>
            <w:r>
              <w:rPr>
                <w:sz w:val="18"/>
              </w:rPr>
              <w:t>MaTK</w:t>
            </w:r>
          </w:p>
        </w:tc>
        <w:tc>
          <w:tcPr>
            <w:tcW w:w="1757" w:type="dxa"/>
            <w:vAlign w:val="center"/>
          </w:tcPr>
          <w:p w14:paraId="2C9A4495" w14:textId="77777777" w:rsidR="00BF727C" w:rsidRDefault="00502A50" w:rsidP="0074656B">
            <w:pPr>
              <w:spacing w:after="0"/>
              <w:jc w:val="left"/>
            </w:pPr>
            <w:r>
              <w:rPr>
                <w:sz w:val="18"/>
              </w:rPr>
              <w:t>INT</w:t>
            </w:r>
          </w:p>
        </w:tc>
        <w:tc>
          <w:tcPr>
            <w:tcW w:w="2154" w:type="dxa"/>
            <w:vAlign w:val="center"/>
          </w:tcPr>
          <w:p w14:paraId="3545CE43" w14:textId="77777777" w:rsidR="00BF727C" w:rsidRDefault="00502A50" w:rsidP="0074656B">
            <w:pPr>
              <w:spacing w:after="0"/>
              <w:jc w:val="left"/>
            </w:pPr>
            <w:r>
              <w:rPr>
                <w:sz w:val="18"/>
              </w:rPr>
              <w:t>PK, IDENTITY</w:t>
            </w:r>
          </w:p>
        </w:tc>
        <w:tc>
          <w:tcPr>
            <w:tcW w:w="907" w:type="dxa"/>
            <w:vAlign w:val="center"/>
          </w:tcPr>
          <w:p w14:paraId="5206BAC7" w14:textId="77777777" w:rsidR="00BF727C" w:rsidRDefault="00502A50" w:rsidP="0074656B">
            <w:pPr>
              <w:spacing w:after="0"/>
              <w:jc w:val="left"/>
            </w:pPr>
            <w:r>
              <w:rPr>
                <w:sz w:val="18"/>
              </w:rPr>
              <w:t>Không</w:t>
            </w:r>
          </w:p>
        </w:tc>
        <w:tc>
          <w:tcPr>
            <w:tcW w:w="2268" w:type="dxa"/>
            <w:vAlign w:val="center"/>
          </w:tcPr>
          <w:p w14:paraId="67384759" w14:textId="77777777" w:rsidR="00BF727C" w:rsidRDefault="00502A50" w:rsidP="0074656B">
            <w:pPr>
              <w:spacing w:after="0"/>
              <w:jc w:val="left"/>
            </w:pPr>
            <w:r>
              <w:rPr>
                <w:sz w:val="18"/>
              </w:rPr>
              <w:t>Mã hồ sơ tài khoản</w:t>
            </w:r>
          </w:p>
        </w:tc>
      </w:tr>
      <w:tr w:rsidR="00BF727C" w14:paraId="4041D9BD" w14:textId="77777777">
        <w:trPr>
          <w:cantSplit/>
          <w:jc w:val="center"/>
        </w:trPr>
        <w:tc>
          <w:tcPr>
            <w:tcW w:w="1928" w:type="dxa"/>
            <w:vAlign w:val="center"/>
          </w:tcPr>
          <w:p w14:paraId="680F501E" w14:textId="77777777" w:rsidR="00BF727C" w:rsidRDefault="00502A50" w:rsidP="0074656B">
            <w:pPr>
              <w:spacing w:after="0"/>
              <w:jc w:val="center"/>
            </w:pPr>
            <w:r>
              <w:rPr>
                <w:sz w:val="18"/>
              </w:rPr>
              <w:lastRenderedPageBreak/>
              <w:t>MaNV</w:t>
            </w:r>
          </w:p>
        </w:tc>
        <w:tc>
          <w:tcPr>
            <w:tcW w:w="1757" w:type="dxa"/>
            <w:vAlign w:val="center"/>
          </w:tcPr>
          <w:p w14:paraId="2E818B35" w14:textId="77777777" w:rsidR="00BF727C" w:rsidRDefault="00502A50" w:rsidP="0074656B">
            <w:pPr>
              <w:spacing w:after="0"/>
              <w:jc w:val="left"/>
            </w:pPr>
            <w:r>
              <w:rPr>
                <w:sz w:val="18"/>
              </w:rPr>
              <w:t>INT</w:t>
            </w:r>
          </w:p>
        </w:tc>
        <w:tc>
          <w:tcPr>
            <w:tcW w:w="2154" w:type="dxa"/>
            <w:vAlign w:val="center"/>
          </w:tcPr>
          <w:p w14:paraId="3AC630D8" w14:textId="77777777" w:rsidR="00BF727C" w:rsidRDefault="00502A50" w:rsidP="0074656B">
            <w:pPr>
              <w:spacing w:after="0"/>
              <w:jc w:val="left"/>
            </w:pPr>
            <w:r>
              <w:rPr>
                <w:sz w:val="18"/>
              </w:rPr>
              <w:t>FK NHANVIEN</w:t>
            </w:r>
          </w:p>
        </w:tc>
        <w:tc>
          <w:tcPr>
            <w:tcW w:w="907" w:type="dxa"/>
            <w:vAlign w:val="center"/>
          </w:tcPr>
          <w:p w14:paraId="604C97F9" w14:textId="77777777" w:rsidR="00BF727C" w:rsidRDefault="00502A50" w:rsidP="0074656B">
            <w:pPr>
              <w:spacing w:after="0"/>
              <w:jc w:val="left"/>
            </w:pPr>
            <w:r>
              <w:rPr>
                <w:sz w:val="18"/>
              </w:rPr>
              <w:t>Có</w:t>
            </w:r>
          </w:p>
        </w:tc>
        <w:tc>
          <w:tcPr>
            <w:tcW w:w="2268" w:type="dxa"/>
            <w:vAlign w:val="center"/>
          </w:tcPr>
          <w:p w14:paraId="756F0C90" w14:textId="77777777" w:rsidR="00BF727C" w:rsidRDefault="00502A50" w:rsidP="0074656B">
            <w:pPr>
              <w:spacing w:after="0"/>
              <w:jc w:val="left"/>
            </w:pPr>
            <w:r>
              <w:rPr>
                <w:sz w:val="18"/>
              </w:rPr>
              <w:t>Nhân viên liên kết</w:t>
            </w:r>
          </w:p>
        </w:tc>
      </w:tr>
      <w:tr w:rsidR="00BF727C" w14:paraId="4A04D92A" w14:textId="77777777">
        <w:trPr>
          <w:cantSplit/>
          <w:jc w:val="center"/>
        </w:trPr>
        <w:tc>
          <w:tcPr>
            <w:tcW w:w="1928" w:type="dxa"/>
            <w:vAlign w:val="center"/>
          </w:tcPr>
          <w:p w14:paraId="394AF104" w14:textId="77777777" w:rsidR="00BF727C" w:rsidRDefault="00502A50" w:rsidP="0074656B">
            <w:pPr>
              <w:spacing w:after="0"/>
              <w:jc w:val="center"/>
            </w:pPr>
            <w:r>
              <w:rPr>
                <w:sz w:val="18"/>
              </w:rPr>
              <w:t>TenDangNhap</w:t>
            </w:r>
          </w:p>
        </w:tc>
        <w:tc>
          <w:tcPr>
            <w:tcW w:w="1757" w:type="dxa"/>
            <w:vAlign w:val="center"/>
          </w:tcPr>
          <w:p w14:paraId="0B0CF9A1" w14:textId="77777777" w:rsidR="00BF727C" w:rsidRDefault="00502A50" w:rsidP="0074656B">
            <w:pPr>
              <w:spacing w:after="0"/>
              <w:jc w:val="left"/>
            </w:pPr>
            <w:r>
              <w:rPr>
                <w:sz w:val="18"/>
              </w:rPr>
              <w:t>VARCHAR(50)</w:t>
            </w:r>
          </w:p>
        </w:tc>
        <w:tc>
          <w:tcPr>
            <w:tcW w:w="2154" w:type="dxa"/>
            <w:vAlign w:val="center"/>
          </w:tcPr>
          <w:p w14:paraId="0BD13A6E" w14:textId="77777777" w:rsidR="00BF727C" w:rsidRDefault="00502A50" w:rsidP="0074656B">
            <w:pPr>
              <w:spacing w:after="0"/>
              <w:jc w:val="left"/>
            </w:pPr>
            <w:r>
              <w:rPr>
                <w:sz w:val="18"/>
              </w:rPr>
              <w:t>thuộc UQ</w:t>
            </w:r>
          </w:p>
        </w:tc>
        <w:tc>
          <w:tcPr>
            <w:tcW w:w="907" w:type="dxa"/>
            <w:vAlign w:val="center"/>
          </w:tcPr>
          <w:p w14:paraId="74BB567D" w14:textId="77777777" w:rsidR="00BF727C" w:rsidRDefault="00502A50" w:rsidP="0074656B">
            <w:pPr>
              <w:spacing w:after="0"/>
              <w:jc w:val="left"/>
            </w:pPr>
            <w:r>
              <w:rPr>
                <w:sz w:val="18"/>
              </w:rPr>
              <w:t>Không</w:t>
            </w:r>
          </w:p>
        </w:tc>
        <w:tc>
          <w:tcPr>
            <w:tcW w:w="2268" w:type="dxa"/>
            <w:vAlign w:val="center"/>
          </w:tcPr>
          <w:p w14:paraId="51F1F305" w14:textId="77777777" w:rsidR="00BF727C" w:rsidRDefault="00502A50" w:rsidP="0074656B">
            <w:pPr>
              <w:spacing w:after="0"/>
              <w:jc w:val="left"/>
            </w:pPr>
            <w:r>
              <w:rPr>
                <w:sz w:val="18"/>
              </w:rPr>
              <w:t>Tên đăng nhập ứng dụng</w:t>
            </w:r>
          </w:p>
        </w:tc>
      </w:tr>
      <w:tr w:rsidR="00BF727C" w14:paraId="60026934" w14:textId="77777777">
        <w:trPr>
          <w:cantSplit/>
          <w:jc w:val="center"/>
        </w:trPr>
        <w:tc>
          <w:tcPr>
            <w:tcW w:w="1928" w:type="dxa"/>
            <w:vAlign w:val="center"/>
          </w:tcPr>
          <w:p w14:paraId="370BEBA3" w14:textId="77777777" w:rsidR="00BF727C" w:rsidRDefault="00502A50" w:rsidP="0074656B">
            <w:pPr>
              <w:spacing w:after="0"/>
              <w:jc w:val="center"/>
            </w:pPr>
            <w:r>
              <w:rPr>
                <w:sz w:val="18"/>
              </w:rPr>
              <w:t>MatKhau</w:t>
            </w:r>
          </w:p>
        </w:tc>
        <w:tc>
          <w:tcPr>
            <w:tcW w:w="1757" w:type="dxa"/>
            <w:vAlign w:val="center"/>
          </w:tcPr>
          <w:p w14:paraId="5F5B9BB6" w14:textId="77777777" w:rsidR="00BF727C" w:rsidRDefault="00502A50" w:rsidP="0074656B">
            <w:pPr>
              <w:spacing w:after="0"/>
              <w:jc w:val="left"/>
            </w:pPr>
            <w:r>
              <w:rPr>
                <w:sz w:val="18"/>
              </w:rPr>
              <w:t>VARCHAR(255)</w:t>
            </w:r>
          </w:p>
        </w:tc>
        <w:tc>
          <w:tcPr>
            <w:tcW w:w="2154" w:type="dxa"/>
            <w:vAlign w:val="center"/>
          </w:tcPr>
          <w:p w14:paraId="58718A9B" w14:textId="77777777" w:rsidR="00BF727C" w:rsidRDefault="00502A50" w:rsidP="0074656B">
            <w:pPr>
              <w:spacing w:after="0"/>
              <w:jc w:val="left"/>
            </w:pPr>
            <w:r>
              <w:rPr>
                <w:sz w:val="18"/>
              </w:rPr>
              <w:t>Theo schema</w:t>
            </w:r>
          </w:p>
        </w:tc>
        <w:tc>
          <w:tcPr>
            <w:tcW w:w="907" w:type="dxa"/>
            <w:vAlign w:val="center"/>
          </w:tcPr>
          <w:p w14:paraId="16DF2EF5" w14:textId="77777777" w:rsidR="00BF727C" w:rsidRDefault="00502A50" w:rsidP="0074656B">
            <w:pPr>
              <w:spacing w:after="0"/>
              <w:jc w:val="left"/>
            </w:pPr>
            <w:r>
              <w:rPr>
                <w:sz w:val="18"/>
              </w:rPr>
              <w:t>Không</w:t>
            </w:r>
          </w:p>
        </w:tc>
        <w:tc>
          <w:tcPr>
            <w:tcW w:w="2268" w:type="dxa"/>
            <w:vAlign w:val="center"/>
          </w:tcPr>
          <w:p w14:paraId="0B192DE5" w14:textId="77777777" w:rsidR="00BF727C" w:rsidRDefault="00502A50" w:rsidP="0074656B">
            <w:pPr>
              <w:spacing w:after="0"/>
              <w:jc w:val="left"/>
            </w:pPr>
            <w:r>
              <w:rPr>
                <w:sz w:val="18"/>
              </w:rPr>
              <w:t>PBKDF2 có salt và phiên bản; SHA cũ chỉ để migrate</w:t>
            </w:r>
          </w:p>
        </w:tc>
      </w:tr>
      <w:tr w:rsidR="00BF727C" w14:paraId="707BB5BB" w14:textId="77777777">
        <w:trPr>
          <w:cantSplit/>
          <w:jc w:val="center"/>
        </w:trPr>
        <w:tc>
          <w:tcPr>
            <w:tcW w:w="1928" w:type="dxa"/>
            <w:vAlign w:val="center"/>
          </w:tcPr>
          <w:p w14:paraId="578AE6E0" w14:textId="77777777" w:rsidR="00BF727C" w:rsidRDefault="00502A50" w:rsidP="0074656B">
            <w:pPr>
              <w:spacing w:after="0"/>
              <w:jc w:val="center"/>
            </w:pPr>
            <w:r>
              <w:rPr>
                <w:sz w:val="18"/>
              </w:rPr>
              <w:t>VaiTro</w:t>
            </w:r>
          </w:p>
        </w:tc>
        <w:tc>
          <w:tcPr>
            <w:tcW w:w="1757" w:type="dxa"/>
            <w:vAlign w:val="center"/>
          </w:tcPr>
          <w:p w14:paraId="06C80A4D" w14:textId="77777777" w:rsidR="00BF727C" w:rsidRDefault="00502A50" w:rsidP="0074656B">
            <w:pPr>
              <w:spacing w:after="0"/>
              <w:jc w:val="left"/>
            </w:pPr>
            <w:r>
              <w:rPr>
                <w:sz w:val="18"/>
              </w:rPr>
              <w:t>VARCHAR(30)</w:t>
            </w:r>
          </w:p>
        </w:tc>
        <w:tc>
          <w:tcPr>
            <w:tcW w:w="2154" w:type="dxa"/>
            <w:vAlign w:val="center"/>
          </w:tcPr>
          <w:p w14:paraId="433FE72B" w14:textId="77777777" w:rsidR="00BF727C" w:rsidRDefault="00502A50" w:rsidP="0074656B">
            <w:pPr>
              <w:spacing w:after="0"/>
              <w:jc w:val="left"/>
            </w:pPr>
            <w:r>
              <w:rPr>
                <w:sz w:val="18"/>
              </w:rPr>
              <w:t>Theo schema</w:t>
            </w:r>
          </w:p>
        </w:tc>
        <w:tc>
          <w:tcPr>
            <w:tcW w:w="907" w:type="dxa"/>
            <w:vAlign w:val="center"/>
          </w:tcPr>
          <w:p w14:paraId="05942322" w14:textId="77777777" w:rsidR="00BF727C" w:rsidRDefault="00502A50" w:rsidP="0074656B">
            <w:pPr>
              <w:spacing w:after="0"/>
              <w:jc w:val="left"/>
            </w:pPr>
            <w:r>
              <w:rPr>
                <w:sz w:val="18"/>
              </w:rPr>
              <w:t>Không</w:t>
            </w:r>
          </w:p>
        </w:tc>
        <w:tc>
          <w:tcPr>
            <w:tcW w:w="2268" w:type="dxa"/>
            <w:vAlign w:val="center"/>
          </w:tcPr>
          <w:p w14:paraId="1F147FE8" w14:textId="77777777" w:rsidR="00BF727C" w:rsidRDefault="00502A50" w:rsidP="0074656B">
            <w:pPr>
              <w:spacing w:after="0"/>
              <w:jc w:val="left"/>
            </w:pPr>
            <w:r>
              <w:rPr>
                <w:sz w:val="18"/>
              </w:rPr>
              <w:t>VaiTro</w:t>
            </w:r>
          </w:p>
        </w:tc>
      </w:tr>
      <w:tr w:rsidR="00BF727C" w14:paraId="36DCAB89" w14:textId="77777777">
        <w:trPr>
          <w:cantSplit/>
          <w:jc w:val="center"/>
        </w:trPr>
        <w:tc>
          <w:tcPr>
            <w:tcW w:w="1928" w:type="dxa"/>
            <w:vAlign w:val="center"/>
          </w:tcPr>
          <w:p w14:paraId="54F7A797" w14:textId="77777777" w:rsidR="00BF727C" w:rsidRDefault="00502A50" w:rsidP="0074656B">
            <w:pPr>
              <w:spacing w:after="0"/>
              <w:jc w:val="center"/>
            </w:pPr>
            <w:r>
              <w:rPr>
                <w:sz w:val="18"/>
              </w:rPr>
              <w:t>TrangThai</w:t>
            </w:r>
          </w:p>
        </w:tc>
        <w:tc>
          <w:tcPr>
            <w:tcW w:w="1757" w:type="dxa"/>
            <w:vAlign w:val="center"/>
          </w:tcPr>
          <w:p w14:paraId="3BE531FC" w14:textId="77777777" w:rsidR="00BF727C" w:rsidRDefault="00502A50" w:rsidP="0074656B">
            <w:pPr>
              <w:spacing w:after="0"/>
              <w:jc w:val="left"/>
            </w:pPr>
            <w:r>
              <w:rPr>
                <w:sz w:val="18"/>
              </w:rPr>
              <w:t>VARCHAR(10)</w:t>
            </w:r>
          </w:p>
        </w:tc>
        <w:tc>
          <w:tcPr>
            <w:tcW w:w="2154" w:type="dxa"/>
            <w:vAlign w:val="center"/>
          </w:tcPr>
          <w:p w14:paraId="62BB5A20" w14:textId="77777777" w:rsidR="00BF727C" w:rsidRDefault="00502A50" w:rsidP="0074656B">
            <w:pPr>
              <w:spacing w:after="0"/>
              <w:jc w:val="left"/>
            </w:pPr>
            <w:r>
              <w:rPr>
                <w:sz w:val="18"/>
              </w:rPr>
              <w:t>Theo schema</w:t>
            </w:r>
          </w:p>
        </w:tc>
        <w:tc>
          <w:tcPr>
            <w:tcW w:w="907" w:type="dxa"/>
            <w:vAlign w:val="center"/>
          </w:tcPr>
          <w:p w14:paraId="487D65B3" w14:textId="77777777" w:rsidR="00BF727C" w:rsidRDefault="00502A50" w:rsidP="0074656B">
            <w:pPr>
              <w:spacing w:after="0"/>
              <w:jc w:val="left"/>
            </w:pPr>
            <w:r>
              <w:rPr>
                <w:sz w:val="18"/>
              </w:rPr>
              <w:t>Không</w:t>
            </w:r>
          </w:p>
        </w:tc>
        <w:tc>
          <w:tcPr>
            <w:tcW w:w="2268" w:type="dxa"/>
            <w:vAlign w:val="center"/>
          </w:tcPr>
          <w:p w14:paraId="0DB36955" w14:textId="77777777" w:rsidR="00BF727C" w:rsidRDefault="00502A50" w:rsidP="0074656B">
            <w:pPr>
              <w:spacing w:after="0"/>
              <w:jc w:val="left"/>
            </w:pPr>
            <w:r>
              <w:rPr>
                <w:sz w:val="18"/>
              </w:rPr>
              <w:t>Trạng thái theo CHECK của bảng</w:t>
            </w:r>
          </w:p>
        </w:tc>
      </w:tr>
      <w:tr w:rsidR="00BF727C" w14:paraId="2CFF9BB9" w14:textId="77777777">
        <w:trPr>
          <w:cantSplit/>
          <w:jc w:val="center"/>
        </w:trPr>
        <w:tc>
          <w:tcPr>
            <w:tcW w:w="1928" w:type="dxa"/>
            <w:vAlign w:val="center"/>
          </w:tcPr>
          <w:p w14:paraId="4AAD6F73" w14:textId="77777777" w:rsidR="00BF727C" w:rsidRDefault="00502A50" w:rsidP="0074656B">
            <w:pPr>
              <w:spacing w:after="0"/>
              <w:jc w:val="center"/>
            </w:pPr>
            <w:r>
              <w:rPr>
                <w:sz w:val="18"/>
              </w:rPr>
              <w:t>NgayTao</w:t>
            </w:r>
          </w:p>
        </w:tc>
        <w:tc>
          <w:tcPr>
            <w:tcW w:w="1757" w:type="dxa"/>
            <w:vAlign w:val="center"/>
          </w:tcPr>
          <w:p w14:paraId="7A996FF5" w14:textId="77777777" w:rsidR="00BF727C" w:rsidRDefault="00502A50" w:rsidP="0074656B">
            <w:pPr>
              <w:spacing w:after="0"/>
              <w:jc w:val="left"/>
            </w:pPr>
            <w:r>
              <w:rPr>
                <w:sz w:val="18"/>
              </w:rPr>
              <w:t>DATE</w:t>
            </w:r>
          </w:p>
        </w:tc>
        <w:tc>
          <w:tcPr>
            <w:tcW w:w="2154" w:type="dxa"/>
            <w:vAlign w:val="center"/>
          </w:tcPr>
          <w:p w14:paraId="6B68FA65" w14:textId="77777777" w:rsidR="00BF727C" w:rsidRDefault="00502A50" w:rsidP="0074656B">
            <w:pPr>
              <w:spacing w:after="0"/>
              <w:jc w:val="left"/>
            </w:pPr>
            <w:r>
              <w:rPr>
                <w:sz w:val="18"/>
              </w:rPr>
              <w:t>Theo schema</w:t>
            </w:r>
          </w:p>
        </w:tc>
        <w:tc>
          <w:tcPr>
            <w:tcW w:w="907" w:type="dxa"/>
            <w:vAlign w:val="center"/>
          </w:tcPr>
          <w:p w14:paraId="355AE037" w14:textId="77777777" w:rsidR="00BF727C" w:rsidRDefault="00502A50" w:rsidP="0074656B">
            <w:pPr>
              <w:spacing w:after="0"/>
              <w:jc w:val="left"/>
            </w:pPr>
            <w:r>
              <w:rPr>
                <w:sz w:val="18"/>
              </w:rPr>
              <w:t>Không</w:t>
            </w:r>
          </w:p>
        </w:tc>
        <w:tc>
          <w:tcPr>
            <w:tcW w:w="2268" w:type="dxa"/>
            <w:vAlign w:val="center"/>
          </w:tcPr>
          <w:p w14:paraId="7A586AA1" w14:textId="77777777" w:rsidR="00BF727C" w:rsidRDefault="00502A50" w:rsidP="0074656B">
            <w:pPr>
              <w:spacing w:after="0"/>
              <w:jc w:val="left"/>
            </w:pPr>
            <w:r>
              <w:rPr>
                <w:sz w:val="18"/>
              </w:rPr>
              <w:t>Ngày tạo</w:t>
            </w:r>
          </w:p>
        </w:tc>
      </w:tr>
      <w:tr w:rsidR="00BF727C" w14:paraId="313172FB" w14:textId="77777777">
        <w:trPr>
          <w:cantSplit/>
          <w:jc w:val="center"/>
        </w:trPr>
        <w:tc>
          <w:tcPr>
            <w:tcW w:w="1928" w:type="dxa"/>
            <w:vAlign w:val="center"/>
          </w:tcPr>
          <w:p w14:paraId="6505DE26" w14:textId="77777777" w:rsidR="00BF727C" w:rsidRDefault="00502A50" w:rsidP="0074656B">
            <w:pPr>
              <w:spacing w:after="0"/>
              <w:jc w:val="center"/>
            </w:pPr>
            <w:r>
              <w:rPr>
                <w:sz w:val="18"/>
              </w:rPr>
              <w:t>NgaySuaCuoi</w:t>
            </w:r>
          </w:p>
        </w:tc>
        <w:tc>
          <w:tcPr>
            <w:tcW w:w="1757" w:type="dxa"/>
            <w:vAlign w:val="center"/>
          </w:tcPr>
          <w:p w14:paraId="2D283EC2" w14:textId="77777777" w:rsidR="00BF727C" w:rsidRDefault="00502A50" w:rsidP="0074656B">
            <w:pPr>
              <w:spacing w:after="0"/>
              <w:jc w:val="left"/>
            </w:pPr>
            <w:r>
              <w:rPr>
                <w:sz w:val="18"/>
              </w:rPr>
              <w:t>DATETIME</w:t>
            </w:r>
          </w:p>
        </w:tc>
        <w:tc>
          <w:tcPr>
            <w:tcW w:w="2154" w:type="dxa"/>
            <w:vAlign w:val="center"/>
          </w:tcPr>
          <w:p w14:paraId="7BFC61FA" w14:textId="77777777" w:rsidR="00BF727C" w:rsidRDefault="00502A50" w:rsidP="0074656B">
            <w:pPr>
              <w:spacing w:after="0"/>
              <w:jc w:val="left"/>
            </w:pPr>
            <w:r>
              <w:rPr>
                <w:sz w:val="18"/>
              </w:rPr>
              <w:t>Theo schema</w:t>
            </w:r>
          </w:p>
        </w:tc>
        <w:tc>
          <w:tcPr>
            <w:tcW w:w="907" w:type="dxa"/>
            <w:vAlign w:val="center"/>
          </w:tcPr>
          <w:p w14:paraId="1C47BB4B" w14:textId="77777777" w:rsidR="00BF727C" w:rsidRDefault="00502A50" w:rsidP="0074656B">
            <w:pPr>
              <w:spacing w:after="0"/>
              <w:jc w:val="left"/>
            </w:pPr>
            <w:r>
              <w:rPr>
                <w:sz w:val="18"/>
              </w:rPr>
              <w:t>Có</w:t>
            </w:r>
          </w:p>
        </w:tc>
        <w:tc>
          <w:tcPr>
            <w:tcW w:w="2268" w:type="dxa"/>
            <w:vAlign w:val="center"/>
          </w:tcPr>
          <w:p w14:paraId="06E8EF50" w14:textId="77777777" w:rsidR="00BF727C" w:rsidRDefault="00502A50" w:rsidP="0074656B">
            <w:pPr>
              <w:spacing w:after="0"/>
              <w:jc w:val="left"/>
            </w:pPr>
            <w:r>
              <w:rPr>
                <w:sz w:val="18"/>
              </w:rPr>
              <w:t>Lần sửa gần nhất</w:t>
            </w:r>
          </w:p>
        </w:tc>
      </w:tr>
      <w:tr w:rsidR="00BF727C" w14:paraId="42511E96" w14:textId="77777777">
        <w:trPr>
          <w:cantSplit/>
          <w:jc w:val="center"/>
        </w:trPr>
        <w:tc>
          <w:tcPr>
            <w:tcW w:w="1928" w:type="dxa"/>
            <w:vAlign w:val="center"/>
          </w:tcPr>
          <w:p w14:paraId="5114D363" w14:textId="77777777" w:rsidR="00BF727C" w:rsidRDefault="00502A50" w:rsidP="0074656B">
            <w:pPr>
              <w:spacing w:after="0"/>
              <w:jc w:val="center"/>
            </w:pPr>
            <w:r>
              <w:rPr>
                <w:sz w:val="18"/>
              </w:rPr>
              <w:t>SqlLogin</w:t>
            </w:r>
          </w:p>
        </w:tc>
        <w:tc>
          <w:tcPr>
            <w:tcW w:w="1757" w:type="dxa"/>
            <w:vAlign w:val="center"/>
          </w:tcPr>
          <w:p w14:paraId="26FE4C64" w14:textId="77777777" w:rsidR="00BF727C" w:rsidRDefault="00502A50" w:rsidP="0074656B">
            <w:pPr>
              <w:spacing w:after="0"/>
              <w:jc w:val="left"/>
            </w:pPr>
            <w:r>
              <w:rPr>
                <w:sz w:val="18"/>
              </w:rPr>
              <w:t>SYSNAME</w:t>
            </w:r>
          </w:p>
        </w:tc>
        <w:tc>
          <w:tcPr>
            <w:tcW w:w="2154" w:type="dxa"/>
            <w:vAlign w:val="center"/>
          </w:tcPr>
          <w:p w14:paraId="04C5607D" w14:textId="77777777" w:rsidR="00BF727C" w:rsidRDefault="00502A50" w:rsidP="0074656B">
            <w:pPr>
              <w:spacing w:after="0"/>
              <w:jc w:val="left"/>
            </w:pPr>
            <w:r>
              <w:rPr>
                <w:sz w:val="18"/>
              </w:rPr>
              <w:t>thuộc UQ</w:t>
            </w:r>
          </w:p>
        </w:tc>
        <w:tc>
          <w:tcPr>
            <w:tcW w:w="907" w:type="dxa"/>
            <w:vAlign w:val="center"/>
          </w:tcPr>
          <w:p w14:paraId="23134BD1" w14:textId="77777777" w:rsidR="00BF727C" w:rsidRDefault="00502A50" w:rsidP="0074656B">
            <w:pPr>
              <w:spacing w:after="0"/>
              <w:jc w:val="left"/>
            </w:pPr>
            <w:r>
              <w:rPr>
                <w:sz w:val="18"/>
              </w:rPr>
              <w:t>Có</w:t>
            </w:r>
          </w:p>
        </w:tc>
        <w:tc>
          <w:tcPr>
            <w:tcW w:w="2268" w:type="dxa"/>
            <w:vAlign w:val="center"/>
          </w:tcPr>
          <w:p w14:paraId="36505171" w14:textId="77777777" w:rsidR="00BF727C" w:rsidRDefault="00502A50" w:rsidP="0074656B">
            <w:pPr>
              <w:spacing w:after="0"/>
              <w:jc w:val="left"/>
            </w:pPr>
            <w:r>
              <w:rPr>
                <w:sz w:val="18"/>
              </w:rPr>
              <w:t>SQL login được DBA mapping</w:t>
            </w:r>
          </w:p>
        </w:tc>
      </w:tr>
    </w:tbl>
    <w:p w14:paraId="3D0F45B9" w14:textId="77777777" w:rsidR="00BF727C" w:rsidRDefault="00BF727C" w:rsidP="0074656B">
      <w:pPr>
        <w:spacing w:after="0"/>
      </w:pPr>
    </w:p>
    <w:p w14:paraId="0DF28CE6" w14:textId="77777777" w:rsidR="00BF727C" w:rsidRDefault="00502A50" w:rsidP="0074656B">
      <w:pPr>
        <w:pStyle w:val="Heading3"/>
        <w:spacing w:before="0" w:after="0"/>
      </w:pPr>
      <w:bookmarkStart w:id="47" w:name="_Toc242358321"/>
      <w:r>
        <w:rPr>
          <w:rFonts w:ascii="Times New Roman" w:eastAsia="Times New Roman" w:hAnsi="Times New Roman"/>
        </w:rPr>
        <w:t>5.5. Bảng CHAMCONG</w:t>
      </w:r>
      <w:bookmarkEnd w:id="47"/>
    </w:p>
    <w:p w14:paraId="2D13F9FF" w14:textId="77777777" w:rsidR="00BF727C" w:rsidRDefault="00502A50" w:rsidP="0074656B">
      <w:pPr>
        <w:spacing w:after="0"/>
      </w:pPr>
      <w:r>
        <w:t>Lưu chấm công của nhân viên theo ngày.</w:t>
      </w:r>
    </w:p>
    <w:tbl>
      <w:tblPr>
        <w:tblStyle w:val="TableGrid"/>
        <w:tblW w:w="0" w:type="auto"/>
        <w:jc w:val="center"/>
        <w:tblLayout w:type="fixed"/>
        <w:tblLook w:val="04A0" w:firstRow="1" w:lastRow="0" w:firstColumn="1" w:lastColumn="0" w:noHBand="0" w:noVBand="1"/>
      </w:tblPr>
      <w:tblGrid>
        <w:gridCol w:w="1928"/>
        <w:gridCol w:w="1757"/>
        <w:gridCol w:w="2154"/>
        <w:gridCol w:w="907"/>
        <w:gridCol w:w="2268"/>
      </w:tblGrid>
      <w:tr w:rsidR="00BF727C" w14:paraId="291E573F" w14:textId="77777777">
        <w:trPr>
          <w:cantSplit/>
          <w:tblHeader/>
          <w:jc w:val="center"/>
        </w:trPr>
        <w:tc>
          <w:tcPr>
            <w:tcW w:w="1928" w:type="dxa"/>
            <w:vAlign w:val="center"/>
          </w:tcPr>
          <w:p w14:paraId="726A6614" w14:textId="77777777" w:rsidR="00BF727C" w:rsidRDefault="00502A50" w:rsidP="0074656B">
            <w:pPr>
              <w:spacing w:after="0"/>
              <w:jc w:val="center"/>
            </w:pPr>
            <w:r>
              <w:rPr>
                <w:b/>
                <w:sz w:val="21"/>
              </w:rPr>
              <w:t>Thuộc tính</w:t>
            </w:r>
          </w:p>
        </w:tc>
        <w:tc>
          <w:tcPr>
            <w:tcW w:w="1757" w:type="dxa"/>
            <w:vAlign w:val="center"/>
          </w:tcPr>
          <w:p w14:paraId="76DB012D" w14:textId="77777777" w:rsidR="00BF727C" w:rsidRDefault="00502A50" w:rsidP="0074656B">
            <w:pPr>
              <w:spacing w:after="0"/>
              <w:jc w:val="center"/>
            </w:pPr>
            <w:r>
              <w:rPr>
                <w:b/>
                <w:sz w:val="21"/>
              </w:rPr>
              <w:t>Kiểu dữ liệu</w:t>
            </w:r>
          </w:p>
        </w:tc>
        <w:tc>
          <w:tcPr>
            <w:tcW w:w="2154" w:type="dxa"/>
            <w:vAlign w:val="center"/>
          </w:tcPr>
          <w:p w14:paraId="4AC91B8D" w14:textId="77777777" w:rsidR="00BF727C" w:rsidRDefault="00502A50" w:rsidP="0074656B">
            <w:pPr>
              <w:spacing w:after="0"/>
              <w:jc w:val="center"/>
            </w:pPr>
            <w:r>
              <w:rPr>
                <w:b/>
                <w:sz w:val="21"/>
              </w:rPr>
              <w:t>Ràng buộc</w:t>
            </w:r>
          </w:p>
        </w:tc>
        <w:tc>
          <w:tcPr>
            <w:tcW w:w="907" w:type="dxa"/>
            <w:vAlign w:val="center"/>
          </w:tcPr>
          <w:p w14:paraId="2032C1F9" w14:textId="77777777" w:rsidR="00BF727C" w:rsidRDefault="00502A50" w:rsidP="0074656B">
            <w:pPr>
              <w:spacing w:after="0"/>
              <w:jc w:val="center"/>
            </w:pPr>
            <w:r>
              <w:rPr>
                <w:b/>
                <w:sz w:val="21"/>
              </w:rPr>
              <w:t>NULL</w:t>
            </w:r>
          </w:p>
        </w:tc>
        <w:tc>
          <w:tcPr>
            <w:tcW w:w="2268" w:type="dxa"/>
            <w:vAlign w:val="center"/>
          </w:tcPr>
          <w:p w14:paraId="56482773" w14:textId="77777777" w:rsidR="00BF727C" w:rsidRDefault="00502A50" w:rsidP="0074656B">
            <w:pPr>
              <w:spacing w:after="0"/>
              <w:jc w:val="center"/>
            </w:pPr>
            <w:r>
              <w:rPr>
                <w:b/>
                <w:sz w:val="21"/>
              </w:rPr>
              <w:t>Ý nghĩa</w:t>
            </w:r>
          </w:p>
        </w:tc>
      </w:tr>
      <w:tr w:rsidR="00BF727C" w14:paraId="70D86652" w14:textId="77777777">
        <w:trPr>
          <w:cantSplit/>
          <w:jc w:val="center"/>
        </w:trPr>
        <w:tc>
          <w:tcPr>
            <w:tcW w:w="1928" w:type="dxa"/>
            <w:vAlign w:val="center"/>
          </w:tcPr>
          <w:p w14:paraId="0C05D804" w14:textId="77777777" w:rsidR="00BF727C" w:rsidRDefault="00502A50" w:rsidP="0074656B">
            <w:pPr>
              <w:spacing w:after="0"/>
              <w:jc w:val="center"/>
            </w:pPr>
            <w:r>
              <w:rPr>
                <w:sz w:val="18"/>
              </w:rPr>
              <w:t>MaChamCong</w:t>
            </w:r>
          </w:p>
        </w:tc>
        <w:tc>
          <w:tcPr>
            <w:tcW w:w="1757" w:type="dxa"/>
            <w:vAlign w:val="center"/>
          </w:tcPr>
          <w:p w14:paraId="573CD9E8" w14:textId="77777777" w:rsidR="00BF727C" w:rsidRDefault="00502A50" w:rsidP="0074656B">
            <w:pPr>
              <w:spacing w:after="0"/>
              <w:jc w:val="left"/>
            </w:pPr>
            <w:r>
              <w:rPr>
                <w:sz w:val="18"/>
              </w:rPr>
              <w:t>INT</w:t>
            </w:r>
          </w:p>
        </w:tc>
        <w:tc>
          <w:tcPr>
            <w:tcW w:w="2154" w:type="dxa"/>
            <w:vAlign w:val="center"/>
          </w:tcPr>
          <w:p w14:paraId="54808BEC" w14:textId="77777777" w:rsidR="00BF727C" w:rsidRDefault="00502A50" w:rsidP="0074656B">
            <w:pPr>
              <w:spacing w:after="0"/>
              <w:jc w:val="left"/>
            </w:pPr>
            <w:r>
              <w:rPr>
                <w:sz w:val="18"/>
              </w:rPr>
              <w:t>PK, IDENTITY</w:t>
            </w:r>
          </w:p>
        </w:tc>
        <w:tc>
          <w:tcPr>
            <w:tcW w:w="907" w:type="dxa"/>
            <w:vAlign w:val="center"/>
          </w:tcPr>
          <w:p w14:paraId="6284B320" w14:textId="77777777" w:rsidR="00BF727C" w:rsidRDefault="00502A50" w:rsidP="0074656B">
            <w:pPr>
              <w:spacing w:after="0"/>
              <w:jc w:val="left"/>
            </w:pPr>
            <w:r>
              <w:rPr>
                <w:sz w:val="18"/>
              </w:rPr>
              <w:t>Không</w:t>
            </w:r>
          </w:p>
        </w:tc>
        <w:tc>
          <w:tcPr>
            <w:tcW w:w="2268" w:type="dxa"/>
            <w:vAlign w:val="center"/>
          </w:tcPr>
          <w:p w14:paraId="17D8BD07" w14:textId="77777777" w:rsidR="00BF727C" w:rsidRDefault="00502A50" w:rsidP="0074656B">
            <w:pPr>
              <w:spacing w:after="0"/>
              <w:jc w:val="left"/>
            </w:pPr>
            <w:r>
              <w:rPr>
                <w:sz w:val="18"/>
              </w:rPr>
              <w:t>MaChamCong</w:t>
            </w:r>
          </w:p>
        </w:tc>
      </w:tr>
      <w:tr w:rsidR="00BF727C" w14:paraId="503BE2C8" w14:textId="77777777">
        <w:trPr>
          <w:cantSplit/>
          <w:jc w:val="center"/>
        </w:trPr>
        <w:tc>
          <w:tcPr>
            <w:tcW w:w="1928" w:type="dxa"/>
            <w:vAlign w:val="center"/>
          </w:tcPr>
          <w:p w14:paraId="38DA3B25" w14:textId="77777777" w:rsidR="00BF727C" w:rsidRDefault="00502A50" w:rsidP="0074656B">
            <w:pPr>
              <w:spacing w:after="0"/>
              <w:jc w:val="center"/>
            </w:pPr>
            <w:r>
              <w:rPr>
                <w:sz w:val="18"/>
              </w:rPr>
              <w:t>MaNV</w:t>
            </w:r>
          </w:p>
        </w:tc>
        <w:tc>
          <w:tcPr>
            <w:tcW w:w="1757" w:type="dxa"/>
            <w:vAlign w:val="center"/>
          </w:tcPr>
          <w:p w14:paraId="271BCEE3" w14:textId="77777777" w:rsidR="00BF727C" w:rsidRDefault="00502A50" w:rsidP="0074656B">
            <w:pPr>
              <w:spacing w:after="0"/>
              <w:jc w:val="left"/>
            </w:pPr>
            <w:r>
              <w:rPr>
                <w:sz w:val="18"/>
              </w:rPr>
              <w:t>INT</w:t>
            </w:r>
          </w:p>
        </w:tc>
        <w:tc>
          <w:tcPr>
            <w:tcW w:w="2154" w:type="dxa"/>
            <w:vAlign w:val="center"/>
          </w:tcPr>
          <w:p w14:paraId="70DCA923" w14:textId="77777777" w:rsidR="00BF727C" w:rsidRDefault="00502A50" w:rsidP="0074656B">
            <w:pPr>
              <w:spacing w:after="0"/>
              <w:jc w:val="left"/>
            </w:pPr>
            <w:r>
              <w:rPr>
                <w:sz w:val="18"/>
              </w:rPr>
              <w:t>FK NHANVIEN, thuộc UQ</w:t>
            </w:r>
          </w:p>
        </w:tc>
        <w:tc>
          <w:tcPr>
            <w:tcW w:w="907" w:type="dxa"/>
            <w:vAlign w:val="center"/>
          </w:tcPr>
          <w:p w14:paraId="5C519947" w14:textId="77777777" w:rsidR="00BF727C" w:rsidRDefault="00502A50" w:rsidP="0074656B">
            <w:pPr>
              <w:spacing w:after="0"/>
              <w:jc w:val="left"/>
            </w:pPr>
            <w:r>
              <w:rPr>
                <w:sz w:val="18"/>
              </w:rPr>
              <w:t>Không</w:t>
            </w:r>
          </w:p>
        </w:tc>
        <w:tc>
          <w:tcPr>
            <w:tcW w:w="2268" w:type="dxa"/>
            <w:vAlign w:val="center"/>
          </w:tcPr>
          <w:p w14:paraId="4172127B" w14:textId="77777777" w:rsidR="00BF727C" w:rsidRDefault="00502A50" w:rsidP="0074656B">
            <w:pPr>
              <w:spacing w:after="0"/>
              <w:jc w:val="left"/>
            </w:pPr>
            <w:r>
              <w:rPr>
                <w:sz w:val="18"/>
              </w:rPr>
              <w:t>Nhân viên liên kết</w:t>
            </w:r>
          </w:p>
        </w:tc>
      </w:tr>
      <w:tr w:rsidR="00BF727C" w14:paraId="18EC58ED" w14:textId="77777777">
        <w:trPr>
          <w:cantSplit/>
          <w:jc w:val="center"/>
        </w:trPr>
        <w:tc>
          <w:tcPr>
            <w:tcW w:w="1928" w:type="dxa"/>
            <w:vAlign w:val="center"/>
          </w:tcPr>
          <w:p w14:paraId="2477F44A" w14:textId="77777777" w:rsidR="00BF727C" w:rsidRDefault="00502A50" w:rsidP="0074656B">
            <w:pPr>
              <w:spacing w:after="0"/>
              <w:jc w:val="center"/>
            </w:pPr>
            <w:r>
              <w:rPr>
                <w:sz w:val="18"/>
              </w:rPr>
              <w:t>NgayChamCong</w:t>
            </w:r>
          </w:p>
        </w:tc>
        <w:tc>
          <w:tcPr>
            <w:tcW w:w="1757" w:type="dxa"/>
            <w:vAlign w:val="center"/>
          </w:tcPr>
          <w:p w14:paraId="28E3885C" w14:textId="77777777" w:rsidR="00BF727C" w:rsidRDefault="00502A50" w:rsidP="0074656B">
            <w:pPr>
              <w:spacing w:after="0"/>
              <w:jc w:val="left"/>
            </w:pPr>
            <w:r>
              <w:rPr>
                <w:sz w:val="18"/>
              </w:rPr>
              <w:t>DATE</w:t>
            </w:r>
          </w:p>
        </w:tc>
        <w:tc>
          <w:tcPr>
            <w:tcW w:w="2154" w:type="dxa"/>
            <w:vAlign w:val="center"/>
          </w:tcPr>
          <w:p w14:paraId="3BF30438" w14:textId="77777777" w:rsidR="00BF727C" w:rsidRDefault="00502A50" w:rsidP="0074656B">
            <w:pPr>
              <w:spacing w:after="0"/>
              <w:jc w:val="left"/>
            </w:pPr>
            <w:r>
              <w:rPr>
                <w:sz w:val="18"/>
              </w:rPr>
              <w:t>thuộc UQ</w:t>
            </w:r>
          </w:p>
        </w:tc>
        <w:tc>
          <w:tcPr>
            <w:tcW w:w="907" w:type="dxa"/>
            <w:vAlign w:val="center"/>
          </w:tcPr>
          <w:p w14:paraId="74F5A72A" w14:textId="77777777" w:rsidR="00BF727C" w:rsidRDefault="00502A50" w:rsidP="0074656B">
            <w:pPr>
              <w:spacing w:after="0"/>
              <w:jc w:val="left"/>
            </w:pPr>
            <w:r>
              <w:rPr>
                <w:sz w:val="18"/>
              </w:rPr>
              <w:t>Không</w:t>
            </w:r>
          </w:p>
        </w:tc>
        <w:tc>
          <w:tcPr>
            <w:tcW w:w="2268" w:type="dxa"/>
            <w:vAlign w:val="center"/>
          </w:tcPr>
          <w:p w14:paraId="0F1AF9C3" w14:textId="77777777" w:rsidR="00BF727C" w:rsidRDefault="00502A50" w:rsidP="0074656B">
            <w:pPr>
              <w:spacing w:after="0"/>
              <w:jc w:val="left"/>
            </w:pPr>
            <w:r>
              <w:rPr>
                <w:sz w:val="18"/>
              </w:rPr>
              <w:t>Ngày ghi công</w:t>
            </w:r>
          </w:p>
        </w:tc>
      </w:tr>
      <w:tr w:rsidR="00BF727C" w14:paraId="6BFB47DB" w14:textId="77777777">
        <w:trPr>
          <w:cantSplit/>
          <w:jc w:val="center"/>
        </w:trPr>
        <w:tc>
          <w:tcPr>
            <w:tcW w:w="1928" w:type="dxa"/>
            <w:vAlign w:val="center"/>
          </w:tcPr>
          <w:p w14:paraId="3E1C4095" w14:textId="77777777" w:rsidR="00BF727C" w:rsidRDefault="00502A50" w:rsidP="0074656B">
            <w:pPr>
              <w:spacing w:after="0"/>
              <w:jc w:val="center"/>
            </w:pPr>
            <w:r>
              <w:rPr>
                <w:sz w:val="18"/>
              </w:rPr>
              <w:t>GioVao</w:t>
            </w:r>
          </w:p>
        </w:tc>
        <w:tc>
          <w:tcPr>
            <w:tcW w:w="1757" w:type="dxa"/>
            <w:vAlign w:val="center"/>
          </w:tcPr>
          <w:p w14:paraId="5CE66EB7" w14:textId="77777777" w:rsidR="00BF727C" w:rsidRDefault="00502A50" w:rsidP="0074656B">
            <w:pPr>
              <w:spacing w:after="0"/>
              <w:jc w:val="left"/>
            </w:pPr>
            <w:r>
              <w:rPr>
                <w:sz w:val="18"/>
              </w:rPr>
              <w:t>TIME(0)</w:t>
            </w:r>
          </w:p>
        </w:tc>
        <w:tc>
          <w:tcPr>
            <w:tcW w:w="2154" w:type="dxa"/>
            <w:vAlign w:val="center"/>
          </w:tcPr>
          <w:p w14:paraId="0F32537A" w14:textId="77777777" w:rsidR="00BF727C" w:rsidRDefault="00502A50" w:rsidP="0074656B">
            <w:pPr>
              <w:spacing w:after="0"/>
              <w:jc w:val="left"/>
            </w:pPr>
            <w:r>
              <w:rPr>
                <w:sz w:val="18"/>
              </w:rPr>
              <w:t>Theo schema</w:t>
            </w:r>
          </w:p>
        </w:tc>
        <w:tc>
          <w:tcPr>
            <w:tcW w:w="907" w:type="dxa"/>
            <w:vAlign w:val="center"/>
          </w:tcPr>
          <w:p w14:paraId="18B91F80" w14:textId="77777777" w:rsidR="00BF727C" w:rsidRDefault="00502A50" w:rsidP="0074656B">
            <w:pPr>
              <w:spacing w:after="0"/>
              <w:jc w:val="left"/>
            </w:pPr>
            <w:r>
              <w:rPr>
                <w:sz w:val="18"/>
              </w:rPr>
              <w:t>Không</w:t>
            </w:r>
          </w:p>
        </w:tc>
        <w:tc>
          <w:tcPr>
            <w:tcW w:w="2268" w:type="dxa"/>
            <w:vAlign w:val="center"/>
          </w:tcPr>
          <w:p w14:paraId="10FA437A" w14:textId="77777777" w:rsidR="00BF727C" w:rsidRDefault="00502A50" w:rsidP="0074656B">
            <w:pPr>
              <w:spacing w:after="0"/>
              <w:jc w:val="left"/>
            </w:pPr>
            <w:r>
              <w:rPr>
                <w:sz w:val="18"/>
              </w:rPr>
              <w:t>GioVao</w:t>
            </w:r>
          </w:p>
        </w:tc>
      </w:tr>
      <w:tr w:rsidR="00BF727C" w14:paraId="4CCA479E" w14:textId="77777777">
        <w:trPr>
          <w:cantSplit/>
          <w:jc w:val="center"/>
        </w:trPr>
        <w:tc>
          <w:tcPr>
            <w:tcW w:w="1928" w:type="dxa"/>
            <w:vAlign w:val="center"/>
          </w:tcPr>
          <w:p w14:paraId="220080AA" w14:textId="77777777" w:rsidR="00BF727C" w:rsidRDefault="00502A50" w:rsidP="0074656B">
            <w:pPr>
              <w:spacing w:after="0"/>
              <w:jc w:val="center"/>
            </w:pPr>
            <w:r>
              <w:rPr>
                <w:sz w:val="18"/>
              </w:rPr>
              <w:t>GioRa</w:t>
            </w:r>
          </w:p>
        </w:tc>
        <w:tc>
          <w:tcPr>
            <w:tcW w:w="1757" w:type="dxa"/>
            <w:vAlign w:val="center"/>
          </w:tcPr>
          <w:p w14:paraId="0854C703" w14:textId="77777777" w:rsidR="00BF727C" w:rsidRDefault="00502A50" w:rsidP="0074656B">
            <w:pPr>
              <w:spacing w:after="0"/>
              <w:jc w:val="left"/>
            </w:pPr>
            <w:r>
              <w:rPr>
                <w:sz w:val="18"/>
              </w:rPr>
              <w:t>TIME(0)</w:t>
            </w:r>
          </w:p>
        </w:tc>
        <w:tc>
          <w:tcPr>
            <w:tcW w:w="2154" w:type="dxa"/>
            <w:vAlign w:val="center"/>
          </w:tcPr>
          <w:p w14:paraId="37637BFB" w14:textId="77777777" w:rsidR="00BF727C" w:rsidRDefault="00502A50" w:rsidP="0074656B">
            <w:pPr>
              <w:spacing w:after="0"/>
              <w:jc w:val="left"/>
            </w:pPr>
            <w:r>
              <w:rPr>
                <w:sz w:val="18"/>
              </w:rPr>
              <w:t>Theo schema</w:t>
            </w:r>
          </w:p>
        </w:tc>
        <w:tc>
          <w:tcPr>
            <w:tcW w:w="907" w:type="dxa"/>
            <w:vAlign w:val="center"/>
          </w:tcPr>
          <w:p w14:paraId="7E98275E" w14:textId="77777777" w:rsidR="00BF727C" w:rsidRDefault="00502A50" w:rsidP="0074656B">
            <w:pPr>
              <w:spacing w:after="0"/>
              <w:jc w:val="left"/>
            </w:pPr>
            <w:r>
              <w:rPr>
                <w:sz w:val="18"/>
              </w:rPr>
              <w:t>Có</w:t>
            </w:r>
          </w:p>
        </w:tc>
        <w:tc>
          <w:tcPr>
            <w:tcW w:w="2268" w:type="dxa"/>
            <w:vAlign w:val="center"/>
          </w:tcPr>
          <w:p w14:paraId="2E2B4386" w14:textId="77777777" w:rsidR="00BF727C" w:rsidRDefault="00502A50" w:rsidP="0074656B">
            <w:pPr>
              <w:spacing w:after="0"/>
              <w:jc w:val="left"/>
            </w:pPr>
            <w:r>
              <w:rPr>
                <w:sz w:val="18"/>
              </w:rPr>
              <w:t>GioRa</w:t>
            </w:r>
          </w:p>
        </w:tc>
      </w:tr>
      <w:tr w:rsidR="00BF727C" w14:paraId="146DE690" w14:textId="77777777">
        <w:trPr>
          <w:cantSplit/>
          <w:jc w:val="center"/>
        </w:trPr>
        <w:tc>
          <w:tcPr>
            <w:tcW w:w="1928" w:type="dxa"/>
            <w:vAlign w:val="center"/>
          </w:tcPr>
          <w:p w14:paraId="072A4D5F" w14:textId="77777777" w:rsidR="00BF727C" w:rsidRDefault="00502A50" w:rsidP="0074656B">
            <w:pPr>
              <w:spacing w:after="0"/>
              <w:jc w:val="center"/>
            </w:pPr>
            <w:r>
              <w:rPr>
                <w:sz w:val="18"/>
              </w:rPr>
              <w:t>TrangThai</w:t>
            </w:r>
          </w:p>
        </w:tc>
        <w:tc>
          <w:tcPr>
            <w:tcW w:w="1757" w:type="dxa"/>
            <w:vAlign w:val="center"/>
          </w:tcPr>
          <w:p w14:paraId="7CE6E83C" w14:textId="77777777" w:rsidR="00BF727C" w:rsidRDefault="00502A50" w:rsidP="0074656B">
            <w:pPr>
              <w:spacing w:after="0"/>
              <w:jc w:val="left"/>
            </w:pPr>
            <w:r>
              <w:rPr>
                <w:sz w:val="18"/>
              </w:rPr>
              <w:t>NVARCHAR(20)</w:t>
            </w:r>
          </w:p>
        </w:tc>
        <w:tc>
          <w:tcPr>
            <w:tcW w:w="2154" w:type="dxa"/>
            <w:vAlign w:val="center"/>
          </w:tcPr>
          <w:p w14:paraId="416844E0" w14:textId="77777777" w:rsidR="00BF727C" w:rsidRDefault="00502A50" w:rsidP="0074656B">
            <w:pPr>
              <w:spacing w:after="0"/>
              <w:jc w:val="left"/>
            </w:pPr>
            <w:r>
              <w:rPr>
                <w:sz w:val="18"/>
              </w:rPr>
              <w:t>Theo schema</w:t>
            </w:r>
          </w:p>
        </w:tc>
        <w:tc>
          <w:tcPr>
            <w:tcW w:w="907" w:type="dxa"/>
            <w:vAlign w:val="center"/>
          </w:tcPr>
          <w:p w14:paraId="5827219C" w14:textId="77777777" w:rsidR="00BF727C" w:rsidRDefault="00502A50" w:rsidP="0074656B">
            <w:pPr>
              <w:spacing w:after="0"/>
              <w:jc w:val="left"/>
            </w:pPr>
            <w:r>
              <w:rPr>
                <w:sz w:val="18"/>
              </w:rPr>
              <w:t>Không</w:t>
            </w:r>
          </w:p>
        </w:tc>
        <w:tc>
          <w:tcPr>
            <w:tcW w:w="2268" w:type="dxa"/>
            <w:vAlign w:val="center"/>
          </w:tcPr>
          <w:p w14:paraId="70414E83" w14:textId="77777777" w:rsidR="00BF727C" w:rsidRDefault="00502A50" w:rsidP="0074656B">
            <w:pPr>
              <w:spacing w:after="0"/>
              <w:jc w:val="left"/>
            </w:pPr>
            <w:r>
              <w:rPr>
                <w:sz w:val="18"/>
              </w:rPr>
              <w:t>Trạng thái theo CHECK của bảng</w:t>
            </w:r>
          </w:p>
        </w:tc>
      </w:tr>
      <w:tr w:rsidR="00BF727C" w14:paraId="381DCA74" w14:textId="77777777">
        <w:trPr>
          <w:cantSplit/>
          <w:jc w:val="center"/>
        </w:trPr>
        <w:tc>
          <w:tcPr>
            <w:tcW w:w="1928" w:type="dxa"/>
            <w:vAlign w:val="center"/>
          </w:tcPr>
          <w:p w14:paraId="5732D63D" w14:textId="77777777" w:rsidR="00BF727C" w:rsidRDefault="00502A50" w:rsidP="0074656B">
            <w:pPr>
              <w:spacing w:after="0"/>
              <w:jc w:val="center"/>
            </w:pPr>
            <w:r>
              <w:rPr>
                <w:sz w:val="18"/>
              </w:rPr>
              <w:t>GhiChu</w:t>
            </w:r>
          </w:p>
        </w:tc>
        <w:tc>
          <w:tcPr>
            <w:tcW w:w="1757" w:type="dxa"/>
            <w:vAlign w:val="center"/>
          </w:tcPr>
          <w:p w14:paraId="5451B747" w14:textId="77777777" w:rsidR="00BF727C" w:rsidRDefault="00502A50" w:rsidP="0074656B">
            <w:pPr>
              <w:spacing w:after="0"/>
              <w:jc w:val="left"/>
            </w:pPr>
            <w:r>
              <w:rPr>
                <w:sz w:val="18"/>
              </w:rPr>
              <w:t>NVARCHAR(255)</w:t>
            </w:r>
          </w:p>
        </w:tc>
        <w:tc>
          <w:tcPr>
            <w:tcW w:w="2154" w:type="dxa"/>
            <w:vAlign w:val="center"/>
          </w:tcPr>
          <w:p w14:paraId="5DF105D1" w14:textId="77777777" w:rsidR="00BF727C" w:rsidRDefault="00502A50" w:rsidP="0074656B">
            <w:pPr>
              <w:spacing w:after="0"/>
              <w:jc w:val="left"/>
            </w:pPr>
            <w:r>
              <w:rPr>
                <w:sz w:val="18"/>
              </w:rPr>
              <w:t>Theo schema</w:t>
            </w:r>
          </w:p>
        </w:tc>
        <w:tc>
          <w:tcPr>
            <w:tcW w:w="907" w:type="dxa"/>
            <w:vAlign w:val="center"/>
          </w:tcPr>
          <w:p w14:paraId="027919C4" w14:textId="77777777" w:rsidR="00BF727C" w:rsidRDefault="00502A50" w:rsidP="0074656B">
            <w:pPr>
              <w:spacing w:after="0"/>
              <w:jc w:val="left"/>
            </w:pPr>
            <w:r>
              <w:rPr>
                <w:sz w:val="18"/>
              </w:rPr>
              <w:t>Có</w:t>
            </w:r>
          </w:p>
        </w:tc>
        <w:tc>
          <w:tcPr>
            <w:tcW w:w="2268" w:type="dxa"/>
            <w:vAlign w:val="center"/>
          </w:tcPr>
          <w:p w14:paraId="7ADE2AD3" w14:textId="77777777" w:rsidR="00BF727C" w:rsidRDefault="00502A50" w:rsidP="0074656B">
            <w:pPr>
              <w:spacing w:after="0"/>
              <w:jc w:val="left"/>
            </w:pPr>
            <w:r>
              <w:rPr>
                <w:sz w:val="18"/>
              </w:rPr>
              <w:t>GhiChu</w:t>
            </w:r>
          </w:p>
        </w:tc>
      </w:tr>
    </w:tbl>
    <w:p w14:paraId="69ECA0F9" w14:textId="77777777" w:rsidR="00BF727C" w:rsidRDefault="00BF727C" w:rsidP="0074656B">
      <w:pPr>
        <w:spacing w:after="0"/>
      </w:pPr>
    </w:p>
    <w:p w14:paraId="35E872AF" w14:textId="77777777" w:rsidR="00BF727C" w:rsidRDefault="00502A50" w:rsidP="0074656B">
      <w:pPr>
        <w:pStyle w:val="Heading3"/>
        <w:spacing w:before="0" w:after="0"/>
      </w:pPr>
      <w:bookmarkStart w:id="48" w:name="_Toc242358322"/>
      <w:r>
        <w:rPr>
          <w:rFonts w:ascii="Times New Roman" w:eastAsia="Times New Roman" w:hAnsi="Times New Roman"/>
        </w:rPr>
        <w:t>5.6. Bảng PHUCAPNHANVIEN</w:t>
      </w:r>
      <w:bookmarkEnd w:id="48"/>
    </w:p>
    <w:p w14:paraId="31847193" w14:textId="77777777" w:rsidR="00BF727C" w:rsidRDefault="00502A50" w:rsidP="0074656B">
      <w:pPr>
        <w:spacing w:after="0"/>
      </w:pPr>
      <w:r>
        <w:t>Lưu các khoản phụ cấp theo nhân viên và kỳ.</w:t>
      </w:r>
    </w:p>
    <w:tbl>
      <w:tblPr>
        <w:tblStyle w:val="TableGrid"/>
        <w:tblW w:w="0" w:type="auto"/>
        <w:jc w:val="center"/>
        <w:tblLayout w:type="fixed"/>
        <w:tblLook w:val="04A0" w:firstRow="1" w:lastRow="0" w:firstColumn="1" w:lastColumn="0" w:noHBand="0" w:noVBand="1"/>
      </w:tblPr>
      <w:tblGrid>
        <w:gridCol w:w="1928"/>
        <w:gridCol w:w="1757"/>
        <w:gridCol w:w="2154"/>
        <w:gridCol w:w="907"/>
        <w:gridCol w:w="2268"/>
      </w:tblGrid>
      <w:tr w:rsidR="00BF727C" w14:paraId="50ECCF31" w14:textId="77777777">
        <w:trPr>
          <w:cantSplit/>
          <w:tblHeader/>
          <w:jc w:val="center"/>
        </w:trPr>
        <w:tc>
          <w:tcPr>
            <w:tcW w:w="1928" w:type="dxa"/>
            <w:vAlign w:val="center"/>
          </w:tcPr>
          <w:p w14:paraId="4105F19D" w14:textId="77777777" w:rsidR="00BF727C" w:rsidRDefault="00502A50" w:rsidP="0074656B">
            <w:pPr>
              <w:spacing w:after="0"/>
              <w:jc w:val="center"/>
            </w:pPr>
            <w:r>
              <w:rPr>
                <w:b/>
                <w:sz w:val="21"/>
              </w:rPr>
              <w:t>Thuộc tính</w:t>
            </w:r>
          </w:p>
        </w:tc>
        <w:tc>
          <w:tcPr>
            <w:tcW w:w="1757" w:type="dxa"/>
            <w:vAlign w:val="center"/>
          </w:tcPr>
          <w:p w14:paraId="1C12EC61" w14:textId="77777777" w:rsidR="00BF727C" w:rsidRDefault="00502A50" w:rsidP="0074656B">
            <w:pPr>
              <w:spacing w:after="0"/>
              <w:jc w:val="center"/>
            </w:pPr>
            <w:r>
              <w:rPr>
                <w:b/>
                <w:sz w:val="21"/>
              </w:rPr>
              <w:t>Kiểu dữ liệu</w:t>
            </w:r>
          </w:p>
        </w:tc>
        <w:tc>
          <w:tcPr>
            <w:tcW w:w="2154" w:type="dxa"/>
            <w:vAlign w:val="center"/>
          </w:tcPr>
          <w:p w14:paraId="1D02FEA3" w14:textId="77777777" w:rsidR="00BF727C" w:rsidRDefault="00502A50" w:rsidP="0074656B">
            <w:pPr>
              <w:spacing w:after="0"/>
              <w:jc w:val="center"/>
            </w:pPr>
            <w:r>
              <w:rPr>
                <w:b/>
                <w:sz w:val="21"/>
              </w:rPr>
              <w:t>Ràng buộc</w:t>
            </w:r>
          </w:p>
        </w:tc>
        <w:tc>
          <w:tcPr>
            <w:tcW w:w="907" w:type="dxa"/>
            <w:vAlign w:val="center"/>
          </w:tcPr>
          <w:p w14:paraId="16EF6BF0" w14:textId="77777777" w:rsidR="00BF727C" w:rsidRDefault="00502A50" w:rsidP="0074656B">
            <w:pPr>
              <w:spacing w:after="0"/>
              <w:jc w:val="center"/>
            </w:pPr>
            <w:r>
              <w:rPr>
                <w:b/>
                <w:sz w:val="21"/>
              </w:rPr>
              <w:t>NULL</w:t>
            </w:r>
          </w:p>
        </w:tc>
        <w:tc>
          <w:tcPr>
            <w:tcW w:w="2268" w:type="dxa"/>
            <w:vAlign w:val="center"/>
          </w:tcPr>
          <w:p w14:paraId="7A0C9CEB" w14:textId="77777777" w:rsidR="00BF727C" w:rsidRDefault="00502A50" w:rsidP="0074656B">
            <w:pPr>
              <w:spacing w:after="0"/>
              <w:jc w:val="center"/>
            </w:pPr>
            <w:r>
              <w:rPr>
                <w:b/>
                <w:sz w:val="21"/>
              </w:rPr>
              <w:t>Ý nghĩa</w:t>
            </w:r>
          </w:p>
        </w:tc>
      </w:tr>
      <w:tr w:rsidR="00BF727C" w14:paraId="6D95CA91" w14:textId="77777777">
        <w:trPr>
          <w:cantSplit/>
          <w:jc w:val="center"/>
        </w:trPr>
        <w:tc>
          <w:tcPr>
            <w:tcW w:w="1928" w:type="dxa"/>
            <w:vAlign w:val="center"/>
          </w:tcPr>
          <w:p w14:paraId="27D57354" w14:textId="77777777" w:rsidR="00BF727C" w:rsidRDefault="00502A50" w:rsidP="0074656B">
            <w:pPr>
              <w:spacing w:after="0"/>
              <w:jc w:val="center"/>
            </w:pPr>
            <w:r>
              <w:rPr>
                <w:sz w:val="18"/>
              </w:rPr>
              <w:t>MaPCNV</w:t>
            </w:r>
          </w:p>
        </w:tc>
        <w:tc>
          <w:tcPr>
            <w:tcW w:w="1757" w:type="dxa"/>
            <w:vAlign w:val="center"/>
          </w:tcPr>
          <w:p w14:paraId="42B61FE7" w14:textId="77777777" w:rsidR="00BF727C" w:rsidRDefault="00502A50" w:rsidP="0074656B">
            <w:pPr>
              <w:spacing w:after="0"/>
              <w:jc w:val="left"/>
            </w:pPr>
            <w:r>
              <w:rPr>
                <w:sz w:val="18"/>
              </w:rPr>
              <w:t>INT</w:t>
            </w:r>
          </w:p>
        </w:tc>
        <w:tc>
          <w:tcPr>
            <w:tcW w:w="2154" w:type="dxa"/>
            <w:vAlign w:val="center"/>
          </w:tcPr>
          <w:p w14:paraId="5FF2B835" w14:textId="77777777" w:rsidR="00BF727C" w:rsidRDefault="00502A50" w:rsidP="0074656B">
            <w:pPr>
              <w:spacing w:after="0"/>
              <w:jc w:val="left"/>
            </w:pPr>
            <w:r>
              <w:rPr>
                <w:sz w:val="18"/>
              </w:rPr>
              <w:t>PK, IDENTITY</w:t>
            </w:r>
          </w:p>
        </w:tc>
        <w:tc>
          <w:tcPr>
            <w:tcW w:w="907" w:type="dxa"/>
            <w:vAlign w:val="center"/>
          </w:tcPr>
          <w:p w14:paraId="7D91BA8B" w14:textId="77777777" w:rsidR="00BF727C" w:rsidRDefault="00502A50" w:rsidP="0074656B">
            <w:pPr>
              <w:spacing w:after="0"/>
              <w:jc w:val="left"/>
            </w:pPr>
            <w:r>
              <w:rPr>
                <w:sz w:val="18"/>
              </w:rPr>
              <w:t>Không</w:t>
            </w:r>
          </w:p>
        </w:tc>
        <w:tc>
          <w:tcPr>
            <w:tcW w:w="2268" w:type="dxa"/>
            <w:vAlign w:val="center"/>
          </w:tcPr>
          <w:p w14:paraId="5AAE58E9" w14:textId="77777777" w:rsidR="00BF727C" w:rsidRDefault="00502A50" w:rsidP="0074656B">
            <w:pPr>
              <w:spacing w:after="0"/>
              <w:jc w:val="left"/>
            </w:pPr>
            <w:r>
              <w:rPr>
                <w:sz w:val="18"/>
              </w:rPr>
              <w:t>Mã khoản phụ cấp</w:t>
            </w:r>
          </w:p>
        </w:tc>
      </w:tr>
      <w:tr w:rsidR="00BF727C" w14:paraId="120ED011" w14:textId="77777777">
        <w:trPr>
          <w:cantSplit/>
          <w:jc w:val="center"/>
        </w:trPr>
        <w:tc>
          <w:tcPr>
            <w:tcW w:w="1928" w:type="dxa"/>
            <w:vAlign w:val="center"/>
          </w:tcPr>
          <w:p w14:paraId="26891A68" w14:textId="77777777" w:rsidR="00BF727C" w:rsidRDefault="00502A50" w:rsidP="0074656B">
            <w:pPr>
              <w:spacing w:after="0"/>
              <w:jc w:val="center"/>
            </w:pPr>
            <w:r>
              <w:rPr>
                <w:sz w:val="18"/>
              </w:rPr>
              <w:t>MaNV</w:t>
            </w:r>
          </w:p>
        </w:tc>
        <w:tc>
          <w:tcPr>
            <w:tcW w:w="1757" w:type="dxa"/>
            <w:vAlign w:val="center"/>
          </w:tcPr>
          <w:p w14:paraId="74C6D9D3" w14:textId="77777777" w:rsidR="00BF727C" w:rsidRDefault="00502A50" w:rsidP="0074656B">
            <w:pPr>
              <w:spacing w:after="0"/>
              <w:jc w:val="left"/>
            </w:pPr>
            <w:r>
              <w:rPr>
                <w:sz w:val="18"/>
              </w:rPr>
              <w:t>INT</w:t>
            </w:r>
          </w:p>
        </w:tc>
        <w:tc>
          <w:tcPr>
            <w:tcW w:w="2154" w:type="dxa"/>
            <w:vAlign w:val="center"/>
          </w:tcPr>
          <w:p w14:paraId="0B9F6FE3" w14:textId="77777777" w:rsidR="00BF727C" w:rsidRDefault="00502A50" w:rsidP="0074656B">
            <w:pPr>
              <w:spacing w:after="0"/>
              <w:jc w:val="left"/>
            </w:pPr>
            <w:r>
              <w:rPr>
                <w:sz w:val="18"/>
              </w:rPr>
              <w:t>FK NHANVIEN</w:t>
            </w:r>
          </w:p>
        </w:tc>
        <w:tc>
          <w:tcPr>
            <w:tcW w:w="907" w:type="dxa"/>
            <w:vAlign w:val="center"/>
          </w:tcPr>
          <w:p w14:paraId="7E94113B" w14:textId="77777777" w:rsidR="00BF727C" w:rsidRDefault="00502A50" w:rsidP="0074656B">
            <w:pPr>
              <w:spacing w:after="0"/>
              <w:jc w:val="left"/>
            </w:pPr>
            <w:r>
              <w:rPr>
                <w:sz w:val="18"/>
              </w:rPr>
              <w:t>Không</w:t>
            </w:r>
          </w:p>
        </w:tc>
        <w:tc>
          <w:tcPr>
            <w:tcW w:w="2268" w:type="dxa"/>
            <w:vAlign w:val="center"/>
          </w:tcPr>
          <w:p w14:paraId="1166065D" w14:textId="77777777" w:rsidR="00BF727C" w:rsidRDefault="00502A50" w:rsidP="0074656B">
            <w:pPr>
              <w:spacing w:after="0"/>
              <w:jc w:val="left"/>
            </w:pPr>
            <w:r>
              <w:rPr>
                <w:sz w:val="18"/>
              </w:rPr>
              <w:t>Nhân viên liên kết</w:t>
            </w:r>
          </w:p>
        </w:tc>
      </w:tr>
      <w:tr w:rsidR="00BF727C" w14:paraId="63CEE577" w14:textId="77777777">
        <w:trPr>
          <w:cantSplit/>
          <w:jc w:val="center"/>
        </w:trPr>
        <w:tc>
          <w:tcPr>
            <w:tcW w:w="1928" w:type="dxa"/>
            <w:vAlign w:val="center"/>
          </w:tcPr>
          <w:p w14:paraId="5D50CB14" w14:textId="77777777" w:rsidR="00BF727C" w:rsidRDefault="00502A50" w:rsidP="0074656B">
            <w:pPr>
              <w:spacing w:after="0"/>
              <w:jc w:val="center"/>
            </w:pPr>
            <w:r>
              <w:rPr>
                <w:sz w:val="18"/>
              </w:rPr>
              <w:t>Thang</w:t>
            </w:r>
          </w:p>
        </w:tc>
        <w:tc>
          <w:tcPr>
            <w:tcW w:w="1757" w:type="dxa"/>
            <w:vAlign w:val="center"/>
          </w:tcPr>
          <w:p w14:paraId="7F8BB33A" w14:textId="77777777" w:rsidR="00BF727C" w:rsidRDefault="00502A50" w:rsidP="0074656B">
            <w:pPr>
              <w:spacing w:after="0"/>
              <w:jc w:val="left"/>
            </w:pPr>
            <w:r>
              <w:rPr>
                <w:sz w:val="18"/>
              </w:rPr>
              <w:t>INT</w:t>
            </w:r>
          </w:p>
        </w:tc>
        <w:tc>
          <w:tcPr>
            <w:tcW w:w="2154" w:type="dxa"/>
            <w:vAlign w:val="center"/>
          </w:tcPr>
          <w:p w14:paraId="2D67A6AA" w14:textId="77777777" w:rsidR="00BF727C" w:rsidRDefault="00502A50" w:rsidP="0074656B">
            <w:pPr>
              <w:spacing w:after="0"/>
              <w:jc w:val="left"/>
            </w:pPr>
            <w:r>
              <w:rPr>
                <w:sz w:val="18"/>
              </w:rPr>
              <w:t>Theo schema</w:t>
            </w:r>
          </w:p>
        </w:tc>
        <w:tc>
          <w:tcPr>
            <w:tcW w:w="907" w:type="dxa"/>
            <w:vAlign w:val="center"/>
          </w:tcPr>
          <w:p w14:paraId="7C71A57D" w14:textId="77777777" w:rsidR="00BF727C" w:rsidRDefault="00502A50" w:rsidP="0074656B">
            <w:pPr>
              <w:spacing w:after="0"/>
              <w:jc w:val="left"/>
            </w:pPr>
            <w:r>
              <w:rPr>
                <w:sz w:val="18"/>
              </w:rPr>
              <w:t>Không</w:t>
            </w:r>
          </w:p>
        </w:tc>
        <w:tc>
          <w:tcPr>
            <w:tcW w:w="2268" w:type="dxa"/>
            <w:vAlign w:val="center"/>
          </w:tcPr>
          <w:p w14:paraId="2EE6B588" w14:textId="77777777" w:rsidR="00BF727C" w:rsidRDefault="00502A50" w:rsidP="0074656B">
            <w:pPr>
              <w:spacing w:after="0"/>
              <w:jc w:val="left"/>
            </w:pPr>
            <w:r>
              <w:rPr>
                <w:sz w:val="18"/>
              </w:rPr>
              <w:t>Tháng áp dụng</w:t>
            </w:r>
          </w:p>
        </w:tc>
      </w:tr>
      <w:tr w:rsidR="00BF727C" w14:paraId="30168B51" w14:textId="77777777">
        <w:trPr>
          <w:cantSplit/>
          <w:jc w:val="center"/>
        </w:trPr>
        <w:tc>
          <w:tcPr>
            <w:tcW w:w="1928" w:type="dxa"/>
            <w:vAlign w:val="center"/>
          </w:tcPr>
          <w:p w14:paraId="1345F5E0" w14:textId="77777777" w:rsidR="00BF727C" w:rsidRDefault="00502A50" w:rsidP="0074656B">
            <w:pPr>
              <w:spacing w:after="0"/>
              <w:jc w:val="center"/>
            </w:pPr>
            <w:r>
              <w:rPr>
                <w:sz w:val="18"/>
              </w:rPr>
              <w:t>Nam</w:t>
            </w:r>
          </w:p>
        </w:tc>
        <w:tc>
          <w:tcPr>
            <w:tcW w:w="1757" w:type="dxa"/>
            <w:vAlign w:val="center"/>
          </w:tcPr>
          <w:p w14:paraId="7DF65E93" w14:textId="77777777" w:rsidR="00BF727C" w:rsidRDefault="00502A50" w:rsidP="0074656B">
            <w:pPr>
              <w:spacing w:after="0"/>
              <w:jc w:val="left"/>
            </w:pPr>
            <w:r>
              <w:rPr>
                <w:sz w:val="18"/>
              </w:rPr>
              <w:t>INT</w:t>
            </w:r>
          </w:p>
        </w:tc>
        <w:tc>
          <w:tcPr>
            <w:tcW w:w="2154" w:type="dxa"/>
            <w:vAlign w:val="center"/>
          </w:tcPr>
          <w:p w14:paraId="6F972330" w14:textId="77777777" w:rsidR="00BF727C" w:rsidRDefault="00502A50" w:rsidP="0074656B">
            <w:pPr>
              <w:spacing w:after="0"/>
              <w:jc w:val="left"/>
            </w:pPr>
            <w:r>
              <w:rPr>
                <w:sz w:val="18"/>
              </w:rPr>
              <w:t>Theo schema</w:t>
            </w:r>
          </w:p>
        </w:tc>
        <w:tc>
          <w:tcPr>
            <w:tcW w:w="907" w:type="dxa"/>
            <w:vAlign w:val="center"/>
          </w:tcPr>
          <w:p w14:paraId="142DD6F6" w14:textId="77777777" w:rsidR="00BF727C" w:rsidRDefault="00502A50" w:rsidP="0074656B">
            <w:pPr>
              <w:spacing w:after="0"/>
              <w:jc w:val="left"/>
            </w:pPr>
            <w:r>
              <w:rPr>
                <w:sz w:val="18"/>
              </w:rPr>
              <w:t>Không</w:t>
            </w:r>
          </w:p>
        </w:tc>
        <w:tc>
          <w:tcPr>
            <w:tcW w:w="2268" w:type="dxa"/>
            <w:vAlign w:val="center"/>
          </w:tcPr>
          <w:p w14:paraId="3D9C4BD9" w14:textId="77777777" w:rsidR="00BF727C" w:rsidRDefault="00502A50" w:rsidP="0074656B">
            <w:pPr>
              <w:spacing w:after="0"/>
              <w:jc w:val="left"/>
            </w:pPr>
            <w:r>
              <w:rPr>
                <w:sz w:val="18"/>
              </w:rPr>
              <w:t>Năm áp dụng</w:t>
            </w:r>
          </w:p>
        </w:tc>
      </w:tr>
      <w:tr w:rsidR="00BF727C" w14:paraId="6DA44833" w14:textId="77777777">
        <w:trPr>
          <w:cantSplit/>
          <w:jc w:val="center"/>
        </w:trPr>
        <w:tc>
          <w:tcPr>
            <w:tcW w:w="1928" w:type="dxa"/>
            <w:vAlign w:val="center"/>
          </w:tcPr>
          <w:p w14:paraId="6BEB60D7" w14:textId="77777777" w:rsidR="00BF727C" w:rsidRDefault="00502A50" w:rsidP="0074656B">
            <w:pPr>
              <w:spacing w:after="0"/>
              <w:jc w:val="center"/>
            </w:pPr>
            <w:r>
              <w:rPr>
                <w:sz w:val="18"/>
              </w:rPr>
              <w:t>TenPhuCap</w:t>
            </w:r>
          </w:p>
        </w:tc>
        <w:tc>
          <w:tcPr>
            <w:tcW w:w="1757" w:type="dxa"/>
            <w:vAlign w:val="center"/>
          </w:tcPr>
          <w:p w14:paraId="3FEEFDB5" w14:textId="77777777" w:rsidR="00BF727C" w:rsidRDefault="00502A50" w:rsidP="0074656B">
            <w:pPr>
              <w:spacing w:after="0"/>
              <w:jc w:val="left"/>
            </w:pPr>
            <w:r>
              <w:rPr>
                <w:sz w:val="18"/>
              </w:rPr>
              <w:t>NVARCHAR(100)</w:t>
            </w:r>
          </w:p>
        </w:tc>
        <w:tc>
          <w:tcPr>
            <w:tcW w:w="2154" w:type="dxa"/>
            <w:vAlign w:val="center"/>
          </w:tcPr>
          <w:p w14:paraId="4E87EE48" w14:textId="77777777" w:rsidR="00BF727C" w:rsidRDefault="00502A50" w:rsidP="0074656B">
            <w:pPr>
              <w:spacing w:after="0"/>
              <w:jc w:val="left"/>
            </w:pPr>
            <w:r>
              <w:rPr>
                <w:sz w:val="18"/>
              </w:rPr>
              <w:t>Theo schema</w:t>
            </w:r>
          </w:p>
        </w:tc>
        <w:tc>
          <w:tcPr>
            <w:tcW w:w="907" w:type="dxa"/>
            <w:vAlign w:val="center"/>
          </w:tcPr>
          <w:p w14:paraId="4FCD1EB7" w14:textId="77777777" w:rsidR="00BF727C" w:rsidRDefault="00502A50" w:rsidP="0074656B">
            <w:pPr>
              <w:spacing w:after="0"/>
              <w:jc w:val="left"/>
            </w:pPr>
            <w:r>
              <w:rPr>
                <w:sz w:val="18"/>
              </w:rPr>
              <w:t>Không</w:t>
            </w:r>
          </w:p>
        </w:tc>
        <w:tc>
          <w:tcPr>
            <w:tcW w:w="2268" w:type="dxa"/>
            <w:vAlign w:val="center"/>
          </w:tcPr>
          <w:p w14:paraId="0B20352A" w14:textId="77777777" w:rsidR="00BF727C" w:rsidRDefault="00502A50" w:rsidP="0074656B">
            <w:pPr>
              <w:spacing w:after="0"/>
              <w:jc w:val="left"/>
            </w:pPr>
            <w:r>
              <w:rPr>
                <w:sz w:val="18"/>
              </w:rPr>
              <w:t>TenPhuCap</w:t>
            </w:r>
          </w:p>
        </w:tc>
      </w:tr>
      <w:tr w:rsidR="00BF727C" w14:paraId="1C1BAA6E" w14:textId="77777777">
        <w:trPr>
          <w:cantSplit/>
          <w:jc w:val="center"/>
        </w:trPr>
        <w:tc>
          <w:tcPr>
            <w:tcW w:w="1928" w:type="dxa"/>
            <w:vAlign w:val="center"/>
          </w:tcPr>
          <w:p w14:paraId="5272B25B" w14:textId="77777777" w:rsidR="00BF727C" w:rsidRDefault="00502A50" w:rsidP="0074656B">
            <w:pPr>
              <w:spacing w:after="0"/>
              <w:jc w:val="center"/>
            </w:pPr>
            <w:r>
              <w:rPr>
                <w:sz w:val="18"/>
              </w:rPr>
              <w:t>SoTien</w:t>
            </w:r>
          </w:p>
        </w:tc>
        <w:tc>
          <w:tcPr>
            <w:tcW w:w="1757" w:type="dxa"/>
            <w:vAlign w:val="center"/>
          </w:tcPr>
          <w:p w14:paraId="15312135" w14:textId="77777777" w:rsidR="00BF727C" w:rsidRDefault="00502A50" w:rsidP="0074656B">
            <w:pPr>
              <w:spacing w:after="0"/>
              <w:jc w:val="left"/>
            </w:pPr>
            <w:r>
              <w:rPr>
                <w:sz w:val="18"/>
              </w:rPr>
              <w:t>DECIMAL(18,2)</w:t>
            </w:r>
          </w:p>
        </w:tc>
        <w:tc>
          <w:tcPr>
            <w:tcW w:w="2154" w:type="dxa"/>
            <w:vAlign w:val="center"/>
          </w:tcPr>
          <w:p w14:paraId="18D3A10F" w14:textId="77777777" w:rsidR="00BF727C" w:rsidRDefault="00502A50" w:rsidP="0074656B">
            <w:pPr>
              <w:spacing w:after="0"/>
              <w:jc w:val="left"/>
            </w:pPr>
            <w:r>
              <w:rPr>
                <w:sz w:val="18"/>
              </w:rPr>
              <w:t>Theo schema</w:t>
            </w:r>
          </w:p>
        </w:tc>
        <w:tc>
          <w:tcPr>
            <w:tcW w:w="907" w:type="dxa"/>
            <w:vAlign w:val="center"/>
          </w:tcPr>
          <w:p w14:paraId="09D675C6" w14:textId="77777777" w:rsidR="00BF727C" w:rsidRDefault="00502A50" w:rsidP="0074656B">
            <w:pPr>
              <w:spacing w:after="0"/>
              <w:jc w:val="left"/>
            </w:pPr>
            <w:r>
              <w:rPr>
                <w:sz w:val="18"/>
              </w:rPr>
              <w:t>Không</w:t>
            </w:r>
          </w:p>
        </w:tc>
        <w:tc>
          <w:tcPr>
            <w:tcW w:w="2268" w:type="dxa"/>
            <w:vAlign w:val="center"/>
          </w:tcPr>
          <w:p w14:paraId="0370DEB0" w14:textId="77777777" w:rsidR="00BF727C" w:rsidRDefault="00502A50" w:rsidP="0074656B">
            <w:pPr>
              <w:spacing w:after="0"/>
              <w:jc w:val="left"/>
            </w:pPr>
            <w:r>
              <w:rPr>
                <w:sz w:val="18"/>
              </w:rPr>
              <w:t>SoTien</w:t>
            </w:r>
          </w:p>
        </w:tc>
      </w:tr>
      <w:tr w:rsidR="00BF727C" w14:paraId="185674E9" w14:textId="77777777">
        <w:trPr>
          <w:cantSplit/>
          <w:jc w:val="center"/>
        </w:trPr>
        <w:tc>
          <w:tcPr>
            <w:tcW w:w="1928" w:type="dxa"/>
            <w:vAlign w:val="center"/>
          </w:tcPr>
          <w:p w14:paraId="6C66030B" w14:textId="77777777" w:rsidR="00BF727C" w:rsidRDefault="00502A50" w:rsidP="0074656B">
            <w:pPr>
              <w:spacing w:after="0"/>
              <w:jc w:val="center"/>
            </w:pPr>
            <w:r>
              <w:rPr>
                <w:sz w:val="18"/>
              </w:rPr>
              <w:t>NgayGhiNhan</w:t>
            </w:r>
          </w:p>
        </w:tc>
        <w:tc>
          <w:tcPr>
            <w:tcW w:w="1757" w:type="dxa"/>
            <w:vAlign w:val="center"/>
          </w:tcPr>
          <w:p w14:paraId="208FA8F8" w14:textId="77777777" w:rsidR="00BF727C" w:rsidRDefault="00502A50" w:rsidP="0074656B">
            <w:pPr>
              <w:spacing w:after="0"/>
              <w:jc w:val="left"/>
            </w:pPr>
            <w:r>
              <w:rPr>
                <w:sz w:val="18"/>
              </w:rPr>
              <w:t>DATE</w:t>
            </w:r>
          </w:p>
        </w:tc>
        <w:tc>
          <w:tcPr>
            <w:tcW w:w="2154" w:type="dxa"/>
            <w:vAlign w:val="center"/>
          </w:tcPr>
          <w:p w14:paraId="42520231" w14:textId="77777777" w:rsidR="00BF727C" w:rsidRDefault="00502A50" w:rsidP="0074656B">
            <w:pPr>
              <w:spacing w:after="0"/>
              <w:jc w:val="left"/>
            </w:pPr>
            <w:r>
              <w:rPr>
                <w:sz w:val="18"/>
              </w:rPr>
              <w:t>Theo schema</w:t>
            </w:r>
          </w:p>
        </w:tc>
        <w:tc>
          <w:tcPr>
            <w:tcW w:w="907" w:type="dxa"/>
            <w:vAlign w:val="center"/>
          </w:tcPr>
          <w:p w14:paraId="5F2AF24F" w14:textId="77777777" w:rsidR="00BF727C" w:rsidRDefault="00502A50" w:rsidP="0074656B">
            <w:pPr>
              <w:spacing w:after="0"/>
              <w:jc w:val="left"/>
            </w:pPr>
            <w:r>
              <w:rPr>
                <w:sz w:val="18"/>
              </w:rPr>
              <w:t>Không</w:t>
            </w:r>
          </w:p>
        </w:tc>
        <w:tc>
          <w:tcPr>
            <w:tcW w:w="2268" w:type="dxa"/>
            <w:vAlign w:val="center"/>
          </w:tcPr>
          <w:p w14:paraId="0D9E98BE" w14:textId="77777777" w:rsidR="00BF727C" w:rsidRDefault="00502A50" w:rsidP="0074656B">
            <w:pPr>
              <w:spacing w:after="0"/>
              <w:jc w:val="left"/>
            </w:pPr>
            <w:r>
              <w:rPr>
                <w:sz w:val="18"/>
              </w:rPr>
              <w:t>NgayGhiNhan</w:t>
            </w:r>
          </w:p>
        </w:tc>
      </w:tr>
      <w:tr w:rsidR="00BF727C" w14:paraId="3F30FA50" w14:textId="77777777">
        <w:trPr>
          <w:cantSplit/>
          <w:jc w:val="center"/>
        </w:trPr>
        <w:tc>
          <w:tcPr>
            <w:tcW w:w="1928" w:type="dxa"/>
            <w:vAlign w:val="center"/>
          </w:tcPr>
          <w:p w14:paraId="47CFD7D9" w14:textId="77777777" w:rsidR="00BF727C" w:rsidRDefault="00502A50" w:rsidP="0074656B">
            <w:pPr>
              <w:spacing w:after="0"/>
              <w:jc w:val="center"/>
            </w:pPr>
            <w:r>
              <w:rPr>
                <w:sz w:val="18"/>
              </w:rPr>
              <w:t>GhiChu</w:t>
            </w:r>
          </w:p>
        </w:tc>
        <w:tc>
          <w:tcPr>
            <w:tcW w:w="1757" w:type="dxa"/>
            <w:vAlign w:val="center"/>
          </w:tcPr>
          <w:p w14:paraId="0B988B6F" w14:textId="77777777" w:rsidR="00BF727C" w:rsidRDefault="00502A50" w:rsidP="0074656B">
            <w:pPr>
              <w:spacing w:after="0"/>
              <w:jc w:val="left"/>
            </w:pPr>
            <w:r>
              <w:rPr>
                <w:sz w:val="18"/>
              </w:rPr>
              <w:t>NVARCHAR(255)</w:t>
            </w:r>
          </w:p>
        </w:tc>
        <w:tc>
          <w:tcPr>
            <w:tcW w:w="2154" w:type="dxa"/>
            <w:vAlign w:val="center"/>
          </w:tcPr>
          <w:p w14:paraId="7629CE81" w14:textId="77777777" w:rsidR="00BF727C" w:rsidRDefault="00502A50" w:rsidP="0074656B">
            <w:pPr>
              <w:spacing w:after="0"/>
              <w:jc w:val="left"/>
            </w:pPr>
            <w:r>
              <w:rPr>
                <w:sz w:val="18"/>
              </w:rPr>
              <w:t>Theo schema</w:t>
            </w:r>
          </w:p>
        </w:tc>
        <w:tc>
          <w:tcPr>
            <w:tcW w:w="907" w:type="dxa"/>
            <w:vAlign w:val="center"/>
          </w:tcPr>
          <w:p w14:paraId="3CE41902" w14:textId="77777777" w:rsidR="00BF727C" w:rsidRDefault="00502A50" w:rsidP="0074656B">
            <w:pPr>
              <w:spacing w:after="0"/>
              <w:jc w:val="left"/>
            </w:pPr>
            <w:r>
              <w:rPr>
                <w:sz w:val="18"/>
              </w:rPr>
              <w:t>Có</w:t>
            </w:r>
          </w:p>
        </w:tc>
        <w:tc>
          <w:tcPr>
            <w:tcW w:w="2268" w:type="dxa"/>
            <w:vAlign w:val="center"/>
          </w:tcPr>
          <w:p w14:paraId="15A03C2B" w14:textId="77777777" w:rsidR="00BF727C" w:rsidRDefault="00502A50" w:rsidP="0074656B">
            <w:pPr>
              <w:spacing w:after="0"/>
              <w:jc w:val="left"/>
            </w:pPr>
            <w:r>
              <w:rPr>
                <w:sz w:val="18"/>
              </w:rPr>
              <w:t>GhiChu</w:t>
            </w:r>
          </w:p>
        </w:tc>
      </w:tr>
    </w:tbl>
    <w:p w14:paraId="54FFADD9" w14:textId="77777777" w:rsidR="00BF727C" w:rsidRDefault="00BF727C" w:rsidP="0074656B">
      <w:pPr>
        <w:spacing w:after="0"/>
      </w:pPr>
    </w:p>
    <w:p w14:paraId="6FBD2F0D" w14:textId="77777777" w:rsidR="00BF727C" w:rsidRDefault="00502A50" w:rsidP="0074656B">
      <w:pPr>
        <w:pStyle w:val="Heading3"/>
        <w:spacing w:before="0" w:after="0"/>
      </w:pPr>
      <w:bookmarkStart w:id="49" w:name="_Toc242358323"/>
      <w:r>
        <w:rPr>
          <w:rFonts w:ascii="Times New Roman" w:eastAsia="Times New Roman" w:hAnsi="Times New Roman"/>
        </w:rPr>
        <w:t>5.7. Bảng KHAUTRUNHANVIEN</w:t>
      </w:r>
      <w:bookmarkEnd w:id="49"/>
    </w:p>
    <w:p w14:paraId="47C30207" w14:textId="77777777" w:rsidR="00BF727C" w:rsidRDefault="00502A50" w:rsidP="0074656B">
      <w:pPr>
        <w:spacing w:after="0"/>
      </w:pPr>
      <w:r>
        <w:t>Lưu các khoản khấu trừ theo nhân viên và kỳ.</w:t>
      </w:r>
    </w:p>
    <w:tbl>
      <w:tblPr>
        <w:tblStyle w:val="TableGrid"/>
        <w:tblW w:w="0" w:type="auto"/>
        <w:jc w:val="center"/>
        <w:tblLayout w:type="fixed"/>
        <w:tblLook w:val="04A0" w:firstRow="1" w:lastRow="0" w:firstColumn="1" w:lastColumn="0" w:noHBand="0" w:noVBand="1"/>
      </w:tblPr>
      <w:tblGrid>
        <w:gridCol w:w="1928"/>
        <w:gridCol w:w="1757"/>
        <w:gridCol w:w="2154"/>
        <w:gridCol w:w="907"/>
        <w:gridCol w:w="2268"/>
      </w:tblGrid>
      <w:tr w:rsidR="00BF727C" w14:paraId="5AFF6743" w14:textId="77777777">
        <w:trPr>
          <w:cantSplit/>
          <w:tblHeader/>
          <w:jc w:val="center"/>
        </w:trPr>
        <w:tc>
          <w:tcPr>
            <w:tcW w:w="1928" w:type="dxa"/>
            <w:vAlign w:val="center"/>
          </w:tcPr>
          <w:p w14:paraId="1F31AD92" w14:textId="77777777" w:rsidR="00BF727C" w:rsidRDefault="00502A50" w:rsidP="0074656B">
            <w:pPr>
              <w:spacing w:after="0"/>
              <w:jc w:val="center"/>
            </w:pPr>
            <w:r>
              <w:rPr>
                <w:b/>
                <w:sz w:val="21"/>
              </w:rPr>
              <w:t>Thuộc tính</w:t>
            </w:r>
          </w:p>
        </w:tc>
        <w:tc>
          <w:tcPr>
            <w:tcW w:w="1757" w:type="dxa"/>
            <w:vAlign w:val="center"/>
          </w:tcPr>
          <w:p w14:paraId="4FDC8A83" w14:textId="77777777" w:rsidR="00BF727C" w:rsidRDefault="00502A50" w:rsidP="0074656B">
            <w:pPr>
              <w:spacing w:after="0"/>
              <w:jc w:val="center"/>
            </w:pPr>
            <w:r>
              <w:rPr>
                <w:b/>
                <w:sz w:val="21"/>
              </w:rPr>
              <w:t>Kiểu dữ liệu</w:t>
            </w:r>
          </w:p>
        </w:tc>
        <w:tc>
          <w:tcPr>
            <w:tcW w:w="2154" w:type="dxa"/>
            <w:vAlign w:val="center"/>
          </w:tcPr>
          <w:p w14:paraId="5ABAA093" w14:textId="77777777" w:rsidR="00BF727C" w:rsidRDefault="00502A50" w:rsidP="0074656B">
            <w:pPr>
              <w:spacing w:after="0"/>
              <w:jc w:val="center"/>
            </w:pPr>
            <w:r>
              <w:rPr>
                <w:b/>
                <w:sz w:val="21"/>
              </w:rPr>
              <w:t>Ràng buộc</w:t>
            </w:r>
          </w:p>
        </w:tc>
        <w:tc>
          <w:tcPr>
            <w:tcW w:w="907" w:type="dxa"/>
            <w:vAlign w:val="center"/>
          </w:tcPr>
          <w:p w14:paraId="44AF1133" w14:textId="77777777" w:rsidR="00BF727C" w:rsidRDefault="00502A50" w:rsidP="0074656B">
            <w:pPr>
              <w:spacing w:after="0"/>
              <w:jc w:val="center"/>
            </w:pPr>
            <w:r>
              <w:rPr>
                <w:b/>
                <w:sz w:val="21"/>
              </w:rPr>
              <w:t>NULL</w:t>
            </w:r>
          </w:p>
        </w:tc>
        <w:tc>
          <w:tcPr>
            <w:tcW w:w="2268" w:type="dxa"/>
            <w:vAlign w:val="center"/>
          </w:tcPr>
          <w:p w14:paraId="0B33BDA7" w14:textId="77777777" w:rsidR="00BF727C" w:rsidRDefault="00502A50" w:rsidP="0074656B">
            <w:pPr>
              <w:spacing w:after="0"/>
              <w:jc w:val="center"/>
            </w:pPr>
            <w:r>
              <w:rPr>
                <w:b/>
                <w:sz w:val="21"/>
              </w:rPr>
              <w:t>Ý nghĩa</w:t>
            </w:r>
          </w:p>
        </w:tc>
      </w:tr>
      <w:tr w:rsidR="00BF727C" w14:paraId="7F000F5A" w14:textId="77777777">
        <w:trPr>
          <w:cantSplit/>
          <w:jc w:val="center"/>
        </w:trPr>
        <w:tc>
          <w:tcPr>
            <w:tcW w:w="1928" w:type="dxa"/>
            <w:vAlign w:val="center"/>
          </w:tcPr>
          <w:p w14:paraId="13296D01" w14:textId="77777777" w:rsidR="00BF727C" w:rsidRDefault="00502A50" w:rsidP="0074656B">
            <w:pPr>
              <w:spacing w:after="0"/>
              <w:jc w:val="center"/>
            </w:pPr>
            <w:r>
              <w:rPr>
                <w:sz w:val="18"/>
              </w:rPr>
              <w:t>MaKTNV</w:t>
            </w:r>
          </w:p>
        </w:tc>
        <w:tc>
          <w:tcPr>
            <w:tcW w:w="1757" w:type="dxa"/>
            <w:vAlign w:val="center"/>
          </w:tcPr>
          <w:p w14:paraId="374775E9" w14:textId="77777777" w:rsidR="00BF727C" w:rsidRDefault="00502A50" w:rsidP="0074656B">
            <w:pPr>
              <w:spacing w:after="0"/>
              <w:jc w:val="left"/>
            </w:pPr>
            <w:r>
              <w:rPr>
                <w:sz w:val="18"/>
              </w:rPr>
              <w:t>INT</w:t>
            </w:r>
          </w:p>
        </w:tc>
        <w:tc>
          <w:tcPr>
            <w:tcW w:w="2154" w:type="dxa"/>
            <w:vAlign w:val="center"/>
          </w:tcPr>
          <w:p w14:paraId="4B834E79" w14:textId="77777777" w:rsidR="00BF727C" w:rsidRDefault="00502A50" w:rsidP="0074656B">
            <w:pPr>
              <w:spacing w:after="0"/>
              <w:jc w:val="left"/>
            </w:pPr>
            <w:r>
              <w:rPr>
                <w:sz w:val="18"/>
              </w:rPr>
              <w:t>PK, IDENTITY</w:t>
            </w:r>
          </w:p>
        </w:tc>
        <w:tc>
          <w:tcPr>
            <w:tcW w:w="907" w:type="dxa"/>
            <w:vAlign w:val="center"/>
          </w:tcPr>
          <w:p w14:paraId="07666834" w14:textId="77777777" w:rsidR="00BF727C" w:rsidRDefault="00502A50" w:rsidP="0074656B">
            <w:pPr>
              <w:spacing w:after="0"/>
              <w:jc w:val="left"/>
            </w:pPr>
            <w:r>
              <w:rPr>
                <w:sz w:val="18"/>
              </w:rPr>
              <w:t>Không</w:t>
            </w:r>
          </w:p>
        </w:tc>
        <w:tc>
          <w:tcPr>
            <w:tcW w:w="2268" w:type="dxa"/>
            <w:vAlign w:val="center"/>
          </w:tcPr>
          <w:p w14:paraId="7EB84A1C" w14:textId="77777777" w:rsidR="00BF727C" w:rsidRDefault="00502A50" w:rsidP="0074656B">
            <w:pPr>
              <w:spacing w:after="0"/>
              <w:jc w:val="left"/>
            </w:pPr>
            <w:r>
              <w:rPr>
                <w:sz w:val="18"/>
              </w:rPr>
              <w:t>Mã khoản khấu trừ</w:t>
            </w:r>
          </w:p>
        </w:tc>
      </w:tr>
      <w:tr w:rsidR="00BF727C" w14:paraId="097592A5" w14:textId="77777777">
        <w:trPr>
          <w:cantSplit/>
          <w:jc w:val="center"/>
        </w:trPr>
        <w:tc>
          <w:tcPr>
            <w:tcW w:w="1928" w:type="dxa"/>
            <w:vAlign w:val="center"/>
          </w:tcPr>
          <w:p w14:paraId="4059E136" w14:textId="77777777" w:rsidR="00BF727C" w:rsidRDefault="00502A50" w:rsidP="0074656B">
            <w:pPr>
              <w:spacing w:after="0"/>
              <w:jc w:val="center"/>
            </w:pPr>
            <w:r>
              <w:rPr>
                <w:sz w:val="18"/>
              </w:rPr>
              <w:t>MaNV</w:t>
            </w:r>
          </w:p>
        </w:tc>
        <w:tc>
          <w:tcPr>
            <w:tcW w:w="1757" w:type="dxa"/>
            <w:vAlign w:val="center"/>
          </w:tcPr>
          <w:p w14:paraId="5321B5A6" w14:textId="77777777" w:rsidR="00BF727C" w:rsidRDefault="00502A50" w:rsidP="0074656B">
            <w:pPr>
              <w:spacing w:after="0"/>
              <w:jc w:val="left"/>
            </w:pPr>
            <w:r>
              <w:rPr>
                <w:sz w:val="18"/>
              </w:rPr>
              <w:t>INT</w:t>
            </w:r>
          </w:p>
        </w:tc>
        <w:tc>
          <w:tcPr>
            <w:tcW w:w="2154" w:type="dxa"/>
            <w:vAlign w:val="center"/>
          </w:tcPr>
          <w:p w14:paraId="4F4283C3" w14:textId="77777777" w:rsidR="00BF727C" w:rsidRDefault="00502A50" w:rsidP="0074656B">
            <w:pPr>
              <w:spacing w:after="0"/>
              <w:jc w:val="left"/>
            </w:pPr>
            <w:r>
              <w:rPr>
                <w:sz w:val="18"/>
              </w:rPr>
              <w:t>FK NHANVIEN</w:t>
            </w:r>
          </w:p>
        </w:tc>
        <w:tc>
          <w:tcPr>
            <w:tcW w:w="907" w:type="dxa"/>
            <w:vAlign w:val="center"/>
          </w:tcPr>
          <w:p w14:paraId="45C59D3E" w14:textId="77777777" w:rsidR="00BF727C" w:rsidRDefault="00502A50" w:rsidP="0074656B">
            <w:pPr>
              <w:spacing w:after="0"/>
              <w:jc w:val="left"/>
            </w:pPr>
            <w:r>
              <w:rPr>
                <w:sz w:val="18"/>
              </w:rPr>
              <w:t>Không</w:t>
            </w:r>
          </w:p>
        </w:tc>
        <w:tc>
          <w:tcPr>
            <w:tcW w:w="2268" w:type="dxa"/>
            <w:vAlign w:val="center"/>
          </w:tcPr>
          <w:p w14:paraId="492E1F5A" w14:textId="77777777" w:rsidR="00BF727C" w:rsidRDefault="00502A50" w:rsidP="0074656B">
            <w:pPr>
              <w:spacing w:after="0"/>
              <w:jc w:val="left"/>
            </w:pPr>
            <w:r>
              <w:rPr>
                <w:sz w:val="18"/>
              </w:rPr>
              <w:t>Nhân viên liên kết</w:t>
            </w:r>
          </w:p>
        </w:tc>
      </w:tr>
      <w:tr w:rsidR="00BF727C" w14:paraId="5D12989E" w14:textId="77777777">
        <w:trPr>
          <w:cantSplit/>
          <w:jc w:val="center"/>
        </w:trPr>
        <w:tc>
          <w:tcPr>
            <w:tcW w:w="1928" w:type="dxa"/>
            <w:vAlign w:val="center"/>
          </w:tcPr>
          <w:p w14:paraId="7E877A56" w14:textId="77777777" w:rsidR="00BF727C" w:rsidRDefault="00502A50" w:rsidP="0074656B">
            <w:pPr>
              <w:spacing w:after="0"/>
              <w:jc w:val="center"/>
            </w:pPr>
            <w:r>
              <w:rPr>
                <w:sz w:val="18"/>
              </w:rPr>
              <w:t>Thang</w:t>
            </w:r>
          </w:p>
        </w:tc>
        <w:tc>
          <w:tcPr>
            <w:tcW w:w="1757" w:type="dxa"/>
            <w:vAlign w:val="center"/>
          </w:tcPr>
          <w:p w14:paraId="2E6D3080" w14:textId="77777777" w:rsidR="00BF727C" w:rsidRDefault="00502A50" w:rsidP="0074656B">
            <w:pPr>
              <w:spacing w:after="0"/>
              <w:jc w:val="left"/>
            </w:pPr>
            <w:r>
              <w:rPr>
                <w:sz w:val="18"/>
              </w:rPr>
              <w:t>INT</w:t>
            </w:r>
          </w:p>
        </w:tc>
        <w:tc>
          <w:tcPr>
            <w:tcW w:w="2154" w:type="dxa"/>
            <w:vAlign w:val="center"/>
          </w:tcPr>
          <w:p w14:paraId="2DEA70B3" w14:textId="77777777" w:rsidR="00BF727C" w:rsidRDefault="00502A50" w:rsidP="0074656B">
            <w:pPr>
              <w:spacing w:after="0"/>
              <w:jc w:val="left"/>
            </w:pPr>
            <w:r>
              <w:rPr>
                <w:sz w:val="18"/>
              </w:rPr>
              <w:t>Theo schema</w:t>
            </w:r>
          </w:p>
        </w:tc>
        <w:tc>
          <w:tcPr>
            <w:tcW w:w="907" w:type="dxa"/>
            <w:vAlign w:val="center"/>
          </w:tcPr>
          <w:p w14:paraId="15F24079" w14:textId="77777777" w:rsidR="00BF727C" w:rsidRDefault="00502A50" w:rsidP="0074656B">
            <w:pPr>
              <w:spacing w:after="0"/>
              <w:jc w:val="left"/>
            </w:pPr>
            <w:r>
              <w:rPr>
                <w:sz w:val="18"/>
              </w:rPr>
              <w:t>Không</w:t>
            </w:r>
          </w:p>
        </w:tc>
        <w:tc>
          <w:tcPr>
            <w:tcW w:w="2268" w:type="dxa"/>
            <w:vAlign w:val="center"/>
          </w:tcPr>
          <w:p w14:paraId="09A01357" w14:textId="77777777" w:rsidR="00BF727C" w:rsidRDefault="00502A50" w:rsidP="0074656B">
            <w:pPr>
              <w:spacing w:after="0"/>
              <w:jc w:val="left"/>
            </w:pPr>
            <w:r>
              <w:rPr>
                <w:sz w:val="18"/>
              </w:rPr>
              <w:t>Tháng áp dụng</w:t>
            </w:r>
          </w:p>
        </w:tc>
      </w:tr>
      <w:tr w:rsidR="00BF727C" w14:paraId="537E0668" w14:textId="77777777">
        <w:trPr>
          <w:cantSplit/>
          <w:jc w:val="center"/>
        </w:trPr>
        <w:tc>
          <w:tcPr>
            <w:tcW w:w="1928" w:type="dxa"/>
            <w:vAlign w:val="center"/>
          </w:tcPr>
          <w:p w14:paraId="2D75BF17" w14:textId="77777777" w:rsidR="00BF727C" w:rsidRDefault="00502A50" w:rsidP="0074656B">
            <w:pPr>
              <w:spacing w:after="0"/>
              <w:jc w:val="center"/>
            </w:pPr>
            <w:r>
              <w:rPr>
                <w:sz w:val="18"/>
              </w:rPr>
              <w:t>Nam</w:t>
            </w:r>
          </w:p>
        </w:tc>
        <w:tc>
          <w:tcPr>
            <w:tcW w:w="1757" w:type="dxa"/>
            <w:vAlign w:val="center"/>
          </w:tcPr>
          <w:p w14:paraId="19309918" w14:textId="77777777" w:rsidR="00BF727C" w:rsidRDefault="00502A50" w:rsidP="0074656B">
            <w:pPr>
              <w:spacing w:after="0"/>
              <w:jc w:val="left"/>
            </w:pPr>
            <w:r>
              <w:rPr>
                <w:sz w:val="18"/>
              </w:rPr>
              <w:t>INT</w:t>
            </w:r>
          </w:p>
        </w:tc>
        <w:tc>
          <w:tcPr>
            <w:tcW w:w="2154" w:type="dxa"/>
            <w:vAlign w:val="center"/>
          </w:tcPr>
          <w:p w14:paraId="786DE8FC" w14:textId="77777777" w:rsidR="00BF727C" w:rsidRDefault="00502A50" w:rsidP="0074656B">
            <w:pPr>
              <w:spacing w:after="0"/>
              <w:jc w:val="left"/>
            </w:pPr>
            <w:r>
              <w:rPr>
                <w:sz w:val="18"/>
              </w:rPr>
              <w:t>Theo schema</w:t>
            </w:r>
          </w:p>
        </w:tc>
        <w:tc>
          <w:tcPr>
            <w:tcW w:w="907" w:type="dxa"/>
            <w:vAlign w:val="center"/>
          </w:tcPr>
          <w:p w14:paraId="2B8FFF63" w14:textId="77777777" w:rsidR="00BF727C" w:rsidRDefault="00502A50" w:rsidP="0074656B">
            <w:pPr>
              <w:spacing w:after="0"/>
              <w:jc w:val="left"/>
            </w:pPr>
            <w:r>
              <w:rPr>
                <w:sz w:val="18"/>
              </w:rPr>
              <w:t>Không</w:t>
            </w:r>
          </w:p>
        </w:tc>
        <w:tc>
          <w:tcPr>
            <w:tcW w:w="2268" w:type="dxa"/>
            <w:vAlign w:val="center"/>
          </w:tcPr>
          <w:p w14:paraId="4E454BE9" w14:textId="77777777" w:rsidR="00BF727C" w:rsidRDefault="00502A50" w:rsidP="0074656B">
            <w:pPr>
              <w:spacing w:after="0"/>
              <w:jc w:val="left"/>
            </w:pPr>
            <w:r>
              <w:rPr>
                <w:sz w:val="18"/>
              </w:rPr>
              <w:t>Năm áp dụng</w:t>
            </w:r>
          </w:p>
        </w:tc>
      </w:tr>
      <w:tr w:rsidR="00BF727C" w14:paraId="158B6562" w14:textId="77777777">
        <w:trPr>
          <w:cantSplit/>
          <w:jc w:val="center"/>
        </w:trPr>
        <w:tc>
          <w:tcPr>
            <w:tcW w:w="1928" w:type="dxa"/>
            <w:vAlign w:val="center"/>
          </w:tcPr>
          <w:p w14:paraId="24C898AD" w14:textId="77777777" w:rsidR="00BF727C" w:rsidRDefault="00502A50" w:rsidP="0074656B">
            <w:pPr>
              <w:spacing w:after="0"/>
              <w:jc w:val="center"/>
            </w:pPr>
            <w:r>
              <w:rPr>
                <w:sz w:val="18"/>
              </w:rPr>
              <w:t>TenKhauTru</w:t>
            </w:r>
          </w:p>
        </w:tc>
        <w:tc>
          <w:tcPr>
            <w:tcW w:w="1757" w:type="dxa"/>
            <w:vAlign w:val="center"/>
          </w:tcPr>
          <w:p w14:paraId="3E95F6F8" w14:textId="77777777" w:rsidR="00BF727C" w:rsidRDefault="00502A50" w:rsidP="0074656B">
            <w:pPr>
              <w:spacing w:after="0"/>
              <w:jc w:val="left"/>
            </w:pPr>
            <w:r>
              <w:rPr>
                <w:sz w:val="18"/>
              </w:rPr>
              <w:t>NVARCHAR(100)</w:t>
            </w:r>
          </w:p>
        </w:tc>
        <w:tc>
          <w:tcPr>
            <w:tcW w:w="2154" w:type="dxa"/>
            <w:vAlign w:val="center"/>
          </w:tcPr>
          <w:p w14:paraId="1A3064EF" w14:textId="77777777" w:rsidR="00BF727C" w:rsidRDefault="00502A50" w:rsidP="0074656B">
            <w:pPr>
              <w:spacing w:after="0"/>
              <w:jc w:val="left"/>
            </w:pPr>
            <w:r>
              <w:rPr>
                <w:sz w:val="18"/>
              </w:rPr>
              <w:t>Theo schema</w:t>
            </w:r>
          </w:p>
        </w:tc>
        <w:tc>
          <w:tcPr>
            <w:tcW w:w="907" w:type="dxa"/>
            <w:vAlign w:val="center"/>
          </w:tcPr>
          <w:p w14:paraId="4D9CDA53" w14:textId="77777777" w:rsidR="00BF727C" w:rsidRDefault="00502A50" w:rsidP="0074656B">
            <w:pPr>
              <w:spacing w:after="0"/>
              <w:jc w:val="left"/>
            </w:pPr>
            <w:r>
              <w:rPr>
                <w:sz w:val="18"/>
              </w:rPr>
              <w:t>Không</w:t>
            </w:r>
          </w:p>
        </w:tc>
        <w:tc>
          <w:tcPr>
            <w:tcW w:w="2268" w:type="dxa"/>
            <w:vAlign w:val="center"/>
          </w:tcPr>
          <w:p w14:paraId="15707028" w14:textId="77777777" w:rsidR="00BF727C" w:rsidRDefault="00502A50" w:rsidP="0074656B">
            <w:pPr>
              <w:spacing w:after="0"/>
              <w:jc w:val="left"/>
            </w:pPr>
            <w:r>
              <w:rPr>
                <w:sz w:val="18"/>
              </w:rPr>
              <w:t>TenKhauTru</w:t>
            </w:r>
          </w:p>
        </w:tc>
      </w:tr>
      <w:tr w:rsidR="00BF727C" w14:paraId="2BC10165" w14:textId="77777777">
        <w:trPr>
          <w:cantSplit/>
          <w:jc w:val="center"/>
        </w:trPr>
        <w:tc>
          <w:tcPr>
            <w:tcW w:w="1928" w:type="dxa"/>
            <w:vAlign w:val="center"/>
          </w:tcPr>
          <w:p w14:paraId="1FBD1295" w14:textId="77777777" w:rsidR="00BF727C" w:rsidRDefault="00502A50" w:rsidP="0074656B">
            <w:pPr>
              <w:spacing w:after="0"/>
              <w:jc w:val="center"/>
            </w:pPr>
            <w:r>
              <w:rPr>
                <w:sz w:val="18"/>
              </w:rPr>
              <w:t>SoTien</w:t>
            </w:r>
          </w:p>
        </w:tc>
        <w:tc>
          <w:tcPr>
            <w:tcW w:w="1757" w:type="dxa"/>
            <w:vAlign w:val="center"/>
          </w:tcPr>
          <w:p w14:paraId="337E9786" w14:textId="77777777" w:rsidR="00BF727C" w:rsidRDefault="00502A50" w:rsidP="0074656B">
            <w:pPr>
              <w:spacing w:after="0"/>
              <w:jc w:val="left"/>
            </w:pPr>
            <w:r>
              <w:rPr>
                <w:sz w:val="18"/>
              </w:rPr>
              <w:t>DECIMAL(18,2)</w:t>
            </w:r>
          </w:p>
        </w:tc>
        <w:tc>
          <w:tcPr>
            <w:tcW w:w="2154" w:type="dxa"/>
            <w:vAlign w:val="center"/>
          </w:tcPr>
          <w:p w14:paraId="1A87CEC4" w14:textId="77777777" w:rsidR="00BF727C" w:rsidRDefault="00502A50" w:rsidP="0074656B">
            <w:pPr>
              <w:spacing w:after="0"/>
              <w:jc w:val="left"/>
            </w:pPr>
            <w:r>
              <w:rPr>
                <w:sz w:val="18"/>
              </w:rPr>
              <w:t>Theo schema</w:t>
            </w:r>
          </w:p>
        </w:tc>
        <w:tc>
          <w:tcPr>
            <w:tcW w:w="907" w:type="dxa"/>
            <w:vAlign w:val="center"/>
          </w:tcPr>
          <w:p w14:paraId="6713FBEF" w14:textId="77777777" w:rsidR="00BF727C" w:rsidRDefault="00502A50" w:rsidP="0074656B">
            <w:pPr>
              <w:spacing w:after="0"/>
              <w:jc w:val="left"/>
            </w:pPr>
            <w:r>
              <w:rPr>
                <w:sz w:val="18"/>
              </w:rPr>
              <w:t>Không</w:t>
            </w:r>
          </w:p>
        </w:tc>
        <w:tc>
          <w:tcPr>
            <w:tcW w:w="2268" w:type="dxa"/>
            <w:vAlign w:val="center"/>
          </w:tcPr>
          <w:p w14:paraId="04B4EBA6" w14:textId="77777777" w:rsidR="00BF727C" w:rsidRDefault="00502A50" w:rsidP="0074656B">
            <w:pPr>
              <w:spacing w:after="0"/>
              <w:jc w:val="left"/>
            </w:pPr>
            <w:r>
              <w:rPr>
                <w:sz w:val="18"/>
              </w:rPr>
              <w:t>SoTien</w:t>
            </w:r>
          </w:p>
        </w:tc>
      </w:tr>
      <w:tr w:rsidR="00BF727C" w14:paraId="79A95BA2" w14:textId="77777777">
        <w:trPr>
          <w:cantSplit/>
          <w:jc w:val="center"/>
        </w:trPr>
        <w:tc>
          <w:tcPr>
            <w:tcW w:w="1928" w:type="dxa"/>
            <w:vAlign w:val="center"/>
          </w:tcPr>
          <w:p w14:paraId="265F3B1D" w14:textId="77777777" w:rsidR="00BF727C" w:rsidRDefault="00502A50" w:rsidP="0074656B">
            <w:pPr>
              <w:spacing w:after="0"/>
              <w:jc w:val="center"/>
            </w:pPr>
            <w:r>
              <w:rPr>
                <w:sz w:val="18"/>
              </w:rPr>
              <w:t>NgayGhiNhan</w:t>
            </w:r>
          </w:p>
        </w:tc>
        <w:tc>
          <w:tcPr>
            <w:tcW w:w="1757" w:type="dxa"/>
            <w:vAlign w:val="center"/>
          </w:tcPr>
          <w:p w14:paraId="2E6B7C96" w14:textId="77777777" w:rsidR="00BF727C" w:rsidRDefault="00502A50" w:rsidP="0074656B">
            <w:pPr>
              <w:spacing w:after="0"/>
              <w:jc w:val="left"/>
            </w:pPr>
            <w:r>
              <w:rPr>
                <w:sz w:val="18"/>
              </w:rPr>
              <w:t>DATE</w:t>
            </w:r>
          </w:p>
        </w:tc>
        <w:tc>
          <w:tcPr>
            <w:tcW w:w="2154" w:type="dxa"/>
            <w:vAlign w:val="center"/>
          </w:tcPr>
          <w:p w14:paraId="6C97510B" w14:textId="77777777" w:rsidR="00BF727C" w:rsidRDefault="00502A50" w:rsidP="0074656B">
            <w:pPr>
              <w:spacing w:after="0"/>
              <w:jc w:val="left"/>
            </w:pPr>
            <w:r>
              <w:rPr>
                <w:sz w:val="18"/>
              </w:rPr>
              <w:t>Theo schema</w:t>
            </w:r>
          </w:p>
        </w:tc>
        <w:tc>
          <w:tcPr>
            <w:tcW w:w="907" w:type="dxa"/>
            <w:vAlign w:val="center"/>
          </w:tcPr>
          <w:p w14:paraId="040D08F0" w14:textId="77777777" w:rsidR="00BF727C" w:rsidRDefault="00502A50" w:rsidP="0074656B">
            <w:pPr>
              <w:spacing w:after="0"/>
              <w:jc w:val="left"/>
            </w:pPr>
            <w:r>
              <w:rPr>
                <w:sz w:val="18"/>
              </w:rPr>
              <w:t>Không</w:t>
            </w:r>
          </w:p>
        </w:tc>
        <w:tc>
          <w:tcPr>
            <w:tcW w:w="2268" w:type="dxa"/>
            <w:vAlign w:val="center"/>
          </w:tcPr>
          <w:p w14:paraId="031C8F12" w14:textId="77777777" w:rsidR="00BF727C" w:rsidRDefault="00502A50" w:rsidP="0074656B">
            <w:pPr>
              <w:spacing w:after="0"/>
              <w:jc w:val="left"/>
            </w:pPr>
            <w:r>
              <w:rPr>
                <w:sz w:val="18"/>
              </w:rPr>
              <w:t>NgayGhiNhan</w:t>
            </w:r>
          </w:p>
        </w:tc>
      </w:tr>
      <w:tr w:rsidR="00BF727C" w14:paraId="4D0F3F6B" w14:textId="77777777">
        <w:trPr>
          <w:cantSplit/>
          <w:jc w:val="center"/>
        </w:trPr>
        <w:tc>
          <w:tcPr>
            <w:tcW w:w="1928" w:type="dxa"/>
            <w:vAlign w:val="center"/>
          </w:tcPr>
          <w:p w14:paraId="712D5B99" w14:textId="77777777" w:rsidR="00BF727C" w:rsidRDefault="00502A50" w:rsidP="0074656B">
            <w:pPr>
              <w:spacing w:after="0"/>
              <w:jc w:val="center"/>
            </w:pPr>
            <w:r>
              <w:rPr>
                <w:sz w:val="18"/>
              </w:rPr>
              <w:t>LyDo</w:t>
            </w:r>
          </w:p>
        </w:tc>
        <w:tc>
          <w:tcPr>
            <w:tcW w:w="1757" w:type="dxa"/>
            <w:vAlign w:val="center"/>
          </w:tcPr>
          <w:p w14:paraId="741FF630" w14:textId="77777777" w:rsidR="00BF727C" w:rsidRDefault="00502A50" w:rsidP="0074656B">
            <w:pPr>
              <w:spacing w:after="0"/>
              <w:jc w:val="left"/>
            </w:pPr>
            <w:r>
              <w:rPr>
                <w:sz w:val="18"/>
              </w:rPr>
              <w:t>NVARCHAR(255)</w:t>
            </w:r>
          </w:p>
        </w:tc>
        <w:tc>
          <w:tcPr>
            <w:tcW w:w="2154" w:type="dxa"/>
            <w:vAlign w:val="center"/>
          </w:tcPr>
          <w:p w14:paraId="09348827" w14:textId="77777777" w:rsidR="00BF727C" w:rsidRDefault="00502A50" w:rsidP="0074656B">
            <w:pPr>
              <w:spacing w:after="0"/>
              <w:jc w:val="left"/>
            </w:pPr>
            <w:r>
              <w:rPr>
                <w:sz w:val="18"/>
              </w:rPr>
              <w:t>Theo schema</w:t>
            </w:r>
          </w:p>
        </w:tc>
        <w:tc>
          <w:tcPr>
            <w:tcW w:w="907" w:type="dxa"/>
            <w:vAlign w:val="center"/>
          </w:tcPr>
          <w:p w14:paraId="3F57E542" w14:textId="77777777" w:rsidR="00BF727C" w:rsidRDefault="00502A50" w:rsidP="0074656B">
            <w:pPr>
              <w:spacing w:after="0"/>
              <w:jc w:val="left"/>
            </w:pPr>
            <w:r>
              <w:rPr>
                <w:sz w:val="18"/>
              </w:rPr>
              <w:t>Có</w:t>
            </w:r>
          </w:p>
        </w:tc>
        <w:tc>
          <w:tcPr>
            <w:tcW w:w="2268" w:type="dxa"/>
            <w:vAlign w:val="center"/>
          </w:tcPr>
          <w:p w14:paraId="2A02EB72" w14:textId="77777777" w:rsidR="00BF727C" w:rsidRDefault="00502A50" w:rsidP="0074656B">
            <w:pPr>
              <w:spacing w:after="0"/>
              <w:jc w:val="left"/>
            </w:pPr>
            <w:r>
              <w:rPr>
                <w:sz w:val="18"/>
              </w:rPr>
              <w:t>LyDo</w:t>
            </w:r>
          </w:p>
        </w:tc>
      </w:tr>
    </w:tbl>
    <w:p w14:paraId="5D00BEE4" w14:textId="77777777" w:rsidR="00BF727C" w:rsidRDefault="00BF727C" w:rsidP="0074656B">
      <w:pPr>
        <w:spacing w:after="0"/>
      </w:pPr>
    </w:p>
    <w:p w14:paraId="00A81490" w14:textId="77777777" w:rsidR="00BF727C" w:rsidRDefault="00502A50" w:rsidP="0074656B">
      <w:pPr>
        <w:pStyle w:val="Heading3"/>
        <w:spacing w:before="0" w:after="0"/>
      </w:pPr>
      <w:bookmarkStart w:id="50" w:name="_Toc242358324"/>
      <w:r>
        <w:rPr>
          <w:rFonts w:ascii="Times New Roman" w:eastAsia="Times New Roman" w:hAnsi="Times New Roman"/>
        </w:rPr>
        <w:t>5.8. Bảng BANGLUONG</w:t>
      </w:r>
      <w:bookmarkEnd w:id="50"/>
    </w:p>
    <w:p w14:paraId="4B2982B9" w14:textId="77777777" w:rsidR="00BF727C" w:rsidRDefault="00502A50" w:rsidP="0074656B">
      <w:pPr>
        <w:spacing w:after="0"/>
      </w:pPr>
      <w:r>
        <w:t>Lưu thông tin kỳ lương theo tháng/năm.</w:t>
      </w:r>
    </w:p>
    <w:tbl>
      <w:tblPr>
        <w:tblStyle w:val="TableGrid"/>
        <w:tblW w:w="0" w:type="auto"/>
        <w:jc w:val="center"/>
        <w:tblLayout w:type="fixed"/>
        <w:tblLook w:val="04A0" w:firstRow="1" w:lastRow="0" w:firstColumn="1" w:lastColumn="0" w:noHBand="0" w:noVBand="1"/>
      </w:tblPr>
      <w:tblGrid>
        <w:gridCol w:w="1928"/>
        <w:gridCol w:w="1757"/>
        <w:gridCol w:w="2154"/>
        <w:gridCol w:w="907"/>
        <w:gridCol w:w="2268"/>
      </w:tblGrid>
      <w:tr w:rsidR="00BF727C" w14:paraId="25B9B3BE" w14:textId="77777777">
        <w:trPr>
          <w:cantSplit/>
          <w:tblHeader/>
          <w:jc w:val="center"/>
        </w:trPr>
        <w:tc>
          <w:tcPr>
            <w:tcW w:w="1928" w:type="dxa"/>
            <w:vAlign w:val="center"/>
          </w:tcPr>
          <w:p w14:paraId="1288C5B5" w14:textId="77777777" w:rsidR="00BF727C" w:rsidRDefault="00502A50" w:rsidP="0074656B">
            <w:pPr>
              <w:spacing w:after="0"/>
              <w:jc w:val="center"/>
            </w:pPr>
            <w:r>
              <w:rPr>
                <w:b/>
                <w:sz w:val="21"/>
              </w:rPr>
              <w:t>Thuộc tính</w:t>
            </w:r>
          </w:p>
        </w:tc>
        <w:tc>
          <w:tcPr>
            <w:tcW w:w="1757" w:type="dxa"/>
            <w:vAlign w:val="center"/>
          </w:tcPr>
          <w:p w14:paraId="24156F2C" w14:textId="77777777" w:rsidR="00BF727C" w:rsidRDefault="00502A50" w:rsidP="0074656B">
            <w:pPr>
              <w:spacing w:after="0"/>
              <w:jc w:val="center"/>
            </w:pPr>
            <w:r>
              <w:rPr>
                <w:b/>
                <w:sz w:val="21"/>
              </w:rPr>
              <w:t>Kiểu dữ liệu</w:t>
            </w:r>
          </w:p>
        </w:tc>
        <w:tc>
          <w:tcPr>
            <w:tcW w:w="2154" w:type="dxa"/>
            <w:vAlign w:val="center"/>
          </w:tcPr>
          <w:p w14:paraId="6556AA39" w14:textId="77777777" w:rsidR="00BF727C" w:rsidRDefault="00502A50" w:rsidP="0074656B">
            <w:pPr>
              <w:spacing w:after="0"/>
              <w:jc w:val="center"/>
            </w:pPr>
            <w:r>
              <w:rPr>
                <w:b/>
                <w:sz w:val="21"/>
              </w:rPr>
              <w:t>Ràng buộc</w:t>
            </w:r>
          </w:p>
        </w:tc>
        <w:tc>
          <w:tcPr>
            <w:tcW w:w="907" w:type="dxa"/>
            <w:vAlign w:val="center"/>
          </w:tcPr>
          <w:p w14:paraId="48CD323C" w14:textId="77777777" w:rsidR="00BF727C" w:rsidRDefault="00502A50" w:rsidP="0074656B">
            <w:pPr>
              <w:spacing w:after="0"/>
              <w:jc w:val="center"/>
            </w:pPr>
            <w:r>
              <w:rPr>
                <w:b/>
                <w:sz w:val="21"/>
              </w:rPr>
              <w:t>NULL</w:t>
            </w:r>
          </w:p>
        </w:tc>
        <w:tc>
          <w:tcPr>
            <w:tcW w:w="2268" w:type="dxa"/>
            <w:vAlign w:val="center"/>
          </w:tcPr>
          <w:p w14:paraId="030D065C" w14:textId="77777777" w:rsidR="00BF727C" w:rsidRDefault="00502A50" w:rsidP="0074656B">
            <w:pPr>
              <w:spacing w:after="0"/>
              <w:jc w:val="center"/>
            </w:pPr>
            <w:r>
              <w:rPr>
                <w:b/>
                <w:sz w:val="21"/>
              </w:rPr>
              <w:t>Ý nghĩa</w:t>
            </w:r>
          </w:p>
        </w:tc>
      </w:tr>
      <w:tr w:rsidR="00BF727C" w14:paraId="75C07136" w14:textId="77777777">
        <w:trPr>
          <w:cantSplit/>
          <w:jc w:val="center"/>
        </w:trPr>
        <w:tc>
          <w:tcPr>
            <w:tcW w:w="1928" w:type="dxa"/>
            <w:vAlign w:val="center"/>
          </w:tcPr>
          <w:p w14:paraId="60313BF7" w14:textId="77777777" w:rsidR="00BF727C" w:rsidRDefault="00502A50" w:rsidP="0074656B">
            <w:pPr>
              <w:spacing w:after="0"/>
              <w:jc w:val="center"/>
            </w:pPr>
            <w:r>
              <w:rPr>
                <w:sz w:val="18"/>
              </w:rPr>
              <w:t>MaBangLuong</w:t>
            </w:r>
          </w:p>
        </w:tc>
        <w:tc>
          <w:tcPr>
            <w:tcW w:w="1757" w:type="dxa"/>
            <w:vAlign w:val="center"/>
          </w:tcPr>
          <w:p w14:paraId="5BD66F8F" w14:textId="77777777" w:rsidR="00BF727C" w:rsidRDefault="00502A50" w:rsidP="0074656B">
            <w:pPr>
              <w:spacing w:after="0"/>
              <w:jc w:val="left"/>
            </w:pPr>
            <w:r>
              <w:rPr>
                <w:sz w:val="18"/>
              </w:rPr>
              <w:t>INT</w:t>
            </w:r>
          </w:p>
        </w:tc>
        <w:tc>
          <w:tcPr>
            <w:tcW w:w="2154" w:type="dxa"/>
            <w:vAlign w:val="center"/>
          </w:tcPr>
          <w:p w14:paraId="4C82B251" w14:textId="77777777" w:rsidR="00BF727C" w:rsidRDefault="00502A50" w:rsidP="0074656B">
            <w:pPr>
              <w:spacing w:after="0"/>
              <w:jc w:val="left"/>
            </w:pPr>
            <w:r>
              <w:rPr>
                <w:sz w:val="18"/>
              </w:rPr>
              <w:t>PK, IDENTITY</w:t>
            </w:r>
          </w:p>
        </w:tc>
        <w:tc>
          <w:tcPr>
            <w:tcW w:w="907" w:type="dxa"/>
            <w:vAlign w:val="center"/>
          </w:tcPr>
          <w:p w14:paraId="4CFFA072" w14:textId="77777777" w:rsidR="00BF727C" w:rsidRDefault="00502A50" w:rsidP="0074656B">
            <w:pPr>
              <w:spacing w:after="0"/>
              <w:jc w:val="left"/>
            </w:pPr>
            <w:r>
              <w:rPr>
                <w:sz w:val="18"/>
              </w:rPr>
              <w:t>Không</w:t>
            </w:r>
          </w:p>
        </w:tc>
        <w:tc>
          <w:tcPr>
            <w:tcW w:w="2268" w:type="dxa"/>
            <w:vAlign w:val="center"/>
          </w:tcPr>
          <w:p w14:paraId="05BB1926" w14:textId="77777777" w:rsidR="00BF727C" w:rsidRDefault="00502A50" w:rsidP="0074656B">
            <w:pPr>
              <w:spacing w:after="0"/>
              <w:jc w:val="left"/>
            </w:pPr>
            <w:r>
              <w:rPr>
                <w:sz w:val="18"/>
              </w:rPr>
              <w:t>Kỳ lương</w:t>
            </w:r>
          </w:p>
        </w:tc>
      </w:tr>
      <w:tr w:rsidR="00BF727C" w14:paraId="537FCE29" w14:textId="77777777">
        <w:trPr>
          <w:cantSplit/>
          <w:jc w:val="center"/>
        </w:trPr>
        <w:tc>
          <w:tcPr>
            <w:tcW w:w="1928" w:type="dxa"/>
            <w:vAlign w:val="center"/>
          </w:tcPr>
          <w:p w14:paraId="72C41D79" w14:textId="77777777" w:rsidR="00BF727C" w:rsidRDefault="00502A50" w:rsidP="0074656B">
            <w:pPr>
              <w:spacing w:after="0"/>
              <w:jc w:val="center"/>
            </w:pPr>
            <w:r>
              <w:rPr>
                <w:sz w:val="18"/>
              </w:rPr>
              <w:t>Thang</w:t>
            </w:r>
          </w:p>
        </w:tc>
        <w:tc>
          <w:tcPr>
            <w:tcW w:w="1757" w:type="dxa"/>
            <w:vAlign w:val="center"/>
          </w:tcPr>
          <w:p w14:paraId="68ABAAB5" w14:textId="77777777" w:rsidR="00BF727C" w:rsidRDefault="00502A50" w:rsidP="0074656B">
            <w:pPr>
              <w:spacing w:after="0"/>
              <w:jc w:val="left"/>
            </w:pPr>
            <w:r>
              <w:rPr>
                <w:sz w:val="18"/>
              </w:rPr>
              <w:t>INT</w:t>
            </w:r>
          </w:p>
        </w:tc>
        <w:tc>
          <w:tcPr>
            <w:tcW w:w="2154" w:type="dxa"/>
            <w:vAlign w:val="center"/>
          </w:tcPr>
          <w:p w14:paraId="1CC0D66B" w14:textId="77777777" w:rsidR="00BF727C" w:rsidRDefault="00502A50" w:rsidP="0074656B">
            <w:pPr>
              <w:spacing w:after="0"/>
              <w:jc w:val="left"/>
            </w:pPr>
            <w:r>
              <w:rPr>
                <w:sz w:val="18"/>
              </w:rPr>
              <w:t>thuộc UQ</w:t>
            </w:r>
          </w:p>
        </w:tc>
        <w:tc>
          <w:tcPr>
            <w:tcW w:w="907" w:type="dxa"/>
            <w:vAlign w:val="center"/>
          </w:tcPr>
          <w:p w14:paraId="2CEE9998" w14:textId="77777777" w:rsidR="00BF727C" w:rsidRDefault="00502A50" w:rsidP="0074656B">
            <w:pPr>
              <w:spacing w:after="0"/>
              <w:jc w:val="left"/>
            </w:pPr>
            <w:r>
              <w:rPr>
                <w:sz w:val="18"/>
              </w:rPr>
              <w:t>Không</w:t>
            </w:r>
          </w:p>
        </w:tc>
        <w:tc>
          <w:tcPr>
            <w:tcW w:w="2268" w:type="dxa"/>
            <w:vAlign w:val="center"/>
          </w:tcPr>
          <w:p w14:paraId="58872413" w14:textId="77777777" w:rsidR="00BF727C" w:rsidRDefault="00502A50" w:rsidP="0074656B">
            <w:pPr>
              <w:spacing w:after="0"/>
              <w:jc w:val="left"/>
            </w:pPr>
            <w:r>
              <w:rPr>
                <w:sz w:val="18"/>
              </w:rPr>
              <w:t>Tháng áp dụng</w:t>
            </w:r>
          </w:p>
        </w:tc>
      </w:tr>
      <w:tr w:rsidR="00BF727C" w14:paraId="66842017" w14:textId="77777777">
        <w:trPr>
          <w:cantSplit/>
          <w:jc w:val="center"/>
        </w:trPr>
        <w:tc>
          <w:tcPr>
            <w:tcW w:w="1928" w:type="dxa"/>
            <w:vAlign w:val="center"/>
          </w:tcPr>
          <w:p w14:paraId="6914CBE4" w14:textId="77777777" w:rsidR="00BF727C" w:rsidRDefault="00502A50" w:rsidP="0074656B">
            <w:pPr>
              <w:spacing w:after="0"/>
              <w:jc w:val="center"/>
            </w:pPr>
            <w:r>
              <w:rPr>
                <w:sz w:val="18"/>
              </w:rPr>
              <w:t>Nam</w:t>
            </w:r>
          </w:p>
        </w:tc>
        <w:tc>
          <w:tcPr>
            <w:tcW w:w="1757" w:type="dxa"/>
            <w:vAlign w:val="center"/>
          </w:tcPr>
          <w:p w14:paraId="5DDED13A" w14:textId="77777777" w:rsidR="00BF727C" w:rsidRDefault="00502A50" w:rsidP="0074656B">
            <w:pPr>
              <w:spacing w:after="0"/>
              <w:jc w:val="left"/>
            </w:pPr>
            <w:r>
              <w:rPr>
                <w:sz w:val="18"/>
              </w:rPr>
              <w:t>INT</w:t>
            </w:r>
          </w:p>
        </w:tc>
        <w:tc>
          <w:tcPr>
            <w:tcW w:w="2154" w:type="dxa"/>
            <w:vAlign w:val="center"/>
          </w:tcPr>
          <w:p w14:paraId="480D9163" w14:textId="77777777" w:rsidR="00BF727C" w:rsidRDefault="00502A50" w:rsidP="0074656B">
            <w:pPr>
              <w:spacing w:after="0"/>
              <w:jc w:val="left"/>
            </w:pPr>
            <w:r>
              <w:rPr>
                <w:sz w:val="18"/>
              </w:rPr>
              <w:t>thuộc UQ</w:t>
            </w:r>
          </w:p>
        </w:tc>
        <w:tc>
          <w:tcPr>
            <w:tcW w:w="907" w:type="dxa"/>
            <w:vAlign w:val="center"/>
          </w:tcPr>
          <w:p w14:paraId="4B8F4B58" w14:textId="77777777" w:rsidR="00BF727C" w:rsidRDefault="00502A50" w:rsidP="0074656B">
            <w:pPr>
              <w:spacing w:after="0"/>
              <w:jc w:val="left"/>
            </w:pPr>
            <w:r>
              <w:rPr>
                <w:sz w:val="18"/>
              </w:rPr>
              <w:t>Không</w:t>
            </w:r>
          </w:p>
        </w:tc>
        <w:tc>
          <w:tcPr>
            <w:tcW w:w="2268" w:type="dxa"/>
            <w:vAlign w:val="center"/>
          </w:tcPr>
          <w:p w14:paraId="534A5AA4" w14:textId="77777777" w:rsidR="00BF727C" w:rsidRDefault="00502A50" w:rsidP="0074656B">
            <w:pPr>
              <w:spacing w:after="0"/>
              <w:jc w:val="left"/>
            </w:pPr>
            <w:r>
              <w:rPr>
                <w:sz w:val="18"/>
              </w:rPr>
              <w:t>Năm áp dụng</w:t>
            </w:r>
          </w:p>
        </w:tc>
      </w:tr>
      <w:tr w:rsidR="00BF727C" w14:paraId="792B6B7D" w14:textId="77777777">
        <w:trPr>
          <w:cantSplit/>
          <w:jc w:val="center"/>
        </w:trPr>
        <w:tc>
          <w:tcPr>
            <w:tcW w:w="1928" w:type="dxa"/>
            <w:vAlign w:val="center"/>
          </w:tcPr>
          <w:p w14:paraId="75CFFC60" w14:textId="77777777" w:rsidR="00BF727C" w:rsidRDefault="00502A50" w:rsidP="0074656B">
            <w:pPr>
              <w:spacing w:after="0"/>
              <w:jc w:val="center"/>
            </w:pPr>
            <w:r>
              <w:rPr>
                <w:sz w:val="18"/>
              </w:rPr>
              <w:t>NgayCongChuan</w:t>
            </w:r>
          </w:p>
        </w:tc>
        <w:tc>
          <w:tcPr>
            <w:tcW w:w="1757" w:type="dxa"/>
            <w:vAlign w:val="center"/>
          </w:tcPr>
          <w:p w14:paraId="4711EFE7" w14:textId="77777777" w:rsidR="00BF727C" w:rsidRDefault="00502A50" w:rsidP="0074656B">
            <w:pPr>
              <w:spacing w:after="0"/>
              <w:jc w:val="left"/>
            </w:pPr>
            <w:r>
              <w:rPr>
                <w:sz w:val="18"/>
              </w:rPr>
              <w:t>INT</w:t>
            </w:r>
          </w:p>
        </w:tc>
        <w:tc>
          <w:tcPr>
            <w:tcW w:w="2154" w:type="dxa"/>
            <w:vAlign w:val="center"/>
          </w:tcPr>
          <w:p w14:paraId="162D42AB" w14:textId="77777777" w:rsidR="00BF727C" w:rsidRDefault="00502A50" w:rsidP="0074656B">
            <w:pPr>
              <w:spacing w:after="0"/>
              <w:jc w:val="left"/>
            </w:pPr>
            <w:r>
              <w:rPr>
                <w:sz w:val="18"/>
              </w:rPr>
              <w:t>Theo schema</w:t>
            </w:r>
          </w:p>
        </w:tc>
        <w:tc>
          <w:tcPr>
            <w:tcW w:w="907" w:type="dxa"/>
            <w:vAlign w:val="center"/>
          </w:tcPr>
          <w:p w14:paraId="6163541D" w14:textId="77777777" w:rsidR="00BF727C" w:rsidRDefault="00502A50" w:rsidP="0074656B">
            <w:pPr>
              <w:spacing w:after="0"/>
              <w:jc w:val="left"/>
            </w:pPr>
            <w:r>
              <w:rPr>
                <w:sz w:val="18"/>
              </w:rPr>
              <w:t>Không</w:t>
            </w:r>
          </w:p>
        </w:tc>
        <w:tc>
          <w:tcPr>
            <w:tcW w:w="2268" w:type="dxa"/>
            <w:vAlign w:val="center"/>
          </w:tcPr>
          <w:p w14:paraId="3A9ECD01" w14:textId="77777777" w:rsidR="00BF727C" w:rsidRDefault="00502A50" w:rsidP="0074656B">
            <w:pPr>
              <w:spacing w:after="0"/>
              <w:jc w:val="left"/>
            </w:pPr>
            <w:r>
              <w:rPr>
                <w:sz w:val="18"/>
              </w:rPr>
              <w:t>Số ngày chuẩn để tính tiền công</w:t>
            </w:r>
          </w:p>
        </w:tc>
      </w:tr>
      <w:tr w:rsidR="00BF727C" w14:paraId="465B996D" w14:textId="77777777">
        <w:trPr>
          <w:cantSplit/>
          <w:jc w:val="center"/>
        </w:trPr>
        <w:tc>
          <w:tcPr>
            <w:tcW w:w="1928" w:type="dxa"/>
            <w:vAlign w:val="center"/>
          </w:tcPr>
          <w:p w14:paraId="11C7893B" w14:textId="77777777" w:rsidR="00BF727C" w:rsidRDefault="00502A50" w:rsidP="0074656B">
            <w:pPr>
              <w:spacing w:after="0"/>
              <w:jc w:val="center"/>
            </w:pPr>
            <w:r>
              <w:rPr>
                <w:sz w:val="18"/>
              </w:rPr>
              <w:t>TrangThai</w:t>
            </w:r>
          </w:p>
        </w:tc>
        <w:tc>
          <w:tcPr>
            <w:tcW w:w="1757" w:type="dxa"/>
            <w:vAlign w:val="center"/>
          </w:tcPr>
          <w:p w14:paraId="2EE868C9" w14:textId="77777777" w:rsidR="00BF727C" w:rsidRDefault="00502A50" w:rsidP="0074656B">
            <w:pPr>
              <w:spacing w:after="0"/>
              <w:jc w:val="left"/>
            </w:pPr>
            <w:r>
              <w:rPr>
                <w:sz w:val="18"/>
              </w:rPr>
              <w:t>VARCHAR(15)</w:t>
            </w:r>
          </w:p>
        </w:tc>
        <w:tc>
          <w:tcPr>
            <w:tcW w:w="2154" w:type="dxa"/>
            <w:vAlign w:val="center"/>
          </w:tcPr>
          <w:p w14:paraId="2508C462" w14:textId="77777777" w:rsidR="00BF727C" w:rsidRDefault="00502A50" w:rsidP="0074656B">
            <w:pPr>
              <w:spacing w:after="0"/>
              <w:jc w:val="left"/>
            </w:pPr>
            <w:r>
              <w:rPr>
                <w:sz w:val="18"/>
              </w:rPr>
              <w:t>Theo schema</w:t>
            </w:r>
          </w:p>
        </w:tc>
        <w:tc>
          <w:tcPr>
            <w:tcW w:w="907" w:type="dxa"/>
            <w:vAlign w:val="center"/>
          </w:tcPr>
          <w:p w14:paraId="5C62A384" w14:textId="77777777" w:rsidR="00BF727C" w:rsidRDefault="00502A50" w:rsidP="0074656B">
            <w:pPr>
              <w:spacing w:after="0"/>
              <w:jc w:val="left"/>
            </w:pPr>
            <w:r>
              <w:rPr>
                <w:sz w:val="18"/>
              </w:rPr>
              <w:t>Không</w:t>
            </w:r>
          </w:p>
        </w:tc>
        <w:tc>
          <w:tcPr>
            <w:tcW w:w="2268" w:type="dxa"/>
            <w:vAlign w:val="center"/>
          </w:tcPr>
          <w:p w14:paraId="4F27D678" w14:textId="77777777" w:rsidR="00BF727C" w:rsidRDefault="00502A50" w:rsidP="0074656B">
            <w:pPr>
              <w:spacing w:after="0"/>
              <w:jc w:val="left"/>
            </w:pPr>
            <w:r>
              <w:rPr>
                <w:sz w:val="18"/>
              </w:rPr>
              <w:t>Trạng thái theo CHECK của bảng</w:t>
            </w:r>
          </w:p>
        </w:tc>
      </w:tr>
      <w:tr w:rsidR="00BF727C" w14:paraId="75B5B5F1" w14:textId="77777777">
        <w:trPr>
          <w:cantSplit/>
          <w:jc w:val="center"/>
        </w:trPr>
        <w:tc>
          <w:tcPr>
            <w:tcW w:w="1928" w:type="dxa"/>
            <w:vAlign w:val="center"/>
          </w:tcPr>
          <w:p w14:paraId="4319D0A6" w14:textId="77777777" w:rsidR="00BF727C" w:rsidRDefault="00502A50" w:rsidP="0074656B">
            <w:pPr>
              <w:spacing w:after="0"/>
              <w:jc w:val="center"/>
            </w:pPr>
            <w:r>
              <w:rPr>
                <w:sz w:val="18"/>
              </w:rPr>
              <w:t>NgayTao</w:t>
            </w:r>
          </w:p>
        </w:tc>
        <w:tc>
          <w:tcPr>
            <w:tcW w:w="1757" w:type="dxa"/>
            <w:vAlign w:val="center"/>
          </w:tcPr>
          <w:p w14:paraId="50665947" w14:textId="77777777" w:rsidR="00BF727C" w:rsidRDefault="00502A50" w:rsidP="0074656B">
            <w:pPr>
              <w:spacing w:after="0"/>
              <w:jc w:val="left"/>
            </w:pPr>
            <w:r>
              <w:rPr>
                <w:sz w:val="18"/>
              </w:rPr>
              <w:t>DATETIME</w:t>
            </w:r>
          </w:p>
        </w:tc>
        <w:tc>
          <w:tcPr>
            <w:tcW w:w="2154" w:type="dxa"/>
            <w:vAlign w:val="center"/>
          </w:tcPr>
          <w:p w14:paraId="017BE4FE" w14:textId="77777777" w:rsidR="00BF727C" w:rsidRDefault="00502A50" w:rsidP="0074656B">
            <w:pPr>
              <w:spacing w:after="0"/>
              <w:jc w:val="left"/>
            </w:pPr>
            <w:r>
              <w:rPr>
                <w:sz w:val="18"/>
              </w:rPr>
              <w:t>Theo schema</w:t>
            </w:r>
          </w:p>
        </w:tc>
        <w:tc>
          <w:tcPr>
            <w:tcW w:w="907" w:type="dxa"/>
            <w:vAlign w:val="center"/>
          </w:tcPr>
          <w:p w14:paraId="090CA2D8" w14:textId="77777777" w:rsidR="00BF727C" w:rsidRDefault="00502A50" w:rsidP="0074656B">
            <w:pPr>
              <w:spacing w:after="0"/>
              <w:jc w:val="left"/>
            </w:pPr>
            <w:r>
              <w:rPr>
                <w:sz w:val="18"/>
              </w:rPr>
              <w:t>Không</w:t>
            </w:r>
          </w:p>
        </w:tc>
        <w:tc>
          <w:tcPr>
            <w:tcW w:w="2268" w:type="dxa"/>
            <w:vAlign w:val="center"/>
          </w:tcPr>
          <w:p w14:paraId="44CFDF48" w14:textId="77777777" w:rsidR="00BF727C" w:rsidRDefault="00502A50" w:rsidP="0074656B">
            <w:pPr>
              <w:spacing w:after="0"/>
              <w:jc w:val="left"/>
            </w:pPr>
            <w:r>
              <w:rPr>
                <w:sz w:val="18"/>
              </w:rPr>
              <w:t>Ngày tạo</w:t>
            </w:r>
          </w:p>
        </w:tc>
      </w:tr>
      <w:tr w:rsidR="00BF727C" w14:paraId="4799676B" w14:textId="77777777">
        <w:trPr>
          <w:cantSplit/>
          <w:jc w:val="center"/>
        </w:trPr>
        <w:tc>
          <w:tcPr>
            <w:tcW w:w="1928" w:type="dxa"/>
            <w:vAlign w:val="center"/>
          </w:tcPr>
          <w:p w14:paraId="5711CC8B" w14:textId="77777777" w:rsidR="00BF727C" w:rsidRDefault="00502A50" w:rsidP="0074656B">
            <w:pPr>
              <w:spacing w:after="0"/>
              <w:jc w:val="center"/>
            </w:pPr>
            <w:r>
              <w:rPr>
                <w:sz w:val="18"/>
              </w:rPr>
              <w:t>NgayChot</w:t>
            </w:r>
          </w:p>
        </w:tc>
        <w:tc>
          <w:tcPr>
            <w:tcW w:w="1757" w:type="dxa"/>
            <w:vAlign w:val="center"/>
          </w:tcPr>
          <w:p w14:paraId="60E0E336" w14:textId="77777777" w:rsidR="00BF727C" w:rsidRDefault="00502A50" w:rsidP="0074656B">
            <w:pPr>
              <w:spacing w:after="0"/>
              <w:jc w:val="left"/>
            </w:pPr>
            <w:r>
              <w:rPr>
                <w:sz w:val="18"/>
              </w:rPr>
              <w:t>DATETIME</w:t>
            </w:r>
          </w:p>
        </w:tc>
        <w:tc>
          <w:tcPr>
            <w:tcW w:w="2154" w:type="dxa"/>
            <w:vAlign w:val="center"/>
          </w:tcPr>
          <w:p w14:paraId="2E796BFB" w14:textId="77777777" w:rsidR="00BF727C" w:rsidRDefault="00502A50" w:rsidP="0074656B">
            <w:pPr>
              <w:spacing w:after="0"/>
              <w:jc w:val="left"/>
            </w:pPr>
            <w:r>
              <w:rPr>
                <w:sz w:val="18"/>
              </w:rPr>
              <w:t>Theo schema</w:t>
            </w:r>
          </w:p>
        </w:tc>
        <w:tc>
          <w:tcPr>
            <w:tcW w:w="907" w:type="dxa"/>
            <w:vAlign w:val="center"/>
          </w:tcPr>
          <w:p w14:paraId="03303C1A" w14:textId="77777777" w:rsidR="00BF727C" w:rsidRDefault="00502A50" w:rsidP="0074656B">
            <w:pPr>
              <w:spacing w:after="0"/>
              <w:jc w:val="left"/>
            </w:pPr>
            <w:r>
              <w:rPr>
                <w:sz w:val="18"/>
              </w:rPr>
              <w:t>Có</w:t>
            </w:r>
          </w:p>
        </w:tc>
        <w:tc>
          <w:tcPr>
            <w:tcW w:w="2268" w:type="dxa"/>
            <w:vAlign w:val="center"/>
          </w:tcPr>
          <w:p w14:paraId="6C7E6299" w14:textId="77777777" w:rsidR="00BF727C" w:rsidRDefault="00502A50" w:rsidP="0074656B">
            <w:pPr>
              <w:spacing w:after="0"/>
              <w:jc w:val="left"/>
            </w:pPr>
            <w:r>
              <w:rPr>
                <w:sz w:val="18"/>
              </w:rPr>
              <w:t>Thời điểm chốt</w:t>
            </w:r>
          </w:p>
        </w:tc>
      </w:tr>
    </w:tbl>
    <w:p w14:paraId="63214A90" w14:textId="77777777" w:rsidR="00BF727C" w:rsidRDefault="00BF727C" w:rsidP="0074656B">
      <w:pPr>
        <w:spacing w:after="0"/>
      </w:pPr>
    </w:p>
    <w:p w14:paraId="0F365639" w14:textId="77777777" w:rsidR="00BF727C" w:rsidRDefault="00502A50" w:rsidP="0074656B">
      <w:pPr>
        <w:pStyle w:val="Heading3"/>
        <w:spacing w:before="0" w:after="0"/>
      </w:pPr>
      <w:bookmarkStart w:id="51" w:name="_Toc242358325"/>
      <w:r>
        <w:rPr>
          <w:rFonts w:ascii="Times New Roman" w:eastAsia="Times New Roman" w:hAnsi="Times New Roman"/>
        </w:rPr>
        <w:t>5.9. Bảng CHITIETBANGLUONG</w:t>
      </w:r>
      <w:bookmarkEnd w:id="51"/>
    </w:p>
    <w:p w14:paraId="32968F5E" w14:textId="77777777" w:rsidR="00BF727C" w:rsidRDefault="00502A50" w:rsidP="0074656B">
      <w:pPr>
        <w:spacing w:after="0"/>
      </w:pPr>
      <w:r>
        <w:t>Lưu kết quả tính lương từng nhân viên trong một kỳ.</w:t>
      </w:r>
    </w:p>
    <w:tbl>
      <w:tblPr>
        <w:tblStyle w:val="TableGrid"/>
        <w:tblW w:w="0" w:type="auto"/>
        <w:jc w:val="center"/>
        <w:tblLayout w:type="fixed"/>
        <w:tblLook w:val="04A0" w:firstRow="1" w:lastRow="0" w:firstColumn="1" w:lastColumn="0" w:noHBand="0" w:noVBand="1"/>
      </w:tblPr>
      <w:tblGrid>
        <w:gridCol w:w="1928"/>
        <w:gridCol w:w="1757"/>
        <w:gridCol w:w="2154"/>
        <w:gridCol w:w="907"/>
        <w:gridCol w:w="2268"/>
      </w:tblGrid>
      <w:tr w:rsidR="00BF727C" w14:paraId="70BE678B" w14:textId="77777777">
        <w:trPr>
          <w:cantSplit/>
          <w:tblHeader/>
          <w:jc w:val="center"/>
        </w:trPr>
        <w:tc>
          <w:tcPr>
            <w:tcW w:w="1928" w:type="dxa"/>
            <w:vAlign w:val="center"/>
          </w:tcPr>
          <w:p w14:paraId="5506C7A3" w14:textId="77777777" w:rsidR="00BF727C" w:rsidRDefault="00502A50" w:rsidP="0074656B">
            <w:pPr>
              <w:spacing w:after="0"/>
              <w:jc w:val="center"/>
            </w:pPr>
            <w:r>
              <w:rPr>
                <w:b/>
                <w:sz w:val="21"/>
              </w:rPr>
              <w:t>Thuộc tính</w:t>
            </w:r>
          </w:p>
        </w:tc>
        <w:tc>
          <w:tcPr>
            <w:tcW w:w="1757" w:type="dxa"/>
            <w:vAlign w:val="center"/>
          </w:tcPr>
          <w:p w14:paraId="0025A4CA" w14:textId="77777777" w:rsidR="00BF727C" w:rsidRDefault="00502A50" w:rsidP="0074656B">
            <w:pPr>
              <w:spacing w:after="0"/>
              <w:jc w:val="center"/>
            </w:pPr>
            <w:r>
              <w:rPr>
                <w:b/>
                <w:sz w:val="21"/>
              </w:rPr>
              <w:t>Kiểu dữ liệu</w:t>
            </w:r>
          </w:p>
        </w:tc>
        <w:tc>
          <w:tcPr>
            <w:tcW w:w="2154" w:type="dxa"/>
            <w:vAlign w:val="center"/>
          </w:tcPr>
          <w:p w14:paraId="3F2F946D" w14:textId="77777777" w:rsidR="00BF727C" w:rsidRDefault="00502A50" w:rsidP="0074656B">
            <w:pPr>
              <w:spacing w:after="0"/>
              <w:jc w:val="center"/>
            </w:pPr>
            <w:r>
              <w:rPr>
                <w:b/>
                <w:sz w:val="21"/>
              </w:rPr>
              <w:t>Ràng buộc</w:t>
            </w:r>
          </w:p>
        </w:tc>
        <w:tc>
          <w:tcPr>
            <w:tcW w:w="907" w:type="dxa"/>
            <w:vAlign w:val="center"/>
          </w:tcPr>
          <w:p w14:paraId="1F5DF889" w14:textId="77777777" w:rsidR="00BF727C" w:rsidRDefault="00502A50" w:rsidP="0074656B">
            <w:pPr>
              <w:spacing w:after="0"/>
              <w:jc w:val="center"/>
            </w:pPr>
            <w:r>
              <w:rPr>
                <w:b/>
                <w:sz w:val="21"/>
              </w:rPr>
              <w:t>NULL</w:t>
            </w:r>
          </w:p>
        </w:tc>
        <w:tc>
          <w:tcPr>
            <w:tcW w:w="2268" w:type="dxa"/>
            <w:vAlign w:val="center"/>
          </w:tcPr>
          <w:p w14:paraId="731466F3" w14:textId="77777777" w:rsidR="00BF727C" w:rsidRDefault="00502A50" w:rsidP="0074656B">
            <w:pPr>
              <w:spacing w:after="0"/>
              <w:jc w:val="center"/>
            </w:pPr>
            <w:r>
              <w:rPr>
                <w:b/>
                <w:sz w:val="21"/>
              </w:rPr>
              <w:t>Ý nghĩa</w:t>
            </w:r>
          </w:p>
        </w:tc>
      </w:tr>
      <w:tr w:rsidR="00BF727C" w14:paraId="32F0137F" w14:textId="77777777">
        <w:trPr>
          <w:cantSplit/>
          <w:jc w:val="center"/>
        </w:trPr>
        <w:tc>
          <w:tcPr>
            <w:tcW w:w="1928" w:type="dxa"/>
            <w:vAlign w:val="center"/>
          </w:tcPr>
          <w:p w14:paraId="539735A8" w14:textId="77777777" w:rsidR="00BF727C" w:rsidRDefault="00502A50" w:rsidP="0074656B">
            <w:pPr>
              <w:spacing w:after="0"/>
              <w:jc w:val="center"/>
            </w:pPr>
            <w:r>
              <w:rPr>
                <w:sz w:val="18"/>
              </w:rPr>
              <w:t>MaChiTiet</w:t>
            </w:r>
          </w:p>
        </w:tc>
        <w:tc>
          <w:tcPr>
            <w:tcW w:w="1757" w:type="dxa"/>
            <w:vAlign w:val="center"/>
          </w:tcPr>
          <w:p w14:paraId="6AF2591A" w14:textId="77777777" w:rsidR="00BF727C" w:rsidRDefault="00502A50" w:rsidP="0074656B">
            <w:pPr>
              <w:spacing w:after="0"/>
              <w:jc w:val="left"/>
            </w:pPr>
            <w:r>
              <w:rPr>
                <w:sz w:val="18"/>
              </w:rPr>
              <w:t>INT</w:t>
            </w:r>
          </w:p>
        </w:tc>
        <w:tc>
          <w:tcPr>
            <w:tcW w:w="2154" w:type="dxa"/>
            <w:vAlign w:val="center"/>
          </w:tcPr>
          <w:p w14:paraId="6E5129F0" w14:textId="77777777" w:rsidR="00BF727C" w:rsidRDefault="00502A50" w:rsidP="0074656B">
            <w:pPr>
              <w:spacing w:after="0"/>
              <w:jc w:val="left"/>
            </w:pPr>
            <w:r>
              <w:rPr>
                <w:sz w:val="18"/>
              </w:rPr>
              <w:t>PK, IDENTITY</w:t>
            </w:r>
          </w:p>
        </w:tc>
        <w:tc>
          <w:tcPr>
            <w:tcW w:w="907" w:type="dxa"/>
            <w:vAlign w:val="center"/>
          </w:tcPr>
          <w:p w14:paraId="3AC2C0D1" w14:textId="77777777" w:rsidR="00BF727C" w:rsidRDefault="00502A50" w:rsidP="0074656B">
            <w:pPr>
              <w:spacing w:after="0"/>
              <w:jc w:val="left"/>
            </w:pPr>
            <w:r>
              <w:rPr>
                <w:sz w:val="18"/>
              </w:rPr>
              <w:t>Không</w:t>
            </w:r>
          </w:p>
        </w:tc>
        <w:tc>
          <w:tcPr>
            <w:tcW w:w="2268" w:type="dxa"/>
            <w:vAlign w:val="center"/>
          </w:tcPr>
          <w:p w14:paraId="5C6BE9AA" w14:textId="77777777" w:rsidR="00BF727C" w:rsidRDefault="00502A50" w:rsidP="0074656B">
            <w:pPr>
              <w:spacing w:after="0"/>
              <w:jc w:val="left"/>
            </w:pPr>
            <w:r>
              <w:rPr>
                <w:sz w:val="18"/>
              </w:rPr>
              <w:t>MaChiTiet</w:t>
            </w:r>
          </w:p>
        </w:tc>
      </w:tr>
      <w:tr w:rsidR="00BF727C" w14:paraId="4CD5221A" w14:textId="77777777">
        <w:trPr>
          <w:cantSplit/>
          <w:jc w:val="center"/>
        </w:trPr>
        <w:tc>
          <w:tcPr>
            <w:tcW w:w="1928" w:type="dxa"/>
            <w:vAlign w:val="center"/>
          </w:tcPr>
          <w:p w14:paraId="3F28C8D4" w14:textId="77777777" w:rsidR="00BF727C" w:rsidRDefault="00502A50" w:rsidP="0074656B">
            <w:pPr>
              <w:spacing w:after="0"/>
              <w:jc w:val="center"/>
            </w:pPr>
            <w:r>
              <w:rPr>
                <w:sz w:val="18"/>
              </w:rPr>
              <w:t>MaBangLuong</w:t>
            </w:r>
          </w:p>
        </w:tc>
        <w:tc>
          <w:tcPr>
            <w:tcW w:w="1757" w:type="dxa"/>
            <w:vAlign w:val="center"/>
          </w:tcPr>
          <w:p w14:paraId="1AAD30C1" w14:textId="77777777" w:rsidR="00BF727C" w:rsidRDefault="00502A50" w:rsidP="0074656B">
            <w:pPr>
              <w:spacing w:after="0"/>
              <w:jc w:val="left"/>
            </w:pPr>
            <w:r>
              <w:rPr>
                <w:sz w:val="18"/>
              </w:rPr>
              <w:t>INT</w:t>
            </w:r>
          </w:p>
        </w:tc>
        <w:tc>
          <w:tcPr>
            <w:tcW w:w="2154" w:type="dxa"/>
            <w:vAlign w:val="center"/>
          </w:tcPr>
          <w:p w14:paraId="01341763" w14:textId="77777777" w:rsidR="00BF727C" w:rsidRDefault="00502A50" w:rsidP="0074656B">
            <w:pPr>
              <w:spacing w:after="0"/>
              <w:jc w:val="left"/>
            </w:pPr>
            <w:r>
              <w:rPr>
                <w:sz w:val="18"/>
              </w:rPr>
              <w:t>FK BANGLUONG, thuộc UQ</w:t>
            </w:r>
          </w:p>
        </w:tc>
        <w:tc>
          <w:tcPr>
            <w:tcW w:w="907" w:type="dxa"/>
            <w:vAlign w:val="center"/>
          </w:tcPr>
          <w:p w14:paraId="4671D814" w14:textId="77777777" w:rsidR="00BF727C" w:rsidRDefault="00502A50" w:rsidP="0074656B">
            <w:pPr>
              <w:spacing w:after="0"/>
              <w:jc w:val="left"/>
            </w:pPr>
            <w:r>
              <w:rPr>
                <w:sz w:val="18"/>
              </w:rPr>
              <w:t>Không</w:t>
            </w:r>
          </w:p>
        </w:tc>
        <w:tc>
          <w:tcPr>
            <w:tcW w:w="2268" w:type="dxa"/>
            <w:vAlign w:val="center"/>
          </w:tcPr>
          <w:p w14:paraId="187B4A11" w14:textId="77777777" w:rsidR="00BF727C" w:rsidRDefault="00502A50" w:rsidP="0074656B">
            <w:pPr>
              <w:spacing w:after="0"/>
              <w:jc w:val="left"/>
            </w:pPr>
            <w:r>
              <w:rPr>
                <w:sz w:val="18"/>
              </w:rPr>
              <w:t>Kỳ lương</w:t>
            </w:r>
          </w:p>
        </w:tc>
      </w:tr>
      <w:tr w:rsidR="00BF727C" w14:paraId="26CA3636" w14:textId="77777777">
        <w:trPr>
          <w:cantSplit/>
          <w:jc w:val="center"/>
        </w:trPr>
        <w:tc>
          <w:tcPr>
            <w:tcW w:w="1928" w:type="dxa"/>
            <w:vAlign w:val="center"/>
          </w:tcPr>
          <w:p w14:paraId="278A1491" w14:textId="77777777" w:rsidR="00BF727C" w:rsidRDefault="00502A50" w:rsidP="0074656B">
            <w:pPr>
              <w:spacing w:after="0"/>
              <w:jc w:val="center"/>
            </w:pPr>
            <w:r>
              <w:rPr>
                <w:sz w:val="18"/>
              </w:rPr>
              <w:t>MaNV</w:t>
            </w:r>
          </w:p>
        </w:tc>
        <w:tc>
          <w:tcPr>
            <w:tcW w:w="1757" w:type="dxa"/>
            <w:vAlign w:val="center"/>
          </w:tcPr>
          <w:p w14:paraId="7743BF56" w14:textId="77777777" w:rsidR="00BF727C" w:rsidRDefault="00502A50" w:rsidP="0074656B">
            <w:pPr>
              <w:spacing w:after="0"/>
              <w:jc w:val="left"/>
            </w:pPr>
            <w:r>
              <w:rPr>
                <w:sz w:val="18"/>
              </w:rPr>
              <w:t>INT</w:t>
            </w:r>
          </w:p>
        </w:tc>
        <w:tc>
          <w:tcPr>
            <w:tcW w:w="2154" w:type="dxa"/>
            <w:vAlign w:val="center"/>
          </w:tcPr>
          <w:p w14:paraId="7D103D13" w14:textId="77777777" w:rsidR="00BF727C" w:rsidRDefault="00502A50" w:rsidP="0074656B">
            <w:pPr>
              <w:spacing w:after="0"/>
              <w:jc w:val="left"/>
            </w:pPr>
            <w:r>
              <w:rPr>
                <w:sz w:val="18"/>
              </w:rPr>
              <w:t>FK NHANVIEN, thuộc UQ</w:t>
            </w:r>
          </w:p>
        </w:tc>
        <w:tc>
          <w:tcPr>
            <w:tcW w:w="907" w:type="dxa"/>
            <w:vAlign w:val="center"/>
          </w:tcPr>
          <w:p w14:paraId="73040566" w14:textId="77777777" w:rsidR="00BF727C" w:rsidRDefault="00502A50" w:rsidP="0074656B">
            <w:pPr>
              <w:spacing w:after="0"/>
              <w:jc w:val="left"/>
            </w:pPr>
            <w:r>
              <w:rPr>
                <w:sz w:val="18"/>
              </w:rPr>
              <w:t>Không</w:t>
            </w:r>
          </w:p>
        </w:tc>
        <w:tc>
          <w:tcPr>
            <w:tcW w:w="2268" w:type="dxa"/>
            <w:vAlign w:val="center"/>
          </w:tcPr>
          <w:p w14:paraId="7C5011DD" w14:textId="77777777" w:rsidR="00BF727C" w:rsidRDefault="00502A50" w:rsidP="0074656B">
            <w:pPr>
              <w:spacing w:after="0"/>
              <w:jc w:val="left"/>
            </w:pPr>
            <w:r>
              <w:rPr>
                <w:sz w:val="18"/>
              </w:rPr>
              <w:t>Nhân viên liên kết</w:t>
            </w:r>
          </w:p>
        </w:tc>
      </w:tr>
      <w:tr w:rsidR="00BF727C" w14:paraId="643C0E7E" w14:textId="77777777">
        <w:trPr>
          <w:cantSplit/>
          <w:jc w:val="center"/>
        </w:trPr>
        <w:tc>
          <w:tcPr>
            <w:tcW w:w="1928" w:type="dxa"/>
            <w:vAlign w:val="center"/>
          </w:tcPr>
          <w:p w14:paraId="368E70E3" w14:textId="77777777" w:rsidR="00BF727C" w:rsidRDefault="00502A50" w:rsidP="0074656B">
            <w:pPr>
              <w:spacing w:after="0"/>
              <w:jc w:val="center"/>
            </w:pPr>
            <w:r>
              <w:rPr>
                <w:sz w:val="18"/>
              </w:rPr>
              <w:t>LuongCoBan</w:t>
            </w:r>
          </w:p>
        </w:tc>
        <w:tc>
          <w:tcPr>
            <w:tcW w:w="1757" w:type="dxa"/>
            <w:vAlign w:val="center"/>
          </w:tcPr>
          <w:p w14:paraId="118D81F2" w14:textId="77777777" w:rsidR="00BF727C" w:rsidRDefault="00502A50" w:rsidP="0074656B">
            <w:pPr>
              <w:spacing w:after="0"/>
              <w:jc w:val="left"/>
            </w:pPr>
            <w:r>
              <w:rPr>
                <w:sz w:val="18"/>
              </w:rPr>
              <w:t>DECIMAL(18,2)</w:t>
            </w:r>
          </w:p>
        </w:tc>
        <w:tc>
          <w:tcPr>
            <w:tcW w:w="2154" w:type="dxa"/>
            <w:vAlign w:val="center"/>
          </w:tcPr>
          <w:p w14:paraId="7CBECD58" w14:textId="77777777" w:rsidR="00BF727C" w:rsidRDefault="00502A50" w:rsidP="0074656B">
            <w:pPr>
              <w:spacing w:after="0"/>
              <w:jc w:val="left"/>
            </w:pPr>
            <w:r>
              <w:rPr>
                <w:sz w:val="18"/>
              </w:rPr>
              <w:t>Theo schema</w:t>
            </w:r>
          </w:p>
        </w:tc>
        <w:tc>
          <w:tcPr>
            <w:tcW w:w="907" w:type="dxa"/>
            <w:vAlign w:val="center"/>
          </w:tcPr>
          <w:p w14:paraId="3ED89E28" w14:textId="77777777" w:rsidR="00BF727C" w:rsidRDefault="00502A50" w:rsidP="0074656B">
            <w:pPr>
              <w:spacing w:after="0"/>
              <w:jc w:val="left"/>
            </w:pPr>
            <w:r>
              <w:rPr>
                <w:sz w:val="18"/>
              </w:rPr>
              <w:t>Không</w:t>
            </w:r>
          </w:p>
        </w:tc>
        <w:tc>
          <w:tcPr>
            <w:tcW w:w="2268" w:type="dxa"/>
            <w:vAlign w:val="center"/>
          </w:tcPr>
          <w:p w14:paraId="173841AC" w14:textId="77777777" w:rsidR="00BF727C" w:rsidRDefault="00502A50" w:rsidP="0074656B">
            <w:pPr>
              <w:spacing w:after="0"/>
              <w:jc w:val="left"/>
            </w:pPr>
            <w:r>
              <w:rPr>
                <w:sz w:val="18"/>
              </w:rPr>
              <w:t>Mức lương cơ bản</w:t>
            </w:r>
          </w:p>
        </w:tc>
      </w:tr>
      <w:tr w:rsidR="00BF727C" w14:paraId="69FE54D0" w14:textId="77777777">
        <w:trPr>
          <w:cantSplit/>
          <w:jc w:val="center"/>
        </w:trPr>
        <w:tc>
          <w:tcPr>
            <w:tcW w:w="1928" w:type="dxa"/>
            <w:vAlign w:val="center"/>
          </w:tcPr>
          <w:p w14:paraId="6F04DBA6" w14:textId="77777777" w:rsidR="00BF727C" w:rsidRDefault="00502A50" w:rsidP="0074656B">
            <w:pPr>
              <w:spacing w:after="0"/>
              <w:jc w:val="center"/>
            </w:pPr>
            <w:r>
              <w:rPr>
                <w:sz w:val="18"/>
              </w:rPr>
              <w:lastRenderedPageBreak/>
              <w:t>NgayCongThucTe</w:t>
            </w:r>
          </w:p>
        </w:tc>
        <w:tc>
          <w:tcPr>
            <w:tcW w:w="1757" w:type="dxa"/>
            <w:vAlign w:val="center"/>
          </w:tcPr>
          <w:p w14:paraId="286B7461" w14:textId="77777777" w:rsidR="00BF727C" w:rsidRDefault="00502A50" w:rsidP="0074656B">
            <w:pPr>
              <w:spacing w:after="0"/>
              <w:jc w:val="left"/>
            </w:pPr>
            <w:r>
              <w:rPr>
                <w:sz w:val="18"/>
              </w:rPr>
              <w:t>INT</w:t>
            </w:r>
          </w:p>
        </w:tc>
        <w:tc>
          <w:tcPr>
            <w:tcW w:w="2154" w:type="dxa"/>
            <w:vAlign w:val="center"/>
          </w:tcPr>
          <w:p w14:paraId="3D5C777E" w14:textId="77777777" w:rsidR="00BF727C" w:rsidRDefault="00502A50" w:rsidP="0074656B">
            <w:pPr>
              <w:spacing w:after="0"/>
              <w:jc w:val="left"/>
            </w:pPr>
            <w:r>
              <w:rPr>
                <w:sz w:val="18"/>
              </w:rPr>
              <w:t>Theo schema</w:t>
            </w:r>
          </w:p>
        </w:tc>
        <w:tc>
          <w:tcPr>
            <w:tcW w:w="907" w:type="dxa"/>
            <w:vAlign w:val="center"/>
          </w:tcPr>
          <w:p w14:paraId="1F60F6D7" w14:textId="77777777" w:rsidR="00BF727C" w:rsidRDefault="00502A50" w:rsidP="0074656B">
            <w:pPr>
              <w:spacing w:after="0"/>
              <w:jc w:val="left"/>
            </w:pPr>
            <w:r>
              <w:rPr>
                <w:sz w:val="18"/>
              </w:rPr>
              <w:t>Không</w:t>
            </w:r>
          </w:p>
        </w:tc>
        <w:tc>
          <w:tcPr>
            <w:tcW w:w="2268" w:type="dxa"/>
            <w:vAlign w:val="center"/>
          </w:tcPr>
          <w:p w14:paraId="65EA5651" w14:textId="77777777" w:rsidR="00BF727C" w:rsidRDefault="00502A50" w:rsidP="0074656B">
            <w:pPr>
              <w:spacing w:after="0"/>
              <w:jc w:val="left"/>
            </w:pPr>
            <w:r>
              <w:rPr>
                <w:sz w:val="18"/>
              </w:rPr>
              <w:t>Số ngày có mặt/đi trễ/về sớm</w:t>
            </w:r>
          </w:p>
        </w:tc>
      </w:tr>
      <w:tr w:rsidR="00BF727C" w14:paraId="02C6068F" w14:textId="77777777">
        <w:trPr>
          <w:cantSplit/>
          <w:jc w:val="center"/>
        </w:trPr>
        <w:tc>
          <w:tcPr>
            <w:tcW w:w="1928" w:type="dxa"/>
            <w:vAlign w:val="center"/>
          </w:tcPr>
          <w:p w14:paraId="5D08A546" w14:textId="77777777" w:rsidR="00BF727C" w:rsidRDefault="00502A50" w:rsidP="0074656B">
            <w:pPr>
              <w:spacing w:after="0"/>
              <w:jc w:val="center"/>
            </w:pPr>
            <w:r>
              <w:rPr>
                <w:sz w:val="18"/>
              </w:rPr>
              <w:t>TienCong</w:t>
            </w:r>
          </w:p>
        </w:tc>
        <w:tc>
          <w:tcPr>
            <w:tcW w:w="1757" w:type="dxa"/>
            <w:vAlign w:val="center"/>
          </w:tcPr>
          <w:p w14:paraId="2FB955FB" w14:textId="77777777" w:rsidR="00BF727C" w:rsidRDefault="00502A50" w:rsidP="0074656B">
            <w:pPr>
              <w:spacing w:after="0"/>
              <w:jc w:val="left"/>
            </w:pPr>
            <w:r>
              <w:rPr>
                <w:sz w:val="18"/>
              </w:rPr>
              <w:t>DECIMAL(18,2)</w:t>
            </w:r>
          </w:p>
        </w:tc>
        <w:tc>
          <w:tcPr>
            <w:tcW w:w="2154" w:type="dxa"/>
            <w:vAlign w:val="center"/>
          </w:tcPr>
          <w:p w14:paraId="74245912" w14:textId="77777777" w:rsidR="00BF727C" w:rsidRDefault="00502A50" w:rsidP="0074656B">
            <w:pPr>
              <w:spacing w:after="0"/>
              <w:jc w:val="left"/>
            </w:pPr>
            <w:r>
              <w:rPr>
                <w:sz w:val="18"/>
              </w:rPr>
              <w:t>Theo schema</w:t>
            </w:r>
          </w:p>
        </w:tc>
        <w:tc>
          <w:tcPr>
            <w:tcW w:w="907" w:type="dxa"/>
            <w:vAlign w:val="center"/>
          </w:tcPr>
          <w:p w14:paraId="3179EE0B" w14:textId="77777777" w:rsidR="00BF727C" w:rsidRDefault="00502A50" w:rsidP="0074656B">
            <w:pPr>
              <w:spacing w:after="0"/>
              <w:jc w:val="left"/>
            </w:pPr>
            <w:r>
              <w:rPr>
                <w:sz w:val="18"/>
              </w:rPr>
              <w:t>Không</w:t>
            </w:r>
          </w:p>
        </w:tc>
        <w:tc>
          <w:tcPr>
            <w:tcW w:w="2268" w:type="dxa"/>
            <w:vAlign w:val="center"/>
          </w:tcPr>
          <w:p w14:paraId="2DADE20E" w14:textId="77777777" w:rsidR="00BF727C" w:rsidRDefault="00502A50" w:rsidP="0074656B">
            <w:pPr>
              <w:spacing w:after="0"/>
              <w:jc w:val="left"/>
            </w:pPr>
            <w:r>
              <w:rPr>
                <w:sz w:val="18"/>
              </w:rPr>
              <w:t>TienCong</w:t>
            </w:r>
          </w:p>
        </w:tc>
      </w:tr>
      <w:tr w:rsidR="00BF727C" w14:paraId="088A43A6" w14:textId="77777777">
        <w:trPr>
          <w:cantSplit/>
          <w:jc w:val="center"/>
        </w:trPr>
        <w:tc>
          <w:tcPr>
            <w:tcW w:w="1928" w:type="dxa"/>
            <w:vAlign w:val="center"/>
          </w:tcPr>
          <w:p w14:paraId="01F65CC4" w14:textId="77777777" w:rsidR="00BF727C" w:rsidRDefault="00502A50" w:rsidP="0074656B">
            <w:pPr>
              <w:spacing w:after="0"/>
              <w:jc w:val="center"/>
            </w:pPr>
            <w:r>
              <w:rPr>
                <w:sz w:val="18"/>
              </w:rPr>
              <w:t>TongPhuCap</w:t>
            </w:r>
          </w:p>
        </w:tc>
        <w:tc>
          <w:tcPr>
            <w:tcW w:w="1757" w:type="dxa"/>
            <w:vAlign w:val="center"/>
          </w:tcPr>
          <w:p w14:paraId="63518340" w14:textId="77777777" w:rsidR="00BF727C" w:rsidRDefault="00502A50" w:rsidP="0074656B">
            <w:pPr>
              <w:spacing w:after="0"/>
              <w:jc w:val="left"/>
            </w:pPr>
            <w:r>
              <w:rPr>
                <w:sz w:val="18"/>
              </w:rPr>
              <w:t>DECIMAL(18,2)</w:t>
            </w:r>
          </w:p>
        </w:tc>
        <w:tc>
          <w:tcPr>
            <w:tcW w:w="2154" w:type="dxa"/>
            <w:vAlign w:val="center"/>
          </w:tcPr>
          <w:p w14:paraId="492519FE" w14:textId="77777777" w:rsidR="00BF727C" w:rsidRDefault="00502A50" w:rsidP="0074656B">
            <w:pPr>
              <w:spacing w:after="0"/>
              <w:jc w:val="left"/>
            </w:pPr>
            <w:r>
              <w:rPr>
                <w:sz w:val="18"/>
              </w:rPr>
              <w:t>Theo schema</w:t>
            </w:r>
          </w:p>
        </w:tc>
        <w:tc>
          <w:tcPr>
            <w:tcW w:w="907" w:type="dxa"/>
            <w:vAlign w:val="center"/>
          </w:tcPr>
          <w:p w14:paraId="2F62FF1D" w14:textId="77777777" w:rsidR="00BF727C" w:rsidRDefault="00502A50" w:rsidP="0074656B">
            <w:pPr>
              <w:spacing w:after="0"/>
              <w:jc w:val="left"/>
            </w:pPr>
            <w:r>
              <w:rPr>
                <w:sz w:val="18"/>
              </w:rPr>
              <w:t>Không</w:t>
            </w:r>
          </w:p>
        </w:tc>
        <w:tc>
          <w:tcPr>
            <w:tcW w:w="2268" w:type="dxa"/>
            <w:vAlign w:val="center"/>
          </w:tcPr>
          <w:p w14:paraId="03E1CD36" w14:textId="77777777" w:rsidR="00BF727C" w:rsidRDefault="00502A50" w:rsidP="0074656B">
            <w:pPr>
              <w:spacing w:after="0"/>
              <w:jc w:val="left"/>
            </w:pPr>
            <w:r>
              <w:rPr>
                <w:sz w:val="18"/>
              </w:rPr>
              <w:t>TongPhuCap</w:t>
            </w:r>
          </w:p>
        </w:tc>
      </w:tr>
      <w:tr w:rsidR="00BF727C" w14:paraId="76A2ADA9" w14:textId="77777777">
        <w:trPr>
          <w:cantSplit/>
          <w:jc w:val="center"/>
        </w:trPr>
        <w:tc>
          <w:tcPr>
            <w:tcW w:w="1928" w:type="dxa"/>
            <w:vAlign w:val="center"/>
          </w:tcPr>
          <w:p w14:paraId="3B51DF2B" w14:textId="77777777" w:rsidR="00BF727C" w:rsidRDefault="00502A50" w:rsidP="0074656B">
            <w:pPr>
              <w:spacing w:after="0"/>
              <w:jc w:val="center"/>
            </w:pPr>
            <w:r>
              <w:rPr>
                <w:sz w:val="18"/>
              </w:rPr>
              <w:t>TongKhauTru</w:t>
            </w:r>
          </w:p>
        </w:tc>
        <w:tc>
          <w:tcPr>
            <w:tcW w:w="1757" w:type="dxa"/>
            <w:vAlign w:val="center"/>
          </w:tcPr>
          <w:p w14:paraId="4EEB405F" w14:textId="77777777" w:rsidR="00BF727C" w:rsidRDefault="00502A50" w:rsidP="0074656B">
            <w:pPr>
              <w:spacing w:after="0"/>
              <w:jc w:val="left"/>
            </w:pPr>
            <w:r>
              <w:rPr>
                <w:sz w:val="18"/>
              </w:rPr>
              <w:t>DECIMAL(18,2)</w:t>
            </w:r>
          </w:p>
        </w:tc>
        <w:tc>
          <w:tcPr>
            <w:tcW w:w="2154" w:type="dxa"/>
            <w:vAlign w:val="center"/>
          </w:tcPr>
          <w:p w14:paraId="32116EDA" w14:textId="77777777" w:rsidR="00BF727C" w:rsidRDefault="00502A50" w:rsidP="0074656B">
            <w:pPr>
              <w:spacing w:after="0"/>
              <w:jc w:val="left"/>
            </w:pPr>
            <w:r>
              <w:rPr>
                <w:sz w:val="18"/>
              </w:rPr>
              <w:t>Theo schema</w:t>
            </w:r>
          </w:p>
        </w:tc>
        <w:tc>
          <w:tcPr>
            <w:tcW w:w="907" w:type="dxa"/>
            <w:vAlign w:val="center"/>
          </w:tcPr>
          <w:p w14:paraId="61D68213" w14:textId="77777777" w:rsidR="00BF727C" w:rsidRDefault="00502A50" w:rsidP="0074656B">
            <w:pPr>
              <w:spacing w:after="0"/>
              <w:jc w:val="left"/>
            </w:pPr>
            <w:r>
              <w:rPr>
                <w:sz w:val="18"/>
              </w:rPr>
              <w:t>Không</w:t>
            </w:r>
          </w:p>
        </w:tc>
        <w:tc>
          <w:tcPr>
            <w:tcW w:w="2268" w:type="dxa"/>
            <w:vAlign w:val="center"/>
          </w:tcPr>
          <w:p w14:paraId="7D490DC8" w14:textId="77777777" w:rsidR="00BF727C" w:rsidRDefault="00502A50" w:rsidP="0074656B">
            <w:pPr>
              <w:spacing w:after="0"/>
              <w:jc w:val="left"/>
            </w:pPr>
            <w:r>
              <w:rPr>
                <w:sz w:val="18"/>
              </w:rPr>
              <w:t>TongKhauTru</w:t>
            </w:r>
          </w:p>
        </w:tc>
      </w:tr>
      <w:tr w:rsidR="00BF727C" w14:paraId="688F0C23" w14:textId="77777777">
        <w:trPr>
          <w:cantSplit/>
          <w:jc w:val="center"/>
        </w:trPr>
        <w:tc>
          <w:tcPr>
            <w:tcW w:w="1928" w:type="dxa"/>
            <w:vAlign w:val="center"/>
          </w:tcPr>
          <w:p w14:paraId="59ED1DE9" w14:textId="77777777" w:rsidR="00BF727C" w:rsidRDefault="00502A50" w:rsidP="0074656B">
            <w:pPr>
              <w:spacing w:after="0"/>
              <w:jc w:val="center"/>
            </w:pPr>
            <w:r>
              <w:rPr>
                <w:sz w:val="18"/>
              </w:rPr>
              <w:t>ThucNhan</w:t>
            </w:r>
          </w:p>
        </w:tc>
        <w:tc>
          <w:tcPr>
            <w:tcW w:w="1757" w:type="dxa"/>
            <w:vAlign w:val="center"/>
          </w:tcPr>
          <w:p w14:paraId="78A154AC" w14:textId="77777777" w:rsidR="00BF727C" w:rsidRDefault="00502A50" w:rsidP="0074656B">
            <w:pPr>
              <w:spacing w:after="0"/>
              <w:jc w:val="left"/>
            </w:pPr>
            <w:r>
              <w:rPr>
                <w:sz w:val="18"/>
              </w:rPr>
              <w:t>DECIMAL(18,2)</w:t>
            </w:r>
          </w:p>
        </w:tc>
        <w:tc>
          <w:tcPr>
            <w:tcW w:w="2154" w:type="dxa"/>
            <w:vAlign w:val="center"/>
          </w:tcPr>
          <w:p w14:paraId="603A534D" w14:textId="77777777" w:rsidR="00BF727C" w:rsidRDefault="00502A50" w:rsidP="0074656B">
            <w:pPr>
              <w:spacing w:after="0"/>
              <w:jc w:val="left"/>
            </w:pPr>
            <w:r>
              <w:rPr>
                <w:sz w:val="18"/>
              </w:rPr>
              <w:t>Theo schema</w:t>
            </w:r>
          </w:p>
        </w:tc>
        <w:tc>
          <w:tcPr>
            <w:tcW w:w="907" w:type="dxa"/>
            <w:vAlign w:val="center"/>
          </w:tcPr>
          <w:p w14:paraId="389AA4E3" w14:textId="77777777" w:rsidR="00BF727C" w:rsidRDefault="00502A50" w:rsidP="0074656B">
            <w:pPr>
              <w:spacing w:after="0"/>
              <w:jc w:val="left"/>
            </w:pPr>
            <w:r>
              <w:rPr>
                <w:sz w:val="18"/>
              </w:rPr>
              <w:t>Không</w:t>
            </w:r>
          </w:p>
        </w:tc>
        <w:tc>
          <w:tcPr>
            <w:tcW w:w="2268" w:type="dxa"/>
            <w:vAlign w:val="center"/>
          </w:tcPr>
          <w:p w14:paraId="1FB4723B" w14:textId="77777777" w:rsidR="00BF727C" w:rsidRDefault="00502A50" w:rsidP="0074656B">
            <w:pPr>
              <w:spacing w:after="0"/>
              <w:jc w:val="left"/>
            </w:pPr>
            <w:r>
              <w:rPr>
                <w:sz w:val="18"/>
              </w:rPr>
              <w:t>Tiền công + phụ cấp - khấu trừ</w:t>
            </w:r>
          </w:p>
        </w:tc>
      </w:tr>
    </w:tbl>
    <w:p w14:paraId="52D17839" w14:textId="77777777" w:rsidR="00BF727C" w:rsidRDefault="00BF727C" w:rsidP="0074656B">
      <w:pPr>
        <w:spacing w:after="0"/>
      </w:pPr>
    </w:p>
    <w:p w14:paraId="48FE16EC" w14:textId="77777777" w:rsidR="00140770" w:rsidRDefault="00502A50">
      <w:pPr>
        <w:pStyle w:val="Heading3"/>
      </w:pPr>
      <w:bookmarkStart w:id="52" w:name="_Toc242358326"/>
      <w:r>
        <w:t>5.10. B</w:t>
      </w:r>
      <w:r>
        <w:t>ả</w:t>
      </w:r>
      <w:r>
        <w:t>ng LICHSULUONG</w:t>
      </w:r>
      <w:bookmarkEnd w:id="52"/>
    </w:p>
    <w:tbl>
      <w:tblPr>
        <w:tblStyle w:val="TableGrid"/>
        <w:tblW w:w="0" w:type="auto"/>
        <w:tblLook w:val="04A0" w:firstRow="1" w:lastRow="0" w:firstColumn="1" w:lastColumn="0" w:noHBand="0" w:noVBand="1"/>
      </w:tblPr>
      <w:tblGrid>
        <w:gridCol w:w="1880"/>
        <w:gridCol w:w="1880"/>
        <w:gridCol w:w="1879"/>
        <w:gridCol w:w="1878"/>
        <w:gridCol w:w="1878"/>
      </w:tblGrid>
      <w:tr w:rsidR="00140770" w14:paraId="2B19883C" w14:textId="77777777">
        <w:trPr>
          <w:tblHeader/>
        </w:trPr>
        <w:tc>
          <w:tcPr>
            <w:tcW w:w="1881" w:type="dxa"/>
          </w:tcPr>
          <w:p w14:paraId="56C22B02" w14:textId="77777777" w:rsidR="00140770" w:rsidRDefault="00502A50">
            <w:r>
              <w:t>Thuộc tính</w:t>
            </w:r>
          </w:p>
        </w:tc>
        <w:tc>
          <w:tcPr>
            <w:tcW w:w="1881" w:type="dxa"/>
          </w:tcPr>
          <w:p w14:paraId="71F8CC4E" w14:textId="77777777" w:rsidR="00140770" w:rsidRDefault="00502A50">
            <w:r>
              <w:t>Kiểu dữ liệu</w:t>
            </w:r>
          </w:p>
        </w:tc>
        <w:tc>
          <w:tcPr>
            <w:tcW w:w="1881" w:type="dxa"/>
          </w:tcPr>
          <w:p w14:paraId="70C2D1B5" w14:textId="77777777" w:rsidR="00140770" w:rsidRDefault="00502A50">
            <w:r>
              <w:t>Ràng buộc</w:t>
            </w:r>
          </w:p>
        </w:tc>
        <w:tc>
          <w:tcPr>
            <w:tcW w:w="1881" w:type="dxa"/>
          </w:tcPr>
          <w:p w14:paraId="7CF3F2E1" w14:textId="77777777" w:rsidR="00140770" w:rsidRDefault="00502A50">
            <w:r>
              <w:t>NULL</w:t>
            </w:r>
          </w:p>
        </w:tc>
        <w:tc>
          <w:tcPr>
            <w:tcW w:w="1881" w:type="dxa"/>
          </w:tcPr>
          <w:p w14:paraId="35B991C2" w14:textId="77777777" w:rsidR="00140770" w:rsidRDefault="00502A50">
            <w:r>
              <w:t>Ý nghĩa</w:t>
            </w:r>
          </w:p>
        </w:tc>
      </w:tr>
      <w:tr w:rsidR="00140770" w14:paraId="427EADF1" w14:textId="77777777">
        <w:tc>
          <w:tcPr>
            <w:tcW w:w="1881" w:type="dxa"/>
          </w:tcPr>
          <w:p w14:paraId="0D8C2796" w14:textId="77777777" w:rsidR="00140770" w:rsidRDefault="00502A50">
            <w:r>
              <w:rPr>
                <w:sz w:val="18"/>
              </w:rPr>
              <w:t>MaNV</w:t>
            </w:r>
          </w:p>
        </w:tc>
        <w:tc>
          <w:tcPr>
            <w:tcW w:w="1881" w:type="dxa"/>
          </w:tcPr>
          <w:p w14:paraId="54D76B66" w14:textId="77777777" w:rsidR="00140770" w:rsidRDefault="00502A50">
            <w:r>
              <w:rPr>
                <w:sz w:val="18"/>
              </w:rPr>
              <w:t>INT</w:t>
            </w:r>
          </w:p>
        </w:tc>
        <w:tc>
          <w:tcPr>
            <w:tcW w:w="1881" w:type="dxa"/>
          </w:tcPr>
          <w:p w14:paraId="674013F3" w14:textId="77777777" w:rsidR="00140770" w:rsidRDefault="00502A50">
            <w:r>
              <w:rPr>
                <w:sz w:val="18"/>
              </w:rPr>
              <w:t>PK, FK NHANVIEN</w:t>
            </w:r>
          </w:p>
        </w:tc>
        <w:tc>
          <w:tcPr>
            <w:tcW w:w="1881" w:type="dxa"/>
          </w:tcPr>
          <w:p w14:paraId="204A40B3" w14:textId="77777777" w:rsidR="00140770" w:rsidRDefault="00502A50">
            <w:r>
              <w:rPr>
                <w:sz w:val="18"/>
              </w:rPr>
              <w:t>Không</w:t>
            </w:r>
          </w:p>
        </w:tc>
        <w:tc>
          <w:tcPr>
            <w:tcW w:w="1881" w:type="dxa"/>
          </w:tcPr>
          <w:p w14:paraId="5BA0CA53" w14:textId="77777777" w:rsidR="00140770" w:rsidRDefault="00502A50">
            <w:r>
              <w:rPr>
                <w:sz w:val="18"/>
              </w:rPr>
              <w:t>Nhân viên liên kết</w:t>
            </w:r>
          </w:p>
        </w:tc>
      </w:tr>
      <w:tr w:rsidR="00140770" w14:paraId="5901B811" w14:textId="77777777">
        <w:tc>
          <w:tcPr>
            <w:tcW w:w="1881" w:type="dxa"/>
          </w:tcPr>
          <w:p w14:paraId="10E3BD96" w14:textId="77777777" w:rsidR="00140770" w:rsidRDefault="00502A50">
            <w:r>
              <w:rPr>
                <w:sz w:val="18"/>
              </w:rPr>
              <w:t>TuThang</w:t>
            </w:r>
          </w:p>
        </w:tc>
        <w:tc>
          <w:tcPr>
            <w:tcW w:w="1881" w:type="dxa"/>
          </w:tcPr>
          <w:p w14:paraId="0BECDE77" w14:textId="77777777" w:rsidR="00140770" w:rsidRDefault="00502A50">
            <w:r>
              <w:rPr>
                <w:sz w:val="18"/>
              </w:rPr>
              <w:t>DATE</w:t>
            </w:r>
          </w:p>
        </w:tc>
        <w:tc>
          <w:tcPr>
            <w:tcW w:w="1881" w:type="dxa"/>
          </w:tcPr>
          <w:p w14:paraId="191F2CD6" w14:textId="77777777" w:rsidR="00140770" w:rsidRDefault="00502A50">
            <w:r>
              <w:rPr>
                <w:sz w:val="18"/>
              </w:rPr>
              <w:t>PK</w:t>
            </w:r>
          </w:p>
        </w:tc>
        <w:tc>
          <w:tcPr>
            <w:tcW w:w="1881" w:type="dxa"/>
          </w:tcPr>
          <w:p w14:paraId="5C07CAA8" w14:textId="77777777" w:rsidR="00140770" w:rsidRDefault="00502A50">
            <w:r>
              <w:rPr>
                <w:sz w:val="18"/>
              </w:rPr>
              <w:t>Không</w:t>
            </w:r>
          </w:p>
        </w:tc>
        <w:tc>
          <w:tcPr>
            <w:tcW w:w="1881" w:type="dxa"/>
          </w:tcPr>
          <w:p w14:paraId="31F682B9" w14:textId="77777777" w:rsidR="00140770" w:rsidRDefault="00502A50">
            <w:r>
              <w:rPr>
                <w:sz w:val="18"/>
              </w:rPr>
              <w:t>TuThang</w:t>
            </w:r>
          </w:p>
        </w:tc>
      </w:tr>
      <w:tr w:rsidR="00140770" w14:paraId="4C26830A" w14:textId="77777777">
        <w:tc>
          <w:tcPr>
            <w:tcW w:w="1881" w:type="dxa"/>
          </w:tcPr>
          <w:p w14:paraId="31FF3B3E" w14:textId="77777777" w:rsidR="00140770" w:rsidRDefault="00502A50">
            <w:r>
              <w:rPr>
                <w:sz w:val="18"/>
              </w:rPr>
              <w:t>LuongCoBan</w:t>
            </w:r>
          </w:p>
        </w:tc>
        <w:tc>
          <w:tcPr>
            <w:tcW w:w="1881" w:type="dxa"/>
          </w:tcPr>
          <w:p w14:paraId="279095E9" w14:textId="77777777" w:rsidR="00140770" w:rsidRDefault="00502A50">
            <w:r>
              <w:rPr>
                <w:sz w:val="18"/>
              </w:rPr>
              <w:t>DECIMAL(18,2)</w:t>
            </w:r>
          </w:p>
        </w:tc>
        <w:tc>
          <w:tcPr>
            <w:tcW w:w="1881" w:type="dxa"/>
          </w:tcPr>
          <w:p w14:paraId="70D3E40F" w14:textId="77777777" w:rsidR="00140770" w:rsidRDefault="00502A50">
            <w:r>
              <w:rPr>
                <w:sz w:val="18"/>
              </w:rPr>
              <w:t>Theo schema</w:t>
            </w:r>
          </w:p>
        </w:tc>
        <w:tc>
          <w:tcPr>
            <w:tcW w:w="1881" w:type="dxa"/>
          </w:tcPr>
          <w:p w14:paraId="0BE0FA2E" w14:textId="77777777" w:rsidR="00140770" w:rsidRDefault="00502A50">
            <w:r>
              <w:rPr>
                <w:sz w:val="18"/>
              </w:rPr>
              <w:t>Không</w:t>
            </w:r>
          </w:p>
        </w:tc>
        <w:tc>
          <w:tcPr>
            <w:tcW w:w="1881" w:type="dxa"/>
          </w:tcPr>
          <w:p w14:paraId="50EA6B63" w14:textId="77777777" w:rsidR="00140770" w:rsidRDefault="00502A50">
            <w:r>
              <w:rPr>
                <w:sz w:val="18"/>
              </w:rPr>
              <w:t>Mức lương cơ bản</w:t>
            </w:r>
          </w:p>
        </w:tc>
      </w:tr>
    </w:tbl>
    <w:p w14:paraId="7C7DFACF" w14:textId="77777777" w:rsidR="00BF727C" w:rsidRDefault="00502A50" w:rsidP="0074656B">
      <w:pPr>
        <w:pStyle w:val="Heading2"/>
        <w:spacing w:before="0" w:after="0"/>
      </w:pPr>
      <w:bookmarkStart w:id="53" w:name="_Toc242358327"/>
      <w:r>
        <w:rPr>
          <w:rFonts w:ascii="Times New Roman" w:eastAsia="Times New Roman" w:hAnsi="Times New Roman"/>
        </w:rPr>
        <w:t>6. Phân tích chuẩn hóa dữ liệu đến 3NF</w:t>
      </w:r>
      <w:bookmarkEnd w:id="53"/>
    </w:p>
    <w:p w14:paraId="080BD1C9" w14:textId="77777777" w:rsidR="00BF727C" w:rsidRDefault="00502A50" w:rsidP="0074656B">
      <w:pPr>
        <w:pStyle w:val="Heading3"/>
        <w:spacing w:before="0" w:after="0"/>
      </w:pPr>
      <w:bookmarkStart w:id="54" w:name="_Toc242358328"/>
      <w:r>
        <w:rPr>
          <w:rFonts w:ascii="Times New Roman" w:eastAsia="Times New Roman" w:hAnsi="Times New Roman"/>
        </w:rPr>
        <w:t>6.1. Dạng chuẩn 1NF</w:t>
      </w:r>
      <w:bookmarkEnd w:id="54"/>
    </w:p>
    <w:p w14:paraId="487BC5CA" w14:textId="77777777" w:rsidR="00BF727C" w:rsidRDefault="00502A50" w:rsidP="0074656B">
      <w:pPr>
        <w:spacing w:after="0"/>
        <w:ind w:firstLine="567"/>
      </w:pPr>
      <w:r>
        <w:t>Tất cả các bảng đều có khóa chính và mỗi cột chứa giá trị nguyên tử. Các khoản phụ cấp và khấu trừ không được lưu dưới dạng danh sách trong NHANVIEN mà được tách thành các dòng riêng ở PHUCAPNHANVIEN và KHAUTRUNHANVIEN. Vì vậy thiết kế đáp ứng 1NF.</w:t>
      </w:r>
    </w:p>
    <w:p w14:paraId="4F5FB1F2" w14:textId="77777777" w:rsidR="00BF727C" w:rsidRDefault="00502A50" w:rsidP="0074656B">
      <w:pPr>
        <w:pStyle w:val="Heading3"/>
        <w:spacing w:before="0" w:after="0"/>
      </w:pPr>
      <w:bookmarkStart w:id="55" w:name="_Toc242358329"/>
      <w:r>
        <w:rPr>
          <w:rFonts w:ascii="Times New Roman" w:eastAsia="Times New Roman" w:hAnsi="Times New Roman"/>
        </w:rPr>
        <w:t>6.2. Dạng chuẩn 2NF</w:t>
      </w:r>
      <w:bookmarkEnd w:id="55"/>
    </w:p>
    <w:p w14:paraId="253A6968" w14:textId="77777777" w:rsidR="00BF727C" w:rsidRDefault="00502A50" w:rsidP="0074656B">
      <w:pPr>
        <w:spacing w:after="0"/>
        <w:ind w:firstLine="567"/>
      </w:pPr>
      <w:r>
        <w:t>Các bảng nghiệp vụ dùng khóa thay thế; LICHSULUONG dùng PK ghép (MaNV,TuThang), mức lương phụ thuộc đầy đủ cặp khóa. Các UQ ghép về ngày công/kỳ/chi tiết bảo vệ không trùng nghiệp vụ.</w:t>
      </w:r>
    </w:p>
    <w:p w14:paraId="4CEA821D" w14:textId="77777777" w:rsidR="00BF727C" w:rsidRDefault="00502A50" w:rsidP="0074656B">
      <w:pPr>
        <w:pStyle w:val="Heading3"/>
        <w:spacing w:before="0" w:after="0"/>
      </w:pPr>
      <w:bookmarkStart w:id="56" w:name="_Toc242358330"/>
      <w:r>
        <w:rPr>
          <w:rFonts w:ascii="Times New Roman" w:eastAsia="Times New Roman" w:hAnsi="Times New Roman"/>
        </w:rPr>
        <w:t>6.3. Dạng chuẩn 3NF</w:t>
      </w:r>
      <w:bookmarkEnd w:id="56"/>
    </w:p>
    <w:p w14:paraId="5B8E6960" w14:textId="77777777" w:rsidR="00BF727C" w:rsidRDefault="00502A50" w:rsidP="0074656B">
      <w:pPr>
        <w:spacing w:after="0"/>
        <w:ind w:firstLine="567"/>
      </w:pPr>
      <w:r>
        <w:t xml:space="preserve">Thông tin phòng ban và chức vụ được tách khỏi NHANVIEN, nên tên phòng ban/chức vụ không lặp lại trong từng hồ sơ. Dữ liệu tài khoản, chấm công, khoản phụ cấp, khoản khấu trừ, kỳ lương và chi tiết kỳ lương được tách thành các thực thể riêng theo đúng ý nghĩa. Các thuộc tính mô tả trong từng bảng phụ thuộc vào khóa của chính bảng đó, không </w:t>
      </w:r>
      <w:r>
        <w:lastRenderedPageBreak/>
        <w:t>phụ thuộc bắc cầu vào một thuộc tính không khóa khác. Vì vậy mô hình đạt mục tiêu chuẩn hóa 3NF trong phạm vi bài toán.</w:t>
      </w:r>
    </w:p>
    <w:p w14:paraId="016D75B9" w14:textId="77777777" w:rsidR="00BF727C" w:rsidRDefault="00502A50" w:rsidP="0074656B">
      <w:pPr>
        <w:spacing w:after="0"/>
        <w:ind w:firstLine="567"/>
      </w:pPr>
      <w:r>
        <w:t>CHITIETBANGLUONG lưu TienCong, TongPhuCap, TongKhauTru và ThucNhan là dữ liệu kết quả theo kỳ để phục vụ chốt lương và đối soát lịch sử. Đây là dữ liệu snapshot nghiệp vụ có chủ đích; sau khi chốt kỳ, dữ liệu được khóa thay vì tính lại theo các phát sinh có thể thay đổi về sau.</w:t>
      </w:r>
    </w:p>
    <w:p w14:paraId="5F49F89F" w14:textId="77777777" w:rsidR="00BF727C" w:rsidRDefault="00502A50" w:rsidP="0074656B">
      <w:pPr>
        <w:pStyle w:val="Heading2"/>
        <w:spacing w:before="0" w:after="0"/>
      </w:pPr>
      <w:bookmarkStart w:id="57" w:name="_Toc242358331"/>
      <w:r>
        <w:rPr>
          <w:rFonts w:ascii="Times New Roman" w:eastAsia="Times New Roman" w:hAnsi="Times New Roman"/>
        </w:rPr>
        <w:t>7. Thiết kế ràng buộc toàn vẹn</w:t>
      </w:r>
      <w:bookmarkEnd w:id="57"/>
    </w:p>
    <w:tbl>
      <w:tblPr>
        <w:tblStyle w:val="TableGrid"/>
        <w:tblW w:w="0" w:type="auto"/>
        <w:jc w:val="center"/>
        <w:tblLayout w:type="fixed"/>
        <w:tblLook w:val="04A0" w:firstRow="1" w:lastRow="0" w:firstColumn="1" w:lastColumn="0" w:noHBand="0" w:noVBand="1"/>
      </w:tblPr>
      <w:tblGrid>
        <w:gridCol w:w="3175"/>
        <w:gridCol w:w="1417"/>
        <w:gridCol w:w="3969"/>
      </w:tblGrid>
      <w:tr w:rsidR="00BF727C" w14:paraId="4F80E0B7" w14:textId="77777777">
        <w:trPr>
          <w:cantSplit/>
          <w:tblHeader/>
          <w:jc w:val="center"/>
        </w:trPr>
        <w:tc>
          <w:tcPr>
            <w:tcW w:w="3175" w:type="dxa"/>
            <w:vAlign w:val="center"/>
          </w:tcPr>
          <w:p w14:paraId="33D3D15E" w14:textId="77777777" w:rsidR="00BF727C" w:rsidRDefault="00502A50" w:rsidP="0074656B">
            <w:pPr>
              <w:spacing w:after="0"/>
              <w:jc w:val="center"/>
            </w:pPr>
            <w:r>
              <w:rPr>
                <w:b/>
                <w:sz w:val="23"/>
              </w:rPr>
              <w:t>Tên</w:t>
            </w:r>
          </w:p>
        </w:tc>
        <w:tc>
          <w:tcPr>
            <w:tcW w:w="1417" w:type="dxa"/>
            <w:vAlign w:val="center"/>
          </w:tcPr>
          <w:p w14:paraId="6013CDC6" w14:textId="77777777" w:rsidR="00BF727C" w:rsidRDefault="00502A50" w:rsidP="0074656B">
            <w:pPr>
              <w:spacing w:after="0"/>
              <w:jc w:val="center"/>
            </w:pPr>
            <w:r>
              <w:rPr>
                <w:b/>
                <w:sz w:val="23"/>
              </w:rPr>
              <w:t>Loại</w:t>
            </w:r>
          </w:p>
        </w:tc>
        <w:tc>
          <w:tcPr>
            <w:tcW w:w="3969" w:type="dxa"/>
            <w:vAlign w:val="center"/>
          </w:tcPr>
          <w:p w14:paraId="72CA21D5" w14:textId="77777777" w:rsidR="00BF727C" w:rsidRDefault="00502A50" w:rsidP="0074656B">
            <w:pPr>
              <w:spacing w:after="0"/>
              <w:jc w:val="center"/>
            </w:pPr>
            <w:r>
              <w:rPr>
                <w:b/>
                <w:sz w:val="23"/>
              </w:rPr>
              <w:t>Ý nghĩa nghiệp vụ</w:t>
            </w:r>
          </w:p>
        </w:tc>
      </w:tr>
      <w:tr w:rsidR="00BF727C" w14:paraId="09E66E02" w14:textId="77777777">
        <w:trPr>
          <w:cantSplit/>
          <w:jc w:val="center"/>
        </w:trPr>
        <w:tc>
          <w:tcPr>
            <w:tcW w:w="3175" w:type="dxa"/>
            <w:vAlign w:val="center"/>
          </w:tcPr>
          <w:p w14:paraId="1E399B88" w14:textId="77777777" w:rsidR="00BF727C" w:rsidRDefault="00502A50" w:rsidP="0074656B">
            <w:pPr>
              <w:spacing w:after="0"/>
              <w:jc w:val="center"/>
            </w:pPr>
            <w:r>
              <w:rPr>
                <w:sz w:val="23"/>
              </w:rPr>
              <w:t>UQ_NHANVIEN_Email</w:t>
            </w:r>
          </w:p>
        </w:tc>
        <w:tc>
          <w:tcPr>
            <w:tcW w:w="1417" w:type="dxa"/>
            <w:vAlign w:val="center"/>
          </w:tcPr>
          <w:p w14:paraId="23107C16" w14:textId="77777777" w:rsidR="00BF727C" w:rsidRDefault="00502A50" w:rsidP="0074656B">
            <w:pPr>
              <w:spacing w:after="0"/>
              <w:jc w:val="left"/>
            </w:pPr>
            <w:r>
              <w:rPr>
                <w:sz w:val="23"/>
              </w:rPr>
              <w:t>UNIQUE</w:t>
            </w:r>
          </w:p>
        </w:tc>
        <w:tc>
          <w:tcPr>
            <w:tcW w:w="3969" w:type="dxa"/>
            <w:vAlign w:val="center"/>
          </w:tcPr>
          <w:p w14:paraId="4A751D00" w14:textId="77777777" w:rsidR="00BF727C" w:rsidRDefault="00502A50" w:rsidP="0074656B">
            <w:pPr>
              <w:spacing w:after="0"/>
              <w:jc w:val="left"/>
            </w:pPr>
            <w:r>
              <w:rPr>
                <w:sz w:val="23"/>
              </w:rPr>
              <w:t>Đảm bảo email nhân viên duy nhất.</w:t>
            </w:r>
          </w:p>
        </w:tc>
      </w:tr>
      <w:tr w:rsidR="00BF727C" w14:paraId="312CDB35" w14:textId="77777777">
        <w:trPr>
          <w:cantSplit/>
          <w:jc w:val="center"/>
        </w:trPr>
        <w:tc>
          <w:tcPr>
            <w:tcW w:w="3175" w:type="dxa"/>
            <w:vAlign w:val="center"/>
          </w:tcPr>
          <w:p w14:paraId="6816F081" w14:textId="77777777" w:rsidR="00BF727C" w:rsidRDefault="00502A50" w:rsidP="0074656B">
            <w:pPr>
              <w:spacing w:after="0"/>
              <w:jc w:val="center"/>
            </w:pPr>
            <w:r>
              <w:rPr>
                <w:sz w:val="23"/>
              </w:rPr>
              <w:t>CHK_NHANVIEN_LuongCoBan</w:t>
            </w:r>
          </w:p>
        </w:tc>
        <w:tc>
          <w:tcPr>
            <w:tcW w:w="1417" w:type="dxa"/>
            <w:vAlign w:val="center"/>
          </w:tcPr>
          <w:p w14:paraId="53158464" w14:textId="77777777" w:rsidR="00BF727C" w:rsidRDefault="00502A50" w:rsidP="0074656B">
            <w:pPr>
              <w:spacing w:after="0"/>
              <w:jc w:val="left"/>
            </w:pPr>
            <w:r>
              <w:rPr>
                <w:sz w:val="23"/>
              </w:rPr>
              <w:t>CHECK</w:t>
            </w:r>
          </w:p>
        </w:tc>
        <w:tc>
          <w:tcPr>
            <w:tcW w:w="3969" w:type="dxa"/>
            <w:vAlign w:val="center"/>
          </w:tcPr>
          <w:p w14:paraId="7B84D002" w14:textId="77777777" w:rsidR="00BF727C" w:rsidRDefault="00502A50" w:rsidP="0074656B">
            <w:pPr>
              <w:spacing w:after="0"/>
              <w:jc w:val="left"/>
            </w:pPr>
            <w:r>
              <w:rPr>
                <w:sz w:val="23"/>
              </w:rPr>
              <w:t>Lương cơ bản &gt; 0.</w:t>
            </w:r>
          </w:p>
        </w:tc>
      </w:tr>
      <w:tr w:rsidR="00BF727C" w14:paraId="1F251585" w14:textId="77777777">
        <w:trPr>
          <w:cantSplit/>
          <w:jc w:val="center"/>
        </w:trPr>
        <w:tc>
          <w:tcPr>
            <w:tcW w:w="3175" w:type="dxa"/>
            <w:vAlign w:val="center"/>
          </w:tcPr>
          <w:p w14:paraId="20E24B1C" w14:textId="77777777" w:rsidR="00BF727C" w:rsidRDefault="00502A50" w:rsidP="0074656B">
            <w:pPr>
              <w:spacing w:after="0"/>
              <w:jc w:val="center"/>
            </w:pPr>
            <w:r>
              <w:rPr>
                <w:sz w:val="23"/>
              </w:rPr>
              <w:t>UQ_CHAMCONG_MaNV_Ngay</w:t>
            </w:r>
          </w:p>
        </w:tc>
        <w:tc>
          <w:tcPr>
            <w:tcW w:w="1417" w:type="dxa"/>
            <w:vAlign w:val="center"/>
          </w:tcPr>
          <w:p w14:paraId="24683642" w14:textId="77777777" w:rsidR="00BF727C" w:rsidRDefault="00502A50" w:rsidP="0074656B">
            <w:pPr>
              <w:spacing w:after="0"/>
              <w:jc w:val="left"/>
            </w:pPr>
            <w:r>
              <w:rPr>
                <w:sz w:val="23"/>
              </w:rPr>
              <w:t>UNIQUE</w:t>
            </w:r>
          </w:p>
        </w:tc>
        <w:tc>
          <w:tcPr>
            <w:tcW w:w="3969" w:type="dxa"/>
            <w:vAlign w:val="center"/>
          </w:tcPr>
          <w:p w14:paraId="4CF64796" w14:textId="77777777" w:rsidR="00BF727C" w:rsidRDefault="00502A50" w:rsidP="0074656B">
            <w:pPr>
              <w:spacing w:after="0"/>
              <w:jc w:val="left"/>
            </w:pPr>
            <w:r>
              <w:rPr>
                <w:sz w:val="23"/>
              </w:rPr>
              <w:t>Không chấm công trùng ngày cho một nhân viên.</w:t>
            </w:r>
          </w:p>
        </w:tc>
      </w:tr>
      <w:tr w:rsidR="00BF727C" w14:paraId="2615A07F" w14:textId="77777777">
        <w:trPr>
          <w:cantSplit/>
          <w:jc w:val="center"/>
        </w:trPr>
        <w:tc>
          <w:tcPr>
            <w:tcW w:w="3175" w:type="dxa"/>
            <w:vAlign w:val="center"/>
          </w:tcPr>
          <w:p w14:paraId="6CB7427D" w14:textId="77777777" w:rsidR="00BF727C" w:rsidRDefault="00502A50" w:rsidP="0074656B">
            <w:pPr>
              <w:spacing w:after="0"/>
              <w:jc w:val="center"/>
            </w:pPr>
            <w:r>
              <w:rPr>
                <w:sz w:val="23"/>
              </w:rPr>
              <w:t>trg_ChamCong_KiemTraGio</w:t>
            </w:r>
          </w:p>
        </w:tc>
        <w:tc>
          <w:tcPr>
            <w:tcW w:w="1417" w:type="dxa"/>
            <w:vAlign w:val="center"/>
          </w:tcPr>
          <w:p w14:paraId="4D7EB7EF" w14:textId="77777777" w:rsidR="00BF727C" w:rsidRDefault="00502A50" w:rsidP="0074656B">
            <w:pPr>
              <w:spacing w:after="0"/>
              <w:jc w:val="left"/>
            </w:pPr>
            <w:r>
              <w:rPr>
                <w:sz w:val="23"/>
              </w:rPr>
              <w:t>Trigger kiểm tra giờ ra &gt; giờ vào nếu có cả hai</w:t>
            </w:r>
          </w:p>
        </w:tc>
        <w:tc>
          <w:tcPr>
            <w:tcW w:w="3969" w:type="dxa"/>
            <w:vAlign w:val="center"/>
          </w:tcPr>
          <w:p w14:paraId="116335DA" w14:textId="77777777" w:rsidR="00BF727C" w:rsidRDefault="00502A50" w:rsidP="0074656B">
            <w:pPr>
              <w:spacing w:after="0"/>
              <w:jc w:val="left"/>
            </w:pPr>
            <w:r>
              <w:rPr>
                <w:sz w:val="23"/>
              </w:rPr>
              <w:t>Giờ ra phải sau giờ vào khi cả hai có giá trị.</w:t>
            </w:r>
          </w:p>
        </w:tc>
      </w:tr>
      <w:tr w:rsidR="00BF727C" w14:paraId="1FA31F42" w14:textId="77777777">
        <w:trPr>
          <w:cantSplit/>
          <w:jc w:val="center"/>
        </w:trPr>
        <w:tc>
          <w:tcPr>
            <w:tcW w:w="3175" w:type="dxa"/>
            <w:vAlign w:val="center"/>
          </w:tcPr>
          <w:p w14:paraId="26BAF9BC" w14:textId="77777777" w:rsidR="00BF727C" w:rsidRDefault="00502A50" w:rsidP="0074656B">
            <w:pPr>
              <w:spacing w:after="0"/>
              <w:jc w:val="center"/>
            </w:pPr>
            <w:r>
              <w:rPr>
                <w:sz w:val="23"/>
              </w:rPr>
              <w:t>UQ_BANGLUONG_ThangNam</w:t>
            </w:r>
          </w:p>
        </w:tc>
        <w:tc>
          <w:tcPr>
            <w:tcW w:w="1417" w:type="dxa"/>
            <w:vAlign w:val="center"/>
          </w:tcPr>
          <w:p w14:paraId="6E0B73B7" w14:textId="77777777" w:rsidR="00BF727C" w:rsidRDefault="00502A50" w:rsidP="0074656B">
            <w:pPr>
              <w:spacing w:after="0"/>
              <w:jc w:val="left"/>
            </w:pPr>
            <w:r>
              <w:rPr>
                <w:sz w:val="23"/>
              </w:rPr>
              <w:t>UNIQUE</w:t>
            </w:r>
          </w:p>
        </w:tc>
        <w:tc>
          <w:tcPr>
            <w:tcW w:w="3969" w:type="dxa"/>
            <w:vAlign w:val="center"/>
          </w:tcPr>
          <w:p w14:paraId="48632C31" w14:textId="77777777" w:rsidR="00BF727C" w:rsidRDefault="00502A50" w:rsidP="0074656B">
            <w:pPr>
              <w:spacing w:after="0"/>
              <w:jc w:val="left"/>
            </w:pPr>
            <w:r>
              <w:rPr>
                <w:sz w:val="23"/>
              </w:rPr>
              <w:t>Không tạo hai kỳ lương chính thức cùng tháng/năm.</w:t>
            </w:r>
          </w:p>
        </w:tc>
      </w:tr>
    </w:tbl>
    <w:p w14:paraId="4FF2D714" w14:textId="77777777" w:rsidR="00BF727C" w:rsidRDefault="00BF727C" w:rsidP="0074656B">
      <w:pPr>
        <w:spacing w:after="0"/>
      </w:pPr>
    </w:p>
    <w:p w14:paraId="32320BA2" w14:textId="77777777" w:rsidR="00BF727C" w:rsidRDefault="00502A50" w:rsidP="0074656B">
      <w:pPr>
        <w:pStyle w:val="Heading2"/>
        <w:spacing w:before="0" w:after="0"/>
      </w:pPr>
      <w:bookmarkStart w:id="58" w:name="_Toc242358332"/>
      <w:r>
        <w:rPr>
          <w:rFonts w:ascii="Times New Roman" w:eastAsia="Times New Roman" w:hAnsi="Times New Roman"/>
        </w:rPr>
        <w:t>8. Thiết kế Trigger, View và Index</w:t>
      </w:r>
      <w:bookmarkEnd w:id="58"/>
    </w:p>
    <w:p w14:paraId="44F518DF" w14:textId="77777777" w:rsidR="00BF727C" w:rsidRDefault="00502A50" w:rsidP="0074656B">
      <w:pPr>
        <w:pStyle w:val="Heading3"/>
        <w:spacing w:before="0" w:after="0"/>
      </w:pPr>
      <w:bookmarkStart w:id="59" w:name="_Toc242358333"/>
      <w:r>
        <w:rPr>
          <w:rFonts w:ascii="Times New Roman" w:eastAsia="Times New Roman" w:hAnsi="Times New Roman"/>
        </w:rPr>
        <w:t>8.1. Trigger</w:t>
      </w:r>
      <w:bookmarkEnd w:id="59"/>
    </w:p>
    <w:tbl>
      <w:tblPr>
        <w:tblStyle w:val="TableGrid"/>
        <w:tblW w:w="0" w:type="auto"/>
        <w:jc w:val="center"/>
        <w:tblLayout w:type="fixed"/>
        <w:tblLook w:val="04A0" w:firstRow="1" w:lastRow="0" w:firstColumn="1" w:lastColumn="0" w:noHBand="0" w:noVBand="1"/>
      </w:tblPr>
      <w:tblGrid>
        <w:gridCol w:w="3969"/>
        <w:gridCol w:w="4592"/>
      </w:tblGrid>
      <w:tr w:rsidR="00BF727C" w14:paraId="6E7B9F9A" w14:textId="77777777">
        <w:trPr>
          <w:cantSplit/>
          <w:tblHeader/>
          <w:jc w:val="center"/>
        </w:trPr>
        <w:tc>
          <w:tcPr>
            <w:tcW w:w="3969" w:type="dxa"/>
            <w:vAlign w:val="center"/>
          </w:tcPr>
          <w:p w14:paraId="09C806BF" w14:textId="77777777" w:rsidR="00BF727C" w:rsidRDefault="00502A50" w:rsidP="0074656B">
            <w:pPr>
              <w:spacing w:after="0"/>
              <w:jc w:val="center"/>
            </w:pPr>
            <w:r>
              <w:rPr>
                <w:b/>
                <w:sz w:val="23"/>
              </w:rPr>
              <w:t>Tên Trigger</w:t>
            </w:r>
          </w:p>
        </w:tc>
        <w:tc>
          <w:tcPr>
            <w:tcW w:w="4592" w:type="dxa"/>
            <w:vAlign w:val="center"/>
          </w:tcPr>
          <w:p w14:paraId="59B777CB" w14:textId="77777777" w:rsidR="00BF727C" w:rsidRDefault="00502A50" w:rsidP="0074656B">
            <w:pPr>
              <w:spacing w:after="0"/>
              <w:jc w:val="center"/>
            </w:pPr>
            <w:r>
              <w:rPr>
                <w:b/>
                <w:sz w:val="23"/>
              </w:rPr>
              <w:t>Mục đích</w:t>
            </w:r>
          </w:p>
        </w:tc>
      </w:tr>
      <w:tr w:rsidR="00BF727C" w14:paraId="5417A279" w14:textId="77777777">
        <w:trPr>
          <w:cantSplit/>
          <w:jc w:val="center"/>
        </w:trPr>
        <w:tc>
          <w:tcPr>
            <w:tcW w:w="3969" w:type="dxa"/>
            <w:vAlign w:val="center"/>
          </w:tcPr>
          <w:p w14:paraId="17A6D6A0" w14:textId="77777777" w:rsidR="00BF727C" w:rsidRDefault="00502A50" w:rsidP="0074656B">
            <w:pPr>
              <w:spacing w:after="0"/>
              <w:jc w:val="left"/>
            </w:pPr>
            <w:r>
              <w:rPr>
                <w:sz w:val="23"/>
              </w:rPr>
              <w:t>trg_ChamCong_KiemTraNhanVien</w:t>
            </w:r>
          </w:p>
        </w:tc>
        <w:tc>
          <w:tcPr>
            <w:tcW w:w="4592" w:type="dxa"/>
            <w:vAlign w:val="center"/>
          </w:tcPr>
          <w:p w14:paraId="76847F61" w14:textId="77777777" w:rsidR="00BF727C" w:rsidRDefault="00502A50" w:rsidP="0074656B">
            <w:pPr>
              <w:spacing w:after="0"/>
              <w:jc w:val="left"/>
            </w:pPr>
            <w:r>
              <w:rPr>
                <w:sz w:val="23"/>
              </w:rPr>
              <w:t>Không ghi công cho nhân viên không còn làm việc.</w:t>
            </w:r>
          </w:p>
        </w:tc>
      </w:tr>
      <w:tr w:rsidR="00BF727C" w14:paraId="0C660AA0" w14:textId="77777777">
        <w:trPr>
          <w:cantSplit/>
          <w:jc w:val="center"/>
        </w:trPr>
        <w:tc>
          <w:tcPr>
            <w:tcW w:w="3969" w:type="dxa"/>
            <w:vAlign w:val="center"/>
          </w:tcPr>
          <w:p w14:paraId="29C0EE13" w14:textId="77777777" w:rsidR="00BF727C" w:rsidRDefault="00502A50" w:rsidP="0074656B">
            <w:pPr>
              <w:spacing w:after="0"/>
              <w:jc w:val="left"/>
            </w:pPr>
            <w:r>
              <w:rPr>
                <w:sz w:val="23"/>
              </w:rPr>
              <w:t>trg_ChamCong_KiemTraGio</w:t>
            </w:r>
          </w:p>
        </w:tc>
        <w:tc>
          <w:tcPr>
            <w:tcW w:w="4592" w:type="dxa"/>
            <w:vAlign w:val="center"/>
          </w:tcPr>
          <w:p w14:paraId="697A1AE1" w14:textId="77777777" w:rsidR="00BF727C" w:rsidRDefault="00502A50" w:rsidP="0074656B">
            <w:pPr>
              <w:spacing w:after="0"/>
              <w:jc w:val="left"/>
            </w:pPr>
            <w:r>
              <w:rPr>
                <w:sz w:val="23"/>
              </w:rPr>
              <w:t>Chặn dữ liệu giờ vào/ra không hợp lệ và trả thông báo nghiệp vụ.</w:t>
            </w:r>
          </w:p>
        </w:tc>
      </w:tr>
      <w:tr w:rsidR="00BF727C" w14:paraId="5FF8608D" w14:textId="77777777">
        <w:trPr>
          <w:cantSplit/>
          <w:jc w:val="center"/>
        </w:trPr>
        <w:tc>
          <w:tcPr>
            <w:tcW w:w="3969" w:type="dxa"/>
            <w:vAlign w:val="center"/>
          </w:tcPr>
          <w:p w14:paraId="41B24A48" w14:textId="77777777" w:rsidR="00BF727C" w:rsidRDefault="00502A50" w:rsidP="0074656B">
            <w:pPr>
              <w:spacing w:after="0"/>
              <w:jc w:val="left"/>
            </w:pPr>
            <w:r>
              <w:rPr>
                <w:sz w:val="23"/>
              </w:rPr>
              <w:t>trg_BangLuong_KhongSuaKhiDaChot</w:t>
            </w:r>
          </w:p>
        </w:tc>
        <w:tc>
          <w:tcPr>
            <w:tcW w:w="4592" w:type="dxa"/>
            <w:vAlign w:val="center"/>
          </w:tcPr>
          <w:p w14:paraId="6FD881CC" w14:textId="77777777" w:rsidR="00BF727C" w:rsidRDefault="00502A50" w:rsidP="0074656B">
            <w:pPr>
              <w:spacing w:after="0"/>
              <w:jc w:val="left"/>
            </w:pPr>
            <w:r>
              <w:rPr>
                <w:sz w:val="23"/>
              </w:rPr>
              <w:t>Ngăn sửa kỳ lương đã chốt.</w:t>
            </w:r>
          </w:p>
        </w:tc>
      </w:tr>
      <w:tr w:rsidR="00BF727C" w14:paraId="1EC10400" w14:textId="77777777">
        <w:trPr>
          <w:cantSplit/>
          <w:jc w:val="center"/>
        </w:trPr>
        <w:tc>
          <w:tcPr>
            <w:tcW w:w="3969" w:type="dxa"/>
            <w:vAlign w:val="center"/>
          </w:tcPr>
          <w:p w14:paraId="569CDB5C" w14:textId="77777777" w:rsidR="00BF727C" w:rsidRDefault="00502A50" w:rsidP="0074656B">
            <w:pPr>
              <w:spacing w:after="0"/>
              <w:jc w:val="left"/>
            </w:pPr>
            <w:r>
              <w:rPr>
                <w:sz w:val="23"/>
              </w:rPr>
              <w:t>trg_ChiTietLuong_KhongSuaKhiDaChot</w:t>
            </w:r>
          </w:p>
        </w:tc>
        <w:tc>
          <w:tcPr>
            <w:tcW w:w="4592" w:type="dxa"/>
            <w:vAlign w:val="center"/>
          </w:tcPr>
          <w:p w14:paraId="5A9845F7" w14:textId="77777777" w:rsidR="00BF727C" w:rsidRDefault="00502A50" w:rsidP="0074656B">
            <w:pPr>
              <w:spacing w:after="0"/>
              <w:jc w:val="left"/>
            </w:pPr>
            <w:r>
              <w:rPr>
                <w:sz w:val="23"/>
              </w:rPr>
              <w:t>Ngăn sửa/xóa chi tiết thuộc kỳ đã chốt.</w:t>
            </w:r>
          </w:p>
        </w:tc>
      </w:tr>
      <w:tr w:rsidR="00BF727C" w14:paraId="53EB8E84" w14:textId="77777777">
        <w:trPr>
          <w:cantSplit/>
          <w:jc w:val="center"/>
        </w:trPr>
        <w:tc>
          <w:tcPr>
            <w:tcW w:w="3969" w:type="dxa"/>
            <w:vAlign w:val="center"/>
          </w:tcPr>
          <w:p w14:paraId="6DC343B9" w14:textId="77777777" w:rsidR="00BF727C" w:rsidRDefault="00502A50" w:rsidP="0074656B">
            <w:pPr>
              <w:spacing w:after="0"/>
              <w:jc w:val="left"/>
            </w:pPr>
            <w:r>
              <w:rPr>
                <w:sz w:val="23"/>
              </w:rPr>
              <w:t>trg_NhanVien_KhongXoaKhiDaPhatSinhLuong</w:t>
            </w:r>
          </w:p>
        </w:tc>
        <w:tc>
          <w:tcPr>
            <w:tcW w:w="4592" w:type="dxa"/>
            <w:vAlign w:val="center"/>
          </w:tcPr>
          <w:p w14:paraId="7709F43C" w14:textId="77777777" w:rsidR="00BF727C" w:rsidRDefault="00502A50" w:rsidP="0074656B">
            <w:pPr>
              <w:spacing w:after="0"/>
              <w:jc w:val="left"/>
            </w:pPr>
            <w:r>
              <w:rPr>
                <w:sz w:val="23"/>
              </w:rPr>
              <w:t>Không xóa cứng nhân viên đã có dữ liệu lương.</w:t>
            </w:r>
          </w:p>
        </w:tc>
      </w:tr>
    </w:tbl>
    <w:p w14:paraId="0EC74D60" w14:textId="77777777" w:rsidR="00BF727C" w:rsidRDefault="00BF727C" w:rsidP="0074656B">
      <w:pPr>
        <w:spacing w:after="0"/>
      </w:pPr>
    </w:p>
    <w:p w14:paraId="0EF0132D" w14:textId="77777777" w:rsidR="00BF727C" w:rsidRDefault="00502A50" w:rsidP="0074656B">
      <w:pPr>
        <w:pStyle w:val="Heading3"/>
        <w:spacing w:before="0" w:after="0"/>
      </w:pPr>
      <w:bookmarkStart w:id="60" w:name="_Toc242358334"/>
      <w:r>
        <w:rPr>
          <w:rFonts w:ascii="Times New Roman" w:eastAsia="Times New Roman" w:hAnsi="Times New Roman"/>
        </w:rPr>
        <w:lastRenderedPageBreak/>
        <w:t>8.2. View</w:t>
      </w:r>
      <w:bookmarkEnd w:id="60"/>
    </w:p>
    <w:tbl>
      <w:tblPr>
        <w:tblStyle w:val="TableGrid"/>
        <w:tblW w:w="0" w:type="auto"/>
        <w:jc w:val="center"/>
        <w:tblLayout w:type="fixed"/>
        <w:tblLook w:val="04A0" w:firstRow="1" w:lastRow="0" w:firstColumn="1" w:lastColumn="0" w:noHBand="0" w:noVBand="1"/>
      </w:tblPr>
      <w:tblGrid>
        <w:gridCol w:w="3969"/>
        <w:gridCol w:w="4592"/>
      </w:tblGrid>
      <w:tr w:rsidR="00BF727C" w14:paraId="343DD2B3" w14:textId="77777777">
        <w:trPr>
          <w:cantSplit/>
          <w:tblHeader/>
          <w:jc w:val="center"/>
        </w:trPr>
        <w:tc>
          <w:tcPr>
            <w:tcW w:w="3969" w:type="dxa"/>
            <w:vAlign w:val="center"/>
          </w:tcPr>
          <w:p w14:paraId="2B1C5AC6" w14:textId="77777777" w:rsidR="00BF727C" w:rsidRDefault="00502A50" w:rsidP="0074656B">
            <w:pPr>
              <w:spacing w:after="0"/>
              <w:jc w:val="center"/>
            </w:pPr>
            <w:r>
              <w:rPr>
                <w:b/>
                <w:sz w:val="23"/>
              </w:rPr>
              <w:t>Tên View</w:t>
            </w:r>
          </w:p>
        </w:tc>
        <w:tc>
          <w:tcPr>
            <w:tcW w:w="4592" w:type="dxa"/>
            <w:vAlign w:val="center"/>
          </w:tcPr>
          <w:p w14:paraId="79D324F5" w14:textId="77777777" w:rsidR="00BF727C" w:rsidRDefault="00502A50" w:rsidP="0074656B">
            <w:pPr>
              <w:spacing w:after="0"/>
              <w:jc w:val="center"/>
            </w:pPr>
            <w:r>
              <w:rPr>
                <w:b/>
                <w:sz w:val="23"/>
              </w:rPr>
              <w:t>Mục đích</w:t>
            </w:r>
          </w:p>
        </w:tc>
      </w:tr>
      <w:tr w:rsidR="00BF727C" w14:paraId="52E859CD" w14:textId="77777777">
        <w:trPr>
          <w:cantSplit/>
          <w:jc w:val="center"/>
        </w:trPr>
        <w:tc>
          <w:tcPr>
            <w:tcW w:w="3969" w:type="dxa"/>
            <w:vAlign w:val="center"/>
          </w:tcPr>
          <w:p w14:paraId="42C8F511" w14:textId="77777777" w:rsidR="00BF727C" w:rsidRDefault="00502A50" w:rsidP="0074656B">
            <w:pPr>
              <w:spacing w:after="0"/>
              <w:jc w:val="left"/>
            </w:pPr>
            <w:r>
              <w:rPr>
                <w:sz w:val="23"/>
              </w:rPr>
              <w:t>vw_NhanVien_PhongBan_ChucVu</w:t>
            </w:r>
          </w:p>
        </w:tc>
        <w:tc>
          <w:tcPr>
            <w:tcW w:w="4592" w:type="dxa"/>
            <w:vAlign w:val="center"/>
          </w:tcPr>
          <w:p w14:paraId="326E776D" w14:textId="77777777" w:rsidR="00BF727C" w:rsidRDefault="00502A50" w:rsidP="0074656B">
            <w:pPr>
              <w:spacing w:after="0"/>
              <w:jc w:val="left"/>
            </w:pPr>
            <w:r>
              <w:rPr>
                <w:sz w:val="23"/>
              </w:rPr>
              <w:t>Danh sách hồ sơ nhân viên đầy đủ tên phòng ban/chức vụ.</w:t>
            </w:r>
          </w:p>
        </w:tc>
      </w:tr>
      <w:tr w:rsidR="00BF727C" w14:paraId="260142C7" w14:textId="77777777">
        <w:trPr>
          <w:cantSplit/>
          <w:jc w:val="center"/>
        </w:trPr>
        <w:tc>
          <w:tcPr>
            <w:tcW w:w="3969" w:type="dxa"/>
            <w:vAlign w:val="center"/>
          </w:tcPr>
          <w:p w14:paraId="36C9F912" w14:textId="77777777" w:rsidR="00BF727C" w:rsidRDefault="00502A50" w:rsidP="0074656B">
            <w:pPr>
              <w:spacing w:after="0"/>
              <w:jc w:val="left"/>
            </w:pPr>
            <w:r>
              <w:rPr>
                <w:sz w:val="23"/>
              </w:rPr>
              <w:t>vw_TongHopChamCongThang</w:t>
            </w:r>
          </w:p>
        </w:tc>
        <w:tc>
          <w:tcPr>
            <w:tcW w:w="4592" w:type="dxa"/>
            <w:vAlign w:val="center"/>
          </w:tcPr>
          <w:p w14:paraId="7D64FB15" w14:textId="77777777" w:rsidR="00BF727C" w:rsidRDefault="00502A50" w:rsidP="0074656B">
            <w:pPr>
              <w:spacing w:after="0"/>
              <w:jc w:val="left"/>
            </w:pPr>
            <w:r>
              <w:rPr>
                <w:sz w:val="23"/>
              </w:rPr>
              <w:t>Tổng số ngày công theo nhân viên, tháng, năm.</w:t>
            </w:r>
          </w:p>
        </w:tc>
      </w:tr>
      <w:tr w:rsidR="00BF727C" w14:paraId="47BE9EAD" w14:textId="77777777">
        <w:trPr>
          <w:cantSplit/>
          <w:jc w:val="center"/>
        </w:trPr>
        <w:tc>
          <w:tcPr>
            <w:tcW w:w="3969" w:type="dxa"/>
            <w:vAlign w:val="center"/>
          </w:tcPr>
          <w:p w14:paraId="196B805F" w14:textId="77777777" w:rsidR="00BF727C" w:rsidRDefault="00502A50" w:rsidP="0074656B">
            <w:pPr>
              <w:spacing w:after="0"/>
              <w:jc w:val="left"/>
            </w:pPr>
            <w:r>
              <w:rPr>
                <w:sz w:val="23"/>
              </w:rPr>
              <w:t>vw_TongPhuCapThang</w:t>
            </w:r>
          </w:p>
        </w:tc>
        <w:tc>
          <w:tcPr>
            <w:tcW w:w="4592" w:type="dxa"/>
            <w:vAlign w:val="center"/>
          </w:tcPr>
          <w:p w14:paraId="4C287934" w14:textId="77777777" w:rsidR="00BF727C" w:rsidRDefault="00502A50" w:rsidP="0074656B">
            <w:pPr>
              <w:spacing w:after="0"/>
              <w:jc w:val="left"/>
            </w:pPr>
            <w:r>
              <w:rPr>
                <w:sz w:val="23"/>
              </w:rPr>
              <w:t>Tổng phụ cấp tháng theo nhân viên.</w:t>
            </w:r>
          </w:p>
        </w:tc>
      </w:tr>
      <w:tr w:rsidR="00BF727C" w14:paraId="77CE01B5" w14:textId="77777777">
        <w:trPr>
          <w:cantSplit/>
          <w:jc w:val="center"/>
        </w:trPr>
        <w:tc>
          <w:tcPr>
            <w:tcW w:w="3969" w:type="dxa"/>
            <w:vAlign w:val="center"/>
          </w:tcPr>
          <w:p w14:paraId="76DA2411" w14:textId="77777777" w:rsidR="00BF727C" w:rsidRDefault="00502A50" w:rsidP="0074656B">
            <w:pPr>
              <w:spacing w:after="0"/>
              <w:jc w:val="left"/>
            </w:pPr>
            <w:r>
              <w:rPr>
                <w:sz w:val="23"/>
              </w:rPr>
              <w:t>vw_TongKhauTruThang</w:t>
            </w:r>
          </w:p>
        </w:tc>
        <w:tc>
          <w:tcPr>
            <w:tcW w:w="4592" w:type="dxa"/>
            <w:vAlign w:val="center"/>
          </w:tcPr>
          <w:p w14:paraId="29A69C7C" w14:textId="77777777" w:rsidR="00BF727C" w:rsidRDefault="00502A50" w:rsidP="0074656B">
            <w:pPr>
              <w:spacing w:after="0"/>
              <w:jc w:val="left"/>
            </w:pPr>
            <w:r>
              <w:rPr>
                <w:sz w:val="23"/>
              </w:rPr>
              <w:t>Tổng khấu trừ tháng theo nhân viên.</w:t>
            </w:r>
          </w:p>
        </w:tc>
      </w:tr>
      <w:tr w:rsidR="00BF727C" w14:paraId="2B2A95A6" w14:textId="77777777">
        <w:trPr>
          <w:cantSplit/>
          <w:jc w:val="center"/>
        </w:trPr>
        <w:tc>
          <w:tcPr>
            <w:tcW w:w="3969" w:type="dxa"/>
            <w:vAlign w:val="center"/>
          </w:tcPr>
          <w:p w14:paraId="35247397" w14:textId="77777777" w:rsidR="00BF727C" w:rsidRDefault="00502A50" w:rsidP="0074656B">
            <w:pPr>
              <w:spacing w:after="0"/>
              <w:jc w:val="left"/>
            </w:pPr>
            <w:r>
              <w:rPr>
                <w:sz w:val="23"/>
              </w:rPr>
              <w:t>vw_BangLuongChiTiet</w:t>
            </w:r>
          </w:p>
        </w:tc>
        <w:tc>
          <w:tcPr>
            <w:tcW w:w="4592" w:type="dxa"/>
            <w:vAlign w:val="center"/>
          </w:tcPr>
          <w:p w14:paraId="527344FE" w14:textId="77777777" w:rsidR="00BF727C" w:rsidRDefault="00502A50" w:rsidP="0074656B">
            <w:pPr>
              <w:spacing w:after="0"/>
              <w:jc w:val="left"/>
            </w:pPr>
            <w:r>
              <w:rPr>
                <w:sz w:val="23"/>
              </w:rPr>
              <w:t>Bảng lương chi tiết phục vụ Java và báo cáo.</w:t>
            </w:r>
          </w:p>
        </w:tc>
      </w:tr>
    </w:tbl>
    <w:p w14:paraId="1BBBBED3" w14:textId="77777777" w:rsidR="00BF727C" w:rsidRDefault="00BF727C" w:rsidP="0074656B">
      <w:pPr>
        <w:spacing w:after="0"/>
      </w:pPr>
    </w:p>
    <w:p w14:paraId="0C945D00" w14:textId="77777777" w:rsidR="00BF727C" w:rsidRDefault="00502A50" w:rsidP="0074656B">
      <w:pPr>
        <w:pStyle w:val="Heading3"/>
        <w:spacing w:before="0" w:after="0"/>
      </w:pPr>
      <w:bookmarkStart w:id="61" w:name="_Toc242358335"/>
      <w:r>
        <w:rPr>
          <w:rFonts w:ascii="Times New Roman" w:eastAsia="Times New Roman" w:hAnsi="Times New Roman"/>
        </w:rPr>
        <w:t>8.3. Index</w:t>
      </w:r>
      <w:bookmarkEnd w:id="61"/>
    </w:p>
    <w:tbl>
      <w:tblPr>
        <w:tblStyle w:val="TableGrid"/>
        <w:tblW w:w="0" w:type="auto"/>
        <w:jc w:val="center"/>
        <w:tblLayout w:type="fixed"/>
        <w:tblLook w:val="04A0" w:firstRow="1" w:lastRow="0" w:firstColumn="1" w:lastColumn="0" w:noHBand="0" w:noVBand="1"/>
      </w:tblPr>
      <w:tblGrid>
        <w:gridCol w:w="3118"/>
        <w:gridCol w:w="2381"/>
        <w:gridCol w:w="3061"/>
      </w:tblGrid>
      <w:tr w:rsidR="00BF727C" w14:paraId="705C379F" w14:textId="77777777">
        <w:trPr>
          <w:cantSplit/>
          <w:tblHeader/>
          <w:jc w:val="center"/>
        </w:trPr>
        <w:tc>
          <w:tcPr>
            <w:tcW w:w="3118" w:type="dxa"/>
            <w:vAlign w:val="center"/>
          </w:tcPr>
          <w:p w14:paraId="32C09341" w14:textId="77777777" w:rsidR="00BF727C" w:rsidRDefault="00502A50" w:rsidP="0074656B">
            <w:pPr>
              <w:spacing w:after="0"/>
              <w:jc w:val="center"/>
            </w:pPr>
            <w:r>
              <w:rPr>
                <w:b/>
                <w:sz w:val="22"/>
              </w:rPr>
              <w:t>Tên Index</w:t>
            </w:r>
          </w:p>
        </w:tc>
        <w:tc>
          <w:tcPr>
            <w:tcW w:w="2381" w:type="dxa"/>
            <w:vAlign w:val="center"/>
          </w:tcPr>
          <w:p w14:paraId="20DDFEAE" w14:textId="77777777" w:rsidR="00BF727C" w:rsidRDefault="00502A50" w:rsidP="0074656B">
            <w:pPr>
              <w:spacing w:after="0"/>
              <w:jc w:val="center"/>
            </w:pPr>
            <w:r>
              <w:rPr>
                <w:b/>
                <w:sz w:val="22"/>
              </w:rPr>
              <w:t>Cột/nhóm truy vấn</w:t>
            </w:r>
          </w:p>
        </w:tc>
        <w:tc>
          <w:tcPr>
            <w:tcW w:w="3061" w:type="dxa"/>
            <w:vAlign w:val="center"/>
          </w:tcPr>
          <w:p w14:paraId="7F80196C" w14:textId="77777777" w:rsidR="00BF727C" w:rsidRDefault="00502A50" w:rsidP="0074656B">
            <w:pPr>
              <w:spacing w:after="0"/>
              <w:jc w:val="center"/>
            </w:pPr>
            <w:r>
              <w:rPr>
                <w:b/>
                <w:sz w:val="22"/>
              </w:rPr>
              <w:t>Mục đích</w:t>
            </w:r>
          </w:p>
        </w:tc>
      </w:tr>
      <w:tr w:rsidR="00BF727C" w14:paraId="4207CBEE" w14:textId="77777777">
        <w:trPr>
          <w:cantSplit/>
          <w:jc w:val="center"/>
        </w:trPr>
        <w:tc>
          <w:tcPr>
            <w:tcW w:w="3118" w:type="dxa"/>
            <w:vAlign w:val="center"/>
          </w:tcPr>
          <w:p w14:paraId="1CCEC47A" w14:textId="77777777" w:rsidR="00BF727C" w:rsidRDefault="00502A50" w:rsidP="0074656B">
            <w:pPr>
              <w:spacing w:after="0"/>
              <w:jc w:val="center"/>
            </w:pPr>
            <w:r>
              <w:rPr>
                <w:sz w:val="22"/>
              </w:rPr>
              <w:t>IX_NHANVIEN_HoTen</w:t>
            </w:r>
          </w:p>
        </w:tc>
        <w:tc>
          <w:tcPr>
            <w:tcW w:w="2381" w:type="dxa"/>
            <w:vAlign w:val="center"/>
          </w:tcPr>
          <w:p w14:paraId="43543D95" w14:textId="77777777" w:rsidR="00BF727C" w:rsidRDefault="00502A50" w:rsidP="0074656B">
            <w:pPr>
              <w:spacing w:after="0"/>
              <w:jc w:val="left"/>
            </w:pPr>
            <w:r>
              <w:rPr>
                <w:sz w:val="22"/>
              </w:rPr>
              <w:t>HoTen</w:t>
            </w:r>
          </w:p>
        </w:tc>
        <w:tc>
          <w:tcPr>
            <w:tcW w:w="3061" w:type="dxa"/>
            <w:vAlign w:val="center"/>
          </w:tcPr>
          <w:p w14:paraId="11CB5EFD" w14:textId="77777777" w:rsidR="00BF727C" w:rsidRDefault="00502A50" w:rsidP="0074656B">
            <w:pPr>
              <w:spacing w:after="0"/>
              <w:jc w:val="left"/>
            </w:pPr>
            <w:r>
              <w:rPr>
                <w:sz w:val="22"/>
              </w:rPr>
              <w:t>Tìm kiếm nhân viên theo họ tên.</w:t>
            </w:r>
          </w:p>
        </w:tc>
      </w:tr>
      <w:tr w:rsidR="00BF727C" w14:paraId="01C78F97" w14:textId="77777777">
        <w:trPr>
          <w:cantSplit/>
          <w:jc w:val="center"/>
        </w:trPr>
        <w:tc>
          <w:tcPr>
            <w:tcW w:w="3118" w:type="dxa"/>
            <w:vAlign w:val="center"/>
          </w:tcPr>
          <w:p w14:paraId="40272FE5" w14:textId="77777777" w:rsidR="00BF727C" w:rsidRDefault="00502A50" w:rsidP="0074656B">
            <w:pPr>
              <w:spacing w:after="0"/>
              <w:jc w:val="center"/>
            </w:pPr>
            <w:r>
              <w:rPr>
                <w:sz w:val="22"/>
              </w:rPr>
              <w:t>IX_NHANVIEN_MaPB_MaCV</w:t>
            </w:r>
          </w:p>
        </w:tc>
        <w:tc>
          <w:tcPr>
            <w:tcW w:w="2381" w:type="dxa"/>
            <w:vAlign w:val="center"/>
          </w:tcPr>
          <w:p w14:paraId="3A653424" w14:textId="77777777" w:rsidR="00BF727C" w:rsidRDefault="00502A50" w:rsidP="0074656B">
            <w:pPr>
              <w:spacing w:after="0"/>
              <w:jc w:val="left"/>
            </w:pPr>
            <w:r>
              <w:rPr>
                <w:sz w:val="22"/>
              </w:rPr>
              <w:t>MaPB, MaCV</w:t>
            </w:r>
          </w:p>
        </w:tc>
        <w:tc>
          <w:tcPr>
            <w:tcW w:w="3061" w:type="dxa"/>
            <w:vAlign w:val="center"/>
          </w:tcPr>
          <w:p w14:paraId="578E1BA6" w14:textId="77777777" w:rsidR="00BF727C" w:rsidRDefault="00502A50" w:rsidP="0074656B">
            <w:pPr>
              <w:spacing w:after="0"/>
              <w:jc w:val="left"/>
            </w:pPr>
            <w:r>
              <w:rPr>
                <w:sz w:val="22"/>
              </w:rPr>
              <w:t>Lọc nhân viên theo phòng ban/chức vụ.</w:t>
            </w:r>
          </w:p>
        </w:tc>
      </w:tr>
      <w:tr w:rsidR="00BF727C" w14:paraId="4903FAEF" w14:textId="77777777">
        <w:trPr>
          <w:cantSplit/>
          <w:jc w:val="center"/>
        </w:trPr>
        <w:tc>
          <w:tcPr>
            <w:tcW w:w="3118" w:type="dxa"/>
            <w:vAlign w:val="center"/>
          </w:tcPr>
          <w:p w14:paraId="5FDC56FD" w14:textId="77777777" w:rsidR="00BF727C" w:rsidRDefault="00502A50" w:rsidP="0074656B">
            <w:pPr>
              <w:spacing w:after="0"/>
              <w:jc w:val="center"/>
            </w:pPr>
            <w:r>
              <w:rPr>
                <w:sz w:val="22"/>
              </w:rPr>
              <w:t>IX_CHAMCONG_MaNV_Ngay</w:t>
            </w:r>
          </w:p>
        </w:tc>
        <w:tc>
          <w:tcPr>
            <w:tcW w:w="2381" w:type="dxa"/>
            <w:vAlign w:val="center"/>
          </w:tcPr>
          <w:p w14:paraId="23021E87" w14:textId="77777777" w:rsidR="00BF727C" w:rsidRDefault="00502A50" w:rsidP="0074656B">
            <w:pPr>
              <w:spacing w:after="0"/>
              <w:jc w:val="left"/>
            </w:pPr>
            <w:r>
              <w:rPr>
                <w:sz w:val="22"/>
              </w:rPr>
              <w:t>MaNV, NgayChamCong</w:t>
            </w:r>
          </w:p>
        </w:tc>
        <w:tc>
          <w:tcPr>
            <w:tcW w:w="3061" w:type="dxa"/>
            <w:vAlign w:val="center"/>
          </w:tcPr>
          <w:p w14:paraId="2359D9C4" w14:textId="77777777" w:rsidR="00BF727C" w:rsidRDefault="00502A50" w:rsidP="0074656B">
            <w:pPr>
              <w:spacing w:after="0"/>
              <w:jc w:val="left"/>
            </w:pPr>
            <w:r>
              <w:rPr>
                <w:sz w:val="22"/>
              </w:rPr>
              <w:t>Tổng hợp công theo nhân viên và khoảng ngày.</w:t>
            </w:r>
          </w:p>
        </w:tc>
      </w:tr>
      <w:tr w:rsidR="00BF727C" w14:paraId="12F3AB97" w14:textId="77777777">
        <w:trPr>
          <w:cantSplit/>
          <w:jc w:val="center"/>
        </w:trPr>
        <w:tc>
          <w:tcPr>
            <w:tcW w:w="3118" w:type="dxa"/>
            <w:vAlign w:val="center"/>
          </w:tcPr>
          <w:p w14:paraId="38BE8EA6" w14:textId="77777777" w:rsidR="00BF727C" w:rsidRDefault="00502A50" w:rsidP="0074656B">
            <w:pPr>
              <w:spacing w:after="0"/>
              <w:jc w:val="center"/>
            </w:pPr>
            <w:r>
              <w:rPr>
                <w:sz w:val="22"/>
              </w:rPr>
              <w:t>IX_PHUCAP_MaNV_ThangNam</w:t>
            </w:r>
          </w:p>
        </w:tc>
        <w:tc>
          <w:tcPr>
            <w:tcW w:w="2381" w:type="dxa"/>
            <w:vAlign w:val="center"/>
          </w:tcPr>
          <w:p w14:paraId="01733865" w14:textId="77777777" w:rsidR="00BF727C" w:rsidRDefault="00502A50" w:rsidP="0074656B">
            <w:pPr>
              <w:spacing w:after="0"/>
              <w:jc w:val="left"/>
            </w:pPr>
            <w:r>
              <w:rPr>
                <w:sz w:val="22"/>
              </w:rPr>
              <w:t>MaNV, Thang, Nam</w:t>
            </w:r>
          </w:p>
        </w:tc>
        <w:tc>
          <w:tcPr>
            <w:tcW w:w="3061" w:type="dxa"/>
            <w:vAlign w:val="center"/>
          </w:tcPr>
          <w:p w14:paraId="3C47361C" w14:textId="77777777" w:rsidR="00BF727C" w:rsidRDefault="00502A50" w:rsidP="0074656B">
            <w:pPr>
              <w:spacing w:after="0"/>
              <w:jc w:val="left"/>
            </w:pPr>
            <w:r>
              <w:rPr>
                <w:sz w:val="22"/>
              </w:rPr>
              <w:t>Tổng hợp phụ cấp theo kỳ.</w:t>
            </w:r>
          </w:p>
        </w:tc>
      </w:tr>
      <w:tr w:rsidR="00BF727C" w14:paraId="3056E9EC" w14:textId="77777777">
        <w:trPr>
          <w:cantSplit/>
          <w:jc w:val="center"/>
        </w:trPr>
        <w:tc>
          <w:tcPr>
            <w:tcW w:w="3118" w:type="dxa"/>
            <w:vAlign w:val="center"/>
          </w:tcPr>
          <w:p w14:paraId="290A6F83" w14:textId="77777777" w:rsidR="00BF727C" w:rsidRDefault="00502A50" w:rsidP="0074656B">
            <w:pPr>
              <w:spacing w:after="0"/>
              <w:jc w:val="center"/>
            </w:pPr>
            <w:r>
              <w:rPr>
                <w:sz w:val="22"/>
              </w:rPr>
              <w:t>IX_KHAUTRU_MaNV_ThangNam</w:t>
            </w:r>
          </w:p>
        </w:tc>
        <w:tc>
          <w:tcPr>
            <w:tcW w:w="2381" w:type="dxa"/>
            <w:vAlign w:val="center"/>
          </w:tcPr>
          <w:p w14:paraId="1064BC26" w14:textId="77777777" w:rsidR="00BF727C" w:rsidRDefault="00502A50" w:rsidP="0074656B">
            <w:pPr>
              <w:spacing w:after="0"/>
              <w:jc w:val="left"/>
            </w:pPr>
            <w:r>
              <w:rPr>
                <w:sz w:val="22"/>
              </w:rPr>
              <w:t>MaNV, Thang, Nam</w:t>
            </w:r>
          </w:p>
        </w:tc>
        <w:tc>
          <w:tcPr>
            <w:tcW w:w="3061" w:type="dxa"/>
            <w:vAlign w:val="center"/>
          </w:tcPr>
          <w:p w14:paraId="0392C331" w14:textId="77777777" w:rsidR="00BF727C" w:rsidRDefault="00502A50" w:rsidP="0074656B">
            <w:pPr>
              <w:spacing w:after="0"/>
              <w:jc w:val="left"/>
            </w:pPr>
            <w:r>
              <w:rPr>
                <w:sz w:val="22"/>
              </w:rPr>
              <w:t>Tổng hợp khấu trừ theo kỳ.</w:t>
            </w:r>
          </w:p>
        </w:tc>
      </w:tr>
    </w:tbl>
    <w:p w14:paraId="1158C247" w14:textId="77777777" w:rsidR="00BF727C" w:rsidRDefault="00BF727C" w:rsidP="0074656B">
      <w:pPr>
        <w:spacing w:after="0"/>
      </w:pPr>
    </w:p>
    <w:p w14:paraId="1521D278" w14:textId="77777777" w:rsidR="00BF727C" w:rsidRDefault="00502A50" w:rsidP="0074656B">
      <w:pPr>
        <w:spacing w:after="0"/>
        <w:ind w:firstLine="567"/>
      </w:pPr>
      <w:r>
        <w:t>Khi kiểm chứng hiệu năng, cần chuẩn bị tập dữ liệu đủ lớn và so sánh truy vấn trước/sau khi tạo index bằng Actual Execution Plan và SET STATISTICS IO, TIME. Nên ghi lại logical reads, CPU time/elapsed time và loại operator scan/seek để làm minh chứng.</w:t>
      </w:r>
    </w:p>
    <w:p w14:paraId="4D9413AB" w14:textId="77777777" w:rsidR="00BF727C" w:rsidRDefault="00502A50" w:rsidP="0074656B">
      <w:pPr>
        <w:pStyle w:val="Heading1"/>
      </w:pPr>
      <w:bookmarkStart w:id="62" w:name="_Toc242358336"/>
      <w:r>
        <w:rPr>
          <w:rFonts w:eastAsia="Times New Roman"/>
        </w:rPr>
        <w:t>PHẦN VI. THIẾT KẾ XỬ LÝ CƠ SỞ DỮ LIỆU</w:t>
      </w:r>
      <w:bookmarkEnd w:id="62"/>
    </w:p>
    <w:p w14:paraId="44C36B4D" w14:textId="77777777" w:rsidR="00BF727C" w:rsidRDefault="00502A50" w:rsidP="0074656B">
      <w:pPr>
        <w:pStyle w:val="Heading2"/>
        <w:spacing w:before="0" w:after="0"/>
      </w:pPr>
      <w:bookmarkStart w:id="63" w:name="_Toc242358337"/>
      <w:r>
        <w:rPr>
          <w:rFonts w:ascii="Times New Roman" w:eastAsia="Times New Roman" w:hAnsi="Times New Roman"/>
        </w:rPr>
        <w:t>1. Stored Procedure</w:t>
      </w:r>
      <w:bookmarkEnd w:id="63"/>
    </w:p>
    <w:tbl>
      <w:tblPr>
        <w:tblStyle w:val="TableGrid"/>
        <w:tblW w:w="0" w:type="auto"/>
        <w:jc w:val="center"/>
        <w:tblLayout w:type="fixed"/>
        <w:tblLook w:val="04A0" w:firstRow="1" w:lastRow="0" w:firstColumn="1" w:lastColumn="0" w:noHBand="0" w:noVBand="1"/>
      </w:tblPr>
      <w:tblGrid>
        <w:gridCol w:w="2948"/>
        <w:gridCol w:w="2324"/>
        <w:gridCol w:w="3345"/>
      </w:tblGrid>
      <w:tr w:rsidR="00BF727C" w14:paraId="1C4D8A75" w14:textId="77777777">
        <w:trPr>
          <w:cantSplit/>
          <w:tblHeader/>
          <w:jc w:val="center"/>
        </w:trPr>
        <w:tc>
          <w:tcPr>
            <w:tcW w:w="2948" w:type="dxa"/>
            <w:vAlign w:val="center"/>
          </w:tcPr>
          <w:p w14:paraId="17F83D32" w14:textId="77777777" w:rsidR="00BF727C" w:rsidRDefault="00502A50" w:rsidP="0074656B">
            <w:pPr>
              <w:spacing w:after="0"/>
              <w:jc w:val="center"/>
            </w:pPr>
            <w:r>
              <w:rPr>
                <w:b/>
                <w:sz w:val="22"/>
              </w:rPr>
              <w:t>Tên Stored Procedure</w:t>
            </w:r>
          </w:p>
        </w:tc>
        <w:tc>
          <w:tcPr>
            <w:tcW w:w="2324" w:type="dxa"/>
            <w:vAlign w:val="center"/>
          </w:tcPr>
          <w:p w14:paraId="295060EF" w14:textId="77777777" w:rsidR="00BF727C" w:rsidRDefault="00502A50" w:rsidP="0074656B">
            <w:pPr>
              <w:spacing w:after="0"/>
              <w:jc w:val="center"/>
            </w:pPr>
            <w:r>
              <w:rPr>
                <w:b/>
                <w:sz w:val="22"/>
              </w:rPr>
              <w:t>Input chính</w:t>
            </w:r>
          </w:p>
        </w:tc>
        <w:tc>
          <w:tcPr>
            <w:tcW w:w="3345" w:type="dxa"/>
            <w:vAlign w:val="center"/>
          </w:tcPr>
          <w:p w14:paraId="0BA38C64" w14:textId="77777777" w:rsidR="00BF727C" w:rsidRDefault="00502A50" w:rsidP="0074656B">
            <w:pPr>
              <w:spacing w:after="0"/>
              <w:jc w:val="center"/>
            </w:pPr>
            <w:r>
              <w:rPr>
                <w:b/>
                <w:sz w:val="22"/>
              </w:rPr>
              <w:t>Kết quả / trách nhiệm</w:t>
            </w:r>
          </w:p>
        </w:tc>
      </w:tr>
      <w:tr w:rsidR="00BF727C" w14:paraId="28542F3D" w14:textId="77777777">
        <w:trPr>
          <w:cantSplit/>
          <w:jc w:val="center"/>
        </w:trPr>
        <w:tc>
          <w:tcPr>
            <w:tcW w:w="2948" w:type="dxa"/>
            <w:vAlign w:val="center"/>
          </w:tcPr>
          <w:p w14:paraId="65C571D5" w14:textId="77777777" w:rsidR="00BF727C" w:rsidRDefault="00502A50" w:rsidP="0074656B">
            <w:pPr>
              <w:spacing w:after="0"/>
              <w:jc w:val="center"/>
            </w:pPr>
            <w:r>
              <w:rPr>
                <w:sz w:val="22"/>
              </w:rPr>
              <w:t>sp_ThemNhanVien</w:t>
            </w:r>
          </w:p>
        </w:tc>
        <w:tc>
          <w:tcPr>
            <w:tcW w:w="2324" w:type="dxa"/>
            <w:vAlign w:val="center"/>
          </w:tcPr>
          <w:p w14:paraId="62ACF595" w14:textId="77777777" w:rsidR="00BF727C" w:rsidRDefault="00502A50" w:rsidP="0074656B">
            <w:pPr>
              <w:spacing w:after="0"/>
              <w:jc w:val="left"/>
            </w:pPr>
            <w:r>
              <w:rPr>
                <w:sz w:val="22"/>
              </w:rPr>
              <w:t>Thông tin hồ sơ nhân viên</w:t>
            </w:r>
          </w:p>
        </w:tc>
        <w:tc>
          <w:tcPr>
            <w:tcW w:w="3345" w:type="dxa"/>
            <w:vAlign w:val="center"/>
          </w:tcPr>
          <w:p w14:paraId="205642FA" w14:textId="77777777" w:rsidR="00BF727C" w:rsidRDefault="00502A50" w:rsidP="0074656B">
            <w:pPr>
              <w:spacing w:after="0"/>
              <w:jc w:val="left"/>
            </w:pPr>
            <w:r>
              <w:rPr>
                <w:sz w:val="22"/>
              </w:rPr>
              <w:t>Thêm nhân viên; kiểm tra dữ liệu; TRY...CATCH; trả thông báo/mã kết quả.</w:t>
            </w:r>
          </w:p>
        </w:tc>
      </w:tr>
      <w:tr w:rsidR="00BF727C" w14:paraId="7EDB589D" w14:textId="77777777">
        <w:trPr>
          <w:cantSplit/>
          <w:jc w:val="center"/>
        </w:trPr>
        <w:tc>
          <w:tcPr>
            <w:tcW w:w="2948" w:type="dxa"/>
            <w:vAlign w:val="center"/>
          </w:tcPr>
          <w:p w14:paraId="40A4F666" w14:textId="77777777" w:rsidR="00140770" w:rsidRDefault="00502A50">
            <w:r>
              <w:lastRenderedPageBreak/>
              <w:t>NhanVienDAO.update</w:t>
            </w:r>
          </w:p>
        </w:tc>
        <w:tc>
          <w:tcPr>
            <w:tcW w:w="2324" w:type="dxa"/>
            <w:vAlign w:val="center"/>
          </w:tcPr>
          <w:p w14:paraId="138D8C96" w14:textId="77777777" w:rsidR="00BF727C" w:rsidRDefault="00502A50" w:rsidP="0074656B">
            <w:pPr>
              <w:spacing w:after="0"/>
              <w:jc w:val="left"/>
            </w:pPr>
            <w:r>
              <w:rPr>
                <w:sz w:val="22"/>
              </w:rPr>
              <w:t>MaNV + dữ liệu cập nhật</w:t>
            </w:r>
          </w:p>
        </w:tc>
        <w:tc>
          <w:tcPr>
            <w:tcW w:w="3345" w:type="dxa"/>
            <w:vAlign w:val="center"/>
          </w:tcPr>
          <w:p w14:paraId="38570EB0" w14:textId="77777777" w:rsidR="00140770" w:rsidRDefault="00502A50">
            <w:r>
              <w:t>PreparedStatement cập nhật ngày vào làm và hồ sơ; schema không có procedure này.</w:t>
            </w:r>
          </w:p>
        </w:tc>
      </w:tr>
      <w:tr w:rsidR="00BF727C" w14:paraId="00FCC6B5" w14:textId="77777777">
        <w:trPr>
          <w:cantSplit/>
          <w:jc w:val="center"/>
        </w:trPr>
        <w:tc>
          <w:tcPr>
            <w:tcW w:w="2948" w:type="dxa"/>
            <w:vAlign w:val="center"/>
          </w:tcPr>
          <w:p w14:paraId="3FE387B4" w14:textId="77777777" w:rsidR="00BF727C" w:rsidRDefault="00502A50" w:rsidP="0074656B">
            <w:pPr>
              <w:spacing w:after="0"/>
              <w:jc w:val="center"/>
            </w:pPr>
            <w:r>
              <w:rPr>
                <w:sz w:val="22"/>
              </w:rPr>
              <w:t>sp_GhiNhanChamCong</w:t>
            </w:r>
          </w:p>
        </w:tc>
        <w:tc>
          <w:tcPr>
            <w:tcW w:w="2324" w:type="dxa"/>
            <w:vAlign w:val="center"/>
          </w:tcPr>
          <w:p w14:paraId="16D9EA39" w14:textId="77777777" w:rsidR="00BF727C" w:rsidRDefault="00502A50" w:rsidP="0074656B">
            <w:pPr>
              <w:spacing w:after="0"/>
              <w:jc w:val="left"/>
            </w:pPr>
            <w:r>
              <w:rPr>
                <w:sz w:val="22"/>
              </w:rPr>
              <w:t>MaNV, ngày, giờ vào/ra, trạng thái</w:t>
            </w:r>
          </w:p>
        </w:tc>
        <w:tc>
          <w:tcPr>
            <w:tcW w:w="3345" w:type="dxa"/>
            <w:vAlign w:val="center"/>
          </w:tcPr>
          <w:p w14:paraId="40FB3A6A" w14:textId="77777777" w:rsidR="00140770" w:rsidRDefault="00502A50">
            <w:r>
              <w:t>INSERT công, từ chối trùng; UPDATE qua DAO.</w:t>
            </w:r>
          </w:p>
        </w:tc>
      </w:tr>
      <w:tr w:rsidR="00BF727C" w14:paraId="530650AD" w14:textId="77777777">
        <w:trPr>
          <w:cantSplit/>
          <w:jc w:val="center"/>
        </w:trPr>
        <w:tc>
          <w:tcPr>
            <w:tcW w:w="2948" w:type="dxa"/>
            <w:vAlign w:val="center"/>
          </w:tcPr>
          <w:p w14:paraId="7C5FCB31" w14:textId="77777777" w:rsidR="00BF727C" w:rsidRDefault="00502A50" w:rsidP="0074656B">
            <w:pPr>
              <w:spacing w:after="0"/>
              <w:jc w:val="center"/>
            </w:pPr>
            <w:r>
              <w:rPr>
                <w:sz w:val="22"/>
              </w:rPr>
              <w:t>sp_TinhBangLuongThang</w:t>
            </w:r>
          </w:p>
        </w:tc>
        <w:tc>
          <w:tcPr>
            <w:tcW w:w="2324" w:type="dxa"/>
            <w:vAlign w:val="center"/>
          </w:tcPr>
          <w:p w14:paraId="020314E9" w14:textId="77777777" w:rsidR="00140770" w:rsidRDefault="00502A50">
            <w:r>
              <w:t>Tháng, năm, ngày công chuẩn, OUT MaBangLuong</w:t>
            </w:r>
          </w:p>
        </w:tc>
        <w:tc>
          <w:tcPr>
            <w:tcW w:w="3345" w:type="dxa"/>
            <w:vAlign w:val="center"/>
          </w:tcPr>
          <w:p w14:paraId="4B45E245" w14:textId="77777777" w:rsidR="00BF727C" w:rsidRDefault="00502A50" w:rsidP="0074656B">
            <w:pPr>
              <w:spacing w:after="0"/>
              <w:jc w:val="left"/>
            </w:pPr>
            <w:r>
              <w:rPr>
                <w:sz w:val="22"/>
              </w:rPr>
              <w:t>Tạo kỳ và chi tiết lương atomically; gọi các function.</w:t>
            </w:r>
          </w:p>
        </w:tc>
      </w:tr>
      <w:tr w:rsidR="00BF727C" w14:paraId="747FC3C3" w14:textId="77777777">
        <w:trPr>
          <w:cantSplit/>
          <w:jc w:val="center"/>
        </w:trPr>
        <w:tc>
          <w:tcPr>
            <w:tcW w:w="2948" w:type="dxa"/>
            <w:vAlign w:val="center"/>
          </w:tcPr>
          <w:p w14:paraId="3451E500" w14:textId="77777777" w:rsidR="00BF727C" w:rsidRDefault="00502A50" w:rsidP="0074656B">
            <w:pPr>
              <w:spacing w:after="0"/>
              <w:jc w:val="center"/>
            </w:pPr>
            <w:r>
              <w:rPr>
                <w:sz w:val="22"/>
              </w:rPr>
              <w:t>sp_ChotBangLuong</w:t>
            </w:r>
          </w:p>
        </w:tc>
        <w:tc>
          <w:tcPr>
            <w:tcW w:w="2324" w:type="dxa"/>
            <w:vAlign w:val="center"/>
          </w:tcPr>
          <w:p w14:paraId="44CAF6E8" w14:textId="77777777" w:rsidR="00140770" w:rsidRDefault="00502A50">
            <w:r>
              <w:t>MaBangLuong</w:t>
            </w:r>
          </w:p>
        </w:tc>
        <w:tc>
          <w:tcPr>
            <w:tcW w:w="3345" w:type="dxa"/>
            <w:vAlign w:val="center"/>
          </w:tcPr>
          <w:p w14:paraId="396F0E2E" w14:textId="77777777" w:rsidR="00BF727C" w:rsidRDefault="00502A50" w:rsidP="0074656B">
            <w:pPr>
              <w:spacing w:after="0"/>
              <w:jc w:val="left"/>
            </w:pPr>
            <w:r>
              <w:rPr>
                <w:sz w:val="22"/>
              </w:rPr>
              <w:t>Kiểm tra dữ liệu và chuyển kỳ sang trạng thái Đã chốt.</w:t>
            </w:r>
          </w:p>
        </w:tc>
      </w:tr>
    </w:tbl>
    <w:p w14:paraId="648613DD" w14:textId="77777777" w:rsidR="00BF727C" w:rsidRDefault="00BF727C" w:rsidP="0074656B">
      <w:pPr>
        <w:spacing w:after="0"/>
      </w:pPr>
    </w:p>
    <w:p w14:paraId="06B4E13A" w14:textId="77777777" w:rsidR="00BF727C" w:rsidRDefault="00502A50" w:rsidP="0074656B">
      <w:pPr>
        <w:pStyle w:val="Heading2"/>
        <w:spacing w:before="0" w:after="0"/>
      </w:pPr>
      <w:bookmarkStart w:id="64" w:name="_Toc242358338"/>
      <w:r>
        <w:rPr>
          <w:rFonts w:ascii="Times New Roman" w:eastAsia="Times New Roman" w:hAnsi="Times New Roman"/>
        </w:rPr>
        <w:t>2. User-Defined Function</w:t>
      </w:r>
      <w:bookmarkEnd w:id="64"/>
    </w:p>
    <w:tbl>
      <w:tblPr>
        <w:tblStyle w:val="TableGrid"/>
        <w:tblW w:w="0" w:type="auto"/>
        <w:jc w:val="center"/>
        <w:tblLayout w:type="fixed"/>
        <w:tblLook w:val="04A0" w:firstRow="1" w:lastRow="0" w:firstColumn="1" w:lastColumn="0" w:noHBand="0" w:noVBand="1"/>
      </w:tblPr>
      <w:tblGrid>
        <w:gridCol w:w="2948"/>
        <w:gridCol w:w="1701"/>
        <w:gridCol w:w="3969"/>
      </w:tblGrid>
      <w:tr w:rsidR="00BF727C" w14:paraId="0D5BE628" w14:textId="77777777">
        <w:trPr>
          <w:cantSplit/>
          <w:tblHeader/>
          <w:jc w:val="center"/>
        </w:trPr>
        <w:tc>
          <w:tcPr>
            <w:tcW w:w="2948" w:type="dxa"/>
            <w:vAlign w:val="center"/>
          </w:tcPr>
          <w:p w14:paraId="64311CAD" w14:textId="77777777" w:rsidR="00BF727C" w:rsidRDefault="00502A50" w:rsidP="0074656B">
            <w:pPr>
              <w:spacing w:after="0"/>
              <w:jc w:val="center"/>
            </w:pPr>
            <w:r>
              <w:rPr>
                <w:b/>
                <w:sz w:val="22"/>
              </w:rPr>
              <w:t>Tên Function</w:t>
            </w:r>
          </w:p>
        </w:tc>
        <w:tc>
          <w:tcPr>
            <w:tcW w:w="1701" w:type="dxa"/>
            <w:vAlign w:val="center"/>
          </w:tcPr>
          <w:p w14:paraId="4B25F1F0" w14:textId="77777777" w:rsidR="00BF727C" w:rsidRDefault="00502A50" w:rsidP="0074656B">
            <w:pPr>
              <w:spacing w:after="0"/>
              <w:jc w:val="center"/>
            </w:pPr>
            <w:r>
              <w:rPr>
                <w:b/>
                <w:sz w:val="22"/>
              </w:rPr>
              <w:t>Kiểu gợi ý</w:t>
            </w:r>
          </w:p>
        </w:tc>
        <w:tc>
          <w:tcPr>
            <w:tcW w:w="3969" w:type="dxa"/>
            <w:vAlign w:val="center"/>
          </w:tcPr>
          <w:p w14:paraId="09BF5CE8" w14:textId="77777777" w:rsidR="00BF727C" w:rsidRDefault="00502A50" w:rsidP="0074656B">
            <w:pPr>
              <w:spacing w:after="0"/>
              <w:jc w:val="center"/>
            </w:pPr>
            <w:r>
              <w:rPr>
                <w:b/>
                <w:sz w:val="22"/>
              </w:rPr>
              <w:t>Nghiệp vụ</w:t>
            </w:r>
          </w:p>
        </w:tc>
      </w:tr>
      <w:tr w:rsidR="00BF727C" w14:paraId="5E5739E3" w14:textId="77777777">
        <w:trPr>
          <w:cantSplit/>
          <w:jc w:val="center"/>
        </w:trPr>
        <w:tc>
          <w:tcPr>
            <w:tcW w:w="2948" w:type="dxa"/>
            <w:vAlign w:val="center"/>
          </w:tcPr>
          <w:p w14:paraId="19995703" w14:textId="77777777" w:rsidR="00BF727C" w:rsidRDefault="00502A50" w:rsidP="0074656B">
            <w:pPr>
              <w:spacing w:after="0"/>
              <w:jc w:val="center"/>
            </w:pPr>
            <w:r>
              <w:rPr>
                <w:sz w:val="22"/>
              </w:rPr>
              <w:t>fn_TinhSoNgayCong</w:t>
            </w:r>
          </w:p>
        </w:tc>
        <w:tc>
          <w:tcPr>
            <w:tcW w:w="1701" w:type="dxa"/>
            <w:vAlign w:val="center"/>
          </w:tcPr>
          <w:p w14:paraId="2AABD6B2" w14:textId="77777777" w:rsidR="00BF727C" w:rsidRDefault="00502A50" w:rsidP="0074656B">
            <w:pPr>
              <w:spacing w:after="0"/>
              <w:jc w:val="left"/>
            </w:pPr>
            <w:r>
              <w:rPr>
                <w:sz w:val="22"/>
              </w:rPr>
              <w:t>Scalar</w:t>
            </w:r>
          </w:p>
        </w:tc>
        <w:tc>
          <w:tcPr>
            <w:tcW w:w="3969" w:type="dxa"/>
            <w:vAlign w:val="center"/>
          </w:tcPr>
          <w:p w14:paraId="1D5844E1" w14:textId="77777777" w:rsidR="00BF727C" w:rsidRDefault="00502A50" w:rsidP="0074656B">
            <w:pPr>
              <w:spacing w:after="0"/>
              <w:jc w:val="left"/>
            </w:pPr>
            <w:r>
              <w:rPr>
                <w:sz w:val="22"/>
              </w:rPr>
              <w:t>Tính số ngày công thực tế của nhân viên trong kỳ.</w:t>
            </w:r>
          </w:p>
        </w:tc>
      </w:tr>
      <w:tr w:rsidR="00BF727C" w14:paraId="150F6AF7" w14:textId="77777777">
        <w:trPr>
          <w:cantSplit/>
          <w:jc w:val="center"/>
        </w:trPr>
        <w:tc>
          <w:tcPr>
            <w:tcW w:w="2948" w:type="dxa"/>
            <w:vAlign w:val="center"/>
          </w:tcPr>
          <w:p w14:paraId="5354A49D" w14:textId="77777777" w:rsidR="00BF727C" w:rsidRDefault="00502A50" w:rsidP="0074656B">
            <w:pPr>
              <w:spacing w:after="0"/>
              <w:jc w:val="center"/>
            </w:pPr>
            <w:r>
              <w:rPr>
                <w:sz w:val="22"/>
              </w:rPr>
              <w:t>fn_TongPhuCap</w:t>
            </w:r>
          </w:p>
        </w:tc>
        <w:tc>
          <w:tcPr>
            <w:tcW w:w="1701" w:type="dxa"/>
            <w:vAlign w:val="center"/>
          </w:tcPr>
          <w:p w14:paraId="713BEB21" w14:textId="77777777" w:rsidR="00BF727C" w:rsidRDefault="00502A50" w:rsidP="0074656B">
            <w:pPr>
              <w:spacing w:after="0"/>
              <w:jc w:val="left"/>
            </w:pPr>
            <w:r>
              <w:rPr>
                <w:sz w:val="22"/>
              </w:rPr>
              <w:t>Scalar</w:t>
            </w:r>
          </w:p>
        </w:tc>
        <w:tc>
          <w:tcPr>
            <w:tcW w:w="3969" w:type="dxa"/>
            <w:vAlign w:val="center"/>
          </w:tcPr>
          <w:p w14:paraId="22B857DC" w14:textId="77777777" w:rsidR="00BF727C" w:rsidRDefault="00502A50" w:rsidP="0074656B">
            <w:pPr>
              <w:spacing w:after="0"/>
              <w:jc w:val="left"/>
            </w:pPr>
            <w:r>
              <w:rPr>
                <w:sz w:val="22"/>
              </w:rPr>
              <w:t>Tổng phụ cấp theo nhân viên và kỳ.</w:t>
            </w:r>
          </w:p>
        </w:tc>
      </w:tr>
      <w:tr w:rsidR="00BF727C" w14:paraId="297A5E0B" w14:textId="77777777">
        <w:trPr>
          <w:cantSplit/>
          <w:jc w:val="center"/>
        </w:trPr>
        <w:tc>
          <w:tcPr>
            <w:tcW w:w="2948" w:type="dxa"/>
            <w:vAlign w:val="center"/>
          </w:tcPr>
          <w:p w14:paraId="0B87499E" w14:textId="77777777" w:rsidR="00BF727C" w:rsidRDefault="00502A50" w:rsidP="0074656B">
            <w:pPr>
              <w:spacing w:after="0"/>
              <w:jc w:val="center"/>
            </w:pPr>
            <w:r>
              <w:rPr>
                <w:sz w:val="22"/>
              </w:rPr>
              <w:t>fn_TongKhauTru</w:t>
            </w:r>
          </w:p>
        </w:tc>
        <w:tc>
          <w:tcPr>
            <w:tcW w:w="1701" w:type="dxa"/>
            <w:vAlign w:val="center"/>
          </w:tcPr>
          <w:p w14:paraId="601FFB9A" w14:textId="77777777" w:rsidR="00BF727C" w:rsidRDefault="00502A50" w:rsidP="0074656B">
            <w:pPr>
              <w:spacing w:after="0"/>
              <w:jc w:val="left"/>
            </w:pPr>
            <w:r>
              <w:rPr>
                <w:sz w:val="22"/>
              </w:rPr>
              <w:t>Scalar</w:t>
            </w:r>
          </w:p>
        </w:tc>
        <w:tc>
          <w:tcPr>
            <w:tcW w:w="3969" w:type="dxa"/>
            <w:vAlign w:val="center"/>
          </w:tcPr>
          <w:p w14:paraId="46042E8B" w14:textId="77777777" w:rsidR="00BF727C" w:rsidRDefault="00502A50" w:rsidP="0074656B">
            <w:pPr>
              <w:spacing w:after="0"/>
              <w:jc w:val="left"/>
            </w:pPr>
            <w:r>
              <w:rPr>
                <w:sz w:val="22"/>
              </w:rPr>
              <w:t>Tổng khấu trừ theo nhân viên và kỳ.</w:t>
            </w:r>
          </w:p>
        </w:tc>
      </w:tr>
      <w:tr w:rsidR="00BF727C" w14:paraId="549827EA" w14:textId="77777777">
        <w:trPr>
          <w:cantSplit/>
          <w:jc w:val="center"/>
        </w:trPr>
        <w:tc>
          <w:tcPr>
            <w:tcW w:w="2948" w:type="dxa"/>
            <w:vAlign w:val="center"/>
          </w:tcPr>
          <w:p w14:paraId="567693C7" w14:textId="77777777" w:rsidR="00BF727C" w:rsidRDefault="00502A50" w:rsidP="0074656B">
            <w:pPr>
              <w:spacing w:after="0"/>
              <w:jc w:val="center"/>
            </w:pPr>
            <w:r>
              <w:rPr>
                <w:sz w:val="22"/>
              </w:rPr>
              <w:t>fn_TinhTienCong</w:t>
            </w:r>
          </w:p>
        </w:tc>
        <w:tc>
          <w:tcPr>
            <w:tcW w:w="1701" w:type="dxa"/>
            <w:vAlign w:val="center"/>
          </w:tcPr>
          <w:p w14:paraId="1E101395" w14:textId="77777777" w:rsidR="00BF727C" w:rsidRDefault="00502A50" w:rsidP="0074656B">
            <w:pPr>
              <w:spacing w:after="0"/>
              <w:jc w:val="left"/>
            </w:pPr>
            <w:r>
              <w:rPr>
                <w:sz w:val="22"/>
              </w:rPr>
              <w:t>Scalar</w:t>
            </w:r>
          </w:p>
        </w:tc>
        <w:tc>
          <w:tcPr>
            <w:tcW w:w="3969" w:type="dxa"/>
            <w:vAlign w:val="center"/>
          </w:tcPr>
          <w:p w14:paraId="69CC103F" w14:textId="77777777" w:rsidR="00BF727C" w:rsidRDefault="00502A50" w:rsidP="0074656B">
            <w:pPr>
              <w:spacing w:after="0"/>
              <w:jc w:val="left"/>
            </w:pPr>
            <w:r>
              <w:rPr>
                <w:sz w:val="22"/>
              </w:rPr>
              <w:t>Tính tiền công từ lương cơ bản, ngày chuẩn và ngày công.</w:t>
            </w:r>
          </w:p>
        </w:tc>
      </w:tr>
      <w:tr w:rsidR="00BF727C" w14:paraId="1619E771" w14:textId="77777777">
        <w:trPr>
          <w:cantSplit/>
          <w:jc w:val="center"/>
        </w:trPr>
        <w:tc>
          <w:tcPr>
            <w:tcW w:w="2948" w:type="dxa"/>
            <w:vAlign w:val="center"/>
          </w:tcPr>
          <w:p w14:paraId="6C400C7A" w14:textId="77777777" w:rsidR="00BF727C" w:rsidRDefault="00502A50" w:rsidP="0074656B">
            <w:pPr>
              <w:spacing w:after="0"/>
              <w:jc w:val="center"/>
            </w:pPr>
            <w:r>
              <w:rPr>
                <w:sz w:val="22"/>
              </w:rPr>
              <w:t>fn_TinhThucNhan</w:t>
            </w:r>
          </w:p>
        </w:tc>
        <w:tc>
          <w:tcPr>
            <w:tcW w:w="1701" w:type="dxa"/>
            <w:vAlign w:val="center"/>
          </w:tcPr>
          <w:p w14:paraId="702BA7AB" w14:textId="77777777" w:rsidR="00BF727C" w:rsidRDefault="00502A50" w:rsidP="0074656B">
            <w:pPr>
              <w:spacing w:after="0"/>
              <w:jc w:val="left"/>
            </w:pPr>
            <w:r>
              <w:rPr>
                <w:sz w:val="22"/>
              </w:rPr>
              <w:t>Scalar</w:t>
            </w:r>
          </w:p>
        </w:tc>
        <w:tc>
          <w:tcPr>
            <w:tcW w:w="3969" w:type="dxa"/>
            <w:vAlign w:val="center"/>
          </w:tcPr>
          <w:p w14:paraId="55CC34FE" w14:textId="77777777" w:rsidR="00BF727C" w:rsidRDefault="00502A50" w:rsidP="0074656B">
            <w:pPr>
              <w:spacing w:after="0"/>
              <w:jc w:val="left"/>
            </w:pPr>
            <w:r>
              <w:rPr>
                <w:sz w:val="22"/>
              </w:rPr>
              <w:t>Tính lương thực nhận = tiền công + phụ cấp - khấu trừ.</w:t>
            </w:r>
          </w:p>
        </w:tc>
      </w:tr>
    </w:tbl>
    <w:p w14:paraId="7AD0947E" w14:textId="77777777" w:rsidR="00BF727C" w:rsidRDefault="00BF727C" w:rsidP="0074656B">
      <w:pPr>
        <w:spacing w:after="0"/>
      </w:pPr>
    </w:p>
    <w:p w14:paraId="2EDD99B0" w14:textId="77777777" w:rsidR="00BF727C" w:rsidRDefault="00502A50" w:rsidP="0074656B">
      <w:pPr>
        <w:pStyle w:val="Heading2"/>
        <w:spacing w:before="0" w:after="0"/>
      </w:pPr>
      <w:bookmarkStart w:id="65" w:name="_Toc242358339"/>
      <w:r>
        <w:rPr>
          <w:rFonts w:ascii="Times New Roman" w:eastAsia="Times New Roman" w:hAnsi="Times New Roman"/>
        </w:rPr>
        <w:t>3. Transaction nghiệp vụ</w:t>
      </w:r>
      <w:bookmarkEnd w:id="65"/>
    </w:p>
    <w:tbl>
      <w:tblPr>
        <w:tblStyle w:val="TableGrid"/>
        <w:tblW w:w="0" w:type="auto"/>
        <w:jc w:val="center"/>
        <w:tblLayout w:type="fixed"/>
        <w:tblLook w:val="04A0" w:firstRow="1" w:lastRow="0" w:firstColumn="1" w:lastColumn="0" w:noHBand="0" w:noVBand="1"/>
      </w:tblPr>
      <w:tblGrid>
        <w:gridCol w:w="2835"/>
        <w:gridCol w:w="5783"/>
      </w:tblGrid>
      <w:tr w:rsidR="00BF727C" w14:paraId="409DD21F" w14:textId="77777777">
        <w:trPr>
          <w:cantSplit/>
          <w:tblHeader/>
          <w:jc w:val="center"/>
        </w:trPr>
        <w:tc>
          <w:tcPr>
            <w:tcW w:w="2835" w:type="dxa"/>
            <w:vAlign w:val="center"/>
          </w:tcPr>
          <w:p w14:paraId="065DCEC8" w14:textId="77777777" w:rsidR="00BF727C" w:rsidRDefault="00502A50" w:rsidP="0074656B">
            <w:pPr>
              <w:spacing w:after="0"/>
              <w:jc w:val="center"/>
            </w:pPr>
            <w:r>
              <w:rPr>
                <w:b/>
                <w:sz w:val="22"/>
              </w:rPr>
              <w:t>Nghiệp vụ</w:t>
            </w:r>
          </w:p>
        </w:tc>
        <w:tc>
          <w:tcPr>
            <w:tcW w:w="5783" w:type="dxa"/>
            <w:vAlign w:val="center"/>
          </w:tcPr>
          <w:p w14:paraId="57D279F7" w14:textId="77777777" w:rsidR="00BF727C" w:rsidRDefault="00502A50" w:rsidP="0074656B">
            <w:pPr>
              <w:spacing w:after="0"/>
              <w:jc w:val="center"/>
            </w:pPr>
            <w:r>
              <w:rPr>
                <w:b/>
                <w:sz w:val="22"/>
              </w:rPr>
              <w:t>Thiết kế Transaction</w:t>
            </w:r>
          </w:p>
        </w:tc>
      </w:tr>
      <w:tr w:rsidR="00BF727C" w14:paraId="3850873D" w14:textId="77777777">
        <w:trPr>
          <w:cantSplit/>
          <w:jc w:val="center"/>
        </w:trPr>
        <w:tc>
          <w:tcPr>
            <w:tcW w:w="2835" w:type="dxa"/>
            <w:vAlign w:val="center"/>
          </w:tcPr>
          <w:p w14:paraId="0192BD7E" w14:textId="77777777" w:rsidR="00BF727C" w:rsidRDefault="00502A50" w:rsidP="0074656B">
            <w:pPr>
              <w:spacing w:after="0"/>
              <w:jc w:val="left"/>
            </w:pPr>
            <w:r>
              <w:rPr>
                <w:sz w:val="22"/>
              </w:rPr>
              <w:t>Tạo nhân viên + tài khoản</w:t>
            </w:r>
          </w:p>
        </w:tc>
        <w:tc>
          <w:tcPr>
            <w:tcW w:w="5783" w:type="dxa"/>
            <w:vAlign w:val="center"/>
          </w:tcPr>
          <w:p w14:paraId="757C3029" w14:textId="77777777" w:rsidR="00BF727C" w:rsidRDefault="00502A50" w:rsidP="0074656B">
            <w:pPr>
              <w:spacing w:after="0"/>
              <w:jc w:val="left"/>
            </w:pPr>
            <w:r>
              <w:rPr>
                <w:sz w:val="22"/>
              </w:rPr>
              <w:t>BEGIN TRAN; thêm NHANVIEN; thêm TAIKHOAN; nếu bước nào lỗi thì ROLLBACK; thành công thì COMMIT.</w:t>
            </w:r>
          </w:p>
        </w:tc>
      </w:tr>
      <w:tr w:rsidR="00BF727C" w14:paraId="680C6ABD" w14:textId="77777777">
        <w:trPr>
          <w:cantSplit/>
          <w:jc w:val="center"/>
        </w:trPr>
        <w:tc>
          <w:tcPr>
            <w:tcW w:w="2835" w:type="dxa"/>
            <w:vAlign w:val="center"/>
          </w:tcPr>
          <w:p w14:paraId="0460F539" w14:textId="77777777" w:rsidR="00BF727C" w:rsidRDefault="00502A50" w:rsidP="0074656B">
            <w:pPr>
              <w:spacing w:after="0"/>
              <w:jc w:val="left"/>
            </w:pPr>
            <w:r>
              <w:rPr>
                <w:sz w:val="22"/>
              </w:rPr>
              <w:t>Nhập chấm công theo lô</w:t>
            </w:r>
          </w:p>
        </w:tc>
        <w:tc>
          <w:tcPr>
            <w:tcW w:w="5783" w:type="dxa"/>
            <w:vAlign w:val="center"/>
          </w:tcPr>
          <w:p w14:paraId="16AC38D1" w14:textId="77777777" w:rsidR="00BF727C" w:rsidRDefault="00502A50" w:rsidP="0074656B">
            <w:pPr>
              <w:spacing w:after="0"/>
              <w:jc w:val="left"/>
            </w:pPr>
            <w:r>
              <w:rPr>
                <w:sz w:val="22"/>
              </w:rPr>
              <w:t>Ghi nhiều dòng chấm công trong một transaction; một dòng không hợp lệ có thể rollback toàn bộ lô theo chính sách nhập.</w:t>
            </w:r>
          </w:p>
        </w:tc>
      </w:tr>
      <w:tr w:rsidR="00BF727C" w14:paraId="22584AB5" w14:textId="77777777">
        <w:trPr>
          <w:cantSplit/>
          <w:jc w:val="center"/>
        </w:trPr>
        <w:tc>
          <w:tcPr>
            <w:tcW w:w="2835" w:type="dxa"/>
            <w:vAlign w:val="center"/>
          </w:tcPr>
          <w:p w14:paraId="3F67B312" w14:textId="77777777" w:rsidR="00BF727C" w:rsidRDefault="00502A50" w:rsidP="0074656B">
            <w:pPr>
              <w:spacing w:after="0"/>
              <w:jc w:val="left"/>
            </w:pPr>
            <w:r>
              <w:rPr>
                <w:sz w:val="22"/>
              </w:rPr>
              <w:lastRenderedPageBreak/>
              <w:t>Tính bảng lương tháng</w:t>
            </w:r>
          </w:p>
        </w:tc>
        <w:tc>
          <w:tcPr>
            <w:tcW w:w="5783" w:type="dxa"/>
            <w:vAlign w:val="center"/>
          </w:tcPr>
          <w:p w14:paraId="084D8E49" w14:textId="77777777" w:rsidR="00BF727C" w:rsidRDefault="00502A50" w:rsidP="0074656B">
            <w:pPr>
              <w:spacing w:after="0"/>
              <w:jc w:val="left"/>
            </w:pPr>
            <w:r>
              <w:rPr>
                <w:sz w:val="22"/>
              </w:rPr>
              <w:t>Tạo BANGLUONG rồi tạo nhiều CHITIETBANGLUONG; toàn bộ phải thành công hoặc không tạo gì.</w:t>
            </w:r>
          </w:p>
        </w:tc>
      </w:tr>
      <w:tr w:rsidR="00BF727C" w14:paraId="0FDC72CD" w14:textId="77777777">
        <w:trPr>
          <w:cantSplit/>
          <w:jc w:val="center"/>
        </w:trPr>
        <w:tc>
          <w:tcPr>
            <w:tcW w:w="2835" w:type="dxa"/>
            <w:vAlign w:val="center"/>
          </w:tcPr>
          <w:p w14:paraId="3036C078" w14:textId="77777777" w:rsidR="00BF727C" w:rsidRDefault="00502A50" w:rsidP="0074656B">
            <w:pPr>
              <w:spacing w:after="0"/>
              <w:jc w:val="left"/>
            </w:pPr>
            <w:r>
              <w:rPr>
                <w:sz w:val="22"/>
              </w:rPr>
              <w:t>Chốt bảng lương</w:t>
            </w:r>
          </w:p>
        </w:tc>
        <w:tc>
          <w:tcPr>
            <w:tcW w:w="5783" w:type="dxa"/>
            <w:vAlign w:val="center"/>
          </w:tcPr>
          <w:p w14:paraId="3F8296B5" w14:textId="77777777" w:rsidR="00BF727C" w:rsidRDefault="00502A50" w:rsidP="0074656B">
            <w:pPr>
              <w:spacing w:after="0"/>
              <w:jc w:val="left"/>
            </w:pPr>
            <w:r>
              <w:rPr>
                <w:sz w:val="22"/>
              </w:rPr>
              <w:t>Kiểm tra kỳ chưa chốt và đủ dữ liệu, sau đó cập nhật trạng thái trong cùng transaction.</w:t>
            </w:r>
          </w:p>
        </w:tc>
      </w:tr>
      <w:tr w:rsidR="00BF727C" w14:paraId="421E4498" w14:textId="77777777">
        <w:trPr>
          <w:cantSplit/>
          <w:jc w:val="center"/>
        </w:trPr>
        <w:tc>
          <w:tcPr>
            <w:tcW w:w="2835" w:type="dxa"/>
            <w:vAlign w:val="center"/>
          </w:tcPr>
          <w:p w14:paraId="172CDC2C" w14:textId="77777777" w:rsidR="00BF727C" w:rsidRDefault="00502A50" w:rsidP="0074656B">
            <w:pPr>
              <w:spacing w:after="0"/>
              <w:jc w:val="left"/>
            </w:pPr>
            <w:r>
              <w:rPr>
                <w:sz w:val="22"/>
              </w:rPr>
              <w:t>Xóa kỳ lương chưa chốt</w:t>
            </w:r>
          </w:p>
        </w:tc>
        <w:tc>
          <w:tcPr>
            <w:tcW w:w="5783" w:type="dxa"/>
            <w:vAlign w:val="center"/>
          </w:tcPr>
          <w:p w14:paraId="2F073237" w14:textId="77777777" w:rsidR="00BF727C" w:rsidRDefault="00502A50" w:rsidP="0074656B">
            <w:pPr>
              <w:spacing w:after="0"/>
              <w:jc w:val="left"/>
            </w:pPr>
            <w:r>
              <w:rPr>
                <w:sz w:val="22"/>
              </w:rPr>
              <w:t>Xóa chi tiết trước, xóa kỳ sau; nếu lỗi thì rollback để không còn dữ liệu mồ côi.</w:t>
            </w:r>
          </w:p>
        </w:tc>
      </w:tr>
    </w:tbl>
    <w:p w14:paraId="1E3A422E" w14:textId="77777777" w:rsidR="00BF727C" w:rsidRDefault="00BF727C" w:rsidP="0074656B">
      <w:pPr>
        <w:spacing w:after="0"/>
      </w:pPr>
    </w:p>
    <w:p w14:paraId="3C0992B6" w14:textId="77777777" w:rsidR="00BF727C" w:rsidRDefault="00502A50" w:rsidP="0074656B">
      <w:pPr>
        <w:pStyle w:val="Heading2"/>
        <w:spacing w:before="0" w:after="0"/>
      </w:pPr>
      <w:bookmarkStart w:id="66" w:name="_Toc242358340"/>
      <w:r>
        <w:rPr>
          <w:rFonts w:ascii="Times New Roman" w:eastAsia="Times New Roman" w:hAnsi="Times New Roman"/>
        </w:rPr>
        <w:t>4. Tình huống đồng thời cần kiểm soát</w:t>
      </w:r>
      <w:bookmarkEnd w:id="66"/>
    </w:p>
    <w:p w14:paraId="564E2C34" w14:textId="77777777" w:rsidR="00BF727C" w:rsidRDefault="00502A50" w:rsidP="0074656B">
      <w:pPr>
        <w:spacing w:after="0"/>
        <w:ind w:firstLine="567"/>
      </w:pPr>
      <w:r>
        <w:t>sp_TinhBangLuongThang khóa kỳ bằng UPDLOCK,HOLDLOCK, giữ transaction và nguồn nhất quán; UQ kỳ/chi tiết ngăn trùng. Hai session tính cùng kỳ đã được kiểm thử; chốt đồng thời sửa bốn nguồn phải chờ rồi bị từ chối. Xem log và phạm vi tại docs/FIX_TASKLIST.md.</w:t>
      </w:r>
    </w:p>
    <w:p w14:paraId="1002A9CD" w14:textId="77777777" w:rsidR="00BF727C" w:rsidRDefault="00502A50" w:rsidP="0074656B">
      <w:pPr>
        <w:spacing w:after="0"/>
        <w:ind w:firstLine="567"/>
      </w:pPr>
      <w:r>
        <w:t>Khi xảy ra deadlock hoặc lỗi transaction, Stored Procedure phải CATCH lỗi, kiểm tra XACT_STATE(), rollback khi cần và trả lỗi để Java thông báo thao tác chưa thành công. Ứng dụng không được tự giả định thành công nếu chưa nhận kết quả commit từ SQL Server.</w:t>
      </w:r>
    </w:p>
    <w:p w14:paraId="5138C7F5" w14:textId="77777777" w:rsidR="00BF727C" w:rsidRDefault="00502A50" w:rsidP="0074656B">
      <w:pPr>
        <w:pStyle w:val="Heading2"/>
        <w:spacing w:before="0" w:after="0"/>
      </w:pPr>
      <w:bookmarkStart w:id="67" w:name="_Toc242358341"/>
      <w:r>
        <w:rPr>
          <w:rFonts w:ascii="Times New Roman" w:eastAsia="Times New Roman" w:hAnsi="Times New Roman"/>
        </w:rPr>
        <w:t>5. Thiết kế phân quyền và bảo mật</w:t>
      </w:r>
      <w:bookmarkEnd w:id="67"/>
    </w:p>
    <w:tbl>
      <w:tblPr>
        <w:tblStyle w:val="TableGrid"/>
        <w:tblW w:w="0" w:type="auto"/>
        <w:jc w:val="center"/>
        <w:tblLayout w:type="fixed"/>
        <w:tblLook w:val="04A0" w:firstRow="1" w:lastRow="0" w:firstColumn="1" w:lastColumn="0" w:noHBand="0" w:noVBand="1"/>
      </w:tblPr>
      <w:tblGrid>
        <w:gridCol w:w="2324"/>
        <w:gridCol w:w="1587"/>
        <w:gridCol w:w="1701"/>
        <w:gridCol w:w="1814"/>
        <w:gridCol w:w="1417"/>
      </w:tblGrid>
      <w:tr w:rsidR="00BF727C" w14:paraId="466199A7" w14:textId="77777777">
        <w:trPr>
          <w:cantSplit/>
          <w:tblHeader/>
          <w:jc w:val="center"/>
        </w:trPr>
        <w:tc>
          <w:tcPr>
            <w:tcW w:w="2324" w:type="dxa"/>
            <w:vAlign w:val="center"/>
          </w:tcPr>
          <w:p w14:paraId="0A5BDB79" w14:textId="77777777" w:rsidR="00BF727C" w:rsidRDefault="00502A50" w:rsidP="0074656B">
            <w:pPr>
              <w:spacing w:after="0"/>
              <w:jc w:val="center"/>
            </w:pPr>
            <w:r>
              <w:rPr>
                <w:b/>
                <w:sz w:val="21"/>
              </w:rPr>
              <w:t>Đối tượng/Chức năng</w:t>
            </w:r>
          </w:p>
        </w:tc>
        <w:tc>
          <w:tcPr>
            <w:tcW w:w="1587" w:type="dxa"/>
            <w:vAlign w:val="center"/>
          </w:tcPr>
          <w:p w14:paraId="00FF5FCB" w14:textId="77777777" w:rsidR="00BF727C" w:rsidRDefault="00502A50" w:rsidP="0074656B">
            <w:pPr>
              <w:spacing w:after="0"/>
              <w:jc w:val="center"/>
            </w:pPr>
            <w:r>
              <w:rPr>
                <w:b/>
                <w:sz w:val="21"/>
              </w:rPr>
              <w:t>DB_Admin</w:t>
            </w:r>
          </w:p>
        </w:tc>
        <w:tc>
          <w:tcPr>
            <w:tcW w:w="1701" w:type="dxa"/>
            <w:vAlign w:val="center"/>
          </w:tcPr>
          <w:p w14:paraId="600A9003" w14:textId="77777777" w:rsidR="00BF727C" w:rsidRDefault="00502A50" w:rsidP="0074656B">
            <w:pPr>
              <w:spacing w:after="0"/>
              <w:jc w:val="center"/>
            </w:pPr>
            <w:r>
              <w:rPr>
                <w:b/>
                <w:sz w:val="21"/>
              </w:rPr>
              <w:t>HR_Manager</w:t>
            </w:r>
          </w:p>
        </w:tc>
        <w:tc>
          <w:tcPr>
            <w:tcW w:w="1814" w:type="dxa"/>
            <w:vAlign w:val="center"/>
          </w:tcPr>
          <w:p w14:paraId="1043B5CF" w14:textId="77777777" w:rsidR="00BF727C" w:rsidRDefault="00502A50" w:rsidP="0074656B">
            <w:pPr>
              <w:spacing w:after="0"/>
              <w:jc w:val="center"/>
            </w:pPr>
            <w:r>
              <w:rPr>
                <w:b/>
                <w:sz w:val="21"/>
              </w:rPr>
              <w:t>Payroll_Officer</w:t>
            </w:r>
          </w:p>
        </w:tc>
        <w:tc>
          <w:tcPr>
            <w:tcW w:w="1417" w:type="dxa"/>
            <w:vAlign w:val="center"/>
          </w:tcPr>
          <w:p w14:paraId="10A288AA" w14:textId="77777777" w:rsidR="00BF727C" w:rsidRDefault="00502A50" w:rsidP="0074656B">
            <w:pPr>
              <w:spacing w:after="0"/>
              <w:jc w:val="center"/>
            </w:pPr>
            <w:r>
              <w:rPr>
                <w:b/>
                <w:sz w:val="21"/>
              </w:rPr>
              <w:t>Employee</w:t>
            </w:r>
          </w:p>
        </w:tc>
      </w:tr>
      <w:tr w:rsidR="00BF727C" w14:paraId="0A8FA439" w14:textId="77777777">
        <w:trPr>
          <w:cantSplit/>
          <w:jc w:val="center"/>
        </w:trPr>
        <w:tc>
          <w:tcPr>
            <w:tcW w:w="2324" w:type="dxa"/>
            <w:vAlign w:val="center"/>
          </w:tcPr>
          <w:p w14:paraId="295088D7" w14:textId="77777777" w:rsidR="00BF727C" w:rsidRDefault="00502A50" w:rsidP="0074656B">
            <w:pPr>
              <w:spacing w:after="0"/>
              <w:jc w:val="center"/>
            </w:pPr>
            <w:r>
              <w:rPr>
                <w:sz w:val="18"/>
              </w:rPr>
              <w:t>PHONGBAN, CHUCVU</w:t>
            </w:r>
          </w:p>
        </w:tc>
        <w:tc>
          <w:tcPr>
            <w:tcW w:w="1587" w:type="dxa"/>
            <w:vAlign w:val="center"/>
          </w:tcPr>
          <w:p w14:paraId="119E6C89" w14:textId="77777777" w:rsidR="00BF727C" w:rsidRDefault="00502A50" w:rsidP="0074656B">
            <w:pPr>
              <w:spacing w:after="0"/>
              <w:jc w:val="left"/>
            </w:pPr>
            <w:r>
              <w:rPr>
                <w:sz w:val="18"/>
              </w:rPr>
              <w:t>Toàn quyền DB</w:t>
            </w:r>
          </w:p>
        </w:tc>
        <w:tc>
          <w:tcPr>
            <w:tcW w:w="1701" w:type="dxa"/>
            <w:vAlign w:val="center"/>
          </w:tcPr>
          <w:p w14:paraId="05B681BD" w14:textId="77777777" w:rsidR="00BF727C" w:rsidRDefault="00502A50" w:rsidP="0074656B">
            <w:pPr>
              <w:spacing w:after="0"/>
              <w:jc w:val="left"/>
            </w:pPr>
            <w:r>
              <w:rPr>
                <w:sz w:val="18"/>
              </w:rPr>
              <w:t>CRUD</w:t>
            </w:r>
          </w:p>
        </w:tc>
        <w:tc>
          <w:tcPr>
            <w:tcW w:w="1814" w:type="dxa"/>
            <w:vAlign w:val="center"/>
          </w:tcPr>
          <w:p w14:paraId="459BEB74" w14:textId="77777777" w:rsidR="00BF727C" w:rsidRDefault="00502A50" w:rsidP="0074656B">
            <w:pPr>
              <w:spacing w:after="0"/>
              <w:jc w:val="left"/>
            </w:pPr>
            <w:r>
              <w:rPr>
                <w:sz w:val="18"/>
              </w:rPr>
              <w:t>SELECT</w:t>
            </w:r>
          </w:p>
        </w:tc>
        <w:tc>
          <w:tcPr>
            <w:tcW w:w="1417" w:type="dxa"/>
            <w:vAlign w:val="center"/>
          </w:tcPr>
          <w:p w14:paraId="09A49909" w14:textId="77777777" w:rsidR="00BF727C" w:rsidRDefault="00502A50" w:rsidP="0074656B">
            <w:pPr>
              <w:spacing w:after="0"/>
              <w:jc w:val="left"/>
            </w:pPr>
            <w:r>
              <w:rPr>
                <w:sz w:val="18"/>
              </w:rPr>
              <w:t>DENY</w:t>
            </w:r>
          </w:p>
        </w:tc>
      </w:tr>
      <w:tr w:rsidR="00BF727C" w14:paraId="012CC900" w14:textId="77777777">
        <w:trPr>
          <w:cantSplit/>
          <w:jc w:val="center"/>
        </w:trPr>
        <w:tc>
          <w:tcPr>
            <w:tcW w:w="2324" w:type="dxa"/>
            <w:vAlign w:val="center"/>
          </w:tcPr>
          <w:p w14:paraId="439BC9CA" w14:textId="77777777" w:rsidR="00BF727C" w:rsidRDefault="00502A50" w:rsidP="0074656B">
            <w:pPr>
              <w:spacing w:after="0"/>
              <w:jc w:val="center"/>
            </w:pPr>
            <w:r>
              <w:rPr>
                <w:sz w:val="18"/>
              </w:rPr>
              <w:t>NHANVIEN</w:t>
            </w:r>
          </w:p>
        </w:tc>
        <w:tc>
          <w:tcPr>
            <w:tcW w:w="1587" w:type="dxa"/>
            <w:vAlign w:val="center"/>
          </w:tcPr>
          <w:p w14:paraId="4A99353B" w14:textId="77777777" w:rsidR="00BF727C" w:rsidRDefault="00502A50" w:rsidP="0074656B">
            <w:pPr>
              <w:spacing w:after="0"/>
              <w:jc w:val="left"/>
            </w:pPr>
            <w:r>
              <w:rPr>
                <w:sz w:val="18"/>
              </w:rPr>
              <w:t>Toàn quyền DB</w:t>
            </w:r>
          </w:p>
        </w:tc>
        <w:tc>
          <w:tcPr>
            <w:tcW w:w="1701" w:type="dxa"/>
            <w:vAlign w:val="center"/>
          </w:tcPr>
          <w:p w14:paraId="729BF305" w14:textId="77777777" w:rsidR="00BF727C" w:rsidRDefault="00502A50" w:rsidP="0074656B">
            <w:pPr>
              <w:spacing w:after="0"/>
              <w:jc w:val="left"/>
            </w:pPr>
            <w:r>
              <w:rPr>
                <w:sz w:val="18"/>
              </w:rPr>
              <w:t>CRUD</w:t>
            </w:r>
          </w:p>
        </w:tc>
        <w:tc>
          <w:tcPr>
            <w:tcW w:w="1814" w:type="dxa"/>
            <w:vAlign w:val="center"/>
          </w:tcPr>
          <w:p w14:paraId="63C6F7CE" w14:textId="77777777" w:rsidR="00BF727C" w:rsidRDefault="00502A50" w:rsidP="0074656B">
            <w:pPr>
              <w:spacing w:after="0"/>
              <w:jc w:val="left"/>
            </w:pPr>
            <w:r>
              <w:rPr>
                <w:sz w:val="18"/>
              </w:rPr>
              <w:t>SELECT</w:t>
            </w:r>
          </w:p>
        </w:tc>
        <w:tc>
          <w:tcPr>
            <w:tcW w:w="1417" w:type="dxa"/>
            <w:vAlign w:val="center"/>
          </w:tcPr>
          <w:p w14:paraId="631D96BD" w14:textId="77777777" w:rsidR="00BF727C" w:rsidRDefault="00502A50" w:rsidP="0074656B">
            <w:pPr>
              <w:spacing w:after="0"/>
              <w:jc w:val="left"/>
            </w:pPr>
            <w:r>
              <w:rPr>
                <w:sz w:val="18"/>
              </w:rPr>
              <w:t>DENY</w:t>
            </w:r>
          </w:p>
        </w:tc>
      </w:tr>
      <w:tr w:rsidR="00BF727C" w14:paraId="479A79AE" w14:textId="77777777">
        <w:trPr>
          <w:cantSplit/>
          <w:jc w:val="center"/>
        </w:trPr>
        <w:tc>
          <w:tcPr>
            <w:tcW w:w="2324" w:type="dxa"/>
            <w:vAlign w:val="center"/>
          </w:tcPr>
          <w:p w14:paraId="2E27AD8A" w14:textId="77777777" w:rsidR="00BF727C" w:rsidRDefault="00502A50" w:rsidP="0074656B">
            <w:pPr>
              <w:spacing w:after="0"/>
              <w:jc w:val="center"/>
            </w:pPr>
            <w:r>
              <w:rPr>
                <w:sz w:val="18"/>
              </w:rPr>
              <w:t>CHAMCONG</w:t>
            </w:r>
          </w:p>
        </w:tc>
        <w:tc>
          <w:tcPr>
            <w:tcW w:w="1587" w:type="dxa"/>
            <w:vAlign w:val="center"/>
          </w:tcPr>
          <w:p w14:paraId="433944E0" w14:textId="77777777" w:rsidR="00BF727C" w:rsidRDefault="00502A50" w:rsidP="0074656B">
            <w:pPr>
              <w:spacing w:after="0"/>
              <w:jc w:val="left"/>
            </w:pPr>
            <w:r>
              <w:rPr>
                <w:sz w:val="18"/>
              </w:rPr>
              <w:t>Toàn quyền DB</w:t>
            </w:r>
          </w:p>
        </w:tc>
        <w:tc>
          <w:tcPr>
            <w:tcW w:w="1701" w:type="dxa"/>
            <w:vAlign w:val="center"/>
          </w:tcPr>
          <w:p w14:paraId="07141E22" w14:textId="77777777" w:rsidR="00BF727C" w:rsidRDefault="00502A50" w:rsidP="0074656B">
            <w:pPr>
              <w:spacing w:after="0"/>
              <w:jc w:val="left"/>
            </w:pPr>
            <w:r>
              <w:rPr>
                <w:sz w:val="18"/>
              </w:rPr>
              <w:t>CRUD/EXECUTE</w:t>
            </w:r>
          </w:p>
        </w:tc>
        <w:tc>
          <w:tcPr>
            <w:tcW w:w="1814" w:type="dxa"/>
            <w:vAlign w:val="center"/>
          </w:tcPr>
          <w:p w14:paraId="29D4A491" w14:textId="77777777" w:rsidR="00BF727C" w:rsidRDefault="00502A50" w:rsidP="0074656B">
            <w:pPr>
              <w:spacing w:after="0"/>
              <w:jc w:val="left"/>
            </w:pPr>
            <w:r>
              <w:rPr>
                <w:sz w:val="18"/>
              </w:rPr>
              <w:t>SELECT</w:t>
            </w:r>
          </w:p>
        </w:tc>
        <w:tc>
          <w:tcPr>
            <w:tcW w:w="1417" w:type="dxa"/>
            <w:vAlign w:val="center"/>
          </w:tcPr>
          <w:p w14:paraId="5DBA1A94" w14:textId="77777777" w:rsidR="00BF727C" w:rsidRDefault="00502A50" w:rsidP="0074656B">
            <w:pPr>
              <w:spacing w:after="0"/>
              <w:jc w:val="left"/>
            </w:pPr>
            <w:r>
              <w:rPr>
                <w:sz w:val="18"/>
              </w:rPr>
              <w:t>DENY</w:t>
            </w:r>
          </w:p>
        </w:tc>
      </w:tr>
      <w:tr w:rsidR="00BF727C" w14:paraId="59529889" w14:textId="77777777">
        <w:trPr>
          <w:cantSplit/>
          <w:jc w:val="center"/>
        </w:trPr>
        <w:tc>
          <w:tcPr>
            <w:tcW w:w="2324" w:type="dxa"/>
            <w:vAlign w:val="center"/>
          </w:tcPr>
          <w:p w14:paraId="0C3AE0DB" w14:textId="77777777" w:rsidR="00BF727C" w:rsidRDefault="00502A50" w:rsidP="0074656B">
            <w:pPr>
              <w:spacing w:after="0"/>
              <w:jc w:val="center"/>
            </w:pPr>
            <w:r>
              <w:rPr>
                <w:sz w:val="18"/>
              </w:rPr>
              <w:t>PHUCAP/KHAUTRU</w:t>
            </w:r>
          </w:p>
        </w:tc>
        <w:tc>
          <w:tcPr>
            <w:tcW w:w="1587" w:type="dxa"/>
            <w:vAlign w:val="center"/>
          </w:tcPr>
          <w:p w14:paraId="49D0E077" w14:textId="77777777" w:rsidR="00BF727C" w:rsidRDefault="00502A50" w:rsidP="0074656B">
            <w:pPr>
              <w:spacing w:after="0"/>
              <w:jc w:val="left"/>
            </w:pPr>
            <w:r>
              <w:rPr>
                <w:sz w:val="18"/>
              </w:rPr>
              <w:t>Toàn quyền DB</w:t>
            </w:r>
          </w:p>
        </w:tc>
        <w:tc>
          <w:tcPr>
            <w:tcW w:w="1701" w:type="dxa"/>
            <w:vAlign w:val="center"/>
          </w:tcPr>
          <w:p w14:paraId="6D4003D4" w14:textId="77777777" w:rsidR="00BF727C" w:rsidRDefault="00502A50" w:rsidP="0074656B">
            <w:pPr>
              <w:spacing w:after="0"/>
              <w:jc w:val="left"/>
            </w:pPr>
            <w:r>
              <w:rPr>
                <w:sz w:val="18"/>
              </w:rPr>
              <w:t>CRUD</w:t>
            </w:r>
          </w:p>
        </w:tc>
        <w:tc>
          <w:tcPr>
            <w:tcW w:w="1814" w:type="dxa"/>
            <w:vAlign w:val="center"/>
          </w:tcPr>
          <w:p w14:paraId="4BDFCA9C" w14:textId="77777777" w:rsidR="00BF727C" w:rsidRDefault="00502A50" w:rsidP="0074656B">
            <w:pPr>
              <w:spacing w:after="0"/>
              <w:jc w:val="left"/>
            </w:pPr>
            <w:r>
              <w:rPr>
                <w:sz w:val="18"/>
              </w:rPr>
              <w:t>CRUD</w:t>
            </w:r>
          </w:p>
        </w:tc>
        <w:tc>
          <w:tcPr>
            <w:tcW w:w="1417" w:type="dxa"/>
            <w:vAlign w:val="center"/>
          </w:tcPr>
          <w:p w14:paraId="636CA068" w14:textId="77777777" w:rsidR="00BF727C" w:rsidRDefault="00502A50" w:rsidP="0074656B">
            <w:pPr>
              <w:spacing w:after="0"/>
              <w:jc w:val="left"/>
            </w:pPr>
            <w:r>
              <w:rPr>
                <w:sz w:val="18"/>
              </w:rPr>
              <w:t>DENY</w:t>
            </w:r>
          </w:p>
        </w:tc>
      </w:tr>
      <w:tr w:rsidR="00BF727C" w14:paraId="701DDAE9" w14:textId="77777777">
        <w:trPr>
          <w:cantSplit/>
          <w:jc w:val="center"/>
        </w:trPr>
        <w:tc>
          <w:tcPr>
            <w:tcW w:w="2324" w:type="dxa"/>
            <w:vAlign w:val="center"/>
          </w:tcPr>
          <w:p w14:paraId="50B2A90B" w14:textId="77777777" w:rsidR="00BF727C" w:rsidRDefault="00502A50" w:rsidP="0074656B">
            <w:pPr>
              <w:spacing w:after="0"/>
              <w:jc w:val="center"/>
            </w:pPr>
            <w:r>
              <w:rPr>
                <w:sz w:val="18"/>
              </w:rPr>
              <w:t>Lương toàn công ty</w:t>
            </w:r>
          </w:p>
        </w:tc>
        <w:tc>
          <w:tcPr>
            <w:tcW w:w="1587" w:type="dxa"/>
            <w:vAlign w:val="center"/>
          </w:tcPr>
          <w:p w14:paraId="710BECB3" w14:textId="77777777" w:rsidR="00BF727C" w:rsidRDefault="00502A50" w:rsidP="0074656B">
            <w:pPr>
              <w:spacing w:after="0"/>
              <w:jc w:val="left"/>
            </w:pPr>
            <w:r>
              <w:rPr>
                <w:sz w:val="18"/>
              </w:rPr>
              <w:t>Toàn quyền DB</w:t>
            </w:r>
          </w:p>
        </w:tc>
        <w:tc>
          <w:tcPr>
            <w:tcW w:w="1701" w:type="dxa"/>
            <w:vAlign w:val="center"/>
          </w:tcPr>
          <w:p w14:paraId="718489D5" w14:textId="77777777" w:rsidR="00BF727C" w:rsidRDefault="00502A50" w:rsidP="0074656B">
            <w:pPr>
              <w:spacing w:after="0"/>
              <w:jc w:val="left"/>
            </w:pPr>
            <w:r>
              <w:rPr>
                <w:sz w:val="18"/>
              </w:rPr>
              <w:t>SELECT</w:t>
            </w:r>
          </w:p>
        </w:tc>
        <w:tc>
          <w:tcPr>
            <w:tcW w:w="1814" w:type="dxa"/>
            <w:vAlign w:val="center"/>
          </w:tcPr>
          <w:p w14:paraId="04A8A57F" w14:textId="77777777" w:rsidR="00BF727C" w:rsidRDefault="00502A50" w:rsidP="0074656B">
            <w:pPr>
              <w:spacing w:after="0"/>
              <w:jc w:val="left"/>
            </w:pPr>
            <w:r>
              <w:rPr>
                <w:sz w:val="18"/>
              </w:rPr>
              <w:t>Tính/chốt/mở/xóa nháp</w:t>
            </w:r>
          </w:p>
        </w:tc>
        <w:tc>
          <w:tcPr>
            <w:tcW w:w="1417" w:type="dxa"/>
            <w:vAlign w:val="center"/>
          </w:tcPr>
          <w:p w14:paraId="54E1A904" w14:textId="77777777" w:rsidR="00BF727C" w:rsidRDefault="00502A50" w:rsidP="0074656B">
            <w:pPr>
              <w:spacing w:after="0"/>
              <w:jc w:val="left"/>
            </w:pPr>
            <w:r>
              <w:rPr>
                <w:sz w:val="18"/>
              </w:rPr>
              <w:t>DENY</w:t>
            </w:r>
          </w:p>
        </w:tc>
      </w:tr>
      <w:tr w:rsidR="00BF727C" w14:paraId="5BE83458" w14:textId="77777777">
        <w:trPr>
          <w:cantSplit/>
          <w:jc w:val="center"/>
        </w:trPr>
        <w:tc>
          <w:tcPr>
            <w:tcW w:w="2324" w:type="dxa"/>
            <w:vAlign w:val="center"/>
          </w:tcPr>
          <w:p w14:paraId="44642264" w14:textId="77777777" w:rsidR="00BF727C" w:rsidRDefault="00502A50" w:rsidP="0074656B">
            <w:pPr>
              <w:spacing w:after="0"/>
              <w:jc w:val="center"/>
            </w:pPr>
            <w:r>
              <w:rPr>
                <w:sz w:val="18"/>
              </w:rPr>
              <w:t>Phiếu lương cá nhân</w:t>
            </w:r>
          </w:p>
        </w:tc>
        <w:tc>
          <w:tcPr>
            <w:tcW w:w="1587" w:type="dxa"/>
            <w:vAlign w:val="center"/>
          </w:tcPr>
          <w:p w14:paraId="50883902" w14:textId="77777777" w:rsidR="00BF727C" w:rsidRDefault="00502A50" w:rsidP="0074656B">
            <w:pPr>
              <w:spacing w:after="0"/>
              <w:jc w:val="left"/>
            </w:pPr>
            <w:r>
              <w:rPr>
                <w:sz w:val="18"/>
              </w:rPr>
              <w:t>SELECT</w:t>
            </w:r>
          </w:p>
        </w:tc>
        <w:tc>
          <w:tcPr>
            <w:tcW w:w="1701" w:type="dxa"/>
            <w:vAlign w:val="center"/>
          </w:tcPr>
          <w:p w14:paraId="14FFE409" w14:textId="77777777" w:rsidR="00BF727C" w:rsidRDefault="00502A50" w:rsidP="0074656B">
            <w:pPr>
              <w:spacing w:after="0"/>
              <w:jc w:val="left"/>
            </w:pPr>
            <w:r>
              <w:rPr>
                <w:sz w:val="18"/>
              </w:rPr>
              <w:t>Theo quyền</w:t>
            </w:r>
          </w:p>
        </w:tc>
        <w:tc>
          <w:tcPr>
            <w:tcW w:w="1814" w:type="dxa"/>
            <w:vAlign w:val="center"/>
          </w:tcPr>
          <w:p w14:paraId="37DBECBC" w14:textId="77777777" w:rsidR="00BF727C" w:rsidRDefault="00502A50" w:rsidP="0074656B">
            <w:pPr>
              <w:spacing w:after="0"/>
              <w:jc w:val="left"/>
            </w:pPr>
            <w:r>
              <w:rPr>
                <w:sz w:val="18"/>
              </w:rPr>
              <w:t>Theo quyền</w:t>
            </w:r>
          </w:p>
        </w:tc>
        <w:tc>
          <w:tcPr>
            <w:tcW w:w="1417" w:type="dxa"/>
            <w:vAlign w:val="center"/>
          </w:tcPr>
          <w:p w14:paraId="0B15BC5F" w14:textId="77777777" w:rsidR="00BF727C" w:rsidRDefault="00502A50" w:rsidP="0074656B">
            <w:pPr>
              <w:spacing w:after="0"/>
              <w:jc w:val="left"/>
            </w:pPr>
            <w:r>
              <w:rPr>
                <w:sz w:val="18"/>
              </w:rPr>
              <w:t>SELECT view cá nhân</w:t>
            </w:r>
          </w:p>
        </w:tc>
      </w:tr>
      <w:tr w:rsidR="00BF727C" w14:paraId="15B73467" w14:textId="77777777">
        <w:trPr>
          <w:cantSplit/>
          <w:jc w:val="center"/>
        </w:trPr>
        <w:tc>
          <w:tcPr>
            <w:tcW w:w="2324" w:type="dxa"/>
            <w:vAlign w:val="center"/>
          </w:tcPr>
          <w:p w14:paraId="762CF7C5" w14:textId="77777777" w:rsidR="00BF727C" w:rsidRDefault="00502A50" w:rsidP="0074656B">
            <w:pPr>
              <w:spacing w:after="0"/>
              <w:jc w:val="center"/>
            </w:pPr>
            <w:r>
              <w:rPr>
                <w:sz w:val="18"/>
              </w:rPr>
              <w:t>Admin login</w:t>
            </w:r>
          </w:p>
        </w:tc>
        <w:tc>
          <w:tcPr>
            <w:tcW w:w="1587" w:type="dxa"/>
            <w:vAlign w:val="center"/>
          </w:tcPr>
          <w:p w14:paraId="362A3EAC" w14:textId="77777777" w:rsidR="00BF727C" w:rsidRDefault="00502A50" w:rsidP="0074656B">
            <w:pPr>
              <w:spacing w:after="0"/>
              <w:jc w:val="left"/>
            </w:pPr>
            <w:r>
              <w:rPr>
                <w:sz w:val="18"/>
              </w:rPr>
              <w:t>Cần thêm quyền server để reset/khóa</w:t>
            </w:r>
          </w:p>
        </w:tc>
        <w:tc>
          <w:tcPr>
            <w:tcW w:w="1701" w:type="dxa"/>
            <w:vAlign w:val="center"/>
          </w:tcPr>
          <w:p w14:paraId="0DB31AF0" w14:textId="77777777" w:rsidR="00BF727C" w:rsidRDefault="00502A50" w:rsidP="0074656B">
            <w:pPr>
              <w:spacing w:after="0"/>
              <w:jc w:val="left"/>
            </w:pPr>
            <w:r>
              <w:rPr>
                <w:sz w:val="18"/>
              </w:rPr>
              <w:t>Không</w:t>
            </w:r>
          </w:p>
        </w:tc>
        <w:tc>
          <w:tcPr>
            <w:tcW w:w="1814" w:type="dxa"/>
            <w:vAlign w:val="center"/>
          </w:tcPr>
          <w:p w14:paraId="2B1D237C" w14:textId="77777777" w:rsidR="00BF727C" w:rsidRDefault="00502A50" w:rsidP="0074656B">
            <w:pPr>
              <w:spacing w:after="0"/>
              <w:jc w:val="left"/>
            </w:pPr>
            <w:r>
              <w:rPr>
                <w:sz w:val="18"/>
              </w:rPr>
              <w:t>Không</w:t>
            </w:r>
          </w:p>
        </w:tc>
        <w:tc>
          <w:tcPr>
            <w:tcW w:w="1417" w:type="dxa"/>
            <w:vAlign w:val="center"/>
          </w:tcPr>
          <w:p w14:paraId="17E70BAA" w14:textId="77777777" w:rsidR="00BF727C" w:rsidRDefault="00502A50" w:rsidP="0074656B">
            <w:pPr>
              <w:spacing w:after="0"/>
              <w:jc w:val="left"/>
            </w:pPr>
            <w:r>
              <w:rPr>
                <w:sz w:val="18"/>
              </w:rPr>
              <w:t>Không</w:t>
            </w:r>
          </w:p>
        </w:tc>
      </w:tr>
    </w:tbl>
    <w:p w14:paraId="30621D60" w14:textId="77777777" w:rsidR="00BF727C" w:rsidRDefault="00BF727C" w:rsidP="0074656B">
      <w:pPr>
        <w:spacing w:after="0"/>
      </w:pPr>
    </w:p>
    <w:p w14:paraId="3F0DAA11" w14:textId="77777777" w:rsidR="00BF727C" w:rsidRDefault="00502A50" w:rsidP="0074656B">
      <w:pPr>
        <w:spacing w:after="0"/>
        <w:ind w:firstLine="567"/>
      </w:pPr>
      <w:r>
        <w:t>Chính sách ưu tiên cấp EXECUTE trên Stored Procedure và SELECT trên View thay vì cho phép người dùng ứng dụng cập nhật trực tiếp toàn bộ bảng. Khi demo cần có ví dụ GRANT, REVOKE và DENY để thể hiện rõ chính sách phân quyền.</w:t>
      </w:r>
    </w:p>
    <w:p w14:paraId="0A421EE1" w14:textId="77777777" w:rsidR="00BF727C" w:rsidRDefault="00502A50" w:rsidP="0074656B">
      <w:pPr>
        <w:pStyle w:val="Heading1"/>
      </w:pPr>
      <w:bookmarkStart w:id="68" w:name="_Toc242358342"/>
      <w:r>
        <w:rPr>
          <w:rFonts w:eastAsia="Times New Roman"/>
        </w:rPr>
        <w:lastRenderedPageBreak/>
        <w:t>PHẦN VII. THIẾT KẾ GIAO DIỆN VÀ TƯƠNG TÁC</w:t>
      </w:r>
      <w:bookmarkEnd w:id="68"/>
    </w:p>
    <w:p w14:paraId="25A742E8" w14:textId="77777777" w:rsidR="00BF727C" w:rsidRDefault="00502A50" w:rsidP="0074656B">
      <w:pPr>
        <w:pStyle w:val="Heading2"/>
        <w:spacing w:before="0" w:after="0"/>
      </w:pPr>
      <w:bookmarkStart w:id="69" w:name="_Toc242358343"/>
      <w:r>
        <w:rPr>
          <w:rFonts w:ascii="Times New Roman" w:eastAsia="Times New Roman" w:hAnsi="Times New Roman"/>
        </w:rPr>
        <w:t>1. Danh sách màn hình</w:t>
      </w:r>
      <w:bookmarkEnd w:id="69"/>
    </w:p>
    <w:tbl>
      <w:tblPr>
        <w:tblStyle w:val="TableGrid"/>
        <w:tblW w:w="0" w:type="auto"/>
        <w:jc w:val="center"/>
        <w:tblLayout w:type="fixed"/>
        <w:tblLook w:val="04A0" w:firstRow="1" w:lastRow="0" w:firstColumn="1" w:lastColumn="0" w:noHBand="0" w:noVBand="1"/>
      </w:tblPr>
      <w:tblGrid>
        <w:gridCol w:w="2268"/>
        <w:gridCol w:w="4309"/>
        <w:gridCol w:w="2041"/>
      </w:tblGrid>
      <w:tr w:rsidR="00BF727C" w14:paraId="27FA0E20" w14:textId="77777777">
        <w:trPr>
          <w:cantSplit/>
          <w:tblHeader/>
          <w:jc w:val="center"/>
        </w:trPr>
        <w:tc>
          <w:tcPr>
            <w:tcW w:w="2268" w:type="dxa"/>
            <w:vAlign w:val="center"/>
          </w:tcPr>
          <w:p w14:paraId="1CBE755B" w14:textId="77777777" w:rsidR="00BF727C" w:rsidRDefault="00502A50" w:rsidP="0074656B">
            <w:pPr>
              <w:spacing w:after="0"/>
              <w:jc w:val="center"/>
            </w:pPr>
            <w:r>
              <w:rPr>
                <w:b/>
                <w:sz w:val="22"/>
              </w:rPr>
              <w:t>Màn hình</w:t>
            </w:r>
          </w:p>
        </w:tc>
        <w:tc>
          <w:tcPr>
            <w:tcW w:w="4309" w:type="dxa"/>
            <w:vAlign w:val="center"/>
          </w:tcPr>
          <w:p w14:paraId="51A8EAF1" w14:textId="77777777" w:rsidR="00BF727C" w:rsidRDefault="00502A50" w:rsidP="0074656B">
            <w:pPr>
              <w:spacing w:after="0"/>
              <w:jc w:val="center"/>
            </w:pPr>
            <w:r>
              <w:rPr>
                <w:b/>
                <w:sz w:val="22"/>
              </w:rPr>
              <w:t>Nội dung chính</w:t>
            </w:r>
          </w:p>
        </w:tc>
        <w:tc>
          <w:tcPr>
            <w:tcW w:w="2041" w:type="dxa"/>
            <w:vAlign w:val="center"/>
          </w:tcPr>
          <w:p w14:paraId="5849F2F2" w14:textId="77777777" w:rsidR="00BF727C" w:rsidRDefault="00502A50" w:rsidP="0074656B">
            <w:pPr>
              <w:spacing w:after="0"/>
              <w:jc w:val="center"/>
            </w:pPr>
            <w:r>
              <w:rPr>
                <w:b/>
                <w:sz w:val="22"/>
              </w:rPr>
              <w:t>Vai trò sử dụng</w:t>
            </w:r>
          </w:p>
        </w:tc>
      </w:tr>
      <w:tr w:rsidR="00BF727C" w14:paraId="009ACCB5" w14:textId="77777777">
        <w:trPr>
          <w:cantSplit/>
          <w:jc w:val="center"/>
        </w:trPr>
        <w:tc>
          <w:tcPr>
            <w:tcW w:w="2268" w:type="dxa"/>
            <w:vAlign w:val="center"/>
          </w:tcPr>
          <w:p w14:paraId="3EFC9DCB" w14:textId="77777777" w:rsidR="00BF727C" w:rsidRDefault="00502A50" w:rsidP="0074656B">
            <w:pPr>
              <w:spacing w:after="0"/>
              <w:jc w:val="center"/>
            </w:pPr>
            <w:r>
              <w:rPr>
                <w:sz w:val="22"/>
              </w:rPr>
              <w:t>LoginFrame</w:t>
            </w:r>
          </w:p>
        </w:tc>
        <w:tc>
          <w:tcPr>
            <w:tcW w:w="4309" w:type="dxa"/>
            <w:vAlign w:val="center"/>
          </w:tcPr>
          <w:p w14:paraId="7C3E491D" w14:textId="77777777" w:rsidR="00BF727C" w:rsidRDefault="00502A50" w:rsidP="0074656B">
            <w:pPr>
              <w:spacing w:after="0"/>
              <w:jc w:val="left"/>
            </w:pPr>
            <w:r>
              <w:rPr>
                <w:sz w:val="22"/>
              </w:rPr>
              <w:t>Đăng nhập, xác thực, tạo Session và mở màn hình chính.</w:t>
            </w:r>
          </w:p>
        </w:tc>
        <w:tc>
          <w:tcPr>
            <w:tcW w:w="2041" w:type="dxa"/>
            <w:vAlign w:val="center"/>
          </w:tcPr>
          <w:p w14:paraId="7C87CB9A" w14:textId="77777777" w:rsidR="00BF727C" w:rsidRDefault="00502A50" w:rsidP="0074656B">
            <w:pPr>
              <w:spacing w:after="0"/>
              <w:jc w:val="left"/>
            </w:pPr>
            <w:r>
              <w:rPr>
                <w:sz w:val="22"/>
              </w:rPr>
              <w:t>Tất cả</w:t>
            </w:r>
          </w:p>
        </w:tc>
      </w:tr>
      <w:tr w:rsidR="00BF727C" w14:paraId="3C6ABD67" w14:textId="77777777">
        <w:trPr>
          <w:cantSplit/>
          <w:jc w:val="center"/>
        </w:trPr>
        <w:tc>
          <w:tcPr>
            <w:tcW w:w="2268" w:type="dxa"/>
            <w:vAlign w:val="center"/>
          </w:tcPr>
          <w:p w14:paraId="4DABF5AC" w14:textId="77777777" w:rsidR="00BF727C" w:rsidRDefault="00502A50" w:rsidP="0074656B">
            <w:pPr>
              <w:spacing w:after="0"/>
              <w:jc w:val="center"/>
            </w:pPr>
            <w:r>
              <w:rPr>
                <w:sz w:val="22"/>
              </w:rPr>
              <w:t>MainFrame</w:t>
            </w:r>
          </w:p>
        </w:tc>
        <w:tc>
          <w:tcPr>
            <w:tcW w:w="4309" w:type="dxa"/>
            <w:vAlign w:val="center"/>
          </w:tcPr>
          <w:p w14:paraId="58FCB0FC" w14:textId="77777777" w:rsidR="00BF727C" w:rsidRDefault="00502A50" w:rsidP="0074656B">
            <w:pPr>
              <w:spacing w:after="0"/>
              <w:jc w:val="left"/>
            </w:pPr>
            <w:r>
              <w:rPr>
                <w:sz w:val="22"/>
              </w:rPr>
              <w:t>Menu/module hiển thị theo quyền.</w:t>
            </w:r>
          </w:p>
        </w:tc>
        <w:tc>
          <w:tcPr>
            <w:tcW w:w="2041" w:type="dxa"/>
            <w:vAlign w:val="center"/>
          </w:tcPr>
          <w:p w14:paraId="711E8F42" w14:textId="77777777" w:rsidR="00BF727C" w:rsidRDefault="00502A50" w:rsidP="0074656B">
            <w:pPr>
              <w:spacing w:after="0"/>
              <w:jc w:val="left"/>
            </w:pPr>
            <w:r>
              <w:rPr>
                <w:sz w:val="22"/>
              </w:rPr>
              <w:t>Tất cả</w:t>
            </w:r>
          </w:p>
        </w:tc>
      </w:tr>
      <w:tr w:rsidR="00BF727C" w14:paraId="580C6685" w14:textId="77777777">
        <w:trPr>
          <w:cantSplit/>
          <w:jc w:val="center"/>
        </w:trPr>
        <w:tc>
          <w:tcPr>
            <w:tcW w:w="2268" w:type="dxa"/>
            <w:vAlign w:val="center"/>
          </w:tcPr>
          <w:p w14:paraId="65F0FDF2" w14:textId="77777777" w:rsidR="00BF727C" w:rsidRDefault="00502A50" w:rsidP="0074656B">
            <w:pPr>
              <w:spacing w:after="0"/>
              <w:jc w:val="center"/>
            </w:pPr>
            <w:r>
              <w:rPr>
                <w:sz w:val="22"/>
              </w:rPr>
              <w:t>NhanVienPanel</w:t>
            </w:r>
          </w:p>
        </w:tc>
        <w:tc>
          <w:tcPr>
            <w:tcW w:w="4309" w:type="dxa"/>
            <w:vAlign w:val="center"/>
          </w:tcPr>
          <w:p w14:paraId="694B0B79" w14:textId="77777777" w:rsidR="00BF727C" w:rsidRDefault="00502A50" w:rsidP="0074656B">
            <w:pPr>
              <w:spacing w:after="0"/>
              <w:jc w:val="left"/>
            </w:pPr>
            <w:r>
              <w:rPr>
                <w:sz w:val="22"/>
              </w:rPr>
              <w:t>CRUD, tìm kiếm, lọc nhân viên; chuyển trạng thái.</w:t>
            </w:r>
          </w:p>
        </w:tc>
        <w:tc>
          <w:tcPr>
            <w:tcW w:w="2041" w:type="dxa"/>
            <w:vAlign w:val="center"/>
          </w:tcPr>
          <w:p w14:paraId="7F0403A2" w14:textId="77777777" w:rsidR="00140770" w:rsidRDefault="00502A50">
            <w:r>
              <w:t>DB_Admin / HR_Manager</w:t>
            </w:r>
          </w:p>
        </w:tc>
      </w:tr>
      <w:tr w:rsidR="00BF727C" w14:paraId="02098A92" w14:textId="77777777">
        <w:trPr>
          <w:cantSplit/>
          <w:jc w:val="center"/>
        </w:trPr>
        <w:tc>
          <w:tcPr>
            <w:tcW w:w="2268" w:type="dxa"/>
            <w:vAlign w:val="center"/>
          </w:tcPr>
          <w:p w14:paraId="6EC5E224" w14:textId="77777777" w:rsidR="00BF727C" w:rsidRDefault="00502A50" w:rsidP="0074656B">
            <w:pPr>
              <w:spacing w:after="0"/>
              <w:jc w:val="center"/>
            </w:pPr>
            <w:r>
              <w:rPr>
                <w:sz w:val="22"/>
              </w:rPr>
              <w:t>DanhMucPanel</w:t>
            </w:r>
          </w:p>
        </w:tc>
        <w:tc>
          <w:tcPr>
            <w:tcW w:w="4309" w:type="dxa"/>
            <w:vAlign w:val="center"/>
          </w:tcPr>
          <w:p w14:paraId="38817983" w14:textId="77777777" w:rsidR="00BF727C" w:rsidRDefault="00502A50" w:rsidP="0074656B">
            <w:pPr>
              <w:spacing w:after="0"/>
              <w:jc w:val="left"/>
            </w:pPr>
            <w:r>
              <w:rPr>
                <w:sz w:val="22"/>
              </w:rPr>
              <w:t>Quản lý phòng ban và chức vụ.</w:t>
            </w:r>
          </w:p>
        </w:tc>
        <w:tc>
          <w:tcPr>
            <w:tcW w:w="2041" w:type="dxa"/>
            <w:vAlign w:val="center"/>
          </w:tcPr>
          <w:p w14:paraId="5A1F68EF" w14:textId="77777777" w:rsidR="00140770" w:rsidRDefault="00502A50">
            <w:r>
              <w:t>DB_Admin / HR_Manager</w:t>
            </w:r>
          </w:p>
        </w:tc>
      </w:tr>
      <w:tr w:rsidR="00BF727C" w14:paraId="774C287E" w14:textId="77777777">
        <w:trPr>
          <w:cantSplit/>
          <w:jc w:val="center"/>
        </w:trPr>
        <w:tc>
          <w:tcPr>
            <w:tcW w:w="2268" w:type="dxa"/>
            <w:vAlign w:val="center"/>
          </w:tcPr>
          <w:p w14:paraId="4315AC2D" w14:textId="77777777" w:rsidR="00BF727C" w:rsidRDefault="00502A50" w:rsidP="0074656B">
            <w:pPr>
              <w:spacing w:after="0"/>
              <w:jc w:val="center"/>
            </w:pPr>
            <w:r>
              <w:rPr>
                <w:sz w:val="22"/>
              </w:rPr>
              <w:t>ChamCongPanel</w:t>
            </w:r>
          </w:p>
        </w:tc>
        <w:tc>
          <w:tcPr>
            <w:tcW w:w="4309" w:type="dxa"/>
            <w:vAlign w:val="center"/>
          </w:tcPr>
          <w:p w14:paraId="317B097A" w14:textId="77777777" w:rsidR="00BF727C" w:rsidRDefault="00502A50" w:rsidP="0074656B">
            <w:pPr>
              <w:spacing w:after="0"/>
              <w:jc w:val="left"/>
            </w:pPr>
            <w:r>
              <w:rPr>
                <w:sz w:val="22"/>
              </w:rPr>
              <w:t>Ghi nhận và xem chấm công theo ngày/tháng.</w:t>
            </w:r>
          </w:p>
        </w:tc>
        <w:tc>
          <w:tcPr>
            <w:tcW w:w="2041" w:type="dxa"/>
            <w:vAlign w:val="center"/>
          </w:tcPr>
          <w:p w14:paraId="5827509B" w14:textId="77777777" w:rsidR="00140770" w:rsidRDefault="00502A50">
            <w:r>
              <w:t>DB_Admin / HR_Manager ghi; Payroll đọc</w:t>
            </w:r>
          </w:p>
        </w:tc>
      </w:tr>
      <w:tr w:rsidR="00BF727C" w14:paraId="5039E71F" w14:textId="77777777">
        <w:trPr>
          <w:cantSplit/>
          <w:jc w:val="center"/>
        </w:trPr>
        <w:tc>
          <w:tcPr>
            <w:tcW w:w="2268" w:type="dxa"/>
            <w:vAlign w:val="center"/>
          </w:tcPr>
          <w:p w14:paraId="3FBA4FFA" w14:textId="77777777" w:rsidR="00BF727C" w:rsidRDefault="00502A50" w:rsidP="0074656B">
            <w:pPr>
              <w:spacing w:after="0"/>
              <w:jc w:val="center"/>
            </w:pPr>
            <w:r>
              <w:rPr>
                <w:sz w:val="22"/>
              </w:rPr>
              <w:t>BangLuongPanel</w:t>
            </w:r>
          </w:p>
        </w:tc>
        <w:tc>
          <w:tcPr>
            <w:tcW w:w="4309" w:type="dxa"/>
            <w:vAlign w:val="center"/>
          </w:tcPr>
          <w:p w14:paraId="699AFA5E" w14:textId="77777777" w:rsidR="00140770" w:rsidRDefault="00502A50">
            <w:r>
              <w:t>Tính/cập nhật lương; chốt tại BaoCaoPanel.</w:t>
            </w:r>
          </w:p>
        </w:tc>
        <w:tc>
          <w:tcPr>
            <w:tcW w:w="2041" w:type="dxa"/>
            <w:vAlign w:val="center"/>
          </w:tcPr>
          <w:p w14:paraId="7983CC19" w14:textId="77777777" w:rsidR="00140770" w:rsidRDefault="00502A50">
            <w:r>
              <w:t>DB_Admin / Payroll_Officer</w:t>
            </w:r>
          </w:p>
        </w:tc>
      </w:tr>
      <w:tr w:rsidR="00BF727C" w14:paraId="66FBF0CC" w14:textId="77777777">
        <w:trPr>
          <w:cantSplit/>
          <w:jc w:val="center"/>
        </w:trPr>
        <w:tc>
          <w:tcPr>
            <w:tcW w:w="2268" w:type="dxa"/>
            <w:vAlign w:val="center"/>
          </w:tcPr>
          <w:p w14:paraId="58647CD5" w14:textId="77777777" w:rsidR="00BF727C" w:rsidRDefault="00502A50" w:rsidP="0074656B">
            <w:pPr>
              <w:spacing w:after="0"/>
              <w:jc w:val="center"/>
            </w:pPr>
            <w:r>
              <w:rPr>
                <w:sz w:val="22"/>
              </w:rPr>
              <w:t>BaoCaoPanel</w:t>
            </w:r>
          </w:p>
        </w:tc>
        <w:tc>
          <w:tcPr>
            <w:tcW w:w="4309" w:type="dxa"/>
            <w:vAlign w:val="center"/>
          </w:tcPr>
          <w:p w14:paraId="2215D8CA" w14:textId="77777777" w:rsidR="00BF727C" w:rsidRDefault="00502A50" w:rsidP="0074656B">
            <w:pPr>
              <w:spacing w:after="0"/>
              <w:jc w:val="left"/>
            </w:pPr>
            <w:r>
              <w:rPr>
                <w:sz w:val="22"/>
              </w:rPr>
              <w:t>Xem View/báo cáo tổng hợp; lọc theo kỳ hoặc đối tượng.</w:t>
            </w:r>
          </w:p>
        </w:tc>
        <w:tc>
          <w:tcPr>
            <w:tcW w:w="2041" w:type="dxa"/>
            <w:vAlign w:val="center"/>
          </w:tcPr>
          <w:p w14:paraId="3B2A75F4" w14:textId="77777777" w:rsidR="00BF727C" w:rsidRDefault="00502A50" w:rsidP="0074656B">
            <w:pPr>
              <w:spacing w:after="0"/>
              <w:jc w:val="left"/>
            </w:pPr>
            <w:r>
              <w:rPr>
                <w:sz w:val="22"/>
              </w:rPr>
              <w:t>Theo quyền</w:t>
            </w:r>
          </w:p>
        </w:tc>
      </w:tr>
    </w:tbl>
    <w:p w14:paraId="6A51B62C" w14:textId="77777777" w:rsidR="00BF727C" w:rsidRDefault="00BF727C" w:rsidP="0074656B">
      <w:pPr>
        <w:spacing w:after="0"/>
      </w:pPr>
    </w:p>
    <w:p w14:paraId="5BC69DAF" w14:textId="77777777" w:rsidR="00BF727C" w:rsidRDefault="00502A50" w:rsidP="0074656B">
      <w:pPr>
        <w:pStyle w:val="Heading2"/>
        <w:spacing w:before="0" w:after="0"/>
      </w:pPr>
      <w:bookmarkStart w:id="70" w:name="_Toc242358344"/>
      <w:r>
        <w:rPr>
          <w:rFonts w:ascii="Times New Roman" w:eastAsia="Times New Roman" w:hAnsi="Times New Roman"/>
        </w:rPr>
        <w:t>2. Nguyên tắc thiết kế giao diện</w:t>
      </w:r>
      <w:bookmarkEnd w:id="70"/>
    </w:p>
    <w:p w14:paraId="6D9C2B65" w14:textId="77777777" w:rsidR="00577D08" w:rsidRDefault="00577D08" w:rsidP="0074656B">
      <w:pPr>
        <w:spacing w:after="0"/>
      </w:pPr>
      <w:r>
        <w:rPr>
          <w:b/>
        </w:rPr>
        <w:t xml:space="preserve">- </w:t>
      </w:r>
      <w:r>
        <w:t>Tất cả nhãn, tiêu đề cột và thông báo nghiệp vụ dùng tiếng Việt rõ ràng, thống nhất.</w:t>
      </w:r>
    </w:p>
    <w:p w14:paraId="1B39C651" w14:textId="77777777" w:rsidR="00577D08" w:rsidRDefault="00577D08" w:rsidP="0074656B">
      <w:pPr>
        <w:spacing w:after="0"/>
      </w:pPr>
      <w:r>
        <w:t>- Nút Thêm/Sửa/Xóa/Lưu/Hủy/Tìm kiếm bố trí nhất quán giữa các màn hình.</w:t>
      </w:r>
    </w:p>
    <w:p w14:paraId="1279D863" w14:textId="77777777" w:rsidR="00577D08" w:rsidRDefault="00577D08" w:rsidP="0074656B">
      <w:pPr>
        <w:spacing w:after="0"/>
      </w:pPr>
      <w:r>
        <w:t>- Trường bắt buộc được đánh dấu hoặc kiểm tra trước khi gửi; số tiền chỉ nhận dữ liệu số hợp lệ.</w:t>
      </w:r>
    </w:p>
    <w:p w14:paraId="676F01F7" w14:textId="77777777" w:rsidR="00577D08" w:rsidRDefault="00577D08" w:rsidP="0074656B">
      <w:pPr>
        <w:spacing w:after="0"/>
      </w:pPr>
      <w:r>
        <w:t>- Khi xóa hoặc chốt bảng lương phải có hộp thoại xác nhận vì đây là thao tác ảnh hưởng dữ liệu quan trọng.</w:t>
      </w:r>
    </w:p>
    <w:p w14:paraId="28AB3CD2" w14:textId="77777777" w:rsidR="00577D08" w:rsidRDefault="00577D08" w:rsidP="0074656B">
      <w:pPr>
        <w:spacing w:after="0"/>
      </w:pPr>
      <w:r>
        <w:t>- Sau thao tác thành công, JTable phải được tải lại từ CSDL thay vì chỉ sửa dữ liệu trên giao diện.</w:t>
      </w:r>
    </w:p>
    <w:p w14:paraId="4C4900D5" w14:textId="77777777" w:rsidR="00BF727C" w:rsidRDefault="00577D08" w:rsidP="0074656B">
      <w:pPr>
        <w:spacing w:after="0"/>
      </w:pPr>
      <w:r>
        <w:lastRenderedPageBreak/>
        <w:t>- Menu hoặc nút không thuộc quyền phải ẩn/disable; tuy nhiên CSDL vẫn là lớp phân quyền quyết định.</w:t>
      </w:r>
    </w:p>
    <w:p w14:paraId="27B1BC3A" w14:textId="77777777" w:rsidR="00BF727C" w:rsidRDefault="00502A50" w:rsidP="0074656B">
      <w:pPr>
        <w:pStyle w:val="Heading2"/>
        <w:spacing w:before="0" w:after="0"/>
      </w:pPr>
      <w:bookmarkStart w:id="71" w:name="_Toc242358345"/>
      <w:r>
        <w:rPr>
          <w:rFonts w:ascii="Times New Roman" w:eastAsia="Times New Roman" w:hAnsi="Times New Roman"/>
        </w:rPr>
        <w:t>3. Thiết kế màn hình LoginFrame</w:t>
      </w:r>
      <w:bookmarkEnd w:id="71"/>
    </w:p>
    <w:tbl>
      <w:tblPr>
        <w:tblStyle w:val="TableGrid"/>
        <w:tblW w:w="0" w:type="auto"/>
        <w:jc w:val="center"/>
        <w:tblLayout w:type="fixed"/>
        <w:tblLook w:val="04A0" w:firstRow="1" w:lastRow="0" w:firstColumn="1" w:lastColumn="0" w:noHBand="0" w:noVBand="1"/>
      </w:tblPr>
      <w:tblGrid>
        <w:gridCol w:w="2268"/>
        <w:gridCol w:w="6350"/>
      </w:tblGrid>
      <w:tr w:rsidR="00BF727C" w14:paraId="201C3D5D" w14:textId="77777777">
        <w:trPr>
          <w:cantSplit/>
          <w:tblHeader/>
          <w:jc w:val="center"/>
        </w:trPr>
        <w:tc>
          <w:tcPr>
            <w:tcW w:w="2268" w:type="dxa"/>
            <w:vAlign w:val="center"/>
          </w:tcPr>
          <w:p w14:paraId="688ED688" w14:textId="77777777" w:rsidR="00BF727C" w:rsidRDefault="00502A50" w:rsidP="0074656B">
            <w:pPr>
              <w:spacing w:after="0"/>
              <w:jc w:val="center"/>
            </w:pPr>
            <w:r>
              <w:rPr>
                <w:b/>
                <w:sz w:val="23"/>
              </w:rPr>
              <w:t>Thành phần</w:t>
            </w:r>
          </w:p>
        </w:tc>
        <w:tc>
          <w:tcPr>
            <w:tcW w:w="6350" w:type="dxa"/>
            <w:vAlign w:val="center"/>
          </w:tcPr>
          <w:p w14:paraId="4AC91AF6" w14:textId="77777777" w:rsidR="00BF727C" w:rsidRDefault="00502A50" w:rsidP="0074656B">
            <w:pPr>
              <w:spacing w:after="0"/>
              <w:jc w:val="center"/>
            </w:pPr>
            <w:r>
              <w:rPr>
                <w:b/>
                <w:sz w:val="23"/>
              </w:rPr>
              <w:t>Thiết kế</w:t>
            </w:r>
          </w:p>
        </w:tc>
      </w:tr>
      <w:tr w:rsidR="00BF727C" w14:paraId="60CAB854" w14:textId="77777777">
        <w:trPr>
          <w:cantSplit/>
          <w:jc w:val="center"/>
        </w:trPr>
        <w:tc>
          <w:tcPr>
            <w:tcW w:w="2268" w:type="dxa"/>
            <w:vAlign w:val="center"/>
          </w:tcPr>
          <w:p w14:paraId="766AE522" w14:textId="77777777" w:rsidR="00BF727C" w:rsidRDefault="00502A50" w:rsidP="0074656B">
            <w:pPr>
              <w:spacing w:after="0"/>
              <w:jc w:val="left"/>
            </w:pPr>
            <w:r>
              <w:rPr>
                <w:sz w:val="23"/>
              </w:rPr>
              <w:t>Tên đăng nhập</w:t>
            </w:r>
          </w:p>
        </w:tc>
        <w:tc>
          <w:tcPr>
            <w:tcW w:w="6350" w:type="dxa"/>
            <w:vAlign w:val="center"/>
          </w:tcPr>
          <w:p w14:paraId="7DE54D12" w14:textId="77777777" w:rsidR="00BF727C" w:rsidRDefault="00502A50" w:rsidP="0074656B">
            <w:pPr>
              <w:spacing w:after="0"/>
              <w:jc w:val="left"/>
            </w:pPr>
            <w:r>
              <w:rPr>
                <w:sz w:val="23"/>
              </w:rPr>
              <w:t>JTextField; bắt buộc; trim khoảng trắng.</w:t>
            </w:r>
          </w:p>
        </w:tc>
      </w:tr>
      <w:tr w:rsidR="00BF727C" w14:paraId="1E441245" w14:textId="77777777">
        <w:trPr>
          <w:cantSplit/>
          <w:jc w:val="center"/>
        </w:trPr>
        <w:tc>
          <w:tcPr>
            <w:tcW w:w="2268" w:type="dxa"/>
            <w:vAlign w:val="center"/>
          </w:tcPr>
          <w:p w14:paraId="5C0E540B" w14:textId="77777777" w:rsidR="00BF727C" w:rsidRDefault="00502A50" w:rsidP="0074656B">
            <w:pPr>
              <w:spacing w:after="0"/>
              <w:jc w:val="left"/>
            </w:pPr>
            <w:r>
              <w:rPr>
                <w:sz w:val="23"/>
              </w:rPr>
              <w:t>Mật khẩu</w:t>
            </w:r>
          </w:p>
        </w:tc>
        <w:tc>
          <w:tcPr>
            <w:tcW w:w="6350" w:type="dxa"/>
            <w:vAlign w:val="center"/>
          </w:tcPr>
          <w:p w14:paraId="2CBB088F" w14:textId="77777777" w:rsidR="00BF727C" w:rsidRDefault="00502A50" w:rsidP="0074656B">
            <w:pPr>
              <w:spacing w:after="0"/>
              <w:jc w:val="left"/>
            </w:pPr>
            <w:r>
              <w:rPr>
                <w:sz w:val="23"/>
              </w:rPr>
              <w:t>JPasswordField; không hiển thị ký tự thật.</w:t>
            </w:r>
          </w:p>
        </w:tc>
      </w:tr>
      <w:tr w:rsidR="00BF727C" w14:paraId="7AE28AA7" w14:textId="77777777">
        <w:trPr>
          <w:cantSplit/>
          <w:jc w:val="center"/>
        </w:trPr>
        <w:tc>
          <w:tcPr>
            <w:tcW w:w="2268" w:type="dxa"/>
            <w:vAlign w:val="center"/>
          </w:tcPr>
          <w:p w14:paraId="347D9D03" w14:textId="77777777" w:rsidR="00BF727C" w:rsidRDefault="00502A50" w:rsidP="0074656B">
            <w:pPr>
              <w:spacing w:after="0"/>
              <w:jc w:val="left"/>
            </w:pPr>
            <w:r>
              <w:rPr>
                <w:sz w:val="23"/>
              </w:rPr>
              <w:t>Nút Đăng nhập</w:t>
            </w:r>
          </w:p>
        </w:tc>
        <w:tc>
          <w:tcPr>
            <w:tcW w:w="6350" w:type="dxa"/>
            <w:vAlign w:val="center"/>
          </w:tcPr>
          <w:p w14:paraId="51FD3B8E" w14:textId="77777777" w:rsidR="00BF727C" w:rsidRDefault="00502A50" w:rsidP="0074656B">
            <w:pPr>
              <w:spacing w:after="0"/>
              <w:jc w:val="left"/>
            </w:pPr>
            <w:r>
              <w:rPr>
                <w:sz w:val="23"/>
              </w:rPr>
              <w:t>Gọi Service xác thực; disable tạm thời trong khi xử lý.</w:t>
            </w:r>
          </w:p>
        </w:tc>
      </w:tr>
      <w:tr w:rsidR="00BF727C" w14:paraId="6554F5FC" w14:textId="77777777">
        <w:trPr>
          <w:cantSplit/>
          <w:jc w:val="center"/>
        </w:trPr>
        <w:tc>
          <w:tcPr>
            <w:tcW w:w="2268" w:type="dxa"/>
            <w:vAlign w:val="center"/>
          </w:tcPr>
          <w:p w14:paraId="5FEE213A" w14:textId="77777777" w:rsidR="00BF727C" w:rsidRDefault="00502A50" w:rsidP="0074656B">
            <w:pPr>
              <w:spacing w:after="0"/>
              <w:jc w:val="left"/>
            </w:pPr>
            <w:r>
              <w:rPr>
                <w:sz w:val="23"/>
              </w:rPr>
              <w:t>Thông báo</w:t>
            </w:r>
          </w:p>
        </w:tc>
        <w:tc>
          <w:tcPr>
            <w:tcW w:w="6350" w:type="dxa"/>
            <w:vAlign w:val="center"/>
          </w:tcPr>
          <w:p w14:paraId="4D7D91F3" w14:textId="77777777" w:rsidR="00BF727C" w:rsidRDefault="00502A50" w:rsidP="0074656B">
            <w:pPr>
              <w:spacing w:after="0"/>
              <w:jc w:val="left"/>
            </w:pPr>
            <w:r>
              <w:rPr>
                <w:sz w:val="23"/>
              </w:rPr>
              <w:t>Không tiết lộ chi tiết nhạy cảm; hiển thị “Thông tin đăng nhập không hợp lệ” hoặc trạng thái tài khoản.</w:t>
            </w:r>
          </w:p>
        </w:tc>
      </w:tr>
      <w:tr w:rsidR="00BF727C" w14:paraId="274FBE5E" w14:textId="77777777">
        <w:trPr>
          <w:cantSplit/>
          <w:jc w:val="center"/>
        </w:trPr>
        <w:tc>
          <w:tcPr>
            <w:tcW w:w="2268" w:type="dxa"/>
            <w:vAlign w:val="center"/>
          </w:tcPr>
          <w:p w14:paraId="076DB52B" w14:textId="77777777" w:rsidR="00BF727C" w:rsidRDefault="00502A50" w:rsidP="0074656B">
            <w:pPr>
              <w:spacing w:after="0"/>
              <w:jc w:val="left"/>
            </w:pPr>
            <w:r>
              <w:rPr>
                <w:sz w:val="23"/>
              </w:rPr>
              <w:t>Kết quả</w:t>
            </w:r>
          </w:p>
        </w:tc>
        <w:tc>
          <w:tcPr>
            <w:tcW w:w="6350" w:type="dxa"/>
            <w:vAlign w:val="center"/>
          </w:tcPr>
          <w:p w14:paraId="16CBE653" w14:textId="77777777" w:rsidR="00BF727C" w:rsidRDefault="00502A50" w:rsidP="0074656B">
            <w:pPr>
              <w:spacing w:after="0"/>
              <w:jc w:val="left"/>
            </w:pPr>
            <w:r>
              <w:rPr>
                <w:sz w:val="23"/>
              </w:rPr>
              <w:t>Tạo Session và mở MainFrame; đóng LoginFrame khi thành công.</w:t>
            </w:r>
          </w:p>
        </w:tc>
      </w:tr>
    </w:tbl>
    <w:p w14:paraId="3946E92D" w14:textId="77777777" w:rsidR="00BF727C" w:rsidRDefault="00BF727C" w:rsidP="0074656B">
      <w:pPr>
        <w:spacing w:after="0"/>
      </w:pPr>
    </w:p>
    <w:p w14:paraId="706C32B2" w14:textId="77777777" w:rsidR="00BF727C" w:rsidRDefault="00502A50" w:rsidP="0074656B">
      <w:pPr>
        <w:pStyle w:val="Heading2"/>
        <w:spacing w:before="0" w:after="0"/>
      </w:pPr>
      <w:bookmarkStart w:id="72" w:name="_Toc242358346"/>
      <w:r>
        <w:rPr>
          <w:rFonts w:ascii="Times New Roman" w:eastAsia="Times New Roman" w:hAnsi="Times New Roman"/>
        </w:rPr>
        <w:t>4. Thiết kế màn hình NhanVienPanel</w:t>
      </w:r>
      <w:bookmarkEnd w:id="72"/>
    </w:p>
    <w:p w14:paraId="01E1BE38" w14:textId="77777777" w:rsidR="00BF727C" w:rsidRDefault="00502A50" w:rsidP="0074656B">
      <w:pPr>
        <w:spacing w:after="0"/>
        <w:ind w:firstLine="567"/>
      </w:pPr>
      <w:r>
        <w:t>Bố cục đề xuất gồm vùng lọc phía trên, JTable ở giữa và form nhập liệu hoặc hộp thoại thêm/sửa. Các trường chính: Mã nhân viên, Họ tên, Email, Ngày vào làm, Lương cơ bản, Phòng ban, Chức vụ, Trạng thái. Phòng ban/chức vụ sử dụng JComboBox lấy dữ liệu từ bảng danh mục.</w:t>
      </w:r>
    </w:p>
    <w:tbl>
      <w:tblPr>
        <w:tblStyle w:val="TableGrid"/>
        <w:tblW w:w="0" w:type="auto"/>
        <w:jc w:val="center"/>
        <w:tblLayout w:type="fixed"/>
        <w:tblLook w:val="04A0" w:firstRow="1" w:lastRow="0" w:firstColumn="1" w:lastColumn="0" w:noHBand="0" w:noVBand="1"/>
      </w:tblPr>
      <w:tblGrid>
        <w:gridCol w:w="2268"/>
        <w:gridCol w:w="6350"/>
      </w:tblGrid>
      <w:tr w:rsidR="00BF727C" w14:paraId="6FE7B602" w14:textId="77777777">
        <w:trPr>
          <w:cantSplit/>
          <w:tblHeader/>
          <w:jc w:val="center"/>
        </w:trPr>
        <w:tc>
          <w:tcPr>
            <w:tcW w:w="2268" w:type="dxa"/>
            <w:vAlign w:val="center"/>
          </w:tcPr>
          <w:p w14:paraId="4C4B1F05" w14:textId="77777777" w:rsidR="00BF727C" w:rsidRDefault="00502A50" w:rsidP="0074656B">
            <w:pPr>
              <w:spacing w:after="0"/>
              <w:jc w:val="center"/>
            </w:pPr>
            <w:r>
              <w:rPr>
                <w:b/>
                <w:sz w:val="23"/>
              </w:rPr>
              <w:t>Nhóm chức năng</w:t>
            </w:r>
          </w:p>
        </w:tc>
        <w:tc>
          <w:tcPr>
            <w:tcW w:w="6350" w:type="dxa"/>
            <w:vAlign w:val="center"/>
          </w:tcPr>
          <w:p w14:paraId="78F1D0E4" w14:textId="77777777" w:rsidR="00BF727C" w:rsidRDefault="00502A50" w:rsidP="0074656B">
            <w:pPr>
              <w:spacing w:after="0"/>
              <w:jc w:val="center"/>
            </w:pPr>
            <w:r>
              <w:rPr>
                <w:b/>
                <w:sz w:val="23"/>
              </w:rPr>
              <w:t>Hành vi</w:t>
            </w:r>
          </w:p>
        </w:tc>
      </w:tr>
      <w:tr w:rsidR="00BF727C" w14:paraId="3A74050B" w14:textId="77777777">
        <w:trPr>
          <w:cantSplit/>
          <w:jc w:val="center"/>
        </w:trPr>
        <w:tc>
          <w:tcPr>
            <w:tcW w:w="2268" w:type="dxa"/>
            <w:vAlign w:val="center"/>
          </w:tcPr>
          <w:p w14:paraId="273E5C3F" w14:textId="77777777" w:rsidR="00BF727C" w:rsidRDefault="00502A50" w:rsidP="0074656B">
            <w:pPr>
              <w:spacing w:after="0"/>
              <w:jc w:val="left"/>
            </w:pPr>
            <w:r>
              <w:rPr>
                <w:sz w:val="23"/>
              </w:rPr>
              <w:t>Tìm kiếm</w:t>
            </w:r>
          </w:p>
        </w:tc>
        <w:tc>
          <w:tcPr>
            <w:tcW w:w="6350" w:type="dxa"/>
            <w:vAlign w:val="center"/>
          </w:tcPr>
          <w:p w14:paraId="1E65978F" w14:textId="77777777" w:rsidR="00BF727C" w:rsidRDefault="00502A50" w:rsidP="0074656B">
            <w:pPr>
              <w:spacing w:after="0"/>
              <w:jc w:val="left"/>
            </w:pPr>
            <w:r>
              <w:rPr>
                <w:sz w:val="23"/>
              </w:rPr>
              <w:t>Theo mã/họ tên; có thể lọc phòng ban, chức vụ, trạng thái.</w:t>
            </w:r>
          </w:p>
        </w:tc>
      </w:tr>
      <w:tr w:rsidR="00BF727C" w14:paraId="3CC5590C" w14:textId="77777777">
        <w:trPr>
          <w:cantSplit/>
          <w:jc w:val="center"/>
        </w:trPr>
        <w:tc>
          <w:tcPr>
            <w:tcW w:w="2268" w:type="dxa"/>
            <w:vAlign w:val="center"/>
          </w:tcPr>
          <w:p w14:paraId="0FF24466" w14:textId="77777777" w:rsidR="00BF727C" w:rsidRDefault="00502A50" w:rsidP="0074656B">
            <w:pPr>
              <w:spacing w:after="0"/>
              <w:jc w:val="left"/>
            </w:pPr>
            <w:r>
              <w:rPr>
                <w:sz w:val="23"/>
              </w:rPr>
              <w:t>Thêm</w:t>
            </w:r>
          </w:p>
        </w:tc>
        <w:tc>
          <w:tcPr>
            <w:tcW w:w="6350" w:type="dxa"/>
            <w:vAlign w:val="center"/>
          </w:tcPr>
          <w:p w14:paraId="5C36C8E1" w14:textId="77777777" w:rsidR="00BF727C" w:rsidRDefault="00502A50" w:rsidP="0074656B">
            <w:pPr>
              <w:spacing w:after="0"/>
              <w:jc w:val="left"/>
            </w:pPr>
            <w:r>
              <w:rPr>
                <w:sz w:val="23"/>
              </w:rPr>
              <w:t>Kiểm tra trường bắt buộc; gọi sp_ThemNhanVien.</w:t>
            </w:r>
          </w:p>
        </w:tc>
      </w:tr>
      <w:tr w:rsidR="00BF727C" w14:paraId="693290BA" w14:textId="77777777">
        <w:trPr>
          <w:cantSplit/>
          <w:jc w:val="center"/>
        </w:trPr>
        <w:tc>
          <w:tcPr>
            <w:tcW w:w="2268" w:type="dxa"/>
            <w:vAlign w:val="center"/>
          </w:tcPr>
          <w:p w14:paraId="79F5FE1E" w14:textId="77777777" w:rsidR="00BF727C" w:rsidRDefault="00502A50" w:rsidP="0074656B">
            <w:pPr>
              <w:spacing w:after="0"/>
              <w:jc w:val="left"/>
            </w:pPr>
            <w:r>
              <w:rPr>
                <w:sz w:val="23"/>
              </w:rPr>
              <w:t>Sửa</w:t>
            </w:r>
          </w:p>
        </w:tc>
        <w:tc>
          <w:tcPr>
            <w:tcW w:w="6350" w:type="dxa"/>
            <w:vAlign w:val="center"/>
          </w:tcPr>
          <w:p w14:paraId="6D22C027" w14:textId="77777777" w:rsidR="00140770" w:rsidRDefault="00502A50">
            <w:r>
              <w:t>Chọn dòng, cập nhật qua NhanVienDAO; lưu ngày vào làm.</w:t>
            </w:r>
          </w:p>
        </w:tc>
      </w:tr>
      <w:tr w:rsidR="00BF727C" w14:paraId="135FE2AB" w14:textId="77777777">
        <w:trPr>
          <w:cantSplit/>
          <w:jc w:val="center"/>
        </w:trPr>
        <w:tc>
          <w:tcPr>
            <w:tcW w:w="2268" w:type="dxa"/>
            <w:vAlign w:val="center"/>
          </w:tcPr>
          <w:p w14:paraId="53E71373" w14:textId="77777777" w:rsidR="00BF727C" w:rsidRDefault="00502A50" w:rsidP="0074656B">
            <w:pPr>
              <w:spacing w:after="0"/>
              <w:jc w:val="left"/>
            </w:pPr>
            <w:r>
              <w:rPr>
                <w:sz w:val="23"/>
              </w:rPr>
              <w:t>Nghỉ việc</w:t>
            </w:r>
          </w:p>
        </w:tc>
        <w:tc>
          <w:tcPr>
            <w:tcW w:w="6350" w:type="dxa"/>
            <w:vAlign w:val="center"/>
          </w:tcPr>
          <w:p w14:paraId="62E2017C" w14:textId="77777777" w:rsidR="00BF727C" w:rsidRDefault="00502A50" w:rsidP="0074656B">
            <w:pPr>
              <w:spacing w:after="0"/>
              <w:jc w:val="left"/>
            </w:pPr>
            <w:r>
              <w:rPr>
                <w:sz w:val="23"/>
              </w:rPr>
              <w:t>Không xóa cứng; cập nhật TrangThai phù hợp.</w:t>
            </w:r>
          </w:p>
        </w:tc>
      </w:tr>
      <w:tr w:rsidR="00BF727C" w14:paraId="290DCCAD" w14:textId="77777777">
        <w:trPr>
          <w:cantSplit/>
          <w:jc w:val="center"/>
        </w:trPr>
        <w:tc>
          <w:tcPr>
            <w:tcW w:w="2268" w:type="dxa"/>
            <w:vAlign w:val="center"/>
          </w:tcPr>
          <w:p w14:paraId="60876DD2" w14:textId="77777777" w:rsidR="00BF727C" w:rsidRDefault="00502A50" w:rsidP="0074656B">
            <w:pPr>
              <w:spacing w:after="0"/>
              <w:jc w:val="left"/>
            </w:pPr>
            <w:r>
              <w:rPr>
                <w:sz w:val="23"/>
              </w:rPr>
              <w:t>Xóa</w:t>
            </w:r>
          </w:p>
        </w:tc>
        <w:tc>
          <w:tcPr>
            <w:tcW w:w="6350" w:type="dxa"/>
            <w:vAlign w:val="center"/>
          </w:tcPr>
          <w:p w14:paraId="468CF7DE" w14:textId="77777777" w:rsidR="00BF727C" w:rsidRDefault="00502A50" w:rsidP="0074656B">
            <w:pPr>
              <w:spacing w:after="0"/>
              <w:jc w:val="left"/>
            </w:pPr>
            <w:r>
              <w:rPr>
                <w:sz w:val="23"/>
              </w:rPr>
              <w:t>Chỉ thực hiện nếu chính sách cho phép; trigger chặn khi đã phát sinh lương.</w:t>
            </w:r>
          </w:p>
        </w:tc>
      </w:tr>
    </w:tbl>
    <w:p w14:paraId="1171D833" w14:textId="77777777" w:rsidR="00BF727C" w:rsidRDefault="00BF727C" w:rsidP="0074656B">
      <w:pPr>
        <w:spacing w:after="0"/>
      </w:pPr>
    </w:p>
    <w:p w14:paraId="577FDDB7" w14:textId="77777777" w:rsidR="00BF727C" w:rsidRDefault="00502A50" w:rsidP="0074656B">
      <w:pPr>
        <w:pStyle w:val="Heading2"/>
        <w:spacing w:before="0" w:after="0"/>
      </w:pPr>
      <w:bookmarkStart w:id="73" w:name="_Toc242358347"/>
      <w:r>
        <w:rPr>
          <w:rFonts w:ascii="Times New Roman" w:eastAsia="Times New Roman" w:hAnsi="Times New Roman"/>
        </w:rPr>
        <w:t>5. Thiết kế màn hình ChamCongPanel</w:t>
      </w:r>
      <w:bookmarkEnd w:id="73"/>
    </w:p>
    <w:p w14:paraId="5F69905E" w14:textId="77777777" w:rsidR="00BF727C" w:rsidRDefault="00502A50" w:rsidP="0074656B">
      <w:pPr>
        <w:spacing w:after="0"/>
        <w:ind w:firstLine="567"/>
      </w:pPr>
      <w:r>
        <w:t xml:space="preserve">Màn hình cho phép chọn ngày/kỳ, tìm nhân viên, nhập giờ vào/ra và trạng thái. Khi chọn một dòng đã tồn tại, người dùng có thể cập nhật thông tin của đúng ngày thay vì tạo </w:t>
      </w:r>
      <w:r>
        <w:lastRenderedPageBreak/>
        <w:t>bản ghi thứ hai. Các lỗi chấm công trùng hoặc giờ không hợp lệ phải hiển thị ngay tại màn hình.</w:t>
      </w:r>
    </w:p>
    <w:p w14:paraId="6FD44CA6" w14:textId="77777777" w:rsidR="00BF727C" w:rsidRDefault="00502A50" w:rsidP="0074656B">
      <w:pPr>
        <w:pStyle w:val="Heading2"/>
        <w:spacing w:before="0" w:after="0"/>
      </w:pPr>
      <w:bookmarkStart w:id="74" w:name="_Toc242358348"/>
      <w:r>
        <w:rPr>
          <w:rFonts w:ascii="Times New Roman" w:eastAsia="Times New Roman" w:hAnsi="Times New Roman"/>
        </w:rPr>
        <w:t>6. Thiết kế màn hình BangLuongPanel</w:t>
      </w:r>
      <w:bookmarkEnd w:id="74"/>
    </w:p>
    <w:p w14:paraId="3E8D68BA" w14:textId="77777777" w:rsidR="00BF727C" w:rsidRDefault="00502A50" w:rsidP="0074656B">
      <w:pPr>
        <w:spacing w:after="0"/>
        <w:ind w:firstLine="567"/>
      </w:pPr>
      <w:r>
        <w:t>Đây là màn hình quan trọng nhất của luồng tích hợp. Người dùng chọn tháng, năm và số ngày công chuẩn, sau đó nhấn “Tính lương”. Ứng dụng gọi sp_TinhBangLuongThang và hiển thị kết quả từ vw_BangLuongChiTiet. Trước khi chốt, người dùng kiểm tra từng nhân viên; nút “Chốt bảng lương” chỉ hoạt động khi kỳ ở trạng thái Chưa chốt.</w:t>
      </w:r>
    </w:p>
    <w:tbl>
      <w:tblPr>
        <w:tblStyle w:val="TableGrid"/>
        <w:tblW w:w="0" w:type="auto"/>
        <w:jc w:val="center"/>
        <w:tblLayout w:type="fixed"/>
        <w:tblLook w:val="04A0" w:firstRow="1" w:lastRow="0" w:firstColumn="1" w:lastColumn="0" w:noHBand="0" w:noVBand="1"/>
      </w:tblPr>
      <w:tblGrid>
        <w:gridCol w:w="2835"/>
        <w:gridCol w:w="5783"/>
      </w:tblGrid>
      <w:tr w:rsidR="00BF727C" w14:paraId="56EFEE80" w14:textId="77777777">
        <w:trPr>
          <w:cantSplit/>
          <w:tblHeader/>
          <w:jc w:val="center"/>
        </w:trPr>
        <w:tc>
          <w:tcPr>
            <w:tcW w:w="2835" w:type="dxa"/>
            <w:vAlign w:val="center"/>
          </w:tcPr>
          <w:p w14:paraId="51F77B1D" w14:textId="77777777" w:rsidR="00BF727C" w:rsidRDefault="00502A50" w:rsidP="0074656B">
            <w:pPr>
              <w:spacing w:after="0"/>
              <w:jc w:val="center"/>
            </w:pPr>
            <w:r>
              <w:rPr>
                <w:b/>
                <w:sz w:val="23"/>
              </w:rPr>
              <w:t>Cột hiển thị gợi ý</w:t>
            </w:r>
          </w:p>
        </w:tc>
        <w:tc>
          <w:tcPr>
            <w:tcW w:w="5783" w:type="dxa"/>
            <w:vAlign w:val="center"/>
          </w:tcPr>
          <w:p w14:paraId="1E3AF5AF" w14:textId="77777777" w:rsidR="00BF727C" w:rsidRDefault="00502A50" w:rsidP="0074656B">
            <w:pPr>
              <w:spacing w:after="0"/>
              <w:jc w:val="center"/>
            </w:pPr>
            <w:r>
              <w:rPr>
                <w:b/>
                <w:sz w:val="23"/>
              </w:rPr>
              <w:t>Ý nghĩa</w:t>
            </w:r>
          </w:p>
        </w:tc>
      </w:tr>
      <w:tr w:rsidR="00BF727C" w14:paraId="5F57EB12" w14:textId="77777777">
        <w:trPr>
          <w:cantSplit/>
          <w:jc w:val="center"/>
        </w:trPr>
        <w:tc>
          <w:tcPr>
            <w:tcW w:w="2835" w:type="dxa"/>
            <w:vAlign w:val="center"/>
          </w:tcPr>
          <w:p w14:paraId="4D9D799E" w14:textId="77777777" w:rsidR="00BF727C" w:rsidRDefault="00502A50" w:rsidP="0074656B">
            <w:pPr>
              <w:spacing w:after="0"/>
              <w:jc w:val="left"/>
            </w:pPr>
            <w:r>
              <w:rPr>
                <w:sz w:val="23"/>
              </w:rPr>
              <w:t>Mã NV / Họ tên</w:t>
            </w:r>
          </w:p>
        </w:tc>
        <w:tc>
          <w:tcPr>
            <w:tcW w:w="5783" w:type="dxa"/>
            <w:vAlign w:val="center"/>
          </w:tcPr>
          <w:p w14:paraId="2D4F896D" w14:textId="77777777" w:rsidR="00BF727C" w:rsidRDefault="00502A50" w:rsidP="0074656B">
            <w:pPr>
              <w:spacing w:after="0"/>
              <w:jc w:val="left"/>
            </w:pPr>
            <w:r>
              <w:rPr>
                <w:sz w:val="23"/>
              </w:rPr>
              <w:t>Xác định nhân viên.</w:t>
            </w:r>
          </w:p>
        </w:tc>
      </w:tr>
      <w:tr w:rsidR="00BF727C" w14:paraId="05E95872" w14:textId="77777777">
        <w:trPr>
          <w:cantSplit/>
          <w:jc w:val="center"/>
        </w:trPr>
        <w:tc>
          <w:tcPr>
            <w:tcW w:w="2835" w:type="dxa"/>
            <w:vAlign w:val="center"/>
          </w:tcPr>
          <w:p w14:paraId="4AE1EE86" w14:textId="77777777" w:rsidR="00BF727C" w:rsidRDefault="00502A50" w:rsidP="0074656B">
            <w:pPr>
              <w:spacing w:after="0"/>
              <w:jc w:val="left"/>
            </w:pPr>
            <w:r>
              <w:rPr>
                <w:sz w:val="23"/>
              </w:rPr>
              <w:t>Ngày công</w:t>
            </w:r>
          </w:p>
        </w:tc>
        <w:tc>
          <w:tcPr>
            <w:tcW w:w="5783" w:type="dxa"/>
            <w:vAlign w:val="center"/>
          </w:tcPr>
          <w:p w14:paraId="5888747A" w14:textId="77777777" w:rsidR="00BF727C" w:rsidRDefault="00502A50" w:rsidP="0074656B">
            <w:pPr>
              <w:spacing w:after="0"/>
              <w:jc w:val="left"/>
            </w:pPr>
            <w:r>
              <w:rPr>
                <w:sz w:val="23"/>
              </w:rPr>
              <w:t>Kết quả tổng hợp chấm công.</w:t>
            </w:r>
          </w:p>
        </w:tc>
      </w:tr>
      <w:tr w:rsidR="00BF727C" w14:paraId="171313E1" w14:textId="77777777">
        <w:trPr>
          <w:cantSplit/>
          <w:jc w:val="center"/>
        </w:trPr>
        <w:tc>
          <w:tcPr>
            <w:tcW w:w="2835" w:type="dxa"/>
            <w:vAlign w:val="center"/>
          </w:tcPr>
          <w:p w14:paraId="63F2C502" w14:textId="77777777" w:rsidR="00BF727C" w:rsidRDefault="00502A50" w:rsidP="0074656B">
            <w:pPr>
              <w:spacing w:after="0"/>
              <w:jc w:val="left"/>
            </w:pPr>
            <w:r>
              <w:rPr>
                <w:sz w:val="23"/>
              </w:rPr>
              <w:t>Tiền công</w:t>
            </w:r>
          </w:p>
        </w:tc>
        <w:tc>
          <w:tcPr>
            <w:tcW w:w="5783" w:type="dxa"/>
            <w:vAlign w:val="center"/>
          </w:tcPr>
          <w:p w14:paraId="737CD562" w14:textId="77777777" w:rsidR="00BF727C" w:rsidRDefault="00502A50" w:rsidP="0074656B">
            <w:pPr>
              <w:spacing w:after="0"/>
              <w:jc w:val="left"/>
            </w:pPr>
            <w:r>
              <w:rPr>
                <w:sz w:val="23"/>
              </w:rPr>
              <w:t>Theo lương cơ bản và ngày công.</w:t>
            </w:r>
          </w:p>
        </w:tc>
      </w:tr>
      <w:tr w:rsidR="00BF727C" w14:paraId="37B057F0" w14:textId="77777777">
        <w:trPr>
          <w:cantSplit/>
          <w:jc w:val="center"/>
        </w:trPr>
        <w:tc>
          <w:tcPr>
            <w:tcW w:w="2835" w:type="dxa"/>
            <w:vAlign w:val="center"/>
          </w:tcPr>
          <w:p w14:paraId="51EE5B34" w14:textId="77777777" w:rsidR="00BF727C" w:rsidRDefault="00502A50" w:rsidP="0074656B">
            <w:pPr>
              <w:spacing w:after="0"/>
              <w:jc w:val="left"/>
            </w:pPr>
            <w:r>
              <w:rPr>
                <w:sz w:val="23"/>
              </w:rPr>
              <w:t>Tổng phụ cấp</w:t>
            </w:r>
          </w:p>
        </w:tc>
        <w:tc>
          <w:tcPr>
            <w:tcW w:w="5783" w:type="dxa"/>
            <w:vAlign w:val="center"/>
          </w:tcPr>
          <w:p w14:paraId="402DCA22" w14:textId="77777777" w:rsidR="00BF727C" w:rsidRDefault="00502A50" w:rsidP="0074656B">
            <w:pPr>
              <w:spacing w:after="0"/>
              <w:jc w:val="left"/>
            </w:pPr>
            <w:r>
              <w:rPr>
                <w:sz w:val="23"/>
              </w:rPr>
              <w:t>Tổng khoản cộng trong kỳ.</w:t>
            </w:r>
          </w:p>
        </w:tc>
      </w:tr>
      <w:tr w:rsidR="00BF727C" w14:paraId="03AFD2B4" w14:textId="77777777">
        <w:trPr>
          <w:cantSplit/>
          <w:jc w:val="center"/>
        </w:trPr>
        <w:tc>
          <w:tcPr>
            <w:tcW w:w="2835" w:type="dxa"/>
            <w:vAlign w:val="center"/>
          </w:tcPr>
          <w:p w14:paraId="032A6703" w14:textId="77777777" w:rsidR="00BF727C" w:rsidRDefault="00502A50" w:rsidP="0074656B">
            <w:pPr>
              <w:spacing w:after="0"/>
              <w:jc w:val="left"/>
            </w:pPr>
            <w:r>
              <w:rPr>
                <w:sz w:val="23"/>
              </w:rPr>
              <w:t>Tổng khấu trừ</w:t>
            </w:r>
          </w:p>
        </w:tc>
        <w:tc>
          <w:tcPr>
            <w:tcW w:w="5783" w:type="dxa"/>
            <w:vAlign w:val="center"/>
          </w:tcPr>
          <w:p w14:paraId="0CBE82E2" w14:textId="77777777" w:rsidR="00BF727C" w:rsidRDefault="00502A50" w:rsidP="0074656B">
            <w:pPr>
              <w:spacing w:after="0"/>
              <w:jc w:val="left"/>
            </w:pPr>
            <w:r>
              <w:rPr>
                <w:sz w:val="23"/>
              </w:rPr>
              <w:t>Tổng khoản trừ trong kỳ.</w:t>
            </w:r>
          </w:p>
        </w:tc>
      </w:tr>
      <w:tr w:rsidR="00BF727C" w14:paraId="649DC7F3" w14:textId="77777777">
        <w:trPr>
          <w:cantSplit/>
          <w:jc w:val="center"/>
        </w:trPr>
        <w:tc>
          <w:tcPr>
            <w:tcW w:w="2835" w:type="dxa"/>
            <w:vAlign w:val="center"/>
          </w:tcPr>
          <w:p w14:paraId="0B32E926" w14:textId="77777777" w:rsidR="00BF727C" w:rsidRDefault="00502A50" w:rsidP="0074656B">
            <w:pPr>
              <w:spacing w:after="0"/>
              <w:jc w:val="left"/>
            </w:pPr>
            <w:r>
              <w:rPr>
                <w:sz w:val="23"/>
              </w:rPr>
              <w:t>Thực nhận</w:t>
            </w:r>
          </w:p>
        </w:tc>
        <w:tc>
          <w:tcPr>
            <w:tcW w:w="5783" w:type="dxa"/>
            <w:vAlign w:val="center"/>
          </w:tcPr>
          <w:p w14:paraId="3B271001" w14:textId="77777777" w:rsidR="00BF727C" w:rsidRDefault="00502A50" w:rsidP="0074656B">
            <w:pPr>
              <w:spacing w:after="0"/>
              <w:jc w:val="left"/>
            </w:pPr>
            <w:r>
              <w:rPr>
                <w:sz w:val="23"/>
              </w:rPr>
              <w:t>Số tiền sau cùng.</w:t>
            </w:r>
          </w:p>
        </w:tc>
      </w:tr>
      <w:tr w:rsidR="00BF727C" w14:paraId="3E388494" w14:textId="77777777">
        <w:trPr>
          <w:cantSplit/>
          <w:jc w:val="center"/>
        </w:trPr>
        <w:tc>
          <w:tcPr>
            <w:tcW w:w="2835" w:type="dxa"/>
            <w:vAlign w:val="center"/>
          </w:tcPr>
          <w:p w14:paraId="140C9EC8" w14:textId="77777777" w:rsidR="00BF727C" w:rsidRDefault="00502A50" w:rsidP="0074656B">
            <w:pPr>
              <w:spacing w:after="0"/>
              <w:jc w:val="left"/>
            </w:pPr>
            <w:r>
              <w:rPr>
                <w:sz w:val="23"/>
              </w:rPr>
              <w:t>Trạng thái kỳ</w:t>
            </w:r>
          </w:p>
        </w:tc>
        <w:tc>
          <w:tcPr>
            <w:tcW w:w="5783" w:type="dxa"/>
            <w:vAlign w:val="center"/>
          </w:tcPr>
          <w:p w14:paraId="4334088B" w14:textId="77777777" w:rsidR="00BF727C" w:rsidRDefault="00502A50" w:rsidP="0074656B">
            <w:pPr>
              <w:spacing w:after="0"/>
              <w:jc w:val="left"/>
            </w:pPr>
            <w:r>
              <w:rPr>
                <w:sz w:val="23"/>
              </w:rPr>
              <w:t>Chưa chốt/Đã chốt.</w:t>
            </w:r>
          </w:p>
        </w:tc>
      </w:tr>
    </w:tbl>
    <w:p w14:paraId="1942F191" w14:textId="77777777" w:rsidR="00BF727C" w:rsidRDefault="00BF727C" w:rsidP="0074656B">
      <w:pPr>
        <w:spacing w:after="0"/>
      </w:pPr>
    </w:p>
    <w:p w14:paraId="383A0C50" w14:textId="77777777" w:rsidR="00BF727C" w:rsidRDefault="00502A50" w:rsidP="0074656B">
      <w:pPr>
        <w:pStyle w:val="Heading2"/>
        <w:spacing w:before="0" w:after="0"/>
      </w:pPr>
      <w:bookmarkStart w:id="75" w:name="_Toc242358349"/>
      <w:r>
        <w:rPr>
          <w:rFonts w:ascii="Times New Roman" w:eastAsia="Times New Roman" w:hAnsi="Times New Roman"/>
        </w:rPr>
        <w:t>7. Thiết kế màn hình BaoCaoPanel</w:t>
      </w:r>
      <w:bookmarkEnd w:id="75"/>
    </w:p>
    <w:p w14:paraId="25F71B3A" w14:textId="77777777" w:rsidR="00BF727C" w:rsidRDefault="00502A50" w:rsidP="0074656B">
      <w:pPr>
        <w:spacing w:after="0"/>
        <w:ind w:firstLine="567"/>
      </w:pPr>
      <w:r>
        <w:t>Báo cáo ưu tiên đọc dữ liệu từ các View đã thiết kế. Người dùng chọn loại báo cáo, điều kiện tháng/năm hoặc phòng ban, sau đó hệ thống hiển thị JTable. Các báo cáo tối thiểu gồm danh sách nhân viên kèm phòng ban/chức vụ, tổng hợp chấm công tháng và bảng lương chi tiết.</w:t>
      </w:r>
    </w:p>
    <w:p w14:paraId="13DC4276" w14:textId="77777777" w:rsidR="00BF727C" w:rsidRDefault="00502A50" w:rsidP="0074656B">
      <w:pPr>
        <w:pStyle w:val="Heading1"/>
      </w:pPr>
      <w:bookmarkStart w:id="76" w:name="_Toc242358350"/>
      <w:r>
        <w:rPr>
          <w:rFonts w:eastAsia="Times New Roman"/>
        </w:rPr>
        <w:t>PHẦN VIII. MA TRẬN TRUY VẾT THIẾT KẾ</w:t>
      </w:r>
      <w:bookmarkEnd w:id="76"/>
    </w:p>
    <w:p w14:paraId="03EE59CD" w14:textId="77777777" w:rsidR="00BF727C" w:rsidRDefault="00502A50" w:rsidP="0074656B">
      <w:pPr>
        <w:spacing w:after="0"/>
        <w:ind w:firstLine="567"/>
      </w:pPr>
      <w:r>
        <w:t>Ma trận sau liên kết yêu cầu nghiệp vụ với màn hình, bảng và thành phần SQL chính. Mục tiêu là bảo đảm mỗi chức năng có điểm hiện thực rõ ràng, tránh trường hợp thiết kế giao diện nhưng không có cấu trúc dữ liệu hoặc cơ chế xử lý tương ứng.</w:t>
      </w:r>
    </w:p>
    <w:tbl>
      <w:tblPr>
        <w:tblStyle w:val="TableGrid"/>
        <w:tblW w:w="0" w:type="auto"/>
        <w:jc w:val="center"/>
        <w:tblLayout w:type="fixed"/>
        <w:tblLook w:val="04A0" w:firstRow="1" w:lastRow="0" w:firstColumn="1" w:lastColumn="0" w:noHBand="0" w:noVBand="1"/>
      </w:tblPr>
      <w:tblGrid>
        <w:gridCol w:w="1871"/>
        <w:gridCol w:w="2154"/>
        <w:gridCol w:w="2608"/>
        <w:gridCol w:w="2268"/>
      </w:tblGrid>
      <w:tr w:rsidR="00BF727C" w14:paraId="0B132FBC" w14:textId="77777777">
        <w:trPr>
          <w:cantSplit/>
          <w:tblHeader/>
          <w:jc w:val="center"/>
        </w:trPr>
        <w:tc>
          <w:tcPr>
            <w:tcW w:w="1871" w:type="dxa"/>
            <w:vAlign w:val="center"/>
          </w:tcPr>
          <w:p w14:paraId="69F7B209" w14:textId="77777777" w:rsidR="00BF727C" w:rsidRDefault="00502A50" w:rsidP="0074656B">
            <w:pPr>
              <w:spacing w:after="0"/>
              <w:jc w:val="center"/>
            </w:pPr>
            <w:r>
              <w:rPr>
                <w:b/>
                <w:sz w:val="21"/>
              </w:rPr>
              <w:lastRenderedPageBreak/>
              <w:t>Yêu cầu</w:t>
            </w:r>
          </w:p>
        </w:tc>
        <w:tc>
          <w:tcPr>
            <w:tcW w:w="2154" w:type="dxa"/>
            <w:vAlign w:val="center"/>
          </w:tcPr>
          <w:p w14:paraId="5E75F5AF" w14:textId="77777777" w:rsidR="00BF727C" w:rsidRDefault="00502A50" w:rsidP="0074656B">
            <w:pPr>
              <w:spacing w:after="0"/>
              <w:jc w:val="center"/>
            </w:pPr>
            <w:r>
              <w:rPr>
                <w:b/>
                <w:sz w:val="21"/>
              </w:rPr>
              <w:t>Màn hình</w:t>
            </w:r>
          </w:p>
        </w:tc>
        <w:tc>
          <w:tcPr>
            <w:tcW w:w="2608" w:type="dxa"/>
            <w:vAlign w:val="center"/>
          </w:tcPr>
          <w:p w14:paraId="6E5F226C" w14:textId="77777777" w:rsidR="00BF727C" w:rsidRDefault="00502A50" w:rsidP="0074656B">
            <w:pPr>
              <w:spacing w:after="0"/>
              <w:jc w:val="center"/>
            </w:pPr>
            <w:r>
              <w:rPr>
                <w:b/>
                <w:sz w:val="21"/>
              </w:rPr>
              <w:t>Dữ liệu chính</w:t>
            </w:r>
          </w:p>
        </w:tc>
        <w:tc>
          <w:tcPr>
            <w:tcW w:w="2268" w:type="dxa"/>
            <w:vAlign w:val="center"/>
          </w:tcPr>
          <w:p w14:paraId="52B87FFF" w14:textId="77777777" w:rsidR="00BF727C" w:rsidRDefault="00502A50" w:rsidP="0074656B">
            <w:pPr>
              <w:spacing w:after="0"/>
              <w:jc w:val="center"/>
            </w:pPr>
            <w:r>
              <w:rPr>
                <w:b/>
                <w:sz w:val="21"/>
              </w:rPr>
              <w:t>SQL hỗ trợ</w:t>
            </w:r>
          </w:p>
        </w:tc>
      </w:tr>
      <w:tr w:rsidR="00BF727C" w14:paraId="792C6D63" w14:textId="77777777">
        <w:trPr>
          <w:cantSplit/>
          <w:jc w:val="center"/>
        </w:trPr>
        <w:tc>
          <w:tcPr>
            <w:tcW w:w="1871" w:type="dxa"/>
            <w:vAlign w:val="center"/>
          </w:tcPr>
          <w:p w14:paraId="7A1AE775" w14:textId="77777777" w:rsidR="00BF727C" w:rsidRDefault="00502A50" w:rsidP="0074656B">
            <w:pPr>
              <w:spacing w:after="0"/>
              <w:jc w:val="center"/>
            </w:pPr>
            <w:r>
              <w:rPr>
                <w:sz w:val="21"/>
              </w:rPr>
              <w:t>Đăng nhập</w:t>
            </w:r>
          </w:p>
        </w:tc>
        <w:tc>
          <w:tcPr>
            <w:tcW w:w="2154" w:type="dxa"/>
            <w:vAlign w:val="center"/>
          </w:tcPr>
          <w:p w14:paraId="752E5B20" w14:textId="77777777" w:rsidR="00BF727C" w:rsidRDefault="00502A50" w:rsidP="0074656B">
            <w:pPr>
              <w:spacing w:after="0"/>
              <w:jc w:val="left"/>
            </w:pPr>
            <w:r>
              <w:rPr>
                <w:sz w:val="21"/>
              </w:rPr>
              <w:t>LoginFrame</w:t>
            </w:r>
          </w:p>
        </w:tc>
        <w:tc>
          <w:tcPr>
            <w:tcW w:w="2608" w:type="dxa"/>
            <w:vAlign w:val="center"/>
          </w:tcPr>
          <w:p w14:paraId="0E6AE2EC" w14:textId="77777777" w:rsidR="00BF727C" w:rsidRDefault="00502A50" w:rsidP="0074656B">
            <w:pPr>
              <w:spacing w:after="0"/>
              <w:jc w:val="left"/>
            </w:pPr>
            <w:r>
              <w:rPr>
                <w:sz w:val="21"/>
              </w:rPr>
              <w:t>TAIKHOAN, NHANVIEN</w:t>
            </w:r>
          </w:p>
        </w:tc>
        <w:tc>
          <w:tcPr>
            <w:tcW w:w="2268" w:type="dxa"/>
            <w:vAlign w:val="center"/>
          </w:tcPr>
          <w:p w14:paraId="35903ACC" w14:textId="77777777" w:rsidR="00140770" w:rsidRDefault="00502A50">
            <w:r>
              <w:t>SQL login; sp_LayTaiKhoanHienTai; ORIGINAL_LOGIN; PBKDF2</w:t>
            </w:r>
          </w:p>
        </w:tc>
      </w:tr>
      <w:tr w:rsidR="00BF727C" w14:paraId="093990DA" w14:textId="77777777">
        <w:trPr>
          <w:cantSplit/>
          <w:jc w:val="center"/>
        </w:trPr>
        <w:tc>
          <w:tcPr>
            <w:tcW w:w="1871" w:type="dxa"/>
            <w:vAlign w:val="center"/>
          </w:tcPr>
          <w:p w14:paraId="386D6188" w14:textId="77777777" w:rsidR="00BF727C" w:rsidRDefault="00502A50" w:rsidP="0074656B">
            <w:pPr>
              <w:spacing w:after="0"/>
              <w:jc w:val="center"/>
            </w:pPr>
            <w:r>
              <w:rPr>
                <w:sz w:val="21"/>
              </w:rPr>
              <w:t>Quản lý nhân viên</w:t>
            </w:r>
          </w:p>
        </w:tc>
        <w:tc>
          <w:tcPr>
            <w:tcW w:w="2154" w:type="dxa"/>
            <w:vAlign w:val="center"/>
          </w:tcPr>
          <w:p w14:paraId="57436DE7" w14:textId="77777777" w:rsidR="00BF727C" w:rsidRDefault="00502A50" w:rsidP="0074656B">
            <w:pPr>
              <w:spacing w:after="0"/>
              <w:jc w:val="left"/>
            </w:pPr>
            <w:r>
              <w:rPr>
                <w:sz w:val="21"/>
              </w:rPr>
              <w:t>NhanVienPanel</w:t>
            </w:r>
          </w:p>
        </w:tc>
        <w:tc>
          <w:tcPr>
            <w:tcW w:w="2608" w:type="dxa"/>
            <w:vAlign w:val="center"/>
          </w:tcPr>
          <w:p w14:paraId="50DC2C68" w14:textId="77777777" w:rsidR="00BF727C" w:rsidRDefault="00502A50" w:rsidP="0074656B">
            <w:pPr>
              <w:spacing w:after="0"/>
              <w:jc w:val="left"/>
            </w:pPr>
            <w:r>
              <w:rPr>
                <w:sz w:val="21"/>
              </w:rPr>
              <w:t>NHANVIEN, PHONGBAN, CHUCVU</w:t>
            </w:r>
          </w:p>
        </w:tc>
        <w:tc>
          <w:tcPr>
            <w:tcW w:w="2268" w:type="dxa"/>
            <w:vAlign w:val="center"/>
          </w:tcPr>
          <w:p w14:paraId="29A0646E" w14:textId="77777777" w:rsidR="00140770" w:rsidRDefault="00502A50">
            <w:r>
              <w:t>sp_ThemNhanVien; NhanVienDAO.update; view nhân sự</w:t>
            </w:r>
          </w:p>
        </w:tc>
      </w:tr>
      <w:tr w:rsidR="00BF727C" w14:paraId="0B797829" w14:textId="77777777">
        <w:trPr>
          <w:cantSplit/>
          <w:jc w:val="center"/>
        </w:trPr>
        <w:tc>
          <w:tcPr>
            <w:tcW w:w="1871" w:type="dxa"/>
            <w:vAlign w:val="center"/>
          </w:tcPr>
          <w:p w14:paraId="0076BA37" w14:textId="77777777" w:rsidR="00BF727C" w:rsidRDefault="00502A50" w:rsidP="0074656B">
            <w:pPr>
              <w:spacing w:after="0"/>
              <w:jc w:val="center"/>
            </w:pPr>
            <w:r>
              <w:rPr>
                <w:sz w:val="21"/>
              </w:rPr>
              <w:t>Chấm công</w:t>
            </w:r>
          </w:p>
        </w:tc>
        <w:tc>
          <w:tcPr>
            <w:tcW w:w="2154" w:type="dxa"/>
            <w:vAlign w:val="center"/>
          </w:tcPr>
          <w:p w14:paraId="65D27A3D" w14:textId="77777777" w:rsidR="00BF727C" w:rsidRDefault="00502A50" w:rsidP="0074656B">
            <w:pPr>
              <w:spacing w:after="0"/>
              <w:jc w:val="left"/>
            </w:pPr>
            <w:r>
              <w:rPr>
                <w:sz w:val="21"/>
              </w:rPr>
              <w:t>ChamCongPanel</w:t>
            </w:r>
          </w:p>
        </w:tc>
        <w:tc>
          <w:tcPr>
            <w:tcW w:w="2608" w:type="dxa"/>
            <w:vAlign w:val="center"/>
          </w:tcPr>
          <w:p w14:paraId="56A86115" w14:textId="77777777" w:rsidR="00BF727C" w:rsidRDefault="00502A50" w:rsidP="0074656B">
            <w:pPr>
              <w:spacing w:after="0"/>
              <w:jc w:val="left"/>
            </w:pPr>
            <w:r>
              <w:rPr>
                <w:sz w:val="21"/>
              </w:rPr>
              <w:t>CHAMCONG, NHANVIEN</w:t>
            </w:r>
          </w:p>
        </w:tc>
        <w:tc>
          <w:tcPr>
            <w:tcW w:w="2268" w:type="dxa"/>
            <w:vAlign w:val="center"/>
          </w:tcPr>
          <w:p w14:paraId="14A14FA7" w14:textId="77777777" w:rsidR="00BF727C" w:rsidRDefault="00502A50" w:rsidP="0074656B">
            <w:pPr>
              <w:spacing w:after="0"/>
              <w:jc w:val="left"/>
            </w:pPr>
            <w:r>
              <w:rPr>
                <w:sz w:val="21"/>
              </w:rPr>
              <w:t>sp_GhiNhanChamCong, trg_ChamCong_*, vw_TongHopChamCongThang</w:t>
            </w:r>
          </w:p>
        </w:tc>
      </w:tr>
      <w:tr w:rsidR="00BF727C" w14:paraId="4FCE7761" w14:textId="77777777">
        <w:trPr>
          <w:cantSplit/>
          <w:jc w:val="center"/>
        </w:trPr>
        <w:tc>
          <w:tcPr>
            <w:tcW w:w="1871" w:type="dxa"/>
            <w:vAlign w:val="center"/>
          </w:tcPr>
          <w:p w14:paraId="4E03831A" w14:textId="77777777" w:rsidR="00BF727C" w:rsidRDefault="00502A50" w:rsidP="0074656B">
            <w:pPr>
              <w:spacing w:after="0"/>
              <w:jc w:val="center"/>
            </w:pPr>
            <w:r>
              <w:rPr>
                <w:sz w:val="21"/>
              </w:rPr>
              <w:t>Phụ cấp</w:t>
            </w:r>
          </w:p>
        </w:tc>
        <w:tc>
          <w:tcPr>
            <w:tcW w:w="2154" w:type="dxa"/>
            <w:vAlign w:val="center"/>
          </w:tcPr>
          <w:p w14:paraId="77C95DD9" w14:textId="77777777" w:rsidR="00140770" w:rsidRDefault="00502A50">
            <w:r>
              <w:t>PhuCapKhauTruPanel</w:t>
            </w:r>
          </w:p>
        </w:tc>
        <w:tc>
          <w:tcPr>
            <w:tcW w:w="2608" w:type="dxa"/>
            <w:vAlign w:val="center"/>
          </w:tcPr>
          <w:p w14:paraId="03225322" w14:textId="77777777" w:rsidR="00BF727C" w:rsidRDefault="00502A50" w:rsidP="0074656B">
            <w:pPr>
              <w:spacing w:after="0"/>
              <w:jc w:val="left"/>
            </w:pPr>
            <w:r>
              <w:rPr>
                <w:sz w:val="21"/>
              </w:rPr>
              <w:t>PHUCAPNHANVIEN</w:t>
            </w:r>
          </w:p>
        </w:tc>
        <w:tc>
          <w:tcPr>
            <w:tcW w:w="2268" w:type="dxa"/>
            <w:vAlign w:val="center"/>
          </w:tcPr>
          <w:p w14:paraId="56DBF839" w14:textId="77777777" w:rsidR="00BF727C" w:rsidRDefault="00502A50" w:rsidP="0074656B">
            <w:pPr>
              <w:spacing w:after="0"/>
              <w:jc w:val="left"/>
            </w:pPr>
            <w:r>
              <w:rPr>
                <w:sz w:val="21"/>
              </w:rPr>
              <w:t>fn_TongPhuCap, vw_TongPhuCapThang</w:t>
            </w:r>
          </w:p>
        </w:tc>
      </w:tr>
      <w:tr w:rsidR="00BF727C" w14:paraId="0576505B" w14:textId="77777777">
        <w:trPr>
          <w:cantSplit/>
          <w:jc w:val="center"/>
        </w:trPr>
        <w:tc>
          <w:tcPr>
            <w:tcW w:w="1871" w:type="dxa"/>
            <w:vAlign w:val="center"/>
          </w:tcPr>
          <w:p w14:paraId="3EC69875" w14:textId="77777777" w:rsidR="00BF727C" w:rsidRDefault="00502A50" w:rsidP="0074656B">
            <w:pPr>
              <w:spacing w:after="0"/>
              <w:jc w:val="center"/>
            </w:pPr>
            <w:r>
              <w:rPr>
                <w:sz w:val="21"/>
              </w:rPr>
              <w:t>Khấu trừ</w:t>
            </w:r>
          </w:p>
        </w:tc>
        <w:tc>
          <w:tcPr>
            <w:tcW w:w="2154" w:type="dxa"/>
            <w:vAlign w:val="center"/>
          </w:tcPr>
          <w:p w14:paraId="63D3A0A3" w14:textId="77777777" w:rsidR="00140770" w:rsidRDefault="00502A50">
            <w:r>
              <w:t>PhuCapKhauTruPanel</w:t>
            </w:r>
          </w:p>
        </w:tc>
        <w:tc>
          <w:tcPr>
            <w:tcW w:w="2608" w:type="dxa"/>
            <w:vAlign w:val="center"/>
          </w:tcPr>
          <w:p w14:paraId="48C668C7" w14:textId="77777777" w:rsidR="00BF727C" w:rsidRDefault="00502A50" w:rsidP="0074656B">
            <w:pPr>
              <w:spacing w:after="0"/>
              <w:jc w:val="left"/>
            </w:pPr>
            <w:r>
              <w:rPr>
                <w:sz w:val="21"/>
              </w:rPr>
              <w:t>KHAUTRUNHANVIEN</w:t>
            </w:r>
          </w:p>
        </w:tc>
        <w:tc>
          <w:tcPr>
            <w:tcW w:w="2268" w:type="dxa"/>
            <w:vAlign w:val="center"/>
          </w:tcPr>
          <w:p w14:paraId="7EAE72C8" w14:textId="77777777" w:rsidR="00BF727C" w:rsidRDefault="00502A50" w:rsidP="0074656B">
            <w:pPr>
              <w:spacing w:after="0"/>
              <w:jc w:val="left"/>
            </w:pPr>
            <w:r>
              <w:rPr>
                <w:sz w:val="21"/>
              </w:rPr>
              <w:t>fn_TongKhauTru, vw_TongKhauTruThang</w:t>
            </w:r>
          </w:p>
        </w:tc>
      </w:tr>
      <w:tr w:rsidR="00BF727C" w14:paraId="0F6C7CCA" w14:textId="77777777">
        <w:trPr>
          <w:cantSplit/>
          <w:jc w:val="center"/>
        </w:trPr>
        <w:tc>
          <w:tcPr>
            <w:tcW w:w="1871" w:type="dxa"/>
            <w:vAlign w:val="center"/>
          </w:tcPr>
          <w:p w14:paraId="26F5638A" w14:textId="77777777" w:rsidR="00BF727C" w:rsidRDefault="00502A50" w:rsidP="0074656B">
            <w:pPr>
              <w:spacing w:after="0"/>
              <w:jc w:val="center"/>
            </w:pPr>
            <w:r>
              <w:rPr>
                <w:sz w:val="21"/>
              </w:rPr>
              <w:t>Tính lương</w:t>
            </w:r>
          </w:p>
        </w:tc>
        <w:tc>
          <w:tcPr>
            <w:tcW w:w="2154" w:type="dxa"/>
            <w:vAlign w:val="center"/>
          </w:tcPr>
          <w:p w14:paraId="2EF86C9E" w14:textId="77777777" w:rsidR="00BF727C" w:rsidRDefault="00502A50" w:rsidP="0074656B">
            <w:pPr>
              <w:spacing w:after="0"/>
              <w:jc w:val="left"/>
            </w:pPr>
            <w:r>
              <w:rPr>
                <w:sz w:val="21"/>
              </w:rPr>
              <w:t>BangLuongPanel</w:t>
            </w:r>
          </w:p>
        </w:tc>
        <w:tc>
          <w:tcPr>
            <w:tcW w:w="2608" w:type="dxa"/>
            <w:vAlign w:val="center"/>
          </w:tcPr>
          <w:p w14:paraId="0B6BA7D1" w14:textId="77777777" w:rsidR="00BF727C" w:rsidRDefault="00502A50" w:rsidP="0074656B">
            <w:pPr>
              <w:spacing w:after="0"/>
              <w:jc w:val="left"/>
            </w:pPr>
            <w:r>
              <w:rPr>
                <w:sz w:val="21"/>
              </w:rPr>
              <w:t>BANGLUONG, CHITIETBANGLUONG và dữ liệu nguồn</w:t>
            </w:r>
          </w:p>
        </w:tc>
        <w:tc>
          <w:tcPr>
            <w:tcW w:w="2268" w:type="dxa"/>
            <w:vAlign w:val="center"/>
          </w:tcPr>
          <w:p w14:paraId="3C11BC2A" w14:textId="77777777" w:rsidR="00140770" w:rsidRDefault="00502A50">
            <w:r>
              <w:t>sp_TinhBangLuongThang; COUNT công; fn_TinhTienCong/fn_TongPhuCap/fn_TongKhauTru/fn_TinhThucNhan</w:t>
            </w:r>
          </w:p>
        </w:tc>
      </w:tr>
      <w:tr w:rsidR="00BF727C" w14:paraId="1E1DCA8E" w14:textId="77777777">
        <w:trPr>
          <w:cantSplit/>
          <w:jc w:val="center"/>
        </w:trPr>
        <w:tc>
          <w:tcPr>
            <w:tcW w:w="1871" w:type="dxa"/>
            <w:vAlign w:val="center"/>
          </w:tcPr>
          <w:p w14:paraId="4FFC0994" w14:textId="77777777" w:rsidR="00BF727C" w:rsidRDefault="00502A50" w:rsidP="0074656B">
            <w:pPr>
              <w:spacing w:after="0"/>
              <w:jc w:val="center"/>
            </w:pPr>
            <w:r>
              <w:rPr>
                <w:sz w:val="21"/>
              </w:rPr>
              <w:t>Chốt lương</w:t>
            </w:r>
          </w:p>
        </w:tc>
        <w:tc>
          <w:tcPr>
            <w:tcW w:w="2154" w:type="dxa"/>
            <w:vAlign w:val="center"/>
          </w:tcPr>
          <w:p w14:paraId="13085573" w14:textId="77777777" w:rsidR="00140770" w:rsidRDefault="00502A50">
            <w:r>
              <w:t>BaoCaoPanel</w:t>
            </w:r>
          </w:p>
        </w:tc>
        <w:tc>
          <w:tcPr>
            <w:tcW w:w="2608" w:type="dxa"/>
            <w:vAlign w:val="center"/>
          </w:tcPr>
          <w:p w14:paraId="41C2D8B8" w14:textId="77777777" w:rsidR="00BF727C" w:rsidRDefault="00502A50" w:rsidP="0074656B">
            <w:pPr>
              <w:spacing w:after="0"/>
              <w:jc w:val="left"/>
            </w:pPr>
            <w:r>
              <w:rPr>
                <w:sz w:val="21"/>
              </w:rPr>
              <w:t>BANGLUONG, CHITIETBANGLUONG</w:t>
            </w:r>
          </w:p>
        </w:tc>
        <w:tc>
          <w:tcPr>
            <w:tcW w:w="2268" w:type="dxa"/>
            <w:vAlign w:val="center"/>
          </w:tcPr>
          <w:p w14:paraId="6B00F0AB" w14:textId="77777777" w:rsidR="00BF727C" w:rsidRDefault="00502A50" w:rsidP="0074656B">
            <w:pPr>
              <w:spacing w:after="0"/>
              <w:jc w:val="left"/>
            </w:pPr>
            <w:r>
              <w:rPr>
                <w:sz w:val="21"/>
              </w:rPr>
              <w:t>sp_ChotBangLuong, trigger khóa chỉnh sửa</w:t>
            </w:r>
          </w:p>
        </w:tc>
      </w:tr>
      <w:tr w:rsidR="00BF727C" w14:paraId="72692891" w14:textId="77777777">
        <w:trPr>
          <w:cantSplit/>
          <w:jc w:val="center"/>
        </w:trPr>
        <w:tc>
          <w:tcPr>
            <w:tcW w:w="1871" w:type="dxa"/>
            <w:vAlign w:val="center"/>
          </w:tcPr>
          <w:p w14:paraId="77F07BEE" w14:textId="77777777" w:rsidR="00BF727C" w:rsidRDefault="00502A50" w:rsidP="0074656B">
            <w:pPr>
              <w:spacing w:after="0"/>
              <w:jc w:val="center"/>
            </w:pPr>
            <w:r>
              <w:rPr>
                <w:sz w:val="21"/>
              </w:rPr>
              <w:t>Báo cáo</w:t>
            </w:r>
          </w:p>
        </w:tc>
        <w:tc>
          <w:tcPr>
            <w:tcW w:w="2154" w:type="dxa"/>
            <w:vAlign w:val="center"/>
          </w:tcPr>
          <w:p w14:paraId="5FCF4B33" w14:textId="77777777" w:rsidR="00BF727C" w:rsidRDefault="00502A50" w:rsidP="0074656B">
            <w:pPr>
              <w:spacing w:after="0"/>
              <w:jc w:val="left"/>
            </w:pPr>
            <w:r>
              <w:rPr>
                <w:sz w:val="21"/>
              </w:rPr>
              <w:t>BaoCaoPanel</w:t>
            </w:r>
          </w:p>
        </w:tc>
        <w:tc>
          <w:tcPr>
            <w:tcW w:w="2608" w:type="dxa"/>
            <w:vAlign w:val="center"/>
          </w:tcPr>
          <w:p w14:paraId="2E84D98A" w14:textId="77777777" w:rsidR="00BF727C" w:rsidRDefault="00502A50" w:rsidP="0074656B">
            <w:pPr>
              <w:spacing w:after="0"/>
              <w:jc w:val="left"/>
            </w:pPr>
            <w:r>
              <w:rPr>
                <w:sz w:val="21"/>
              </w:rPr>
              <w:t>Các bảng nghiệp vụ</w:t>
            </w:r>
          </w:p>
        </w:tc>
        <w:tc>
          <w:tcPr>
            <w:tcW w:w="2268" w:type="dxa"/>
            <w:vAlign w:val="center"/>
          </w:tcPr>
          <w:p w14:paraId="399A6032" w14:textId="77777777" w:rsidR="00BF727C" w:rsidRDefault="00502A50" w:rsidP="0074656B">
            <w:pPr>
              <w:spacing w:after="0"/>
              <w:jc w:val="left"/>
            </w:pPr>
            <w:r>
              <w:rPr>
                <w:sz w:val="21"/>
              </w:rPr>
              <w:t>5 View tổng hợp + index hỗ trợ truy vấn</w:t>
            </w:r>
          </w:p>
        </w:tc>
      </w:tr>
    </w:tbl>
    <w:p w14:paraId="47462AAD" w14:textId="77777777" w:rsidR="00BF727C" w:rsidRDefault="00BF727C" w:rsidP="0074656B">
      <w:pPr>
        <w:spacing w:after="0"/>
      </w:pPr>
    </w:p>
    <w:p w14:paraId="69E00D2E" w14:textId="77777777" w:rsidR="00BF727C" w:rsidRDefault="00502A50" w:rsidP="0074656B">
      <w:pPr>
        <w:pStyle w:val="Heading1"/>
      </w:pPr>
      <w:bookmarkStart w:id="77" w:name="_Toc242358351"/>
      <w:r>
        <w:rPr>
          <w:rFonts w:eastAsia="Times New Roman"/>
        </w:rPr>
        <w:t>PHẦN IX. KẾT LUẬN PHÂN TÍCH VÀ THIẾT KẾ</w:t>
      </w:r>
      <w:bookmarkEnd w:id="77"/>
    </w:p>
    <w:p w14:paraId="536691D9" w14:textId="77777777" w:rsidR="00BF727C" w:rsidRDefault="00502A50" w:rsidP="0074656B">
      <w:pPr>
        <w:spacing w:after="0"/>
        <w:ind w:firstLine="567"/>
      </w:pPr>
      <w:r>
        <w:t>Thiết kế đề xuất hình thành một hệ thống quản lý nhân sự và tiền lương có phạm vi rõ ràng, luồng nghiệp vụ xuyên suốt từ hồ sơ nhân viên đến chấm công, phụ cấp/khấu trừ, tính lương, chốt lương và báo cáo. Kiến trúc ba lớp Java Swing - Service - DAO/JDBC giúp tách trách nhiệm, trong khi SQL Server chịu trách nhiệm chính về toàn vẹn, logic dữ liệu quan trọng, transaction và phân quyền.</w:t>
      </w:r>
    </w:p>
    <w:p w14:paraId="20F62081" w14:textId="77777777" w:rsidR="00BF727C" w:rsidRDefault="00502A50" w:rsidP="0074656B">
      <w:pPr>
        <w:spacing w:after="0"/>
        <w:ind w:firstLine="567"/>
      </w:pPr>
      <w:r>
        <w:t>Mô hình dữ liệu gồm 10 bảng liên kết chặt chẽ, hướng đến chuẩn hóa 3NF và đáp ứng yêu cầu môn học về ERD, lược đồ quan hệ, mô tả bảng, ràng buộc, Trigger, View, Index, Stored Procedure, Function, Transaction và Role/Login. Các quy tắc nghiệp vụ BR01-BR10 được ánh xạ trực tiếp sang ràng buộc hoặc luồng xử lý cụ thể, tạo nền tảng để nhóm chuyển sang giai đoạn cài đặt SQL Server và xây dựng giao diện Java.</w:t>
      </w:r>
    </w:p>
    <w:p w14:paraId="1D49B335" w14:textId="77777777" w:rsidR="00BF727C" w:rsidRDefault="00502A50" w:rsidP="0074656B">
      <w:pPr>
        <w:spacing w:after="0"/>
        <w:ind w:firstLine="567"/>
      </w:pPr>
      <w:r>
        <w:t>Trong giai đoạn hiện thực, nhóm cần giữ nhất quán tên bảng/cột, công thức lương và trạng thái nghiệp vụ giữa script SQL và code Java. Mọi thay đổi làm ảnh hưởng ERD hoặc công thức tính lương nên được cập nhật đồng thời trong tài liệu thiết kế, script tạo CSDL và mã nguồn để bảo đảm khả năng demo và vấn đáp.</w:t>
      </w:r>
    </w:p>
    <w:sectPr w:rsidR="00BF727C" w:rsidSect="00577D08">
      <w:footerReference w:type="default" r:id="rId13"/>
      <w:pgSz w:w="12240" w:h="15840"/>
      <w:pgMar w:top="1417" w:right="1134" w:bottom="1417" w:left="1701" w:header="680" w:footer="68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8508AA" w14:textId="77777777" w:rsidR="00502A50" w:rsidRDefault="00502A50">
      <w:pPr>
        <w:spacing w:after="0" w:line="240" w:lineRule="auto"/>
      </w:pPr>
      <w:r>
        <w:separator/>
      </w:r>
    </w:p>
  </w:endnote>
  <w:endnote w:type="continuationSeparator" w:id="0">
    <w:p w14:paraId="7ADF2A52" w14:textId="77777777" w:rsidR="00502A50" w:rsidRDefault="00502A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59281963"/>
      <w:docPartObj>
        <w:docPartGallery w:val="Page Numbers (Bottom of Page)"/>
        <w:docPartUnique/>
      </w:docPartObj>
    </w:sdtPr>
    <w:sdtEndPr>
      <w:rPr>
        <w:noProof/>
      </w:rPr>
    </w:sdtEndPr>
    <w:sdtContent>
      <w:p w14:paraId="1E761591" w14:textId="77777777" w:rsidR="00577D08" w:rsidRDefault="00577D0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32628DA" w14:textId="77777777" w:rsidR="00BF727C" w:rsidRDefault="00BF727C">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D0CFEB" w14:textId="77777777" w:rsidR="00502A50" w:rsidRDefault="00502A50">
      <w:pPr>
        <w:spacing w:after="0" w:line="240" w:lineRule="auto"/>
      </w:pPr>
      <w:r>
        <w:separator/>
      </w:r>
    </w:p>
  </w:footnote>
  <w:footnote w:type="continuationSeparator" w:id="0">
    <w:p w14:paraId="08D28CED" w14:textId="77777777" w:rsidR="00502A50" w:rsidRDefault="00502A5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35891228">
    <w:abstractNumId w:val="8"/>
  </w:num>
  <w:num w:numId="2" w16cid:durableId="122313180">
    <w:abstractNumId w:val="6"/>
  </w:num>
  <w:num w:numId="3" w16cid:durableId="97212824">
    <w:abstractNumId w:val="5"/>
  </w:num>
  <w:num w:numId="4" w16cid:durableId="566498339">
    <w:abstractNumId w:val="4"/>
  </w:num>
  <w:num w:numId="5" w16cid:durableId="283924861">
    <w:abstractNumId w:val="7"/>
  </w:num>
  <w:num w:numId="6" w16cid:durableId="596408440">
    <w:abstractNumId w:val="3"/>
  </w:num>
  <w:num w:numId="7" w16cid:durableId="38944089">
    <w:abstractNumId w:val="2"/>
  </w:num>
  <w:num w:numId="8" w16cid:durableId="1715274427">
    <w:abstractNumId w:val="1"/>
  </w:num>
  <w:num w:numId="9" w16cid:durableId="19773711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4B5F"/>
    <w:rsid w:val="00007418"/>
    <w:rsid w:val="00034616"/>
    <w:rsid w:val="000567ED"/>
    <w:rsid w:val="0006063C"/>
    <w:rsid w:val="00090556"/>
    <w:rsid w:val="000912EE"/>
    <w:rsid w:val="000A1322"/>
    <w:rsid w:val="0010770B"/>
    <w:rsid w:val="00140770"/>
    <w:rsid w:val="0015074B"/>
    <w:rsid w:val="00172A6B"/>
    <w:rsid w:val="00187E37"/>
    <w:rsid w:val="001A40F9"/>
    <w:rsid w:val="001F2FB5"/>
    <w:rsid w:val="002677CE"/>
    <w:rsid w:val="0029639D"/>
    <w:rsid w:val="002B5228"/>
    <w:rsid w:val="002D2D8D"/>
    <w:rsid w:val="002E73A0"/>
    <w:rsid w:val="00306FD1"/>
    <w:rsid w:val="00326F90"/>
    <w:rsid w:val="00386108"/>
    <w:rsid w:val="003A6223"/>
    <w:rsid w:val="003E2B9F"/>
    <w:rsid w:val="00413A6B"/>
    <w:rsid w:val="004B1007"/>
    <w:rsid w:val="004E21BC"/>
    <w:rsid w:val="00502A50"/>
    <w:rsid w:val="005431F2"/>
    <w:rsid w:val="005674FD"/>
    <w:rsid w:val="00577D08"/>
    <w:rsid w:val="005B29E6"/>
    <w:rsid w:val="005D325D"/>
    <w:rsid w:val="0064679D"/>
    <w:rsid w:val="006A5C44"/>
    <w:rsid w:val="006C3FA1"/>
    <w:rsid w:val="006D77B4"/>
    <w:rsid w:val="007227AC"/>
    <w:rsid w:val="00745EF1"/>
    <w:rsid w:val="0074656B"/>
    <w:rsid w:val="00782B50"/>
    <w:rsid w:val="00817AEF"/>
    <w:rsid w:val="0082134B"/>
    <w:rsid w:val="00821FBE"/>
    <w:rsid w:val="00865C83"/>
    <w:rsid w:val="009069B4"/>
    <w:rsid w:val="00933026"/>
    <w:rsid w:val="00A26E3E"/>
    <w:rsid w:val="00A62EB1"/>
    <w:rsid w:val="00A649FC"/>
    <w:rsid w:val="00AA1D8D"/>
    <w:rsid w:val="00B47730"/>
    <w:rsid w:val="00B531CD"/>
    <w:rsid w:val="00B64272"/>
    <w:rsid w:val="00B80C51"/>
    <w:rsid w:val="00BC3C85"/>
    <w:rsid w:val="00BC7084"/>
    <w:rsid w:val="00BD11D9"/>
    <w:rsid w:val="00BF727C"/>
    <w:rsid w:val="00C00F3C"/>
    <w:rsid w:val="00CA7EFF"/>
    <w:rsid w:val="00CB0664"/>
    <w:rsid w:val="00CF21A3"/>
    <w:rsid w:val="00CF31FA"/>
    <w:rsid w:val="00E22C83"/>
    <w:rsid w:val="00E3256C"/>
    <w:rsid w:val="00E842BE"/>
    <w:rsid w:val="00ED3093"/>
    <w:rsid w:val="00F23D4F"/>
    <w:rsid w:val="00F360E8"/>
    <w:rsid w:val="00FA1E66"/>
    <w:rsid w:val="00FC693F"/>
    <w:rsid w:val="00FD609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C567638"/>
  <w14:defaultImageDpi w14:val="300"/>
  <w15:docId w15:val="{F145482F-875A-44D6-AF54-9B22F1486D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color w:val="000000"/>
      <w:sz w:val="26"/>
    </w:rPr>
  </w:style>
  <w:style w:type="paragraph" w:styleId="Heading1">
    <w:name w:val="heading 1"/>
    <w:basedOn w:val="Normal"/>
    <w:next w:val="Normal"/>
    <w:link w:val="Heading1Char"/>
    <w:uiPriority w:val="9"/>
    <w:qFormat/>
    <w:rsid w:val="00577D08"/>
    <w:pPr>
      <w:keepNext/>
      <w:keepLines/>
      <w:spacing w:after="0"/>
      <w:jc w:val="left"/>
      <w:outlineLvl w:val="0"/>
    </w:pPr>
    <w:rPr>
      <w:rFonts w:eastAsiaTheme="majorEastAsia" w:cstheme="majorBidi"/>
      <w:b/>
      <w:bCs/>
      <w:sz w:val="30"/>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sz w:val="28"/>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unhideWhenUsed/>
    <w:qFormat/>
    <w:rsid w:val="00BC3C85"/>
    <w:pPr>
      <w:keepNext/>
      <w:keepLines/>
      <w:jc w:val="center"/>
      <w:outlineLvl w:val="3"/>
    </w:pPr>
    <w:rPr>
      <w:rFonts w:eastAsiaTheme="majorEastAsia" w:cstheme="majorBidi"/>
      <w:bCs/>
      <w:i/>
      <w:iCs/>
      <w:color w:val="auto"/>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577D08"/>
    <w:rPr>
      <w:rFonts w:ascii="Times New Roman" w:eastAsiaTheme="majorEastAsia" w:hAnsi="Times New Roman" w:cstheme="majorBidi"/>
      <w:b/>
      <w:bCs/>
      <w:color w:val="000000"/>
      <w:sz w:val="30"/>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200" w:line="240" w:lineRule="auto"/>
      <w:contextualSpacing/>
    </w:pPr>
    <w:rPr>
      <w:rFonts w:asciiTheme="majorHAnsi" w:eastAsiaTheme="majorEastAsia" w:hAnsiTheme="majorHAnsi" w:cstheme="majorBidi"/>
      <w:b/>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BC3C85"/>
    <w:rPr>
      <w:rFonts w:ascii="Times New Roman" w:eastAsiaTheme="majorEastAsia" w:hAnsi="Times New Roman" w:cstheme="majorBidi"/>
      <w:bCs/>
      <w:i/>
      <w:iCs/>
      <w:sz w:val="26"/>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Black">
    <w:name w:val="CaptionBlack"/>
    <w:link w:val="CaptionBlackChar"/>
    <w:pPr>
      <w:spacing w:after="160"/>
      <w:jc w:val="center"/>
    </w:pPr>
    <w:rPr>
      <w:rFonts w:ascii="Times New Roman" w:eastAsia="Times New Roman" w:hAnsi="Times New Roman"/>
      <w:i/>
      <w:color w:val="000000"/>
      <w:sz w:val="24"/>
    </w:rPr>
  </w:style>
  <w:style w:type="paragraph" w:styleId="TOC1">
    <w:name w:val="toc 1"/>
    <w:basedOn w:val="Normal"/>
    <w:next w:val="Normal"/>
    <w:autoRedefine/>
    <w:uiPriority w:val="39"/>
    <w:unhideWhenUsed/>
    <w:rsid w:val="00004B5F"/>
    <w:pPr>
      <w:spacing w:after="0"/>
    </w:pPr>
  </w:style>
  <w:style w:type="paragraph" w:styleId="TOC2">
    <w:name w:val="toc 2"/>
    <w:basedOn w:val="Normal"/>
    <w:next w:val="Normal"/>
    <w:autoRedefine/>
    <w:uiPriority w:val="39"/>
    <w:unhideWhenUsed/>
    <w:rsid w:val="00004B5F"/>
    <w:pPr>
      <w:spacing w:after="0"/>
      <w:ind w:left="261"/>
    </w:pPr>
  </w:style>
  <w:style w:type="paragraph" w:styleId="TOC3">
    <w:name w:val="toc 3"/>
    <w:basedOn w:val="Normal"/>
    <w:next w:val="Normal"/>
    <w:autoRedefine/>
    <w:uiPriority w:val="39"/>
    <w:unhideWhenUsed/>
    <w:rsid w:val="00004B5F"/>
    <w:pPr>
      <w:spacing w:after="0"/>
      <w:ind w:left="522"/>
    </w:pPr>
  </w:style>
  <w:style w:type="character" w:styleId="Hyperlink">
    <w:name w:val="Hyperlink"/>
    <w:basedOn w:val="DefaultParagraphFont"/>
    <w:uiPriority w:val="99"/>
    <w:unhideWhenUsed/>
    <w:rsid w:val="00004B5F"/>
    <w:rPr>
      <w:color w:val="0000FF" w:themeColor="hyperlink"/>
      <w:u w:val="single"/>
    </w:rPr>
  </w:style>
  <w:style w:type="paragraph" w:customStyle="1" w:styleId="HAnh">
    <w:name w:val="HAnh"/>
    <w:basedOn w:val="CaptionBlack"/>
    <w:link w:val="HAnhChar"/>
    <w:qFormat/>
    <w:rsid w:val="00BC3C85"/>
  </w:style>
  <w:style w:type="character" w:customStyle="1" w:styleId="CaptionBlackChar">
    <w:name w:val="CaptionBlack Char"/>
    <w:basedOn w:val="DefaultParagraphFont"/>
    <w:link w:val="CaptionBlack"/>
    <w:rsid w:val="00BC3C85"/>
    <w:rPr>
      <w:rFonts w:ascii="Times New Roman" w:eastAsia="Times New Roman" w:hAnsi="Times New Roman"/>
      <w:i/>
      <w:color w:val="000000"/>
      <w:sz w:val="24"/>
    </w:rPr>
  </w:style>
  <w:style w:type="character" w:customStyle="1" w:styleId="HAnhChar">
    <w:name w:val="HAnh Char"/>
    <w:basedOn w:val="CaptionBlackChar"/>
    <w:link w:val="HAnh"/>
    <w:rsid w:val="00BC3C85"/>
    <w:rPr>
      <w:rFonts w:ascii="Times New Roman" w:eastAsia="Times New Roman" w:hAnsi="Times New Roman"/>
      <w:i/>
      <w:color w:val="000000"/>
      <w:sz w:val="24"/>
    </w:rPr>
  </w:style>
  <w:style w:type="paragraph" w:styleId="TOC4">
    <w:name w:val="toc 4"/>
    <w:basedOn w:val="Normal"/>
    <w:next w:val="Normal"/>
    <w:autoRedefine/>
    <w:uiPriority w:val="39"/>
    <w:semiHidden/>
    <w:unhideWhenUsed/>
    <w:rsid w:val="00577D08"/>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32</Pages>
  <Words>6379</Words>
  <Characters>36361</Characters>
  <Application>Microsoft Office Word</Application>
  <DocSecurity>0</DocSecurity>
  <Lines>303</Lines>
  <Paragraphs>85</Paragraphs>
  <ScaleCrop>false</ScaleCrop>
  <HeadingPairs>
    <vt:vector size="2" baseType="variant">
      <vt:variant>
        <vt:lpstr>Title</vt:lpstr>
      </vt:variant>
      <vt:variant>
        <vt:i4>1</vt:i4>
      </vt:variant>
    </vt:vector>
  </HeadingPairs>
  <TitlesOfParts>
    <vt:vector size="1" baseType="lpstr">
      <vt:lpstr>Phân tích và thiết kế hệ thống - Hệ thống quản lý nhân sự và tiền lương</vt:lpstr>
    </vt:vector>
  </TitlesOfParts>
  <Manager/>
  <Company/>
  <LinksUpToDate>false</LinksUpToDate>
  <CharactersWithSpaces>42655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Phân tích và thiết kế hệ thống - Hệ thống quản lý nhân sự và tiền lương</dc:title>
  <dc:subject>Project Hệ quản trị cơ sở dữ liệu</dc:subject>
  <dc:creator>Nhóm 06</dc:creator>
  <cp:keywords>quản lý nhân sự, tiền lương, SQL Server, Java Swing, phân tích thiết kế hệ thống</cp:keywords>
  <dc:description>generated by python-docx</dc:description>
  <cp:lastModifiedBy>Đức Anh Trần</cp:lastModifiedBy>
  <cp:revision>6</cp:revision>
  <dcterms:created xsi:type="dcterms:W3CDTF">2026-09-12T14:29:00Z</dcterms:created>
  <dcterms:modified xsi:type="dcterms:W3CDTF">2026-10-08T06:24:00Z</dcterms:modified>
  <cp:category/>
</cp:coreProperties>
</file>