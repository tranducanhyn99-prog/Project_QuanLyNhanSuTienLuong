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00CA" w14:textId="77777777" w:rsidR="005E0FB6" w:rsidRDefault="00AE70F5">
      <w:pPr>
        <w:spacing w:after="160" w:line="276" w:lineRule="auto"/>
        <w:jc w:val="center"/>
      </w:pPr>
      <w:r>
        <w:rPr>
          <w:b/>
          <w:sz w:val="24"/>
        </w:rPr>
        <w:t>BỘ GIÁO DỤC VÀ ĐÀO TẠO</w:t>
      </w:r>
    </w:p>
    <w:p w14:paraId="522A187A" w14:textId="77777777" w:rsidR="005E0FB6" w:rsidRDefault="00AE70F5">
      <w:pPr>
        <w:spacing w:after="160" w:line="276" w:lineRule="auto"/>
        <w:jc w:val="center"/>
      </w:pPr>
      <w:r>
        <w:rPr>
          <w:b/>
        </w:rPr>
        <w:t>TRƯỜNG ĐẠI HỌC CÔNG NGHỆ KỸ THUẬT TP HỒ CHÍ MINH</w:t>
      </w:r>
    </w:p>
    <w:p w14:paraId="33F9EB05" w14:textId="77777777" w:rsidR="005E0FB6" w:rsidRDefault="00AE70F5">
      <w:pPr>
        <w:spacing w:after="160" w:line="276" w:lineRule="auto"/>
        <w:jc w:val="center"/>
      </w:pPr>
      <w:r>
        <w:rPr>
          <w:b/>
        </w:rPr>
        <w:t>KHOA CÔNG NGHỆ THÔNG TIN</w:t>
      </w:r>
    </w:p>
    <w:p w14:paraId="15B9EB79" w14:textId="77777777" w:rsidR="005E0FB6" w:rsidRDefault="00AE70F5">
      <w:pPr>
        <w:pStyle w:val="Title"/>
        <w:spacing w:before="400" w:after="160"/>
        <w:jc w:val="center"/>
      </w:pPr>
      <w:r>
        <w:rPr>
          <w:sz w:val="36"/>
        </w:rPr>
        <w:t>BÁO CÁO ĐỒ ÁN MÔN HỌC</w:t>
      </w:r>
    </w:p>
    <w:p w14:paraId="188B2D78" w14:textId="77777777" w:rsidR="005E0FB6" w:rsidRDefault="00AE70F5">
      <w:pPr>
        <w:pStyle w:val="Title"/>
        <w:spacing w:before="240" w:after="400"/>
        <w:jc w:val="center"/>
      </w:pPr>
      <w:r>
        <w:t>HỆ THỐNG QUẢN LÝ</w:t>
      </w:r>
      <w:r>
        <w:br/>
        <w:t>NHÂN SỰ VÀ TIỀN LƯƠNG</w:t>
      </w:r>
    </w:p>
    <w:p w14:paraId="2E5C0406" w14:textId="77777777" w:rsidR="005E0FB6" w:rsidRDefault="00AE70F5">
      <w:pPr>
        <w:spacing w:after="160" w:line="276" w:lineRule="auto"/>
        <w:jc w:val="center"/>
      </w:pPr>
      <w:r>
        <w:t>Học phần Hệ quản trị cơ sở dữ liệu</w:t>
      </w:r>
    </w:p>
    <w:p w14:paraId="1B133332" w14:textId="77777777" w:rsidR="005E0FB6" w:rsidRDefault="00AE70F5">
      <w:pPr>
        <w:spacing w:after="160" w:line="276" w:lineRule="auto"/>
        <w:jc w:val="center"/>
      </w:pPr>
      <w:r>
        <w:t>Mã học phần DBMS330284</w:t>
      </w:r>
    </w:p>
    <w:p w14:paraId="4A9FD6E9" w14:textId="77777777" w:rsidR="005E0FB6" w:rsidRDefault="00AE70F5">
      <w:pPr>
        <w:spacing w:after="160" w:line="276" w:lineRule="auto"/>
        <w:jc w:val="center"/>
      </w:pPr>
      <w:r>
        <w:t>Nhóm thực hiện Nhóm 06</w:t>
      </w:r>
    </w:p>
    <w:p w14:paraId="71048900" w14:textId="77777777" w:rsidR="005E0FB6" w:rsidRDefault="00AE70F5">
      <w:pPr>
        <w:spacing w:after="160" w:line="276" w:lineRule="auto"/>
        <w:jc w:val="center"/>
      </w:pPr>
      <w:r>
        <w:t>Giảng viên hướng dẫn TS Phan Thị Thể</w:t>
      </w:r>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800"/>
        <w:gridCol w:w="5448"/>
        <w:gridCol w:w="2539"/>
      </w:tblGrid>
      <w:tr w:rsidR="005E0FB6" w14:paraId="11F254EE" w14:textId="77777777">
        <w:trPr>
          <w:cantSplit/>
          <w:tblHeader/>
          <w:jc w:val="center"/>
        </w:trPr>
        <w:tc>
          <w:tcPr>
            <w:tcW w:w="800" w:type="dxa"/>
            <w:shd w:val="clear" w:color="auto" w:fill="EDEDED"/>
            <w:tcMar>
              <w:top w:w="75" w:type="dxa"/>
              <w:left w:w="75" w:type="dxa"/>
              <w:bottom w:w="75" w:type="dxa"/>
              <w:right w:w="75" w:type="dxa"/>
            </w:tcMar>
            <w:vAlign w:val="center"/>
          </w:tcPr>
          <w:p w14:paraId="5608B577" w14:textId="77777777" w:rsidR="005E0FB6" w:rsidRDefault="00AE70F5">
            <w:pPr>
              <w:spacing w:after="60" w:line="276" w:lineRule="auto"/>
              <w:jc w:val="left"/>
            </w:pPr>
            <w:r>
              <w:rPr>
                <w:b/>
                <w:sz w:val="24"/>
              </w:rPr>
              <w:t>Mã</w:t>
            </w:r>
          </w:p>
        </w:tc>
        <w:tc>
          <w:tcPr>
            <w:tcW w:w="5448" w:type="dxa"/>
            <w:shd w:val="clear" w:color="auto" w:fill="EDEDED"/>
            <w:tcMar>
              <w:top w:w="75" w:type="dxa"/>
              <w:left w:w="75" w:type="dxa"/>
              <w:bottom w:w="75" w:type="dxa"/>
              <w:right w:w="75" w:type="dxa"/>
            </w:tcMar>
            <w:vAlign w:val="center"/>
          </w:tcPr>
          <w:p w14:paraId="272688CC" w14:textId="77777777" w:rsidR="005E0FB6" w:rsidRDefault="00AE70F5">
            <w:pPr>
              <w:spacing w:after="60" w:line="276" w:lineRule="auto"/>
              <w:jc w:val="left"/>
            </w:pPr>
            <w:r>
              <w:rPr>
                <w:b/>
                <w:sz w:val="24"/>
              </w:rPr>
              <w:t>Họ và tên</w:t>
            </w:r>
          </w:p>
        </w:tc>
        <w:tc>
          <w:tcPr>
            <w:tcW w:w="2539" w:type="dxa"/>
            <w:shd w:val="clear" w:color="auto" w:fill="EDEDED"/>
            <w:tcMar>
              <w:top w:w="75" w:type="dxa"/>
              <w:left w:w="75" w:type="dxa"/>
              <w:bottom w:w="75" w:type="dxa"/>
              <w:right w:w="75" w:type="dxa"/>
            </w:tcMar>
            <w:vAlign w:val="center"/>
          </w:tcPr>
          <w:p w14:paraId="0C5AC989" w14:textId="77777777" w:rsidR="005E0FB6" w:rsidRDefault="00AE70F5">
            <w:pPr>
              <w:spacing w:after="60" w:line="276" w:lineRule="auto"/>
              <w:jc w:val="left"/>
            </w:pPr>
            <w:r>
              <w:rPr>
                <w:b/>
                <w:sz w:val="24"/>
              </w:rPr>
              <w:t>MSSV</w:t>
            </w:r>
          </w:p>
        </w:tc>
      </w:tr>
      <w:tr w:rsidR="005E0FB6" w14:paraId="73BC4CF9" w14:textId="77777777">
        <w:trPr>
          <w:cantSplit/>
          <w:jc w:val="center"/>
        </w:trPr>
        <w:tc>
          <w:tcPr>
            <w:tcW w:w="800" w:type="dxa"/>
            <w:shd w:val="clear" w:color="auto" w:fill="FFFFFF"/>
            <w:tcMar>
              <w:top w:w="75" w:type="dxa"/>
              <w:left w:w="75" w:type="dxa"/>
              <w:bottom w:w="75" w:type="dxa"/>
              <w:right w:w="75" w:type="dxa"/>
            </w:tcMar>
            <w:vAlign w:val="center"/>
          </w:tcPr>
          <w:p w14:paraId="18B0DEDE" w14:textId="77777777" w:rsidR="005E0FB6" w:rsidRDefault="00AE70F5">
            <w:pPr>
              <w:spacing w:after="60" w:line="276" w:lineRule="auto"/>
              <w:jc w:val="left"/>
            </w:pPr>
            <w:r>
              <w:rPr>
                <w:sz w:val="24"/>
              </w:rPr>
              <w:t>TV1</w:t>
            </w:r>
          </w:p>
        </w:tc>
        <w:tc>
          <w:tcPr>
            <w:tcW w:w="5448" w:type="dxa"/>
            <w:shd w:val="clear" w:color="auto" w:fill="FFFFFF"/>
            <w:tcMar>
              <w:top w:w="75" w:type="dxa"/>
              <w:left w:w="75" w:type="dxa"/>
              <w:bottom w:w="75" w:type="dxa"/>
              <w:right w:w="75" w:type="dxa"/>
            </w:tcMar>
            <w:vAlign w:val="center"/>
          </w:tcPr>
          <w:p w14:paraId="5462AB29" w14:textId="77777777" w:rsidR="005E0FB6" w:rsidRDefault="00AE70F5">
            <w:pPr>
              <w:spacing w:after="60" w:line="276" w:lineRule="auto"/>
              <w:jc w:val="left"/>
            </w:pPr>
            <w:r>
              <w:rPr>
                <w:sz w:val="24"/>
              </w:rPr>
              <w:t>Nguyễn Minh Trí</w:t>
            </w:r>
          </w:p>
        </w:tc>
        <w:tc>
          <w:tcPr>
            <w:tcW w:w="2539" w:type="dxa"/>
            <w:shd w:val="clear" w:color="auto" w:fill="FFFFFF"/>
            <w:tcMar>
              <w:top w:w="75" w:type="dxa"/>
              <w:left w:w="75" w:type="dxa"/>
              <w:bottom w:w="75" w:type="dxa"/>
              <w:right w:w="75" w:type="dxa"/>
            </w:tcMar>
            <w:vAlign w:val="center"/>
          </w:tcPr>
          <w:p w14:paraId="684D2CCB" w14:textId="77777777" w:rsidR="005E0FB6" w:rsidRDefault="00AE70F5">
            <w:pPr>
              <w:spacing w:after="60" w:line="276" w:lineRule="auto"/>
              <w:jc w:val="left"/>
            </w:pPr>
            <w:r>
              <w:rPr>
                <w:sz w:val="24"/>
              </w:rPr>
              <w:t>24110359</w:t>
            </w:r>
          </w:p>
        </w:tc>
      </w:tr>
      <w:tr w:rsidR="005E0FB6" w14:paraId="3535E807" w14:textId="77777777">
        <w:trPr>
          <w:cantSplit/>
          <w:jc w:val="center"/>
        </w:trPr>
        <w:tc>
          <w:tcPr>
            <w:tcW w:w="800" w:type="dxa"/>
            <w:shd w:val="clear" w:color="auto" w:fill="FFFFFF"/>
            <w:tcMar>
              <w:top w:w="75" w:type="dxa"/>
              <w:left w:w="75" w:type="dxa"/>
              <w:bottom w:w="75" w:type="dxa"/>
              <w:right w:w="75" w:type="dxa"/>
            </w:tcMar>
            <w:vAlign w:val="center"/>
          </w:tcPr>
          <w:p w14:paraId="19E1D582" w14:textId="77777777" w:rsidR="005E0FB6" w:rsidRDefault="00AE70F5">
            <w:pPr>
              <w:spacing w:after="60" w:line="276" w:lineRule="auto"/>
              <w:jc w:val="left"/>
            </w:pPr>
            <w:r>
              <w:rPr>
                <w:sz w:val="24"/>
              </w:rPr>
              <w:t>TV2</w:t>
            </w:r>
          </w:p>
        </w:tc>
        <w:tc>
          <w:tcPr>
            <w:tcW w:w="5448" w:type="dxa"/>
            <w:shd w:val="clear" w:color="auto" w:fill="FFFFFF"/>
            <w:tcMar>
              <w:top w:w="75" w:type="dxa"/>
              <w:left w:w="75" w:type="dxa"/>
              <w:bottom w:w="75" w:type="dxa"/>
              <w:right w:w="75" w:type="dxa"/>
            </w:tcMar>
            <w:vAlign w:val="center"/>
          </w:tcPr>
          <w:p w14:paraId="07C8A92F" w14:textId="77777777" w:rsidR="005E0FB6" w:rsidRDefault="00AE70F5">
            <w:pPr>
              <w:spacing w:after="60" w:line="276" w:lineRule="auto"/>
              <w:jc w:val="left"/>
            </w:pPr>
            <w:r>
              <w:rPr>
                <w:sz w:val="24"/>
              </w:rPr>
              <w:t>Phạm Minh Quân</w:t>
            </w:r>
          </w:p>
        </w:tc>
        <w:tc>
          <w:tcPr>
            <w:tcW w:w="2539" w:type="dxa"/>
            <w:shd w:val="clear" w:color="auto" w:fill="FFFFFF"/>
            <w:tcMar>
              <w:top w:w="75" w:type="dxa"/>
              <w:left w:w="75" w:type="dxa"/>
              <w:bottom w:w="75" w:type="dxa"/>
              <w:right w:w="75" w:type="dxa"/>
            </w:tcMar>
            <w:vAlign w:val="center"/>
          </w:tcPr>
          <w:p w14:paraId="380F1218" w14:textId="77777777" w:rsidR="005E0FB6" w:rsidRDefault="00AE70F5">
            <w:pPr>
              <w:spacing w:after="60" w:line="276" w:lineRule="auto"/>
              <w:jc w:val="left"/>
            </w:pPr>
            <w:r>
              <w:rPr>
                <w:sz w:val="24"/>
              </w:rPr>
              <w:t>24110311</w:t>
            </w:r>
          </w:p>
        </w:tc>
      </w:tr>
      <w:tr w:rsidR="005E0FB6" w14:paraId="73416535" w14:textId="77777777">
        <w:trPr>
          <w:cantSplit/>
          <w:jc w:val="center"/>
        </w:trPr>
        <w:tc>
          <w:tcPr>
            <w:tcW w:w="800" w:type="dxa"/>
            <w:shd w:val="clear" w:color="auto" w:fill="FFFFFF"/>
            <w:tcMar>
              <w:top w:w="75" w:type="dxa"/>
              <w:left w:w="75" w:type="dxa"/>
              <w:bottom w:w="75" w:type="dxa"/>
              <w:right w:w="75" w:type="dxa"/>
            </w:tcMar>
            <w:vAlign w:val="center"/>
          </w:tcPr>
          <w:p w14:paraId="70132F0E" w14:textId="77777777" w:rsidR="005E0FB6" w:rsidRDefault="00AE70F5">
            <w:pPr>
              <w:spacing w:after="60" w:line="276" w:lineRule="auto"/>
              <w:jc w:val="left"/>
            </w:pPr>
            <w:r>
              <w:rPr>
                <w:sz w:val="24"/>
              </w:rPr>
              <w:t>TV3</w:t>
            </w:r>
          </w:p>
        </w:tc>
        <w:tc>
          <w:tcPr>
            <w:tcW w:w="5448" w:type="dxa"/>
            <w:shd w:val="clear" w:color="auto" w:fill="FFFFFF"/>
            <w:tcMar>
              <w:top w:w="75" w:type="dxa"/>
              <w:left w:w="75" w:type="dxa"/>
              <w:bottom w:w="75" w:type="dxa"/>
              <w:right w:w="75" w:type="dxa"/>
            </w:tcMar>
            <w:vAlign w:val="center"/>
          </w:tcPr>
          <w:p w14:paraId="2B01161C" w14:textId="77777777" w:rsidR="005E0FB6" w:rsidRDefault="00AE70F5">
            <w:pPr>
              <w:spacing w:after="60" w:line="276" w:lineRule="auto"/>
              <w:jc w:val="left"/>
            </w:pPr>
            <w:r>
              <w:rPr>
                <w:sz w:val="24"/>
              </w:rPr>
              <w:t>Trần Tiến Đạt</w:t>
            </w:r>
          </w:p>
        </w:tc>
        <w:tc>
          <w:tcPr>
            <w:tcW w:w="2539" w:type="dxa"/>
            <w:shd w:val="clear" w:color="auto" w:fill="FFFFFF"/>
            <w:tcMar>
              <w:top w:w="75" w:type="dxa"/>
              <w:left w:w="75" w:type="dxa"/>
              <w:bottom w:w="75" w:type="dxa"/>
              <w:right w:w="75" w:type="dxa"/>
            </w:tcMar>
            <w:vAlign w:val="center"/>
          </w:tcPr>
          <w:p w14:paraId="63BA0AE8" w14:textId="77777777" w:rsidR="005E0FB6" w:rsidRDefault="00AE70F5">
            <w:pPr>
              <w:spacing w:after="60" w:line="276" w:lineRule="auto"/>
              <w:jc w:val="left"/>
            </w:pPr>
            <w:r>
              <w:rPr>
                <w:sz w:val="24"/>
              </w:rPr>
              <w:t>24110198</w:t>
            </w:r>
          </w:p>
        </w:tc>
      </w:tr>
      <w:tr w:rsidR="005E0FB6" w14:paraId="340CFA8D" w14:textId="77777777">
        <w:trPr>
          <w:cantSplit/>
          <w:jc w:val="center"/>
        </w:trPr>
        <w:tc>
          <w:tcPr>
            <w:tcW w:w="800" w:type="dxa"/>
            <w:shd w:val="clear" w:color="auto" w:fill="FFFFFF"/>
            <w:tcMar>
              <w:top w:w="75" w:type="dxa"/>
              <w:left w:w="75" w:type="dxa"/>
              <w:bottom w:w="75" w:type="dxa"/>
              <w:right w:w="75" w:type="dxa"/>
            </w:tcMar>
            <w:vAlign w:val="center"/>
          </w:tcPr>
          <w:p w14:paraId="2ED496EB" w14:textId="77777777" w:rsidR="005E0FB6" w:rsidRDefault="00AE70F5">
            <w:pPr>
              <w:spacing w:after="60" w:line="276" w:lineRule="auto"/>
              <w:jc w:val="left"/>
            </w:pPr>
            <w:r>
              <w:rPr>
                <w:sz w:val="24"/>
              </w:rPr>
              <w:t>TV4</w:t>
            </w:r>
          </w:p>
        </w:tc>
        <w:tc>
          <w:tcPr>
            <w:tcW w:w="5448" w:type="dxa"/>
            <w:shd w:val="clear" w:color="auto" w:fill="FFFFFF"/>
            <w:tcMar>
              <w:top w:w="75" w:type="dxa"/>
              <w:left w:w="75" w:type="dxa"/>
              <w:bottom w:w="75" w:type="dxa"/>
              <w:right w:w="75" w:type="dxa"/>
            </w:tcMar>
            <w:vAlign w:val="center"/>
          </w:tcPr>
          <w:p w14:paraId="2CAE882B" w14:textId="77777777" w:rsidR="005E0FB6" w:rsidRDefault="00AE70F5">
            <w:pPr>
              <w:spacing w:after="60" w:line="276" w:lineRule="auto"/>
              <w:jc w:val="left"/>
            </w:pPr>
            <w:r>
              <w:rPr>
                <w:sz w:val="24"/>
              </w:rPr>
              <w:t>Nguyễn Quang Vinh</w:t>
            </w:r>
          </w:p>
        </w:tc>
        <w:tc>
          <w:tcPr>
            <w:tcW w:w="2539" w:type="dxa"/>
            <w:shd w:val="clear" w:color="auto" w:fill="FFFFFF"/>
            <w:tcMar>
              <w:top w:w="75" w:type="dxa"/>
              <w:left w:w="75" w:type="dxa"/>
              <w:bottom w:w="75" w:type="dxa"/>
              <w:right w:w="75" w:type="dxa"/>
            </w:tcMar>
            <w:vAlign w:val="center"/>
          </w:tcPr>
          <w:p w14:paraId="3EAAA872" w14:textId="77777777" w:rsidR="005E0FB6" w:rsidRDefault="00AE70F5">
            <w:pPr>
              <w:spacing w:after="60" w:line="276" w:lineRule="auto"/>
              <w:jc w:val="left"/>
            </w:pPr>
            <w:r>
              <w:rPr>
                <w:sz w:val="24"/>
              </w:rPr>
              <w:t>24110385</w:t>
            </w:r>
          </w:p>
        </w:tc>
      </w:tr>
      <w:tr w:rsidR="005E0FB6" w14:paraId="1AAD35F3" w14:textId="77777777">
        <w:trPr>
          <w:cantSplit/>
          <w:jc w:val="center"/>
        </w:trPr>
        <w:tc>
          <w:tcPr>
            <w:tcW w:w="800" w:type="dxa"/>
            <w:shd w:val="clear" w:color="auto" w:fill="FFFFFF"/>
            <w:tcMar>
              <w:top w:w="75" w:type="dxa"/>
              <w:left w:w="75" w:type="dxa"/>
              <w:bottom w:w="75" w:type="dxa"/>
              <w:right w:w="75" w:type="dxa"/>
            </w:tcMar>
            <w:vAlign w:val="center"/>
          </w:tcPr>
          <w:p w14:paraId="70F4C498" w14:textId="77777777" w:rsidR="005E0FB6" w:rsidRDefault="00AE70F5">
            <w:pPr>
              <w:spacing w:after="60" w:line="276" w:lineRule="auto"/>
              <w:jc w:val="left"/>
            </w:pPr>
            <w:r>
              <w:rPr>
                <w:sz w:val="24"/>
              </w:rPr>
              <w:t>TV5</w:t>
            </w:r>
          </w:p>
        </w:tc>
        <w:tc>
          <w:tcPr>
            <w:tcW w:w="5448" w:type="dxa"/>
            <w:shd w:val="clear" w:color="auto" w:fill="FFFFFF"/>
            <w:tcMar>
              <w:top w:w="75" w:type="dxa"/>
              <w:left w:w="75" w:type="dxa"/>
              <w:bottom w:w="75" w:type="dxa"/>
              <w:right w:w="75" w:type="dxa"/>
            </w:tcMar>
            <w:vAlign w:val="center"/>
          </w:tcPr>
          <w:p w14:paraId="7926DF18" w14:textId="77777777" w:rsidR="005E0FB6" w:rsidRDefault="00AE70F5">
            <w:pPr>
              <w:spacing w:after="60" w:line="276" w:lineRule="auto"/>
              <w:jc w:val="left"/>
            </w:pPr>
            <w:r>
              <w:rPr>
                <w:sz w:val="24"/>
              </w:rPr>
              <w:t>Trần Đức Anh</w:t>
            </w:r>
          </w:p>
        </w:tc>
        <w:tc>
          <w:tcPr>
            <w:tcW w:w="2539" w:type="dxa"/>
            <w:shd w:val="clear" w:color="auto" w:fill="FFFFFF"/>
            <w:tcMar>
              <w:top w:w="75" w:type="dxa"/>
              <w:left w:w="75" w:type="dxa"/>
              <w:bottom w:w="75" w:type="dxa"/>
              <w:right w:w="75" w:type="dxa"/>
            </w:tcMar>
            <w:vAlign w:val="center"/>
          </w:tcPr>
          <w:p w14:paraId="6349A0DD" w14:textId="77777777" w:rsidR="005E0FB6" w:rsidRDefault="00AE70F5">
            <w:pPr>
              <w:spacing w:after="60" w:line="276" w:lineRule="auto"/>
              <w:jc w:val="left"/>
            </w:pPr>
            <w:r>
              <w:rPr>
                <w:sz w:val="24"/>
              </w:rPr>
              <w:t>24110155</w:t>
            </w:r>
          </w:p>
        </w:tc>
      </w:tr>
    </w:tbl>
    <w:p w14:paraId="01FB61D4" w14:textId="77777777" w:rsidR="005E0FB6" w:rsidRDefault="00AE70F5">
      <w:pPr>
        <w:spacing w:after="160" w:line="276" w:lineRule="auto"/>
        <w:jc w:val="center"/>
      </w:pPr>
      <w:r>
        <w:t>TP Hồ Chí Minh tháng 10 năm 2026</w:t>
      </w:r>
    </w:p>
    <w:p w14:paraId="23E4BE7C" w14:textId="77777777" w:rsidR="005E0FB6" w:rsidRDefault="005E0FB6">
      <w:pPr>
        <w:widowControl w:val="0"/>
        <w:spacing w:after="0" w:line="20" w:lineRule="exact"/>
        <w:sectPr w:rsidR="005E0FB6">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417" w:left="1984" w:header="624" w:footer="680" w:gutter="0"/>
          <w:cols w:space="720"/>
        </w:sectPr>
      </w:pPr>
    </w:p>
    <w:p w14:paraId="196C64EE" w14:textId="77777777" w:rsidR="005E0FB6" w:rsidRDefault="00AE70F5">
      <w:pPr>
        <w:pStyle w:val="FrontHeading"/>
        <w:jc w:val="left"/>
      </w:pPr>
      <w:bookmarkStart w:id="0" w:name="_Toc242525204"/>
      <w:bookmarkStart w:id="1" w:name="_Toc242965951"/>
      <w:r>
        <w:lastRenderedPageBreak/>
        <w:t>Thông tin báo cáo</w:t>
      </w:r>
      <w:bookmarkEnd w:id="0"/>
      <w:bookmarkEnd w:id="1"/>
    </w:p>
    <w:p w14:paraId="6E68CCAF" w14:textId="77777777" w:rsidR="005E0FB6" w:rsidRDefault="00AE70F5">
      <w:r>
        <w:t>Nhóm 06 xây dựng hệ thống quản lý nhân sự và tiền lương bằng Java Swing, JDBC và Microsoft SQL Server. Báo cáo trình bày từ yêu cầu nghiệp vụ, thiết kế dữ liệu đến hiện thực SQL, ứng dụng và kết quả kiểm thử. Trọng tâm là tính đúng tiền lương, toàn vẹn transaction và giới hạn truy cập theo danh tính SQL của từng người dùng.</w:t>
      </w:r>
    </w:p>
    <w:p w14:paraId="458147B1" w14:textId="77777777" w:rsidR="005E0FB6" w:rsidRDefault="00AE70F5">
      <w:r>
        <w:t>Bản cập nhật 15/10/2026 đã nhận TV3 qua PR #43 và hiệu đính PR #48. Benchmark TV2 trong §8.5/§9.3 dùng lượt 13/10 theo v3; TV3 dùng log/plan bàn giao ngày 13/10. Kết quả giữ đúng nguồn, môi trường và fixture; không suy rộng hiệu năng toàn ứng dụng.</w:t>
      </w:r>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343"/>
        <w:gridCol w:w="6444"/>
      </w:tblGrid>
      <w:tr w:rsidR="005E0FB6" w14:paraId="45F7E442" w14:textId="77777777">
        <w:trPr>
          <w:cantSplit/>
          <w:tblHeader/>
          <w:jc w:val="center"/>
        </w:trPr>
        <w:tc>
          <w:tcPr>
            <w:tcW w:w="2343" w:type="dxa"/>
            <w:shd w:val="clear" w:color="auto" w:fill="EDEDED"/>
            <w:tcMar>
              <w:top w:w="75" w:type="dxa"/>
              <w:left w:w="75" w:type="dxa"/>
              <w:bottom w:w="75" w:type="dxa"/>
              <w:right w:w="75" w:type="dxa"/>
            </w:tcMar>
            <w:vAlign w:val="center"/>
          </w:tcPr>
          <w:p w14:paraId="0BA81D5B" w14:textId="77777777" w:rsidR="005E0FB6" w:rsidRDefault="00AE70F5">
            <w:pPr>
              <w:spacing w:after="60" w:line="276" w:lineRule="auto"/>
              <w:jc w:val="left"/>
            </w:pPr>
            <w:r>
              <w:rPr>
                <w:b/>
                <w:sz w:val="23"/>
              </w:rPr>
              <w:t>Nội dung</w:t>
            </w:r>
          </w:p>
        </w:tc>
        <w:tc>
          <w:tcPr>
            <w:tcW w:w="6444" w:type="dxa"/>
            <w:shd w:val="clear" w:color="auto" w:fill="EDEDED"/>
            <w:tcMar>
              <w:top w:w="75" w:type="dxa"/>
              <w:left w:w="75" w:type="dxa"/>
              <w:bottom w:w="75" w:type="dxa"/>
              <w:right w:w="75" w:type="dxa"/>
            </w:tcMar>
            <w:vAlign w:val="center"/>
          </w:tcPr>
          <w:p w14:paraId="4B7AED8C" w14:textId="77777777" w:rsidR="005E0FB6" w:rsidRDefault="00AE70F5">
            <w:pPr>
              <w:spacing w:after="60" w:line="276" w:lineRule="auto"/>
              <w:jc w:val="left"/>
            </w:pPr>
            <w:r>
              <w:rPr>
                <w:b/>
                <w:sz w:val="23"/>
              </w:rPr>
              <w:t>Thông tin</w:t>
            </w:r>
          </w:p>
        </w:tc>
      </w:tr>
      <w:tr w:rsidR="005E0FB6" w14:paraId="14B23E8D" w14:textId="77777777">
        <w:trPr>
          <w:cantSplit/>
          <w:jc w:val="center"/>
        </w:trPr>
        <w:tc>
          <w:tcPr>
            <w:tcW w:w="2343" w:type="dxa"/>
            <w:shd w:val="clear" w:color="auto" w:fill="FFFFFF"/>
            <w:tcMar>
              <w:top w:w="75" w:type="dxa"/>
              <w:left w:w="75" w:type="dxa"/>
              <w:bottom w:w="75" w:type="dxa"/>
              <w:right w:w="75" w:type="dxa"/>
            </w:tcMar>
            <w:vAlign w:val="center"/>
          </w:tcPr>
          <w:p w14:paraId="51FC8DFE" w14:textId="77777777" w:rsidR="005E0FB6" w:rsidRDefault="00AE70F5">
            <w:pPr>
              <w:spacing w:after="60" w:line="276" w:lineRule="auto"/>
              <w:jc w:val="left"/>
            </w:pPr>
            <w:r>
              <w:rPr>
                <w:sz w:val="23"/>
              </w:rPr>
              <w:t>Đề tài</w:t>
            </w:r>
          </w:p>
        </w:tc>
        <w:tc>
          <w:tcPr>
            <w:tcW w:w="6444" w:type="dxa"/>
            <w:shd w:val="clear" w:color="auto" w:fill="FFFFFF"/>
            <w:tcMar>
              <w:top w:w="75" w:type="dxa"/>
              <w:left w:w="75" w:type="dxa"/>
              <w:bottom w:w="75" w:type="dxa"/>
              <w:right w:w="75" w:type="dxa"/>
            </w:tcMar>
            <w:vAlign w:val="center"/>
          </w:tcPr>
          <w:p w14:paraId="60E03731" w14:textId="77777777" w:rsidR="005E0FB6" w:rsidRDefault="00AE70F5">
            <w:pPr>
              <w:spacing w:after="60" w:line="276" w:lineRule="auto"/>
              <w:jc w:val="left"/>
            </w:pPr>
            <w:r>
              <w:rPr>
                <w:sz w:val="23"/>
              </w:rPr>
              <w:t>Hệ thống quản lý nhân sự và tiền lương</w:t>
            </w:r>
          </w:p>
        </w:tc>
      </w:tr>
      <w:tr w:rsidR="005E0FB6" w14:paraId="7FF31B43" w14:textId="77777777">
        <w:trPr>
          <w:cantSplit/>
          <w:jc w:val="center"/>
        </w:trPr>
        <w:tc>
          <w:tcPr>
            <w:tcW w:w="2343" w:type="dxa"/>
            <w:shd w:val="clear" w:color="auto" w:fill="FFFFFF"/>
            <w:tcMar>
              <w:top w:w="75" w:type="dxa"/>
              <w:left w:w="75" w:type="dxa"/>
              <w:bottom w:w="75" w:type="dxa"/>
              <w:right w:w="75" w:type="dxa"/>
            </w:tcMar>
            <w:vAlign w:val="center"/>
          </w:tcPr>
          <w:p w14:paraId="15166258" w14:textId="77777777" w:rsidR="005E0FB6" w:rsidRDefault="00AE70F5">
            <w:pPr>
              <w:spacing w:after="60" w:line="276" w:lineRule="auto"/>
              <w:jc w:val="left"/>
            </w:pPr>
            <w:r>
              <w:rPr>
                <w:sz w:val="23"/>
              </w:rPr>
              <w:t>Thời gian kế hoạch</w:t>
            </w:r>
          </w:p>
        </w:tc>
        <w:tc>
          <w:tcPr>
            <w:tcW w:w="6444" w:type="dxa"/>
            <w:shd w:val="clear" w:color="auto" w:fill="FFFFFF"/>
            <w:tcMar>
              <w:top w:w="75" w:type="dxa"/>
              <w:left w:w="75" w:type="dxa"/>
              <w:bottom w:w="75" w:type="dxa"/>
              <w:right w:w="75" w:type="dxa"/>
            </w:tcMar>
            <w:vAlign w:val="center"/>
          </w:tcPr>
          <w:p w14:paraId="16C78983" w14:textId="77777777" w:rsidR="005E0FB6" w:rsidRDefault="00AE70F5">
            <w:pPr>
              <w:spacing w:after="60" w:line="276" w:lineRule="auto"/>
              <w:jc w:val="left"/>
            </w:pPr>
            <w:r>
              <w:rPr>
                <w:sz w:val="23"/>
              </w:rPr>
              <w:t>21/09/2026 đến 11/10/2026</w:t>
            </w:r>
          </w:p>
        </w:tc>
      </w:tr>
      <w:tr w:rsidR="005E0FB6" w14:paraId="3F17C8EB" w14:textId="77777777">
        <w:trPr>
          <w:cantSplit/>
          <w:jc w:val="center"/>
        </w:trPr>
        <w:tc>
          <w:tcPr>
            <w:tcW w:w="2343" w:type="dxa"/>
            <w:shd w:val="clear" w:color="auto" w:fill="FFFFFF"/>
            <w:tcMar>
              <w:top w:w="75" w:type="dxa"/>
              <w:left w:w="75" w:type="dxa"/>
              <w:bottom w:w="75" w:type="dxa"/>
              <w:right w:w="75" w:type="dxa"/>
            </w:tcMar>
            <w:vAlign w:val="center"/>
          </w:tcPr>
          <w:p w14:paraId="2C69CDC8" w14:textId="77777777" w:rsidR="005E0FB6" w:rsidRDefault="00AE70F5">
            <w:pPr>
              <w:spacing w:after="60" w:line="276" w:lineRule="auto"/>
              <w:jc w:val="left"/>
            </w:pPr>
            <w:r>
              <w:rPr>
                <w:sz w:val="23"/>
              </w:rPr>
              <w:t>Ứng dụng</w:t>
            </w:r>
          </w:p>
        </w:tc>
        <w:tc>
          <w:tcPr>
            <w:tcW w:w="6444" w:type="dxa"/>
            <w:shd w:val="clear" w:color="auto" w:fill="FFFFFF"/>
            <w:tcMar>
              <w:top w:w="75" w:type="dxa"/>
              <w:left w:w="75" w:type="dxa"/>
              <w:bottom w:w="75" w:type="dxa"/>
              <w:right w:w="75" w:type="dxa"/>
            </w:tcMar>
            <w:vAlign w:val="center"/>
          </w:tcPr>
          <w:p w14:paraId="72082F9F" w14:textId="77777777" w:rsidR="005E0FB6" w:rsidRDefault="00AE70F5">
            <w:pPr>
              <w:spacing w:after="60" w:line="276" w:lineRule="auto"/>
              <w:jc w:val="left"/>
            </w:pPr>
            <w:r>
              <w:rPr>
                <w:sz w:val="23"/>
              </w:rPr>
              <w:t>Java Swing và JDBC</w:t>
            </w:r>
          </w:p>
        </w:tc>
      </w:tr>
      <w:tr w:rsidR="005E0FB6" w14:paraId="61ADE8E5" w14:textId="77777777">
        <w:trPr>
          <w:cantSplit/>
          <w:jc w:val="center"/>
        </w:trPr>
        <w:tc>
          <w:tcPr>
            <w:tcW w:w="2343" w:type="dxa"/>
            <w:shd w:val="clear" w:color="auto" w:fill="FFFFFF"/>
            <w:tcMar>
              <w:top w:w="75" w:type="dxa"/>
              <w:left w:w="75" w:type="dxa"/>
              <w:bottom w:w="75" w:type="dxa"/>
              <w:right w:w="75" w:type="dxa"/>
            </w:tcMar>
            <w:vAlign w:val="center"/>
          </w:tcPr>
          <w:p w14:paraId="0E83B76A" w14:textId="77777777" w:rsidR="005E0FB6" w:rsidRDefault="00AE70F5">
            <w:pPr>
              <w:spacing w:after="60" w:line="276" w:lineRule="auto"/>
              <w:jc w:val="left"/>
            </w:pPr>
            <w:r>
              <w:rPr>
                <w:sz w:val="23"/>
              </w:rPr>
              <w:t>Dữ liệu</w:t>
            </w:r>
          </w:p>
        </w:tc>
        <w:tc>
          <w:tcPr>
            <w:tcW w:w="6444" w:type="dxa"/>
            <w:shd w:val="clear" w:color="auto" w:fill="FFFFFF"/>
            <w:tcMar>
              <w:top w:w="75" w:type="dxa"/>
              <w:left w:w="75" w:type="dxa"/>
              <w:bottom w:w="75" w:type="dxa"/>
              <w:right w:w="75" w:type="dxa"/>
            </w:tcMar>
            <w:vAlign w:val="center"/>
          </w:tcPr>
          <w:p w14:paraId="6E202164" w14:textId="77777777" w:rsidR="005E0FB6" w:rsidRDefault="00AE70F5">
            <w:pPr>
              <w:spacing w:after="60" w:line="276" w:lineRule="auto"/>
              <w:jc w:val="left"/>
            </w:pPr>
            <w:r>
              <w:rPr>
                <w:sz w:val="23"/>
              </w:rPr>
              <w:t>10 bảng nghiệp vụ trên SQL Server</w:t>
            </w:r>
          </w:p>
        </w:tc>
      </w:tr>
      <w:tr w:rsidR="005E0FB6" w14:paraId="46B63822" w14:textId="77777777">
        <w:trPr>
          <w:cantSplit/>
          <w:jc w:val="center"/>
        </w:trPr>
        <w:tc>
          <w:tcPr>
            <w:tcW w:w="2343" w:type="dxa"/>
            <w:shd w:val="clear" w:color="auto" w:fill="FFFFFF"/>
            <w:tcMar>
              <w:top w:w="75" w:type="dxa"/>
              <w:left w:w="75" w:type="dxa"/>
              <w:bottom w:w="75" w:type="dxa"/>
              <w:right w:w="75" w:type="dxa"/>
            </w:tcMar>
            <w:vAlign w:val="center"/>
          </w:tcPr>
          <w:p w14:paraId="67CC84DC" w14:textId="77777777" w:rsidR="005E0FB6" w:rsidRDefault="00AE70F5">
            <w:pPr>
              <w:spacing w:after="60" w:line="276" w:lineRule="auto"/>
              <w:jc w:val="left"/>
            </w:pPr>
            <w:r>
              <w:rPr>
                <w:sz w:val="23"/>
              </w:rPr>
              <w:t>Vai trò</w:t>
            </w:r>
          </w:p>
        </w:tc>
        <w:tc>
          <w:tcPr>
            <w:tcW w:w="6444" w:type="dxa"/>
            <w:shd w:val="clear" w:color="auto" w:fill="FFFFFF"/>
            <w:tcMar>
              <w:top w:w="75" w:type="dxa"/>
              <w:left w:w="75" w:type="dxa"/>
              <w:bottom w:w="75" w:type="dxa"/>
              <w:right w:w="75" w:type="dxa"/>
            </w:tcMar>
            <w:vAlign w:val="center"/>
          </w:tcPr>
          <w:p w14:paraId="2C11ECCD" w14:textId="77777777" w:rsidR="005E0FB6" w:rsidRDefault="00AE70F5">
            <w:pPr>
              <w:spacing w:after="60" w:line="276" w:lineRule="auto"/>
              <w:jc w:val="left"/>
            </w:pPr>
            <w:r>
              <w:rPr>
                <w:sz w:val="23"/>
              </w:rPr>
              <w:t>DB_Admin, HR_Manager, Payroll_Officer, Employee</w:t>
            </w:r>
          </w:p>
        </w:tc>
      </w:tr>
      <w:tr w:rsidR="005E0FB6" w14:paraId="209E8725" w14:textId="77777777">
        <w:trPr>
          <w:cantSplit/>
          <w:jc w:val="center"/>
        </w:trPr>
        <w:tc>
          <w:tcPr>
            <w:tcW w:w="2343" w:type="dxa"/>
            <w:shd w:val="clear" w:color="auto" w:fill="FFFFFF"/>
            <w:tcMar>
              <w:top w:w="75" w:type="dxa"/>
              <w:left w:w="75" w:type="dxa"/>
              <w:bottom w:w="75" w:type="dxa"/>
              <w:right w:w="75" w:type="dxa"/>
            </w:tcMar>
            <w:vAlign w:val="center"/>
          </w:tcPr>
          <w:p w14:paraId="57944B04" w14:textId="77777777" w:rsidR="005E0FB6" w:rsidRDefault="00AE70F5">
            <w:pPr>
              <w:spacing w:after="60" w:line="276" w:lineRule="auto"/>
              <w:jc w:val="left"/>
            </w:pPr>
            <w:r>
              <w:rPr>
                <w:sz w:val="23"/>
              </w:rPr>
              <w:t>Kiểm thử GUI mới nhất</w:t>
            </w:r>
          </w:p>
        </w:tc>
        <w:tc>
          <w:tcPr>
            <w:tcW w:w="6444" w:type="dxa"/>
            <w:shd w:val="clear" w:color="auto" w:fill="FFFFFF"/>
            <w:tcMar>
              <w:top w:w="75" w:type="dxa"/>
              <w:left w:w="75" w:type="dxa"/>
              <w:bottom w:w="75" w:type="dxa"/>
              <w:right w:w="75" w:type="dxa"/>
            </w:tcMar>
            <w:vAlign w:val="center"/>
          </w:tcPr>
          <w:p w14:paraId="6F0EAA0C" w14:textId="77777777" w:rsidR="005E0FB6" w:rsidRDefault="00AE70F5">
            <w:pPr>
              <w:spacing w:after="60" w:line="276" w:lineRule="auto"/>
              <w:jc w:val="left"/>
            </w:pPr>
            <w:r>
              <w:rPr>
                <w:sz w:val="23"/>
              </w:rPr>
              <w:t>13/10/2026: handler Swing tự động, SQL QA riêng</w:t>
            </w:r>
          </w:p>
        </w:tc>
      </w:tr>
      <w:tr w:rsidR="005E0FB6" w14:paraId="52D3807D" w14:textId="77777777">
        <w:trPr>
          <w:cantSplit/>
          <w:jc w:val="center"/>
        </w:trPr>
        <w:tc>
          <w:tcPr>
            <w:tcW w:w="2343" w:type="dxa"/>
            <w:shd w:val="clear" w:color="auto" w:fill="FFFFFF"/>
            <w:tcMar>
              <w:top w:w="75" w:type="dxa"/>
              <w:left w:w="75" w:type="dxa"/>
              <w:bottom w:w="75" w:type="dxa"/>
              <w:right w:w="75" w:type="dxa"/>
            </w:tcMar>
            <w:vAlign w:val="center"/>
          </w:tcPr>
          <w:p w14:paraId="7CB368C9" w14:textId="77777777" w:rsidR="005E0FB6" w:rsidRDefault="00AE70F5">
            <w:pPr>
              <w:spacing w:after="60" w:line="276" w:lineRule="auto"/>
              <w:jc w:val="left"/>
            </w:pPr>
            <w:r>
              <w:rPr>
                <w:sz w:val="23"/>
              </w:rPr>
              <w:t>Phạm vi công thức</w:t>
            </w:r>
          </w:p>
        </w:tc>
        <w:tc>
          <w:tcPr>
            <w:tcW w:w="6444" w:type="dxa"/>
            <w:shd w:val="clear" w:color="auto" w:fill="FFFFFF"/>
            <w:tcMar>
              <w:top w:w="75" w:type="dxa"/>
              <w:left w:w="75" w:type="dxa"/>
              <w:bottom w:w="75" w:type="dxa"/>
              <w:right w:w="75" w:type="dxa"/>
            </w:tcMar>
            <w:vAlign w:val="center"/>
          </w:tcPr>
          <w:p w14:paraId="09C7D8C4" w14:textId="77777777" w:rsidR="005E0FB6" w:rsidRDefault="00AE70F5">
            <w:pPr>
              <w:spacing w:after="60" w:line="276" w:lineRule="auto"/>
              <w:jc w:val="left"/>
            </w:pPr>
            <w:r>
              <w:rPr>
                <w:sz w:val="23"/>
              </w:rPr>
              <w:t>Tiền công cộng phụ cấp trừ khấu trừ; khoản được nhập sẵn</w:t>
            </w:r>
          </w:p>
        </w:tc>
      </w:tr>
    </w:tbl>
    <w:p w14:paraId="16F51879" w14:textId="77777777" w:rsidR="00A166A4" w:rsidRDefault="00E04D25">
      <w:pPr>
        <w:pStyle w:val="FrontHeading"/>
        <w:pageBreakBefore/>
      </w:pPr>
      <w:bookmarkStart w:id="2" w:name="_Toc242965952"/>
      <w:r>
        <w:lastRenderedPageBreak/>
        <w:t>TÓM TẮT</w:t>
      </w:r>
      <w:bookmarkEnd w:id="2"/>
    </w:p>
    <w:p w14:paraId="53B8A45C" w14:textId="77777777" w:rsidR="00A166A4" w:rsidRDefault="00E04D25">
      <w:r>
        <w:t>Đề tài xây dựng hệ thống quản lý nhân sự và tiền lương phục vụ bốn nhóm người dùng: quản trị viên, nhân sự, phụ trách tiền lương và nhân viên. Mục tiêu là liên kết hồ sơ, chấm công, phụ cấp và khấu trừ trong một cơ sở dữ liệu, đồng thời bảo vệ dữ liệu khi tính và chốt lương. Hệ thống sử dụng Java Swing, JDBC và Microsoft SQL Server; các đối tượng SQL thực hiện ràng buộc, tổng hợp và kiểm soát quyền theo danh tính người dùng. Nhóm kiểm chứng bằng kiểm thử Java, các kịch bản SQL, hai phiên giao dịch và phép đ</w:t>
      </w:r>
      <w:r>
        <w:t>o truy vấn có fixture riêng. Kết quả đã ghi nhận 257 assertions Java ngoại tuyến; benchmark TV5 ngày 13/10/2026 giảm logical reads từ 126 xuống 13 trên fixture 10.000 dòng, với 833 kết quả khớp. Các lượt đo TV2 và TV3 được trình bày riêng theo nguồn Messages và execution plan. Kết quả chỉ phản ánh điều kiện đã thử; chưa thay thế việc cài trên máy nhận hoặc tập dượt thủ công. Hệ thống chưa tự động tính thuế, bảo hiểm xã hội và làm thêm giờ. Báo cáo trình bày thiết kế, triển khai, minh chứng và các hạn chế để</w:t>
      </w:r>
      <w:r>
        <w:t xml:space="preserve"> đối chiếu với sản phẩm bàn giao.</w:t>
      </w:r>
    </w:p>
    <w:p w14:paraId="6D86456B" w14:textId="77777777" w:rsidR="00A166A4" w:rsidRDefault="00E04D25">
      <w:pPr>
        <w:pStyle w:val="SourceNote"/>
      </w:pPr>
      <w:r>
        <w:t>Từ khóa: quản lý nhân sự; tiền lương; SQL Server; giao dịch; phân quyền.</w:t>
      </w:r>
    </w:p>
    <w:p w14:paraId="53221E91" w14:textId="77777777" w:rsidR="005E0FB6" w:rsidRDefault="00AE70F5">
      <w:pPr>
        <w:pStyle w:val="FrontHeading"/>
        <w:pageBreakBefore/>
        <w:jc w:val="left"/>
      </w:pPr>
      <w:bookmarkStart w:id="3" w:name="_Toc242525205"/>
      <w:bookmarkStart w:id="4" w:name="_Toc242965953"/>
      <w:r>
        <w:lastRenderedPageBreak/>
        <w:t>Các chữ viết tắt</w:t>
      </w:r>
      <w:bookmarkEnd w:id="3"/>
      <w:bookmarkEnd w:id="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98"/>
        <w:gridCol w:w="7189"/>
      </w:tblGrid>
      <w:tr w:rsidR="005E0FB6" w14:paraId="3008CC07" w14:textId="77777777">
        <w:trPr>
          <w:cantSplit/>
          <w:tblHeader/>
          <w:jc w:val="center"/>
        </w:trPr>
        <w:tc>
          <w:tcPr>
            <w:tcW w:w="1598" w:type="dxa"/>
            <w:shd w:val="clear" w:color="auto" w:fill="EDEDED"/>
            <w:tcMar>
              <w:top w:w="75" w:type="dxa"/>
              <w:left w:w="75" w:type="dxa"/>
              <w:bottom w:w="75" w:type="dxa"/>
              <w:right w:w="75" w:type="dxa"/>
            </w:tcMar>
            <w:vAlign w:val="center"/>
          </w:tcPr>
          <w:p w14:paraId="5EFB94E3" w14:textId="77777777" w:rsidR="005E0FB6" w:rsidRDefault="00AE70F5">
            <w:pPr>
              <w:spacing w:after="60" w:line="276" w:lineRule="auto"/>
              <w:jc w:val="left"/>
            </w:pPr>
            <w:r>
              <w:rPr>
                <w:b/>
                <w:sz w:val="23"/>
              </w:rPr>
              <w:t>Ký hiệu</w:t>
            </w:r>
          </w:p>
        </w:tc>
        <w:tc>
          <w:tcPr>
            <w:tcW w:w="7189" w:type="dxa"/>
            <w:shd w:val="clear" w:color="auto" w:fill="EDEDED"/>
            <w:tcMar>
              <w:top w:w="75" w:type="dxa"/>
              <w:left w:w="75" w:type="dxa"/>
              <w:bottom w:w="75" w:type="dxa"/>
              <w:right w:w="75" w:type="dxa"/>
            </w:tcMar>
            <w:vAlign w:val="center"/>
          </w:tcPr>
          <w:p w14:paraId="748BBE19" w14:textId="77777777" w:rsidR="005E0FB6" w:rsidRDefault="00AE70F5">
            <w:pPr>
              <w:spacing w:after="60" w:line="276" w:lineRule="auto"/>
              <w:jc w:val="left"/>
            </w:pPr>
            <w:r>
              <w:rPr>
                <w:b/>
                <w:sz w:val="23"/>
              </w:rPr>
              <w:t>Ý nghĩa</w:t>
            </w:r>
          </w:p>
        </w:tc>
      </w:tr>
      <w:tr w:rsidR="005E0FB6" w14:paraId="3EBFBA2A" w14:textId="77777777">
        <w:trPr>
          <w:cantSplit/>
          <w:jc w:val="center"/>
        </w:trPr>
        <w:tc>
          <w:tcPr>
            <w:tcW w:w="1598" w:type="dxa"/>
            <w:shd w:val="clear" w:color="auto" w:fill="FFFFFF"/>
            <w:tcMar>
              <w:top w:w="75" w:type="dxa"/>
              <w:left w:w="75" w:type="dxa"/>
              <w:bottom w:w="75" w:type="dxa"/>
              <w:right w:w="75" w:type="dxa"/>
            </w:tcMar>
            <w:vAlign w:val="center"/>
          </w:tcPr>
          <w:p w14:paraId="5C8807A0" w14:textId="77777777" w:rsidR="00A166A4" w:rsidRDefault="00E04D25">
            <w:pPr>
              <w:spacing w:after="60" w:line="276" w:lineRule="auto"/>
              <w:jc w:val="left"/>
            </w:pPr>
            <w:r>
              <w:rPr>
                <w:sz w:val="23"/>
              </w:rPr>
              <w:t>PK / FK</w:t>
            </w:r>
          </w:p>
        </w:tc>
        <w:tc>
          <w:tcPr>
            <w:tcW w:w="7189" w:type="dxa"/>
            <w:shd w:val="clear" w:color="auto" w:fill="FFFFFF"/>
            <w:tcMar>
              <w:top w:w="75" w:type="dxa"/>
              <w:left w:w="75" w:type="dxa"/>
              <w:bottom w:w="75" w:type="dxa"/>
              <w:right w:w="75" w:type="dxa"/>
            </w:tcMar>
            <w:vAlign w:val="center"/>
          </w:tcPr>
          <w:p w14:paraId="69997238" w14:textId="77777777" w:rsidR="00A166A4" w:rsidRDefault="00E04D25">
            <w:pPr>
              <w:spacing w:after="60" w:line="276" w:lineRule="auto"/>
              <w:jc w:val="left"/>
            </w:pPr>
            <w:r>
              <w:rPr>
                <w:sz w:val="23"/>
              </w:rPr>
              <w:t>Khóa chính (Primary Key) / khóa ngoại (Foreign Key)</w:t>
            </w:r>
          </w:p>
        </w:tc>
      </w:tr>
      <w:tr w:rsidR="005E0FB6" w14:paraId="35986D2F" w14:textId="77777777">
        <w:trPr>
          <w:cantSplit/>
          <w:jc w:val="center"/>
        </w:trPr>
        <w:tc>
          <w:tcPr>
            <w:tcW w:w="1598" w:type="dxa"/>
            <w:shd w:val="clear" w:color="auto" w:fill="FFFFFF"/>
            <w:tcMar>
              <w:top w:w="75" w:type="dxa"/>
              <w:left w:w="75" w:type="dxa"/>
              <w:bottom w:w="75" w:type="dxa"/>
              <w:right w:w="75" w:type="dxa"/>
            </w:tcMar>
            <w:vAlign w:val="center"/>
          </w:tcPr>
          <w:p w14:paraId="5C55C5B5" w14:textId="77777777" w:rsidR="00A166A4" w:rsidRDefault="00E04D25">
            <w:pPr>
              <w:spacing w:after="60" w:line="276" w:lineRule="auto"/>
              <w:jc w:val="left"/>
            </w:pPr>
            <w:r>
              <w:rPr>
                <w:sz w:val="23"/>
              </w:rPr>
              <w:t>SP / UDF</w:t>
            </w:r>
          </w:p>
        </w:tc>
        <w:tc>
          <w:tcPr>
            <w:tcW w:w="7189" w:type="dxa"/>
            <w:shd w:val="clear" w:color="auto" w:fill="FFFFFF"/>
            <w:tcMar>
              <w:top w:w="75" w:type="dxa"/>
              <w:left w:w="75" w:type="dxa"/>
              <w:bottom w:w="75" w:type="dxa"/>
              <w:right w:w="75" w:type="dxa"/>
            </w:tcMar>
            <w:vAlign w:val="center"/>
          </w:tcPr>
          <w:p w14:paraId="618E9289" w14:textId="77777777" w:rsidR="00A166A4" w:rsidRDefault="00E04D25">
            <w:pPr>
              <w:spacing w:after="60" w:line="276" w:lineRule="auto"/>
              <w:jc w:val="left"/>
            </w:pPr>
            <w:r>
              <w:rPr>
                <w:sz w:val="23"/>
              </w:rPr>
              <w:t>Thủ tục lưu trữ (Stored Procedure) / hàm do người dùng định nghĩa (User-Defined Function)</w:t>
            </w:r>
          </w:p>
        </w:tc>
      </w:tr>
      <w:tr w:rsidR="005E0FB6" w14:paraId="3D0FC9E8" w14:textId="77777777">
        <w:trPr>
          <w:cantSplit/>
          <w:jc w:val="center"/>
        </w:trPr>
        <w:tc>
          <w:tcPr>
            <w:tcW w:w="1598" w:type="dxa"/>
            <w:shd w:val="clear" w:color="auto" w:fill="FFFFFF"/>
            <w:tcMar>
              <w:top w:w="75" w:type="dxa"/>
              <w:left w:w="75" w:type="dxa"/>
              <w:bottom w:w="75" w:type="dxa"/>
              <w:right w:w="75" w:type="dxa"/>
            </w:tcMar>
            <w:vAlign w:val="center"/>
          </w:tcPr>
          <w:p w14:paraId="33A16EA1" w14:textId="77777777" w:rsidR="00A166A4" w:rsidRDefault="00E04D25">
            <w:pPr>
              <w:spacing w:after="60" w:line="276" w:lineRule="auto"/>
              <w:jc w:val="left"/>
            </w:pPr>
            <w:r>
              <w:rPr>
                <w:sz w:val="23"/>
              </w:rPr>
              <w:t>DAO / JDBC</w:t>
            </w:r>
          </w:p>
        </w:tc>
        <w:tc>
          <w:tcPr>
            <w:tcW w:w="7189" w:type="dxa"/>
            <w:shd w:val="clear" w:color="auto" w:fill="FFFFFF"/>
            <w:tcMar>
              <w:top w:w="75" w:type="dxa"/>
              <w:left w:w="75" w:type="dxa"/>
              <w:bottom w:w="75" w:type="dxa"/>
              <w:right w:w="75" w:type="dxa"/>
            </w:tcMar>
            <w:vAlign w:val="center"/>
          </w:tcPr>
          <w:p w14:paraId="531DE610" w14:textId="77777777" w:rsidR="00A166A4" w:rsidRDefault="00E04D25">
            <w:pPr>
              <w:spacing w:after="60" w:line="276" w:lineRule="auto"/>
              <w:jc w:val="left"/>
            </w:pPr>
            <w:r>
              <w:rPr>
                <w:sz w:val="23"/>
              </w:rPr>
              <w:t>Đối tượng truy cập dữ liệu (Data Access Object) / giao tiếp cơ sở dữ liệu Java (Java Database Connectivity)</w:t>
            </w:r>
          </w:p>
        </w:tc>
      </w:tr>
      <w:tr w:rsidR="005E0FB6" w14:paraId="0FE40DBA" w14:textId="77777777">
        <w:trPr>
          <w:cantSplit/>
          <w:jc w:val="center"/>
        </w:trPr>
        <w:tc>
          <w:tcPr>
            <w:tcW w:w="1598" w:type="dxa"/>
            <w:shd w:val="clear" w:color="auto" w:fill="FFFFFF"/>
            <w:tcMar>
              <w:top w:w="75" w:type="dxa"/>
              <w:left w:w="75" w:type="dxa"/>
              <w:bottom w:w="75" w:type="dxa"/>
              <w:right w:w="75" w:type="dxa"/>
            </w:tcMar>
            <w:vAlign w:val="center"/>
          </w:tcPr>
          <w:p w14:paraId="21C197CF" w14:textId="77777777" w:rsidR="00A166A4" w:rsidRDefault="00E04D25">
            <w:pPr>
              <w:spacing w:after="60" w:line="276" w:lineRule="auto"/>
              <w:jc w:val="left"/>
            </w:pPr>
            <w:r>
              <w:rPr>
                <w:sz w:val="23"/>
              </w:rPr>
              <w:t>EDT / QA</w:t>
            </w:r>
          </w:p>
        </w:tc>
        <w:tc>
          <w:tcPr>
            <w:tcW w:w="7189" w:type="dxa"/>
            <w:shd w:val="clear" w:color="auto" w:fill="FFFFFF"/>
            <w:tcMar>
              <w:top w:w="75" w:type="dxa"/>
              <w:left w:w="75" w:type="dxa"/>
              <w:bottom w:w="75" w:type="dxa"/>
              <w:right w:w="75" w:type="dxa"/>
            </w:tcMar>
            <w:vAlign w:val="center"/>
          </w:tcPr>
          <w:p w14:paraId="1AE9A177" w14:textId="77777777" w:rsidR="00A166A4" w:rsidRDefault="00E04D25">
            <w:pPr>
              <w:spacing w:after="60" w:line="276" w:lineRule="auto"/>
              <w:jc w:val="left"/>
            </w:pPr>
            <w:r>
              <w:rPr>
                <w:sz w:val="23"/>
              </w:rPr>
              <w:t>Luồng điều phối sự kiện Swing (Event Dispatch Thread) / đảm bảo chất lượng (Quality Assurance)</w:t>
            </w:r>
          </w:p>
        </w:tc>
      </w:tr>
      <w:tr w:rsidR="005E0FB6" w14:paraId="5B2B45D4" w14:textId="77777777">
        <w:trPr>
          <w:cantSplit/>
          <w:jc w:val="center"/>
        </w:trPr>
        <w:tc>
          <w:tcPr>
            <w:tcW w:w="1598" w:type="dxa"/>
            <w:shd w:val="clear" w:color="auto" w:fill="FFFFFF"/>
            <w:tcMar>
              <w:top w:w="75" w:type="dxa"/>
              <w:left w:w="75" w:type="dxa"/>
              <w:bottom w:w="75" w:type="dxa"/>
              <w:right w:w="75" w:type="dxa"/>
            </w:tcMar>
            <w:vAlign w:val="center"/>
          </w:tcPr>
          <w:p w14:paraId="3AEF5497" w14:textId="77777777" w:rsidR="00A166A4" w:rsidRDefault="00E04D25">
            <w:pPr>
              <w:spacing w:after="60" w:line="276" w:lineRule="auto"/>
              <w:jc w:val="left"/>
            </w:pPr>
            <w:r>
              <w:rPr>
                <w:sz w:val="23"/>
              </w:rPr>
              <w:t>3NF</w:t>
            </w:r>
          </w:p>
        </w:tc>
        <w:tc>
          <w:tcPr>
            <w:tcW w:w="7189" w:type="dxa"/>
            <w:shd w:val="clear" w:color="auto" w:fill="FFFFFF"/>
            <w:tcMar>
              <w:top w:w="75" w:type="dxa"/>
              <w:left w:w="75" w:type="dxa"/>
              <w:bottom w:w="75" w:type="dxa"/>
              <w:right w:w="75" w:type="dxa"/>
            </w:tcMar>
            <w:vAlign w:val="center"/>
          </w:tcPr>
          <w:p w14:paraId="0A8CEB4B" w14:textId="77777777" w:rsidR="00A166A4" w:rsidRDefault="00E04D25">
            <w:pPr>
              <w:spacing w:after="60" w:line="276" w:lineRule="auto"/>
              <w:jc w:val="left"/>
            </w:pPr>
            <w:r>
              <w:rPr>
                <w:sz w:val="23"/>
              </w:rPr>
              <w:t>Dạng chuẩn ba (Third Normal Form)</w:t>
            </w:r>
          </w:p>
        </w:tc>
      </w:tr>
      <w:tr w:rsidR="005E0FB6" w14:paraId="226FF773" w14:textId="77777777">
        <w:trPr>
          <w:cantSplit/>
          <w:jc w:val="center"/>
        </w:trPr>
        <w:tc>
          <w:tcPr>
            <w:tcW w:w="1598" w:type="dxa"/>
            <w:shd w:val="clear" w:color="auto" w:fill="FFFFFF"/>
            <w:tcMar>
              <w:top w:w="75" w:type="dxa"/>
              <w:left w:w="75" w:type="dxa"/>
              <w:bottom w:w="75" w:type="dxa"/>
              <w:right w:w="75" w:type="dxa"/>
            </w:tcMar>
            <w:vAlign w:val="center"/>
          </w:tcPr>
          <w:p w14:paraId="2622CEF4" w14:textId="77777777" w:rsidR="00A166A4" w:rsidRDefault="00E04D25">
            <w:pPr>
              <w:spacing w:after="60" w:line="276" w:lineRule="auto"/>
              <w:jc w:val="left"/>
            </w:pPr>
            <w:r>
              <w:rPr>
                <w:sz w:val="23"/>
              </w:rPr>
              <w:t>IO</w:t>
            </w:r>
          </w:p>
        </w:tc>
        <w:tc>
          <w:tcPr>
            <w:tcW w:w="7189" w:type="dxa"/>
            <w:shd w:val="clear" w:color="auto" w:fill="FFFFFF"/>
            <w:tcMar>
              <w:top w:w="75" w:type="dxa"/>
              <w:left w:w="75" w:type="dxa"/>
              <w:bottom w:w="75" w:type="dxa"/>
              <w:right w:w="75" w:type="dxa"/>
            </w:tcMar>
            <w:vAlign w:val="center"/>
          </w:tcPr>
          <w:p w14:paraId="206A2090" w14:textId="77777777" w:rsidR="00A166A4" w:rsidRDefault="00E04D25">
            <w:pPr>
              <w:spacing w:after="60" w:line="276" w:lineRule="auto"/>
              <w:jc w:val="left"/>
            </w:pPr>
            <w:r>
              <w:rPr>
                <w:sz w:val="23"/>
              </w:rPr>
              <w:t>Vào/ra (Input/Output); logical reads là số lượt đọc trang dữ liệu logic</w:t>
            </w:r>
          </w:p>
        </w:tc>
      </w:tr>
      <w:tr w:rsidR="00A166A4" w14:paraId="243E0CED" w14:textId="77777777">
        <w:trPr>
          <w:cantSplit/>
          <w:jc w:val="center"/>
        </w:trPr>
        <w:tc>
          <w:tcPr>
            <w:tcW w:w="1598" w:type="dxa"/>
            <w:shd w:val="clear" w:color="auto" w:fill="FFFFFF"/>
            <w:vAlign w:val="center"/>
          </w:tcPr>
          <w:p w14:paraId="3C74C707" w14:textId="77777777" w:rsidR="00A166A4" w:rsidRDefault="00E04D25">
            <w:pPr>
              <w:spacing w:after="60" w:line="276" w:lineRule="auto"/>
              <w:jc w:val="left"/>
            </w:pPr>
            <w:r>
              <w:rPr>
                <w:sz w:val="23"/>
              </w:rPr>
              <w:t>CSDL / DBMS</w:t>
            </w:r>
          </w:p>
        </w:tc>
        <w:tc>
          <w:tcPr>
            <w:tcW w:w="7189" w:type="dxa"/>
            <w:shd w:val="clear" w:color="auto" w:fill="FFFFFF"/>
            <w:vAlign w:val="center"/>
          </w:tcPr>
          <w:p w14:paraId="67041F9F" w14:textId="77777777" w:rsidR="00A166A4" w:rsidRDefault="00E04D25">
            <w:pPr>
              <w:spacing w:after="60" w:line="276" w:lineRule="auto"/>
              <w:jc w:val="left"/>
            </w:pPr>
            <w:r>
              <w:rPr>
                <w:sz w:val="23"/>
              </w:rPr>
              <w:t>Cơ sở dữ liệu / hệ quản trị cơ sở dữ liệu (Database Management System)</w:t>
            </w:r>
          </w:p>
        </w:tc>
      </w:tr>
      <w:tr w:rsidR="00A166A4" w14:paraId="54F7AB54" w14:textId="77777777">
        <w:trPr>
          <w:cantSplit/>
          <w:jc w:val="center"/>
        </w:trPr>
        <w:tc>
          <w:tcPr>
            <w:tcW w:w="1598" w:type="dxa"/>
            <w:shd w:val="clear" w:color="auto" w:fill="FFFFFF"/>
            <w:vAlign w:val="center"/>
          </w:tcPr>
          <w:p w14:paraId="7B82A4BB" w14:textId="77777777" w:rsidR="00A166A4" w:rsidRDefault="00E04D25">
            <w:pPr>
              <w:spacing w:after="60" w:line="276" w:lineRule="auto"/>
              <w:jc w:val="left"/>
            </w:pPr>
            <w:r>
              <w:rPr>
                <w:sz w:val="23"/>
              </w:rPr>
              <w:t>SQL / T-SQL</w:t>
            </w:r>
          </w:p>
        </w:tc>
        <w:tc>
          <w:tcPr>
            <w:tcW w:w="7189" w:type="dxa"/>
            <w:shd w:val="clear" w:color="auto" w:fill="FFFFFF"/>
            <w:vAlign w:val="center"/>
          </w:tcPr>
          <w:p w14:paraId="5DF68275" w14:textId="77777777" w:rsidR="00A166A4" w:rsidRDefault="00E04D25">
            <w:pPr>
              <w:spacing w:after="60" w:line="276" w:lineRule="auto"/>
              <w:jc w:val="left"/>
            </w:pPr>
            <w:r>
              <w:rPr>
                <w:sz w:val="23"/>
              </w:rPr>
              <w:t>Ngôn ngữ truy vấn có cấu trúc (Structured Query Language) / phần mở rộng Transact-SQL của SQL Server</w:t>
            </w:r>
          </w:p>
        </w:tc>
      </w:tr>
      <w:tr w:rsidR="00A166A4" w14:paraId="014EB1E0" w14:textId="77777777">
        <w:trPr>
          <w:cantSplit/>
          <w:jc w:val="center"/>
        </w:trPr>
        <w:tc>
          <w:tcPr>
            <w:tcW w:w="1598" w:type="dxa"/>
            <w:shd w:val="clear" w:color="auto" w:fill="FFFFFF"/>
            <w:vAlign w:val="center"/>
          </w:tcPr>
          <w:p w14:paraId="3C7493C7" w14:textId="77777777" w:rsidR="00A166A4" w:rsidRDefault="00E04D25">
            <w:pPr>
              <w:spacing w:after="60" w:line="276" w:lineRule="auto"/>
              <w:jc w:val="left"/>
            </w:pPr>
            <w:r>
              <w:rPr>
                <w:sz w:val="23"/>
              </w:rPr>
              <w:t>DDL / DML</w:t>
            </w:r>
          </w:p>
        </w:tc>
        <w:tc>
          <w:tcPr>
            <w:tcW w:w="7189" w:type="dxa"/>
            <w:shd w:val="clear" w:color="auto" w:fill="FFFFFF"/>
            <w:vAlign w:val="center"/>
          </w:tcPr>
          <w:p w14:paraId="5F560019" w14:textId="77777777" w:rsidR="00A166A4" w:rsidRDefault="00E04D25">
            <w:pPr>
              <w:spacing w:after="60" w:line="276" w:lineRule="auto"/>
              <w:jc w:val="left"/>
            </w:pPr>
            <w:r>
              <w:rPr>
                <w:sz w:val="23"/>
              </w:rPr>
              <w:t>Ngôn ngữ định nghĩa dữ liệu (Data Definition Language) / ngôn ngữ thao tác dữ liệu (Data Manipulation Language)</w:t>
            </w:r>
          </w:p>
        </w:tc>
      </w:tr>
      <w:tr w:rsidR="00A166A4" w14:paraId="28F6F732" w14:textId="77777777">
        <w:trPr>
          <w:cantSplit/>
          <w:jc w:val="center"/>
        </w:trPr>
        <w:tc>
          <w:tcPr>
            <w:tcW w:w="1598" w:type="dxa"/>
            <w:shd w:val="clear" w:color="auto" w:fill="FFFFFF"/>
            <w:vAlign w:val="center"/>
          </w:tcPr>
          <w:p w14:paraId="430A9C57" w14:textId="77777777" w:rsidR="00A166A4" w:rsidRDefault="00E04D25">
            <w:pPr>
              <w:spacing w:after="60" w:line="276" w:lineRule="auto"/>
              <w:jc w:val="left"/>
            </w:pPr>
            <w:r>
              <w:rPr>
                <w:sz w:val="23"/>
              </w:rPr>
              <w:t>GUI / UI</w:t>
            </w:r>
          </w:p>
        </w:tc>
        <w:tc>
          <w:tcPr>
            <w:tcW w:w="7189" w:type="dxa"/>
            <w:shd w:val="clear" w:color="auto" w:fill="FFFFFF"/>
            <w:vAlign w:val="center"/>
          </w:tcPr>
          <w:p w14:paraId="091C97C4" w14:textId="77777777" w:rsidR="00A166A4" w:rsidRDefault="00E04D25">
            <w:pPr>
              <w:spacing w:after="60" w:line="276" w:lineRule="auto"/>
              <w:jc w:val="left"/>
            </w:pPr>
            <w:r>
              <w:rPr>
                <w:sz w:val="23"/>
              </w:rPr>
              <w:t>Giao diện người dùng đồ họa (Graphical User Interface) / giao diện người dùng (User Interface)</w:t>
            </w:r>
          </w:p>
        </w:tc>
      </w:tr>
      <w:tr w:rsidR="00A166A4" w14:paraId="3DF599C0" w14:textId="77777777">
        <w:trPr>
          <w:cantSplit/>
          <w:jc w:val="center"/>
        </w:trPr>
        <w:tc>
          <w:tcPr>
            <w:tcW w:w="1598" w:type="dxa"/>
            <w:shd w:val="clear" w:color="auto" w:fill="FFFFFF"/>
            <w:vAlign w:val="center"/>
          </w:tcPr>
          <w:p w14:paraId="25760D76" w14:textId="77777777" w:rsidR="00A166A4" w:rsidRDefault="00E04D25">
            <w:pPr>
              <w:spacing w:after="60" w:line="276" w:lineRule="auto"/>
              <w:jc w:val="left"/>
            </w:pPr>
            <w:r>
              <w:rPr>
                <w:sz w:val="23"/>
              </w:rPr>
              <w:t>CRUD</w:t>
            </w:r>
          </w:p>
        </w:tc>
        <w:tc>
          <w:tcPr>
            <w:tcW w:w="7189" w:type="dxa"/>
            <w:shd w:val="clear" w:color="auto" w:fill="FFFFFF"/>
            <w:vAlign w:val="center"/>
          </w:tcPr>
          <w:p w14:paraId="3CEF289B" w14:textId="77777777" w:rsidR="00A166A4" w:rsidRDefault="00E04D25">
            <w:pPr>
              <w:spacing w:after="60" w:line="276" w:lineRule="auto"/>
              <w:jc w:val="left"/>
            </w:pPr>
            <w:r>
              <w:rPr>
                <w:sz w:val="23"/>
              </w:rPr>
              <w:t>Tạo, đọc, cập nhật, xóa (Create, Read, Update, Delete)</w:t>
            </w:r>
          </w:p>
        </w:tc>
      </w:tr>
      <w:tr w:rsidR="00A166A4" w14:paraId="7FBEF1DA" w14:textId="77777777">
        <w:trPr>
          <w:cantSplit/>
          <w:jc w:val="center"/>
        </w:trPr>
        <w:tc>
          <w:tcPr>
            <w:tcW w:w="1598" w:type="dxa"/>
            <w:shd w:val="clear" w:color="auto" w:fill="FFFFFF"/>
            <w:vAlign w:val="center"/>
          </w:tcPr>
          <w:p w14:paraId="1218339E" w14:textId="77777777" w:rsidR="00A166A4" w:rsidRDefault="00E04D25">
            <w:pPr>
              <w:spacing w:after="60" w:line="276" w:lineRule="auto"/>
              <w:jc w:val="left"/>
            </w:pPr>
            <w:r>
              <w:rPr>
                <w:sz w:val="23"/>
              </w:rPr>
              <w:t>CPU</w:t>
            </w:r>
          </w:p>
        </w:tc>
        <w:tc>
          <w:tcPr>
            <w:tcW w:w="7189" w:type="dxa"/>
            <w:shd w:val="clear" w:color="auto" w:fill="FFFFFF"/>
            <w:vAlign w:val="center"/>
          </w:tcPr>
          <w:p w14:paraId="4580F835" w14:textId="77777777" w:rsidR="00A166A4" w:rsidRDefault="00E04D25">
            <w:pPr>
              <w:spacing w:after="60" w:line="276" w:lineRule="auto"/>
              <w:jc w:val="left"/>
            </w:pPr>
            <w:r>
              <w:rPr>
                <w:sz w:val="23"/>
              </w:rPr>
              <w:t>Bộ xử lý trung tâm (Central Processing Unit); CPU time là thời gian xử lý được ghi trong phép đo</w:t>
            </w:r>
          </w:p>
        </w:tc>
      </w:tr>
      <w:tr w:rsidR="00A166A4" w14:paraId="4CD702E2" w14:textId="77777777">
        <w:trPr>
          <w:cantSplit/>
          <w:jc w:val="center"/>
        </w:trPr>
        <w:tc>
          <w:tcPr>
            <w:tcW w:w="1598" w:type="dxa"/>
            <w:shd w:val="clear" w:color="auto" w:fill="FFFFFF"/>
            <w:vAlign w:val="center"/>
          </w:tcPr>
          <w:p w14:paraId="5B5127E9" w14:textId="77777777" w:rsidR="00A166A4" w:rsidRDefault="00E04D25">
            <w:pPr>
              <w:spacing w:after="60" w:line="276" w:lineRule="auto"/>
              <w:jc w:val="left"/>
            </w:pPr>
            <w:r>
              <w:rPr>
                <w:sz w:val="23"/>
              </w:rPr>
              <w:t>HR</w:t>
            </w:r>
          </w:p>
        </w:tc>
        <w:tc>
          <w:tcPr>
            <w:tcW w:w="7189" w:type="dxa"/>
            <w:shd w:val="clear" w:color="auto" w:fill="FFFFFF"/>
            <w:vAlign w:val="center"/>
          </w:tcPr>
          <w:p w14:paraId="53750F41" w14:textId="77777777" w:rsidR="00A166A4" w:rsidRDefault="00E04D25">
            <w:pPr>
              <w:spacing w:after="60" w:line="276" w:lineRule="auto"/>
              <w:jc w:val="left"/>
            </w:pPr>
            <w:r>
              <w:rPr>
                <w:sz w:val="23"/>
              </w:rPr>
              <w:t>Nhân sự (Human Resources)</w:t>
            </w:r>
          </w:p>
        </w:tc>
      </w:tr>
      <w:tr w:rsidR="00A166A4" w14:paraId="170B6B64" w14:textId="77777777">
        <w:trPr>
          <w:cantSplit/>
          <w:jc w:val="center"/>
        </w:trPr>
        <w:tc>
          <w:tcPr>
            <w:tcW w:w="1598" w:type="dxa"/>
            <w:shd w:val="clear" w:color="auto" w:fill="FFFFFF"/>
            <w:vAlign w:val="center"/>
          </w:tcPr>
          <w:p w14:paraId="6F9682DF" w14:textId="77777777" w:rsidR="00A166A4" w:rsidRDefault="00E04D25">
            <w:pPr>
              <w:spacing w:after="60" w:line="276" w:lineRule="auto"/>
              <w:jc w:val="left"/>
            </w:pPr>
            <w:r>
              <w:rPr>
                <w:sz w:val="23"/>
              </w:rPr>
              <w:t>MAXDOP</w:t>
            </w:r>
          </w:p>
        </w:tc>
        <w:tc>
          <w:tcPr>
            <w:tcW w:w="7189" w:type="dxa"/>
            <w:shd w:val="clear" w:color="auto" w:fill="FFFFFF"/>
            <w:vAlign w:val="center"/>
          </w:tcPr>
          <w:p w14:paraId="7C279EFE" w14:textId="77777777" w:rsidR="00A166A4" w:rsidRDefault="00E04D25">
            <w:pPr>
              <w:spacing w:after="60" w:line="276" w:lineRule="auto"/>
              <w:jc w:val="left"/>
            </w:pPr>
            <w:r>
              <w:rPr>
                <w:sz w:val="23"/>
              </w:rPr>
              <w:t>Mức song song tối đa (Maximum Degree of Parallelism) của truy vấn SQL Server</w:t>
            </w:r>
          </w:p>
        </w:tc>
      </w:tr>
      <w:tr w:rsidR="00A166A4" w14:paraId="22ABE7DE" w14:textId="77777777">
        <w:trPr>
          <w:cantSplit/>
          <w:jc w:val="center"/>
        </w:trPr>
        <w:tc>
          <w:tcPr>
            <w:tcW w:w="1598" w:type="dxa"/>
            <w:shd w:val="clear" w:color="auto" w:fill="FFFFFF"/>
            <w:vAlign w:val="center"/>
          </w:tcPr>
          <w:p w14:paraId="2C238B35" w14:textId="77777777" w:rsidR="00A166A4" w:rsidRDefault="00E04D25">
            <w:pPr>
              <w:spacing w:after="60" w:line="276" w:lineRule="auto"/>
              <w:jc w:val="left"/>
            </w:pPr>
            <w:r>
              <w:rPr>
                <w:sz w:val="23"/>
              </w:rPr>
              <w:t>ERD</w:t>
            </w:r>
          </w:p>
        </w:tc>
        <w:tc>
          <w:tcPr>
            <w:tcW w:w="7189" w:type="dxa"/>
            <w:shd w:val="clear" w:color="auto" w:fill="FFFFFF"/>
            <w:vAlign w:val="center"/>
          </w:tcPr>
          <w:p w14:paraId="6AA04CB7" w14:textId="77777777" w:rsidR="00A166A4" w:rsidRDefault="00E04D25">
            <w:pPr>
              <w:spacing w:after="60" w:line="276" w:lineRule="auto"/>
              <w:jc w:val="left"/>
            </w:pPr>
            <w:r>
              <w:rPr>
                <w:sz w:val="23"/>
              </w:rPr>
              <w:t>Sơ đồ thực thể và quan hệ (Entity Relationship Diagram)</w:t>
            </w:r>
          </w:p>
        </w:tc>
      </w:tr>
    </w:tbl>
    <w:p w14:paraId="37EAEBE4" w14:textId="77777777" w:rsidR="005E0FB6" w:rsidRDefault="00AE70F5">
      <w:pPr>
        <w:pStyle w:val="ContentsTitle"/>
        <w:pageBreakBefore/>
        <w:jc w:val="left"/>
      </w:pPr>
      <w:bookmarkStart w:id="5" w:name="_Toc242525206"/>
      <w:r>
        <w:lastRenderedPageBreak/>
        <w:t>Mục lục</w:t>
      </w:r>
      <w:bookmarkEnd w:id="5"/>
    </w:p>
    <w:p w14:paraId="75B931BF" w14:textId="67AA7F13" w:rsidR="005F51AB" w:rsidRDefault="00E04D25">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"1-2" \h \z \u </w:instrText>
      </w:r>
      <w:r>
        <w:fldChar w:fldCharType="separate"/>
      </w:r>
      <w:hyperlink w:anchor="_Toc242965951" w:history="1">
        <w:r w:rsidR="005F51AB" w:rsidRPr="004D02D5">
          <w:rPr>
            <w:rStyle w:val="Hyperlink"/>
            <w:noProof/>
          </w:rPr>
          <w:t>Thông tin báo cáo</w:t>
        </w:r>
        <w:r w:rsidR="005F51AB">
          <w:rPr>
            <w:noProof/>
            <w:webHidden/>
          </w:rPr>
          <w:tab/>
        </w:r>
        <w:r w:rsidR="005F51AB">
          <w:rPr>
            <w:noProof/>
            <w:webHidden/>
          </w:rPr>
          <w:fldChar w:fldCharType="begin"/>
        </w:r>
        <w:r w:rsidR="005F51AB">
          <w:rPr>
            <w:noProof/>
            <w:webHidden/>
          </w:rPr>
          <w:instrText xml:space="preserve"> PAGEREF _Toc242965951 \h </w:instrText>
        </w:r>
        <w:r w:rsidR="005F51AB">
          <w:rPr>
            <w:noProof/>
            <w:webHidden/>
          </w:rPr>
        </w:r>
        <w:r w:rsidR="005F51AB">
          <w:rPr>
            <w:noProof/>
            <w:webHidden/>
          </w:rPr>
          <w:fldChar w:fldCharType="separate"/>
        </w:r>
        <w:r w:rsidR="005F51AB">
          <w:rPr>
            <w:noProof/>
            <w:webHidden/>
          </w:rPr>
          <w:t>i</w:t>
        </w:r>
        <w:r w:rsidR="005F51AB">
          <w:rPr>
            <w:noProof/>
            <w:webHidden/>
          </w:rPr>
          <w:fldChar w:fldCharType="end"/>
        </w:r>
      </w:hyperlink>
    </w:p>
    <w:p w14:paraId="5CB6556F" w14:textId="4A5F8665"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52" w:history="1">
        <w:r w:rsidRPr="004D02D5">
          <w:rPr>
            <w:rStyle w:val="Hyperlink"/>
            <w:noProof/>
          </w:rPr>
          <w:t>TÓM TẮT</w:t>
        </w:r>
        <w:r>
          <w:rPr>
            <w:noProof/>
            <w:webHidden/>
          </w:rPr>
          <w:tab/>
        </w:r>
        <w:r>
          <w:rPr>
            <w:noProof/>
            <w:webHidden/>
          </w:rPr>
          <w:fldChar w:fldCharType="begin"/>
        </w:r>
        <w:r>
          <w:rPr>
            <w:noProof/>
            <w:webHidden/>
          </w:rPr>
          <w:instrText xml:space="preserve"> PAGEREF _Toc242965952 \h </w:instrText>
        </w:r>
        <w:r>
          <w:rPr>
            <w:noProof/>
            <w:webHidden/>
          </w:rPr>
        </w:r>
        <w:r>
          <w:rPr>
            <w:noProof/>
            <w:webHidden/>
          </w:rPr>
          <w:fldChar w:fldCharType="separate"/>
        </w:r>
        <w:r>
          <w:rPr>
            <w:noProof/>
            <w:webHidden/>
          </w:rPr>
          <w:t>ii</w:t>
        </w:r>
        <w:r>
          <w:rPr>
            <w:noProof/>
            <w:webHidden/>
          </w:rPr>
          <w:fldChar w:fldCharType="end"/>
        </w:r>
      </w:hyperlink>
    </w:p>
    <w:p w14:paraId="59F876A3" w14:textId="7E3DB09F"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53" w:history="1">
        <w:r w:rsidRPr="004D02D5">
          <w:rPr>
            <w:rStyle w:val="Hyperlink"/>
            <w:noProof/>
          </w:rPr>
          <w:t>Các chữ viết tắt</w:t>
        </w:r>
        <w:r>
          <w:rPr>
            <w:noProof/>
            <w:webHidden/>
          </w:rPr>
          <w:tab/>
        </w:r>
        <w:r>
          <w:rPr>
            <w:noProof/>
            <w:webHidden/>
          </w:rPr>
          <w:fldChar w:fldCharType="begin"/>
        </w:r>
        <w:r>
          <w:rPr>
            <w:noProof/>
            <w:webHidden/>
          </w:rPr>
          <w:instrText xml:space="preserve"> PAGEREF _Toc242965953 \h </w:instrText>
        </w:r>
        <w:r>
          <w:rPr>
            <w:noProof/>
            <w:webHidden/>
          </w:rPr>
        </w:r>
        <w:r>
          <w:rPr>
            <w:noProof/>
            <w:webHidden/>
          </w:rPr>
          <w:fldChar w:fldCharType="separate"/>
        </w:r>
        <w:r>
          <w:rPr>
            <w:noProof/>
            <w:webHidden/>
          </w:rPr>
          <w:t>iii</w:t>
        </w:r>
        <w:r>
          <w:rPr>
            <w:noProof/>
            <w:webHidden/>
          </w:rPr>
          <w:fldChar w:fldCharType="end"/>
        </w:r>
      </w:hyperlink>
    </w:p>
    <w:p w14:paraId="2BEC39F6" w14:textId="67831511"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54" w:history="1">
        <w:r w:rsidRPr="004D02D5">
          <w:rPr>
            <w:rStyle w:val="Hyperlink"/>
            <w:noProof/>
          </w:rPr>
          <w:t>DANH MỤC HÌNH</w:t>
        </w:r>
        <w:r>
          <w:rPr>
            <w:noProof/>
            <w:webHidden/>
          </w:rPr>
          <w:tab/>
        </w:r>
        <w:r>
          <w:rPr>
            <w:noProof/>
            <w:webHidden/>
          </w:rPr>
          <w:fldChar w:fldCharType="begin"/>
        </w:r>
        <w:r>
          <w:rPr>
            <w:noProof/>
            <w:webHidden/>
          </w:rPr>
          <w:instrText xml:space="preserve"> PAGEREF _Toc242965954 \h </w:instrText>
        </w:r>
        <w:r>
          <w:rPr>
            <w:noProof/>
            <w:webHidden/>
          </w:rPr>
        </w:r>
        <w:r>
          <w:rPr>
            <w:noProof/>
            <w:webHidden/>
          </w:rPr>
          <w:fldChar w:fldCharType="separate"/>
        </w:r>
        <w:r>
          <w:rPr>
            <w:noProof/>
            <w:webHidden/>
          </w:rPr>
          <w:t>vi</w:t>
        </w:r>
        <w:r>
          <w:rPr>
            <w:noProof/>
            <w:webHidden/>
          </w:rPr>
          <w:fldChar w:fldCharType="end"/>
        </w:r>
      </w:hyperlink>
    </w:p>
    <w:p w14:paraId="207857AE" w14:textId="714709D6"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55" w:history="1">
        <w:r w:rsidRPr="004D02D5">
          <w:rPr>
            <w:rStyle w:val="Hyperlink"/>
            <w:noProof/>
          </w:rPr>
          <w:t>DANH MỤC BẢNG</w:t>
        </w:r>
        <w:r>
          <w:rPr>
            <w:noProof/>
            <w:webHidden/>
          </w:rPr>
          <w:tab/>
        </w:r>
        <w:r>
          <w:rPr>
            <w:noProof/>
            <w:webHidden/>
          </w:rPr>
          <w:fldChar w:fldCharType="begin"/>
        </w:r>
        <w:r>
          <w:rPr>
            <w:noProof/>
            <w:webHidden/>
          </w:rPr>
          <w:instrText xml:space="preserve"> PAGEREF _Toc242965955 \h </w:instrText>
        </w:r>
        <w:r>
          <w:rPr>
            <w:noProof/>
            <w:webHidden/>
          </w:rPr>
        </w:r>
        <w:r>
          <w:rPr>
            <w:noProof/>
            <w:webHidden/>
          </w:rPr>
          <w:fldChar w:fldCharType="separate"/>
        </w:r>
        <w:r>
          <w:rPr>
            <w:noProof/>
            <w:webHidden/>
          </w:rPr>
          <w:t>vii</w:t>
        </w:r>
        <w:r>
          <w:rPr>
            <w:noProof/>
            <w:webHidden/>
          </w:rPr>
          <w:fldChar w:fldCharType="end"/>
        </w:r>
      </w:hyperlink>
    </w:p>
    <w:p w14:paraId="43C8625C" w14:textId="434241F1"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56" w:history="1">
        <w:r w:rsidRPr="004D02D5">
          <w:rPr>
            <w:rStyle w:val="Hyperlink"/>
            <w:noProof/>
          </w:rPr>
          <w:t>CHƯƠNG 1. Tổng quan đề tài</w:t>
        </w:r>
        <w:r>
          <w:rPr>
            <w:noProof/>
            <w:webHidden/>
          </w:rPr>
          <w:tab/>
        </w:r>
        <w:r>
          <w:rPr>
            <w:noProof/>
            <w:webHidden/>
          </w:rPr>
          <w:fldChar w:fldCharType="begin"/>
        </w:r>
        <w:r>
          <w:rPr>
            <w:noProof/>
            <w:webHidden/>
          </w:rPr>
          <w:instrText xml:space="preserve"> PAGEREF _Toc242965956 \h </w:instrText>
        </w:r>
        <w:r>
          <w:rPr>
            <w:noProof/>
            <w:webHidden/>
          </w:rPr>
        </w:r>
        <w:r>
          <w:rPr>
            <w:noProof/>
            <w:webHidden/>
          </w:rPr>
          <w:fldChar w:fldCharType="separate"/>
        </w:r>
        <w:r>
          <w:rPr>
            <w:noProof/>
            <w:webHidden/>
          </w:rPr>
          <w:t>1</w:t>
        </w:r>
        <w:r>
          <w:rPr>
            <w:noProof/>
            <w:webHidden/>
          </w:rPr>
          <w:fldChar w:fldCharType="end"/>
        </w:r>
      </w:hyperlink>
    </w:p>
    <w:p w14:paraId="79724D71" w14:textId="781037D1"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57" w:history="1">
        <w:r w:rsidRPr="004D02D5">
          <w:rPr>
            <w:rStyle w:val="Hyperlink"/>
            <w:noProof/>
          </w:rPr>
          <w:t>1.1. Bài toán quản lý nhân sự và tiền lương</w:t>
        </w:r>
        <w:r>
          <w:rPr>
            <w:noProof/>
            <w:webHidden/>
          </w:rPr>
          <w:tab/>
        </w:r>
        <w:r>
          <w:rPr>
            <w:noProof/>
            <w:webHidden/>
          </w:rPr>
          <w:fldChar w:fldCharType="begin"/>
        </w:r>
        <w:r>
          <w:rPr>
            <w:noProof/>
            <w:webHidden/>
          </w:rPr>
          <w:instrText xml:space="preserve"> PAGEREF _Toc242965957 \h </w:instrText>
        </w:r>
        <w:r>
          <w:rPr>
            <w:noProof/>
            <w:webHidden/>
          </w:rPr>
        </w:r>
        <w:r>
          <w:rPr>
            <w:noProof/>
            <w:webHidden/>
          </w:rPr>
          <w:fldChar w:fldCharType="separate"/>
        </w:r>
        <w:r>
          <w:rPr>
            <w:noProof/>
            <w:webHidden/>
          </w:rPr>
          <w:t>1</w:t>
        </w:r>
        <w:r>
          <w:rPr>
            <w:noProof/>
            <w:webHidden/>
          </w:rPr>
          <w:fldChar w:fldCharType="end"/>
        </w:r>
      </w:hyperlink>
    </w:p>
    <w:p w14:paraId="3111E914" w14:textId="53A8286E"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58" w:history="1">
        <w:r w:rsidRPr="004D02D5">
          <w:rPr>
            <w:rStyle w:val="Hyperlink"/>
            <w:noProof/>
          </w:rPr>
          <w:t>1.2. Mục tiêu và tiêu chí của học phần</w:t>
        </w:r>
        <w:r>
          <w:rPr>
            <w:noProof/>
            <w:webHidden/>
          </w:rPr>
          <w:tab/>
        </w:r>
        <w:r>
          <w:rPr>
            <w:noProof/>
            <w:webHidden/>
          </w:rPr>
          <w:fldChar w:fldCharType="begin"/>
        </w:r>
        <w:r>
          <w:rPr>
            <w:noProof/>
            <w:webHidden/>
          </w:rPr>
          <w:instrText xml:space="preserve"> PAGEREF _Toc242965958 \h </w:instrText>
        </w:r>
        <w:r>
          <w:rPr>
            <w:noProof/>
            <w:webHidden/>
          </w:rPr>
        </w:r>
        <w:r>
          <w:rPr>
            <w:noProof/>
            <w:webHidden/>
          </w:rPr>
          <w:fldChar w:fldCharType="separate"/>
        </w:r>
        <w:r>
          <w:rPr>
            <w:noProof/>
            <w:webHidden/>
          </w:rPr>
          <w:t>2</w:t>
        </w:r>
        <w:r>
          <w:rPr>
            <w:noProof/>
            <w:webHidden/>
          </w:rPr>
          <w:fldChar w:fldCharType="end"/>
        </w:r>
      </w:hyperlink>
    </w:p>
    <w:p w14:paraId="17277604" w14:textId="7AA502CA"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59" w:history="1">
        <w:r w:rsidRPr="004D02D5">
          <w:rPr>
            <w:rStyle w:val="Hyperlink"/>
            <w:noProof/>
          </w:rPr>
          <w:t>1.3. Phạm vi và giới hạn nghiệp vụ</w:t>
        </w:r>
        <w:r>
          <w:rPr>
            <w:noProof/>
            <w:webHidden/>
          </w:rPr>
          <w:tab/>
        </w:r>
        <w:r>
          <w:rPr>
            <w:noProof/>
            <w:webHidden/>
          </w:rPr>
          <w:fldChar w:fldCharType="begin"/>
        </w:r>
        <w:r>
          <w:rPr>
            <w:noProof/>
            <w:webHidden/>
          </w:rPr>
          <w:instrText xml:space="preserve"> PAGEREF _Toc242965959 \h </w:instrText>
        </w:r>
        <w:r>
          <w:rPr>
            <w:noProof/>
            <w:webHidden/>
          </w:rPr>
        </w:r>
        <w:r>
          <w:rPr>
            <w:noProof/>
            <w:webHidden/>
          </w:rPr>
          <w:fldChar w:fldCharType="separate"/>
        </w:r>
        <w:r>
          <w:rPr>
            <w:noProof/>
            <w:webHidden/>
          </w:rPr>
          <w:t>3</w:t>
        </w:r>
        <w:r>
          <w:rPr>
            <w:noProof/>
            <w:webHidden/>
          </w:rPr>
          <w:fldChar w:fldCharType="end"/>
        </w:r>
      </w:hyperlink>
    </w:p>
    <w:p w14:paraId="5FE73172" w14:textId="0210B005"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0" w:history="1">
        <w:r w:rsidRPr="004D02D5">
          <w:rPr>
            <w:rStyle w:val="Hyperlink"/>
            <w:noProof/>
          </w:rPr>
          <w:t>1.4. Phân công và cơ chế tích hợp nhóm</w:t>
        </w:r>
        <w:r>
          <w:rPr>
            <w:noProof/>
            <w:webHidden/>
          </w:rPr>
          <w:tab/>
        </w:r>
        <w:r>
          <w:rPr>
            <w:noProof/>
            <w:webHidden/>
          </w:rPr>
          <w:fldChar w:fldCharType="begin"/>
        </w:r>
        <w:r>
          <w:rPr>
            <w:noProof/>
            <w:webHidden/>
          </w:rPr>
          <w:instrText xml:space="preserve"> PAGEREF _Toc242965960 \h </w:instrText>
        </w:r>
        <w:r>
          <w:rPr>
            <w:noProof/>
            <w:webHidden/>
          </w:rPr>
        </w:r>
        <w:r>
          <w:rPr>
            <w:noProof/>
            <w:webHidden/>
          </w:rPr>
          <w:fldChar w:fldCharType="separate"/>
        </w:r>
        <w:r>
          <w:rPr>
            <w:noProof/>
            <w:webHidden/>
          </w:rPr>
          <w:t>4</w:t>
        </w:r>
        <w:r>
          <w:rPr>
            <w:noProof/>
            <w:webHidden/>
          </w:rPr>
          <w:fldChar w:fldCharType="end"/>
        </w:r>
      </w:hyperlink>
    </w:p>
    <w:p w14:paraId="4360D2E2" w14:textId="2E05F235"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61" w:history="1">
        <w:r w:rsidRPr="004D02D5">
          <w:rPr>
            <w:rStyle w:val="Hyperlink"/>
            <w:noProof/>
          </w:rPr>
          <w:t>CHƯƠNG 2. Phân tích yêu cầu</w:t>
        </w:r>
        <w:r>
          <w:rPr>
            <w:noProof/>
            <w:webHidden/>
          </w:rPr>
          <w:tab/>
        </w:r>
        <w:r>
          <w:rPr>
            <w:noProof/>
            <w:webHidden/>
          </w:rPr>
          <w:fldChar w:fldCharType="begin"/>
        </w:r>
        <w:r>
          <w:rPr>
            <w:noProof/>
            <w:webHidden/>
          </w:rPr>
          <w:instrText xml:space="preserve"> PAGEREF _Toc242965961 \h </w:instrText>
        </w:r>
        <w:r>
          <w:rPr>
            <w:noProof/>
            <w:webHidden/>
          </w:rPr>
        </w:r>
        <w:r>
          <w:rPr>
            <w:noProof/>
            <w:webHidden/>
          </w:rPr>
          <w:fldChar w:fldCharType="separate"/>
        </w:r>
        <w:r>
          <w:rPr>
            <w:noProof/>
            <w:webHidden/>
          </w:rPr>
          <w:t>5</w:t>
        </w:r>
        <w:r>
          <w:rPr>
            <w:noProof/>
            <w:webHidden/>
          </w:rPr>
          <w:fldChar w:fldCharType="end"/>
        </w:r>
      </w:hyperlink>
    </w:p>
    <w:p w14:paraId="7486F43A" w14:textId="1AE4791A"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2" w:history="1">
        <w:r w:rsidRPr="004D02D5">
          <w:rPr>
            <w:rStyle w:val="Hyperlink"/>
            <w:noProof/>
          </w:rPr>
          <w:t>2.1. Tác nhân và ranh giới quyền</w:t>
        </w:r>
        <w:r>
          <w:rPr>
            <w:noProof/>
            <w:webHidden/>
          </w:rPr>
          <w:tab/>
        </w:r>
        <w:r>
          <w:rPr>
            <w:noProof/>
            <w:webHidden/>
          </w:rPr>
          <w:fldChar w:fldCharType="begin"/>
        </w:r>
        <w:r>
          <w:rPr>
            <w:noProof/>
            <w:webHidden/>
          </w:rPr>
          <w:instrText xml:space="preserve"> PAGEREF _Toc242965962 \h </w:instrText>
        </w:r>
        <w:r>
          <w:rPr>
            <w:noProof/>
            <w:webHidden/>
          </w:rPr>
        </w:r>
        <w:r>
          <w:rPr>
            <w:noProof/>
            <w:webHidden/>
          </w:rPr>
          <w:fldChar w:fldCharType="separate"/>
        </w:r>
        <w:r>
          <w:rPr>
            <w:noProof/>
            <w:webHidden/>
          </w:rPr>
          <w:t>5</w:t>
        </w:r>
        <w:r>
          <w:rPr>
            <w:noProof/>
            <w:webHidden/>
          </w:rPr>
          <w:fldChar w:fldCharType="end"/>
        </w:r>
      </w:hyperlink>
    </w:p>
    <w:p w14:paraId="785443E3" w14:textId="7AA74F93"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3" w:history="1">
        <w:r w:rsidRPr="004D02D5">
          <w:rPr>
            <w:rStyle w:val="Hyperlink"/>
            <w:noProof/>
          </w:rPr>
          <w:t>2.2. Danh sách chức năng và truy vết</w:t>
        </w:r>
        <w:r>
          <w:rPr>
            <w:noProof/>
            <w:webHidden/>
          </w:rPr>
          <w:tab/>
        </w:r>
        <w:r>
          <w:rPr>
            <w:noProof/>
            <w:webHidden/>
          </w:rPr>
          <w:fldChar w:fldCharType="begin"/>
        </w:r>
        <w:r>
          <w:rPr>
            <w:noProof/>
            <w:webHidden/>
          </w:rPr>
          <w:instrText xml:space="preserve"> PAGEREF _Toc242965963 \h </w:instrText>
        </w:r>
        <w:r>
          <w:rPr>
            <w:noProof/>
            <w:webHidden/>
          </w:rPr>
        </w:r>
        <w:r>
          <w:rPr>
            <w:noProof/>
            <w:webHidden/>
          </w:rPr>
          <w:fldChar w:fldCharType="separate"/>
        </w:r>
        <w:r>
          <w:rPr>
            <w:noProof/>
            <w:webHidden/>
          </w:rPr>
          <w:t>6</w:t>
        </w:r>
        <w:r>
          <w:rPr>
            <w:noProof/>
            <w:webHidden/>
          </w:rPr>
          <w:fldChar w:fldCharType="end"/>
        </w:r>
      </w:hyperlink>
    </w:p>
    <w:p w14:paraId="53BD4E2E" w14:textId="69EE8837"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4" w:history="1">
        <w:r w:rsidRPr="004D02D5">
          <w:rPr>
            <w:rStyle w:val="Hyperlink"/>
            <w:noProof/>
          </w:rPr>
          <w:t>2.3. Đặc tả đăng nhập và hồ sơ nhân viên</w:t>
        </w:r>
        <w:r>
          <w:rPr>
            <w:noProof/>
            <w:webHidden/>
          </w:rPr>
          <w:tab/>
        </w:r>
        <w:r>
          <w:rPr>
            <w:noProof/>
            <w:webHidden/>
          </w:rPr>
          <w:fldChar w:fldCharType="begin"/>
        </w:r>
        <w:r>
          <w:rPr>
            <w:noProof/>
            <w:webHidden/>
          </w:rPr>
          <w:instrText xml:space="preserve"> PAGEREF _Toc242965964 \h </w:instrText>
        </w:r>
        <w:r>
          <w:rPr>
            <w:noProof/>
            <w:webHidden/>
          </w:rPr>
        </w:r>
        <w:r>
          <w:rPr>
            <w:noProof/>
            <w:webHidden/>
          </w:rPr>
          <w:fldChar w:fldCharType="separate"/>
        </w:r>
        <w:r>
          <w:rPr>
            <w:noProof/>
            <w:webHidden/>
          </w:rPr>
          <w:t>7</w:t>
        </w:r>
        <w:r>
          <w:rPr>
            <w:noProof/>
            <w:webHidden/>
          </w:rPr>
          <w:fldChar w:fldCharType="end"/>
        </w:r>
      </w:hyperlink>
    </w:p>
    <w:p w14:paraId="206D1826" w14:textId="530A2049"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5" w:history="1">
        <w:r w:rsidRPr="004D02D5">
          <w:rPr>
            <w:rStyle w:val="Hyperlink"/>
            <w:noProof/>
          </w:rPr>
          <w:t>2.4. Đặc tả chấm công và khoản phát sinh</w:t>
        </w:r>
        <w:r>
          <w:rPr>
            <w:noProof/>
            <w:webHidden/>
          </w:rPr>
          <w:tab/>
        </w:r>
        <w:r>
          <w:rPr>
            <w:noProof/>
            <w:webHidden/>
          </w:rPr>
          <w:fldChar w:fldCharType="begin"/>
        </w:r>
        <w:r>
          <w:rPr>
            <w:noProof/>
            <w:webHidden/>
          </w:rPr>
          <w:instrText xml:space="preserve"> PAGEREF _Toc242965965 \h </w:instrText>
        </w:r>
        <w:r>
          <w:rPr>
            <w:noProof/>
            <w:webHidden/>
          </w:rPr>
        </w:r>
        <w:r>
          <w:rPr>
            <w:noProof/>
            <w:webHidden/>
          </w:rPr>
          <w:fldChar w:fldCharType="separate"/>
        </w:r>
        <w:r>
          <w:rPr>
            <w:noProof/>
            <w:webHidden/>
          </w:rPr>
          <w:t>7</w:t>
        </w:r>
        <w:r>
          <w:rPr>
            <w:noProof/>
            <w:webHidden/>
          </w:rPr>
          <w:fldChar w:fldCharType="end"/>
        </w:r>
      </w:hyperlink>
    </w:p>
    <w:p w14:paraId="144430B1" w14:textId="09F47E94"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6" w:history="1">
        <w:r w:rsidRPr="004D02D5">
          <w:rPr>
            <w:rStyle w:val="Hyperlink"/>
            <w:noProof/>
          </w:rPr>
          <w:t>2.5. Đặc tả tính chốt và tra cứu lương</w:t>
        </w:r>
        <w:r>
          <w:rPr>
            <w:noProof/>
            <w:webHidden/>
          </w:rPr>
          <w:tab/>
        </w:r>
        <w:r>
          <w:rPr>
            <w:noProof/>
            <w:webHidden/>
          </w:rPr>
          <w:fldChar w:fldCharType="begin"/>
        </w:r>
        <w:r>
          <w:rPr>
            <w:noProof/>
            <w:webHidden/>
          </w:rPr>
          <w:instrText xml:space="preserve"> PAGEREF _Toc242965966 \h </w:instrText>
        </w:r>
        <w:r>
          <w:rPr>
            <w:noProof/>
            <w:webHidden/>
          </w:rPr>
        </w:r>
        <w:r>
          <w:rPr>
            <w:noProof/>
            <w:webHidden/>
          </w:rPr>
          <w:fldChar w:fldCharType="separate"/>
        </w:r>
        <w:r>
          <w:rPr>
            <w:noProof/>
            <w:webHidden/>
          </w:rPr>
          <w:t>8</w:t>
        </w:r>
        <w:r>
          <w:rPr>
            <w:noProof/>
            <w:webHidden/>
          </w:rPr>
          <w:fldChar w:fldCharType="end"/>
        </w:r>
      </w:hyperlink>
    </w:p>
    <w:p w14:paraId="170CA356" w14:textId="760E1F3F"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67" w:history="1">
        <w:r w:rsidRPr="004D02D5">
          <w:rPr>
            <w:rStyle w:val="Hyperlink"/>
            <w:noProof/>
          </w:rPr>
          <w:t>CHƯƠNG 3. Thiết kế cơ sở dữ liệu</w:t>
        </w:r>
        <w:r>
          <w:rPr>
            <w:noProof/>
            <w:webHidden/>
          </w:rPr>
          <w:tab/>
        </w:r>
        <w:r>
          <w:rPr>
            <w:noProof/>
            <w:webHidden/>
          </w:rPr>
          <w:fldChar w:fldCharType="begin"/>
        </w:r>
        <w:r>
          <w:rPr>
            <w:noProof/>
            <w:webHidden/>
          </w:rPr>
          <w:instrText xml:space="preserve"> PAGEREF _Toc242965967 \h </w:instrText>
        </w:r>
        <w:r>
          <w:rPr>
            <w:noProof/>
            <w:webHidden/>
          </w:rPr>
        </w:r>
        <w:r>
          <w:rPr>
            <w:noProof/>
            <w:webHidden/>
          </w:rPr>
          <w:fldChar w:fldCharType="separate"/>
        </w:r>
        <w:r>
          <w:rPr>
            <w:noProof/>
            <w:webHidden/>
          </w:rPr>
          <w:t>10</w:t>
        </w:r>
        <w:r>
          <w:rPr>
            <w:noProof/>
            <w:webHidden/>
          </w:rPr>
          <w:fldChar w:fldCharType="end"/>
        </w:r>
      </w:hyperlink>
    </w:p>
    <w:p w14:paraId="5AE2D416" w14:textId="05C8AA2D"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8" w:history="1">
        <w:r w:rsidRPr="004D02D5">
          <w:rPr>
            <w:rStyle w:val="Hyperlink"/>
            <w:noProof/>
          </w:rPr>
          <w:t>3.1. Mô hình thực thể và quan hệ</w:t>
        </w:r>
        <w:r>
          <w:rPr>
            <w:noProof/>
            <w:webHidden/>
          </w:rPr>
          <w:tab/>
        </w:r>
        <w:r>
          <w:rPr>
            <w:noProof/>
            <w:webHidden/>
          </w:rPr>
          <w:fldChar w:fldCharType="begin"/>
        </w:r>
        <w:r>
          <w:rPr>
            <w:noProof/>
            <w:webHidden/>
          </w:rPr>
          <w:instrText xml:space="preserve"> PAGEREF _Toc242965968 \h </w:instrText>
        </w:r>
        <w:r>
          <w:rPr>
            <w:noProof/>
            <w:webHidden/>
          </w:rPr>
        </w:r>
        <w:r>
          <w:rPr>
            <w:noProof/>
            <w:webHidden/>
          </w:rPr>
          <w:fldChar w:fldCharType="separate"/>
        </w:r>
        <w:r>
          <w:rPr>
            <w:noProof/>
            <w:webHidden/>
          </w:rPr>
          <w:t>10</w:t>
        </w:r>
        <w:r>
          <w:rPr>
            <w:noProof/>
            <w:webHidden/>
          </w:rPr>
          <w:fldChar w:fldCharType="end"/>
        </w:r>
      </w:hyperlink>
    </w:p>
    <w:p w14:paraId="4AEF3286" w14:textId="596E1EB2"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69" w:history="1">
        <w:r w:rsidRPr="004D02D5">
          <w:rPr>
            <w:rStyle w:val="Hyperlink"/>
            <w:noProof/>
          </w:rPr>
          <w:t>3.2. Lược đồ quan hệ và khóa nghiệp vụ</w:t>
        </w:r>
        <w:r>
          <w:rPr>
            <w:noProof/>
            <w:webHidden/>
          </w:rPr>
          <w:tab/>
        </w:r>
        <w:r>
          <w:rPr>
            <w:noProof/>
            <w:webHidden/>
          </w:rPr>
          <w:fldChar w:fldCharType="begin"/>
        </w:r>
        <w:r>
          <w:rPr>
            <w:noProof/>
            <w:webHidden/>
          </w:rPr>
          <w:instrText xml:space="preserve"> PAGEREF _Toc242965969 \h </w:instrText>
        </w:r>
        <w:r>
          <w:rPr>
            <w:noProof/>
            <w:webHidden/>
          </w:rPr>
        </w:r>
        <w:r>
          <w:rPr>
            <w:noProof/>
            <w:webHidden/>
          </w:rPr>
          <w:fldChar w:fldCharType="separate"/>
        </w:r>
        <w:r>
          <w:rPr>
            <w:noProof/>
            <w:webHidden/>
          </w:rPr>
          <w:t>11</w:t>
        </w:r>
        <w:r>
          <w:rPr>
            <w:noProof/>
            <w:webHidden/>
          </w:rPr>
          <w:fldChar w:fldCharType="end"/>
        </w:r>
      </w:hyperlink>
    </w:p>
    <w:p w14:paraId="5572130C" w14:textId="3CA21B09"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0" w:history="1">
        <w:r w:rsidRPr="004D02D5">
          <w:rPr>
            <w:rStyle w:val="Hyperlink"/>
            <w:noProof/>
          </w:rPr>
          <w:t>3.3. Chuẩn hóa dữ liệu từ nhóm lặp đến 2NF</w:t>
        </w:r>
        <w:r>
          <w:rPr>
            <w:noProof/>
            <w:webHidden/>
          </w:rPr>
          <w:tab/>
        </w:r>
        <w:r>
          <w:rPr>
            <w:noProof/>
            <w:webHidden/>
          </w:rPr>
          <w:fldChar w:fldCharType="begin"/>
        </w:r>
        <w:r>
          <w:rPr>
            <w:noProof/>
            <w:webHidden/>
          </w:rPr>
          <w:instrText xml:space="preserve"> PAGEREF _Toc242965970 \h </w:instrText>
        </w:r>
        <w:r>
          <w:rPr>
            <w:noProof/>
            <w:webHidden/>
          </w:rPr>
        </w:r>
        <w:r>
          <w:rPr>
            <w:noProof/>
            <w:webHidden/>
          </w:rPr>
          <w:fldChar w:fldCharType="separate"/>
        </w:r>
        <w:r>
          <w:rPr>
            <w:noProof/>
            <w:webHidden/>
          </w:rPr>
          <w:t>12</w:t>
        </w:r>
        <w:r>
          <w:rPr>
            <w:noProof/>
            <w:webHidden/>
          </w:rPr>
          <w:fldChar w:fldCharType="end"/>
        </w:r>
      </w:hyperlink>
    </w:p>
    <w:p w14:paraId="1451A16F" w14:textId="779D4DE1"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1" w:history="1">
        <w:r w:rsidRPr="004D02D5">
          <w:rPr>
            <w:rStyle w:val="Hyperlink"/>
            <w:noProof/>
          </w:rPr>
          <w:t>3.4. 3NF và snapshot lương có chủ đích</w:t>
        </w:r>
        <w:r>
          <w:rPr>
            <w:noProof/>
            <w:webHidden/>
          </w:rPr>
          <w:tab/>
        </w:r>
        <w:r>
          <w:rPr>
            <w:noProof/>
            <w:webHidden/>
          </w:rPr>
          <w:fldChar w:fldCharType="begin"/>
        </w:r>
        <w:r>
          <w:rPr>
            <w:noProof/>
            <w:webHidden/>
          </w:rPr>
          <w:instrText xml:space="preserve"> PAGEREF _Toc242965971 \h </w:instrText>
        </w:r>
        <w:r>
          <w:rPr>
            <w:noProof/>
            <w:webHidden/>
          </w:rPr>
        </w:r>
        <w:r>
          <w:rPr>
            <w:noProof/>
            <w:webHidden/>
          </w:rPr>
          <w:fldChar w:fldCharType="separate"/>
        </w:r>
        <w:r>
          <w:rPr>
            <w:noProof/>
            <w:webHidden/>
          </w:rPr>
          <w:t>13</w:t>
        </w:r>
        <w:r>
          <w:rPr>
            <w:noProof/>
            <w:webHidden/>
          </w:rPr>
          <w:fldChar w:fldCharType="end"/>
        </w:r>
      </w:hyperlink>
    </w:p>
    <w:p w14:paraId="1AAACC49" w14:textId="65B44D14"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2" w:history="1">
        <w:r w:rsidRPr="004D02D5">
          <w:rPr>
            <w:rStyle w:val="Hyperlink"/>
            <w:noProof/>
          </w:rPr>
          <w:t>3.5. Từ điển phòng ban và chức vụ</w:t>
        </w:r>
        <w:r>
          <w:rPr>
            <w:noProof/>
            <w:webHidden/>
          </w:rPr>
          <w:tab/>
        </w:r>
        <w:r>
          <w:rPr>
            <w:noProof/>
            <w:webHidden/>
          </w:rPr>
          <w:fldChar w:fldCharType="begin"/>
        </w:r>
        <w:r>
          <w:rPr>
            <w:noProof/>
            <w:webHidden/>
          </w:rPr>
          <w:instrText xml:space="preserve"> PAGEREF _Toc242965972 \h </w:instrText>
        </w:r>
        <w:r>
          <w:rPr>
            <w:noProof/>
            <w:webHidden/>
          </w:rPr>
        </w:r>
        <w:r>
          <w:rPr>
            <w:noProof/>
            <w:webHidden/>
          </w:rPr>
          <w:fldChar w:fldCharType="separate"/>
        </w:r>
        <w:r>
          <w:rPr>
            <w:noProof/>
            <w:webHidden/>
          </w:rPr>
          <w:t>14</w:t>
        </w:r>
        <w:r>
          <w:rPr>
            <w:noProof/>
            <w:webHidden/>
          </w:rPr>
          <w:fldChar w:fldCharType="end"/>
        </w:r>
      </w:hyperlink>
    </w:p>
    <w:p w14:paraId="256BBF66" w14:textId="35947A6B"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3" w:history="1">
        <w:r w:rsidRPr="004D02D5">
          <w:rPr>
            <w:rStyle w:val="Hyperlink"/>
            <w:noProof/>
          </w:rPr>
          <w:t>3.6. Từ điển hồ sơ nhân viên</w:t>
        </w:r>
        <w:r>
          <w:rPr>
            <w:noProof/>
            <w:webHidden/>
          </w:rPr>
          <w:tab/>
        </w:r>
        <w:r>
          <w:rPr>
            <w:noProof/>
            <w:webHidden/>
          </w:rPr>
          <w:fldChar w:fldCharType="begin"/>
        </w:r>
        <w:r>
          <w:rPr>
            <w:noProof/>
            <w:webHidden/>
          </w:rPr>
          <w:instrText xml:space="preserve"> PAGEREF _Toc242965973 \h </w:instrText>
        </w:r>
        <w:r>
          <w:rPr>
            <w:noProof/>
            <w:webHidden/>
          </w:rPr>
        </w:r>
        <w:r>
          <w:rPr>
            <w:noProof/>
            <w:webHidden/>
          </w:rPr>
          <w:fldChar w:fldCharType="separate"/>
        </w:r>
        <w:r>
          <w:rPr>
            <w:noProof/>
            <w:webHidden/>
          </w:rPr>
          <w:t>15</w:t>
        </w:r>
        <w:r>
          <w:rPr>
            <w:noProof/>
            <w:webHidden/>
          </w:rPr>
          <w:fldChar w:fldCharType="end"/>
        </w:r>
      </w:hyperlink>
    </w:p>
    <w:p w14:paraId="319A6C58" w14:textId="74A4129B"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4" w:history="1">
        <w:r w:rsidRPr="004D02D5">
          <w:rPr>
            <w:rStyle w:val="Hyperlink"/>
            <w:noProof/>
          </w:rPr>
          <w:t>3.7. Từ điển profile tài khoản và mapping</w:t>
        </w:r>
        <w:r>
          <w:rPr>
            <w:noProof/>
            <w:webHidden/>
          </w:rPr>
          <w:tab/>
        </w:r>
        <w:r>
          <w:rPr>
            <w:noProof/>
            <w:webHidden/>
          </w:rPr>
          <w:fldChar w:fldCharType="begin"/>
        </w:r>
        <w:r>
          <w:rPr>
            <w:noProof/>
            <w:webHidden/>
          </w:rPr>
          <w:instrText xml:space="preserve"> PAGEREF _Toc242965974 \h </w:instrText>
        </w:r>
        <w:r>
          <w:rPr>
            <w:noProof/>
            <w:webHidden/>
          </w:rPr>
        </w:r>
        <w:r>
          <w:rPr>
            <w:noProof/>
            <w:webHidden/>
          </w:rPr>
          <w:fldChar w:fldCharType="separate"/>
        </w:r>
        <w:r>
          <w:rPr>
            <w:noProof/>
            <w:webHidden/>
          </w:rPr>
          <w:t>16</w:t>
        </w:r>
        <w:r>
          <w:rPr>
            <w:noProof/>
            <w:webHidden/>
          </w:rPr>
          <w:fldChar w:fldCharType="end"/>
        </w:r>
      </w:hyperlink>
    </w:p>
    <w:p w14:paraId="0C3B3FF8" w14:textId="7855B18C"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5" w:history="1">
        <w:r w:rsidRPr="004D02D5">
          <w:rPr>
            <w:rStyle w:val="Hyperlink"/>
            <w:noProof/>
          </w:rPr>
          <w:t>3.8. Từ điển chấm công</w:t>
        </w:r>
        <w:r>
          <w:rPr>
            <w:noProof/>
            <w:webHidden/>
          </w:rPr>
          <w:tab/>
        </w:r>
        <w:r>
          <w:rPr>
            <w:noProof/>
            <w:webHidden/>
          </w:rPr>
          <w:fldChar w:fldCharType="begin"/>
        </w:r>
        <w:r>
          <w:rPr>
            <w:noProof/>
            <w:webHidden/>
          </w:rPr>
          <w:instrText xml:space="preserve"> PAGEREF _Toc242965975 \h </w:instrText>
        </w:r>
        <w:r>
          <w:rPr>
            <w:noProof/>
            <w:webHidden/>
          </w:rPr>
        </w:r>
        <w:r>
          <w:rPr>
            <w:noProof/>
            <w:webHidden/>
          </w:rPr>
          <w:fldChar w:fldCharType="separate"/>
        </w:r>
        <w:r>
          <w:rPr>
            <w:noProof/>
            <w:webHidden/>
          </w:rPr>
          <w:t>17</w:t>
        </w:r>
        <w:r>
          <w:rPr>
            <w:noProof/>
            <w:webHidden/>
          </w:rPr>
          <w:fldChar w:fldCharType="end"/>
        </w:r>
      </w:hyperlink>
    </w:p>
    <w:p w14:paraId="5811B1F5" w14:textId="5047F801"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6" w:history="1">
        <w:r w:rsidRPr="004D02D5">
          <w:rPr>
            <w:rStyle w:val="Hyperlink"/>
            <w:noProof/>
          </w:rPr>
          <w:t>3.9. Từ điển phụ cấp và khấu trừ</w:t>
        </w:r>
        <w:r>
          <w:rPr>
            <w:noProof/>
            <w:webHidden/>
          </w:rPr>
          <w:tab/>
        </w:r>
        <w:r>
          <w:rPr>
            <w:noProof/>
            <w:webHidden/>
          </w:rPr>
          <w:fldChar w:fldCharType="begin"/>
        </w:r>
        <w:r>
          <w:rPr>
            <w:noProof/>
            <w:webHidden/>
          </w:rPr>
          <w:instrText xml:space="preserve"> PAGEREF _Toc242965976 \h </w:instrText>
        </w:r>
        <w:r>
          <w:rPr>
            <w:noProof/>
            <w:webHidden/>
          </w:rPr>
        </w:r>
        <w:r>
          <w:rPr>
            <w:noProof/>
            <w:webHidden/>
          </w:rPr>
          <w:fldChar w:fldCharType="separate"/>
        </w:r>
        <w:r>
          <w:rPr>
            <w:noProof/>
            <w:webHidden/>
          </w:rPr>
          <w:t>18</w:t>
        </w:r>
        <w:r>
          <w:rPr>
            <w:noProof/>
            <w:webHidden/>
          </w:rPr>
          <w:fldChar w:fldCharType="end"/>
        </w:r>
      </w:hyperlink>
    </w:p>
    <w:p w14:paraId="39E4EBEE" w14:textId="0F7B73A9"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7" w:history="1">
        <w:r w:rsidRPr="004D02D5">
          <w:rPr>
            <w:rStyle w:val="Hyperlink"/>
            <w:noProof/>
          </w:rPr>
          <w:t>3.10. Từ điển kỳ bảng lương</w:t>
        </w:r>
        <w:r>
          <w:rPr>
            <w:noProof/>
            <w:webHidden/>
          </w:rPr>
          <w:tab/>
        </w:r>
        <w:r>
          <w:rPr>
            <w:noProof/>
            <w:webHidden/>
          </w:rPr>
          <w:fldChar w:fldCharType="begin"/>
        </w:r>
        <w:r>
          <w:rPr>
            <w:noProof/>
            <w:webHidden/>
          </w:rPr>
          <w:instrText xml:space="preserve"> PAGEREF _Toc242965977 \h </w:instrText>
        </w:r>
        <w:r>
          <w:rPr>
            <w:noProof/>
            <w:webHidden/>
          </w:rPr>
        </w:r>
        <w:r>
          <w:rPr>
            <w:noProof/>
            <w:webHidden/>
          </w:rPr>
          <w:fldChar w:fldCharType="separate"/>
        </w:r>
        <w:r>
          <w:rPr>
            <w:noProof/>
            <w:webHidden/>
          </w:rPr>
          <w:t>19</w:t>
        </w:r>
        <w:r>
          <w:rPr>
            <w:noProof/>
            <w:webHidden/>
          </w:rPr>
          <w:fldChar w:fldCharType="end"/>
        </w:r>
      </w:hyperlink>
    </w:p>
    <w:p w14:paraId="1E3BE0D4" w14:textId="371565E8"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8" w:history="1">
        <w:r w:rsidRPr="004D02D5">
          <w:rPr>
            <w:rStyle w:val="Hyperlink"/>
            <w:noProof/>
          </w:rPr>
          <w:t>3.11. Từ điển chi tiết bảng lương</w:t>
        </w:r>
        <w:r>
          <w:rPr>
            <w:noProof/>
            <w:webHidden/>
          </w:rPr>
          <w:tab/>
        </w:r>
        <w:r>
          <w:rPr>
            <w:noProof/>
            <w:webHidden/>
          </w:rPr>
          <w:fldChar w:fldCharType="begin"/>
        </w:r>
        <w:r>
          <w:rPr>
            <w:noProof/>
            <w:webHidden/>
          </w:rPr>
          <w:instrText xml:space="preserve"> PAGEREF _Toc242965978 \h </w:instrText>
        </w:r>
        <w:r>
          <w:rPr>
            <w:noProof/>
            <w:webHidden/>
          </w:rPr>
        </w:r>
        <w:r>
          <w:rPr>
            <w:noProof/>
            <w:webHidden/>
          </w:rPr>
          <w:fldChar w:fldCharType="separate"/>
        </w:r>
        <w:r>
          <w:rPr>
            <w:noProof/>
            <w:webHidden/>
          </w:rPr>
          <w:t>19</w:t>
        </w:r>
        <w:r>
          <w:rPr>
            <w:noProof/>
            <w:webHidden/>
          </w:rPr>
          <w:fldChar w:fldCharType="end"/>
        </w:r>
      </w:hyperlink>
    </w:p>
    <w:p w14:paraId="7A2CF6E9" w14:textId="7282B1B1"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79" w:history="1">
        <w:r w:rsidRPr="004D02D5">
          <w:rPr>
            <w:rStyle w:val="Hyperlink"/>
            <w:noProof/>
          </w:rPr>
          <w:t>3.12. Từ điển lịch sử lương và dữ liệu thời gian</w:t>
        </w:r>
        <w:r>
          <w:rPr>
            <w:noProof/>
            <w:webHidden/>
          </w:rPr>
          <w:tab/>
        </w:r>
        <w:r>
          <w:rPr>
            <w:noProof/>
            <w:webHidden/>
          </w:rPr>
          <w:fldChar w:fldCharType="begin"/>
        </w:r>
        <w:r>
          <w:rPr>
            <w:noProof/>
            <w:webHidden/>
          </w:rPr>
          <w:instrText xml:space="preserve"> PAGEREF _Toc242965979 \h </w:instrText>
        </w:r>
        <w:r>
          <w:rPr>
            <w:noProof/>
            <w:webHidden/>
          </w:rPr>
        </w:r>
        <w:r>
          <w:rPr>
            <w:noProof/>
            <w:webHidden/>
          </w:rPr>
          <w:fldChar w:fldCharType="separate"/>
        </w:r>
        <w:r>
          <w:rPr>
            <w:noProof/>
            <w:webHidden/>
          </w:rPr>
          <w:t>20</w:t>
        </w:r>
        <w:r>
          <w:rPr>
            <w:noProof/>
            <w:webHidden/>
          </w:rPr>
          <w:fldChar w:fldCharType="end"/>
        </w:r>
      </w:hyperlink>
    </w:p>
    <w:p w14:paraId="2A0936F1" w14:textId="4768331D"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80" w:history="1">
        <w:r w:rsidRPr="004D02D5">
          <w:rPr>
            <w:rStyle w:val="Hyperlink"/>
            <w:noProof/>
          </w:rPr>
          <w:t>CHƯƠNG 4. Hiện thực đối tượng SQL</w:t>
        </w:r>
        <w:r>
          <w:rPr>
            <w:noProof/>
            <w:webHidden/>
          </w:rPr>
          <w:tab/>
        </w:r>
        <w:r>
          <w:rPr>
            <w:noProof/>
            <w:webHidden/>
          </w:rPr>
          <w:fldChar w:fldCharType="begin"/>
        </w:r>
        <w:r>
          <w:rPr>
            <w:noProof/>
            <w:webHidden/>
          </w:rPr>
          <w:instrText xml:space="preserve"> PAGEREF _Toc242965980 \h </w:instrText>
        </w:r>
        <w:r>
          <w:rPr>
            <w:noProof/>
            <w:webHidden/>
          </w:rPr>
        </w:r>
        <w:r>
          <w:rPr>
            <w:noProof/>
            <w:webHidden/>
          </w:rPr>
          <w:fldChar w:fldCharType="separate"/>
        </w:r>
        <w:r>
          <w:rPr>
            <w:noProof/>
            <w:webHidden/>
          </w:rPr>
          <w:t>22</w:t>
        </w:r>
        <w:r>
          <w:rPr>
            <w:noProof/>
            <w:webHidden/>
          </w:rPr>
          <w:fldChar w:fldCharType="end"/>
        </w:r>
      </w:hyperlink>
    </w:p>
    <w:p w14:paraId="3E8D7D6A" w14:textId="0B17B436"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1" w:history="1">
        <w:r w:rsidRPr="004D02D5">
          <w:rPr>
            <w:rStyle w:val="Hyperlink"/>
            <w:noProof/>
          </w:rPr>
          <w:t>4.1. Danh mục đối tượng và ràng buộc</w:t>
        </w:r>
        <w:r>
          <w:rPr>
            <w:noProof/>
            <w:webHidden/>
          </w:rPr>
          <w:tab/>
        </w:r>
        <w:r>
          <w:rPr>
            <w:noProof/>
            <w:webHidden/>
          </w:rPr>
          <w:fldChar w:fldCharType="begin"/>
        </w:r>
        <w:r>
          <w:rPr>
            <w:noProof/>
            <w:webHidden/>
          </w:rPr>
          <w:instrText xml:space="preserve"> PAGEREF _Toc242965981 \h </w:instrText>
        </w:r>
        <w:r>
          <w:rPr>
            <w:noProof/>
            <w:webHidden/>
          </w:rPr>
        </w:r>
        <w:r>
          <w:rPr>
            <w:noProof/>
            <w:webHidden/>
          </w:rPr>
          <w:fldChar w:fldCharType="separate"/>
        </w:r>
        <w:r>
          <w:rPr>
            <w:noProof/>
            <w:webHidden/>
          </w:rPr>
          <w:t>22</w:t>
        </w:r>
        <w:r>
          <w:rPr>
            <w:noProof/>
            <w:webHidden/>
          </w:rPr>
          <w:fldChar w:fldCharType="end"/>
        </w:r>
      </w:hyperlink>
    </w:p>
    <w:p w14:paraId="55111862" w14:textId="0AC48BE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2" w:history="1">
        <w:r w:rsidRPr="004D02D5">
          <w:rPr>
            <w:rStyle w:val="Hyperlink"/>
            <w:noProof/>
          </w:rPr>
          <w:t>4.2. Stored procedure tạo nhân viên và profile</w:t>
        </w:r>
        <w:r>
          <w:rPr>
            <w:noProof/>
            <w:webHidden/>
          </w:rPr>
          <w:tab/>
        </w:r>
        <w:r>
          <w:rPr>
            <w:noProof/>
            <w:webHidden/>
          </w:rPr>
          <w:fldChar w:fldCharType="begin"/>
        </w:r>
        <w:r>
          <w:rPr>
            <w:noProof/>
            <w:webHidden/>
          </w:rPr>
          <w:instrText xml:space="preserve"> PAGEREF _Toc242965982 \h </w:instrText>
        </w:r>
        <w:r>
          <w:rPr>
            <w:noProof/>
            <w:webHidden/>
          </w:rPr>
        </w:r>
        <w:r>
          <w:rPr>
            <w:noProof/>
            <w:webHidden/>
          </w:rPr>
          <w:fldChar w:fldCharType="separate"/>
        </w:r>
        <w:r>
          <w:rPr>
            <w:noProof/>
            <w:webHidden/>
          </w:rPr>
          <w:t>23</w:t>
        </w:r>
        <w:r>
          <w:rPr>
            <w:noProof/>
            <w:webHidden/>
          </w:rPr>
          <w:fldChar w:fldCharType="end"/>
        </w:r>
      </w:hyperlink>
    </w:p>
    <w:p w14:paraId="0BE14F61" w14:textId="760C3270"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3" w:history="1">
        <w:r w:rsidRPr="004D02D5">
          <w:rPr>
            <w:rStyle w:val="Hyperlink"/>
            <w:noProof/>
          </w:rPr>
          <w:t>4.3. Stored procedure ghi nhận chấm công</w:t>
        </w:r>
        <w:r>
          <w:rPr>
            <w:noProof/>
            <w:webHidden/>
          </w:rPr>
          <w:tab/>
        </w:r>
        <w:r>
          <w:rPr>
            <w:noProof/>
            <w:webHidden/>
          </w:rPr>
          <w:fldChar w:fldCharType="begin"/>
        </w:r>
        <w:r>
          <w:rPr>
            <w:noProof/>
            <w:webHidden/>
          </w:rPr>
          <w:instrText xml:space="preserve"> PAGEREF _Toc242965983 \h </w:instrText>
        </w:r>
        <w:r>
          <w:rPr>
            <w:noProof/>
            <w:webHidden/>
          </w:rPr>
        </w:r>
        <w:r>
          <w:rPr>
            <w:noProof/>
            <w:webHidden/>
          </w:rPr>
          <w:fldChar w:fldCharType="separate"/>
        </w:r>
        <w:r>
          <w:rPr>
            <w:noProof/>
            <w:webHidden/>
          </w:rPr>
          <w:t>23</w:t>
        </w:r>
        <w:r>
          <w:rPr>
            <w:noProof/>
            <w:webHidden/>
          </w:rPr>
          <w:fldChar w:fldCharType="end"/>
        </w:r>
      </w:hyperlink>
    </w:p>
    <w:p w14:paraId="5DAF05AB" w14:textId="608F76BE"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4" w:history="1">
        <w:r w:rsidRPr="004D02D5">
          <w:rPr>
            <w:rStyle w:val="Hyperlink"/>
            <w:noProof/>
          </w:rPr>
          <w:t>4.4. Stored procedure xóa kỳ chưa chốt</w:t>
        </w:r>
        <w:r>
          <w:rPr>
            <w:noProof/>
            <w:webHidden/>
          </w:rPr>
          <w:tab/>
        </w:r>
        <w:r>
          <w:rPr>
            <w:noProof/>
            <w:webHidden/>
          </w:rPr>
          <w:fldChar w:fldCharType="begin"/>
        </w:r>
        <w:r>
          <w:rPr>
            <w:noProof/>
            <w:webHidden/>
          </w:rPr>
          <w:instrText xml:space="preserve"> PAGEREF _Toc242965984 \h </w:instrText>
        </w:r>
        <w:r>
          <w:rPr>
            <w:noProof/>
            <w:webHidden/>
          </w:rPr>
        </w:r>
        <w:r>
          <w:rPr>
            <w:noProof/>
            <w:webHidden/>
          </w:rPr>
          <w:fldChar w:fldCharType="separate"/>
        </w:r>
        <w:r>
          <w:rPr>
            <w:noProof/>
            <w:webHidden/>
          </w:rPr>
          <w:t>24</w:t>
        </w:r>
        <w:r>
          <w:rPr>
            <w:noProof/>
            <w:webHidden/>
          </w:rPr>
          <w:fldChar w:fldCharType="end"/>
        </w:r>
      </w:hyperlink>
    </w:p>
    <w:p w14:paraId="1E794B43" w14:textId="60EA76C6"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5" w:history="1">
        <w:r w:rsidRPr="004D02D5">
          <w:rPr>
            <w:rStyle w:val="Hyperlink"/>
            <w:noProof/>
          </w:rPr>
          <w:t>4.5. Stored procedure tính bảng lương tháng</w:t>
        </w:r>
        <w:r>
          <w:rPr>
            <w:noProof/>
            <w:webHidden/>
          </w:rPr>
          <w:tab/>
        </w:r>
        <w:r>
          <w:rPr>
            <w:noProof/>
            <w:webHidden/>
          </w:rPr>
          <w:fldChar w:fldCharType="begin"/>
        </w:r>
        <w:r>
          <w:rPr>
            <w:noProof/>
            <w:webHidden/>
          </w:rPr>
          <w:instrText xml:space="preserve"> PAGEREF _Toc242965985 \h </w:instrText>
        </w:r>
        <w:r>
          <w:rPr>
            <w:noProof/>
            <w:webHidden/>
          </w:rPr>
        </w:r>
        <w:r>
          <w:rPr>
            <w:noProof/>
            <w:webHidden/>
          </w:rPr>
          <w:fldChar w:fldCharType="separate"/>
        </w:r>
        <w:r>
          <w:rPr>
            <w:noProof/>
            <w:webHidden/>
          </w:rPr>
          <w:t>25</w:t>
        </w:r>
        <w:r>
          <w:rPr>
            <w:noProof/>
            <w:webHidden/>
          </w:rPr>
          <w:fldChar w:fldCharType="end"/>
        </w:r>
      </w:hyperlink>
    </w:p>
    <w:p w14:paraId="2E491086" w14:textId="06A5F630"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6" w:history="1">
        <w:r w:rsidRPr="004D02D5">
          <w:rPr>
            <w:rStyle w:val="Hyperlink"/>
            <w:noProof/>
          </w:rPr>
          <w:t>4.6. Stored procedure chốt và mở lại bảng lương</w:t>
        </w:r>
        <w:r>
          <w:rPr>
            <w:noProof/>
            <w:webHidden/>
          </w:rPr>
          <w:tab/>
        </w:r>
        <w:r>
          <w:rPr>
            <w:noProof/>
            <w:webHidden/>
          </w:rPr>
          <w:fldChar w:fldCharType="begin"/>
        </w:r>
        <w:r>
          <w:rPr>
            <w:noProof/>
            <w:webHidden/>
          </w:rPr>
          <w:instrText xml:space="preserve"> PAGEREF _Toc242965986 \h </w:instrText>
        </w:r>
        <w:r>
          <w:rPr>
            <w:noProof/>
            <w:webHidden/>
          </w:rPr>
        </w:r>
        <w:r>
          <w:rPr>
            <w:noProof/>
            <w:webHidden/>
          </w:rPr>
          <w:fldChar w:fldCharType="separate"/>
        </w:r>
        <w:r>
          <w:rPr>
            <w:noProof/>
            <w:webHidden/>
          </w:rPr>
          <w:t>26</w:t>
        </w:r>
        <w:r>
          <w:rPr>
            <w:noProof/>
            <w:webHidden/>
          </w:rPr>
          <w:fldChar w:fldCharType="end"/>
        </w:r>
      </w:hyperlink>
    </w:p>
    <w:p w14:paraId="440BAD96" w14:textId="2E395C2A"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7" w:history="1">
        <w:r w:rsidRPr="004D02D5">
          <w:rPr>
            <w:rStyle w:val="Hyperlink"/>
            <w:noProof/>
          </w:rPr>
          <w:t>4.7. Function ngày công và tổng khoản</w:t>
        </w:r>
        <w:r>
          <w:rPr>
            <w:noProof/>
            <w:webHidden/>
          </w:rPr>
          <w:tab/>
        </w:r>
        <w:r>
          <w:rPr>
            <w:noProof/>
            <w:webHidden/>
          </w:rPr>
          <w:fldChar w:fldCharType="begin"/>
        </w:r>
        <w:r>
          <w:rPr>
            <w:noProof/>
            <w:webHidden/>
          </w:rPr>
          <w:instrText xml:space="preserve"> PAGEREF _Toc242965987 \h </w:instrText>
        </w:r>
        <w:r>
          <w:rPr>
            <w:noProof/>
            <w:webHidden/>
          </w:rPr>
        </w:r>
        <w:r>
          <w:rPr>
            <w:noProof/>
            <w:webHidden/>
          </w:rPr>
          <w:fldChar w:fldCharType="separate"/>
        </w:r>
        <w:r>
          <w:rPr>
            <w:noProof/>
            <w:webHidden/>
          </w:rPr>
          <w:t>27</w:t>
        </w:r>
        <w:r>
          <w:rPr>
            <w:noProof/>
            <w:webHidden/>
          </w:rPr>
          <w:fldChar w:fldCharType="end"/>
        </w:r>
      </w:hyperlink>
    </w:p>
    <w:p w14:paraId="0F0F2338" w14:textId="0DEE9AFC"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8" w:history="1">
        <w:r w:rsidRPr="004D02D5">
          <w:rPr>
            <w:rStyle w:val="Hyperlink"/>
            <w:noProof/>
          </w:rPr>
          <w:t>4.8. Function tiền công và thực nhận</w:t>
        </w:r>
        <w:r>
          <w:rPr>
            <w:noProof/>
            <w:webHidden/>
          </w:rPr>
          <w:tab/>
        </w:r>
        <w:r>
          <w:rPr>
            <w:noProof/>
            <w:webHidden/>
          </w:rPr>
          <w:fldChar w:fldCharType="begin"/>
        </w:r>
        <w:r>
          <w:rPr>
            <w:noProof/>
            <w:webHidden/>
          </w:rPr>
          <w:instrText xml:space="preserve"> PAGEREF _Toc242965988 \h </w:instrText>
        </w:r>
        <w:r>
          <w:rPr>
            <w:noProof/>
            <w:webHidden/>
          </w:rPr>
        </w:r>
        <w:r>
          <w:rPr>
            <w:noProof/>
            <w:webHidden/>
          </w:rPr>
          <w:fldChar w:fldCharType="separate"/>
        </w:r>
        <w:r>
          <w:rPr>
            <w:noProof/>
            <w:webHidden/>
          </w:rPr>
          <w:t>28</w:t>
        </w:r>
        <w:r>
          <w:rPr>
            <w:noProof/>
            <w:webHidden/>
          </w:rPr>
          <w:fldChar w:fldCharType="end"/>
        </w:r>
      </w:hyperlink>
    </w:p>
    <w:p w14:paraId="52C6D902" w14:textId="799CCB43"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89" w:history="1">
        <w:r w:rsidRPr="004D02D5">
          <w:rPr>
            <w:rStyle w:val="Hyperlink"/>
            <w:noProof/>
          </w:rPr>
          <w:t>4.9. Trigger chấm công và lịch sử nhân viên</w:t>
        </w:r>
        <w:r>
          <w:rPr>
            <w:noProof/>
            <w:webHidden/>
          </w:rPr>
          <w:tab/>
        </w:r>
        <w:r>
          <w:rPr>
            <w:noProof/>
            <w:webHidden/>
          </w:rPr>
          <w:fldChar w:fldCharType="begin"/>
        </w:r>
        <w:r>
          <w:rPr>
            <w:noProof/>
            <w:webHidden/>
          </w:rPr>
          <w:instrText xml:space="preserve"> PAGEREF _Toc242965989 \h </w:instrText>
        </w:r>
        <w:r>
          <w:rPr>
            <w:noProof/>
            <w:webHidden/>
          </w:rPr>
        </w:r>
        <w:r>
          <w:rPr>
            <w:noProof/>
            <w:webHidden/>
          </w:rPr>
          <w:fldChar w:fldCharType="separate"/>
        </w:r>
        <w:r>
          <w:rPr>
            <w:noProof/>
            <w:webHidden/>
          </w:rPr>
          <w:t>29</w:t>
        </w:r>
        <w:r>
          <w:rPr>
            <w:noProof/>
            <w:webHidden/>
          </w:rPr>
          <w:fldChar w:fldCharType="end"/>
        </w:r>
      </w:hyperlink>
    </w:p>
    <w:p w14:paraId="31800E60" w14:textId="0D64945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0" w:history="1">
        <w:r w:rsidRPr="004D02D5">
          <w:rPr>
            <w:rStyle w:val="Hyperlink"/>
            <w:noProof/>
          </w:rPr>
          <w:t>4.10. Trigger khóa kỳ nguồn và chi tiết</w:t>
        </w:r>
        <w:r>
          <w:rPr>
            <w:noProof/>
            <w:webHidden/>
          </w:rPr>
          <w:tab/>
        </w:r>
        <w:r>
          <w:rPr>
            <w:noProof/>
            <w:webHidden/>
          </w:rPr>
          <w:fldChar w:fldCharType="begin"/>
        </w:r>
        <w:r>
          <w:rPr>
            <w:noProof/>
            <w:webHidden/>
          </w:rPr>
          <w:instrText xml:space="preserve"> PAGEREF _Toc242965990 \h </w:instrText>
        </w:r>
        <w:r>
          <w:rPr>
            <w:noProof/>
            <w:webHidden/>
          </w:rPr>
        </w:r>
        <w:r>
          <w:rPr>
            <w:noProof/>
            <w:webHidden/>
          </w:rPr>
          <w:fldChar w:fldCharType="separate"/>
        </w:r>
        <w:r>
          <w:rPr>
            <w:noProof/>
            <w:webHidden/>
          </w:rPr>
          <w:t>30</w:t>
        </w:r>
        <w:r>
          <w:rPr>
            <w:noProof/>
            <w:webHidden/>
          </w:rPr>
          <w:fldChar w:fldCharType="end"/>
        </w:r>
      </w:hyperlink>
    </w:p>
    <w:p w14:paraId="18B43AE4" w14:textId="26978CBA"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1" w:history="1">
        <w:r w:rsidRPr="004D02D5">
          <w:rPr>
            <w:rStyle w:val="Hyperlink"/>
            <w:noProof/>
          </w:rPr>
          <w:t>4.11. View tra cứu tổng hợp và phiếu cá nhân</w:t>
        </w:r>
        <w:r>
          <w:rPr>
            <w:noProof/>
            <w:webHidden/>
          </w:rPr>
          <w:tab/>
        </w:r>
        <w:r>
          <w:rPr>
            <w:noProof/>
            <w:webHidden/>
          </w:rPr>
          <w:fldChar w:fldCharType="begin"/>
        </w:r>
        <w:r>
          <w:rPr>
            <w:noProof/>
            <w:webHidden/>
          </w:rPr>
          <w:instrText xml:space="preserve"> PAGEREF _Toc242965991 \h </w:instrText>
        </w:r>
        <w:r>
          <w:rPr>
            <w:noProof/>
            <w:webHidden/>
          </w:rPr>
        </w:r>
        <w:r>
          <w:rPr>
            <w:noProof/>
            <w:webHidden/>
          </w:rPr>
          <w:fldChar w:fldCharType="separate"/>
        </w:r>
        <w:r>
          <w:rPr>
            <w:noProof/>
            <w:webHidden/>
          </w:rPr>
          <w:t>30</w:t>
        </w:r>
        <w:r>
          <w:rPr>
            <w:noProof/>
            <w:webHidden/>
          </w:rPr>
          <w:fldChar w:fldCharType="end"/>
        </w:r>
      </w:hyperlink>
    </w:p>
    <w:p w14:paraId="5543F147" w14:textId="26C259D0"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2" w:history="1">
        <w:r w:rsidRPr="004D02D5">
          <w:rPr>
            <w:rStyle w:val="Hyperlink"/>
            <w:noProof/>
          </w:rPr>
          <w:t>4.12. Index và điều kiện sử dụng</w:t>
        </w:r>
        <w:r>
          <w:rPr>
            <w:noProof/>
            <w:webHidden/>
          </w:rPr>
          <w:tab/>
        </w:r>
        <w:r>
          <w:rPr>
            <w:noProof/>
            <w:webHidden/>
          </w:rPr>
          <w:fldChar w:fldCharType="begin"/>
        </w:r>
        <w:r>
          <w:rPr>
            <w:noProof/>
            <w:webHidden/>
          </w:rPr>
          <w:instrText xml:space="preserve"> PAGEREF _Toc242965992 \h </w:instrText>
        </w:r>
        <w:r>
          <w:rPr>
            <w:noProof/>
            <w:webHidden/>
          </w:rPr>
        </w:r>
        <w:r>
          <w:rPr>
            <w:noProof/>
            <w:webHidden/>
          </w:rPr>
          <w:fldChar w:fldCharType="separate"/>
        </w:r>
        <w:r>
          <w:rPr>
            <w:noProof/>
            <w:webHidden/>
          </w:rPr>
          <w:t>31</w:t>
        </w:r>
        <w:r>
          <w:rPr>
            <w:noProof/>
            <w:webHidden/>
          </w:rPr>
          <w:fldChar w:fldCharType="end"/>
        </w:r>
      </w:hyperlink>
    </w:p>
    <w:p w14:paraId="2A8C1054" w14:textId="4F148D6A"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5993" w:history="1">
        <w:r w:rsidRPr="004D02D5">
          <w:rPr>
            <w:rStyle w:val="Hyperlink"/>
            <w:noProof/>
          </w:rPr>
          <w:t>CHƯƠNG 5. Transaction và đồng thời</w:t>
        </w:r>
        <w:r>
          <w:rPr>
            <w:noProof/>
            <w:webHidden/>
          </w:rPr>
          <w:tab/>
        </w:r>
        <w:r>
          <w:rPr>
            <w:noProof/>
            <w:webHidden/>
          </w:rPr>
          <w:fldChar w:fldCharType="begin"/>
        </w:r>
        <w:r>
          <w:rPr>
            <w:noProof/>
            <w:webHidden/>
          </w:rPr>
          <w:instrText xml:space="preserve"> PAGEREF _Toc242965993 \h </w:instrText>
        </w:r>
        <w:r>
          <w:rPr>
            <w:noProof/>
            <w:webHidden/>
          </w:rPr>
        </w:r>
        <w:r>
          <w:rPr>
            <w:noProof/>
            <w:webHidden/>
          </w:rPr>
          <w:fldChar w:fldCharType="separate"/>
        </w:r>
        <w:r>
          <w:rPr>
            <w:noProof/>
            <w:webHidden/>
          </w:rPr>
          <w:t>33</w:t>
        </w:r>
        <w:r>
          <w:rPr>
            <w:noProof/>
            <w:webHidden/>
          </w:rPr>
          <w:fldChar w:fldCharType="end"/>
        </w:r>
      </w:hyperlink>
    </w:p>
    <w:p w14:paraId="5A5B30B1" w14:textId="312F2C2A"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4" w:history="1">
        <w:r w:rsidRPr="004D02D5">
          <w:rPr>
            <w:rStyle w:val="Hyperlink"/>
            <w:noProof/>
          </w:rPr>
          <w:t>5.1. Năm nghiệp vụ transaction theo phân công</w:t>
        </w:r>
        <w:r>
          <w:rPr>
            <w:noProof/>
            <w:webHidden/>
          </w:rPr>
          <w:tab/>
        </w:r>
        <w:r>
          <w:rPr>
            <w:noProof/>
            <w:webHidden/>
          </w:rPr>
          <w:fldChar w:fldCharType="begin"/>
        </w:r>
        <w:r>
          <w:rPr>
            <w:noProof/>
            <w:webHidden/>
          </w:rPr>
          <w:instrText xml:space="preserve"> PAGEREF _Toc242965994 \h </w:instrText>
        </w:r>
        <w:r>
          <w:rPr>
            <w:noProof/>
            <w:webHidden/>
          </w:rPr>
        </w:r>
        <w:r>
          <w:rPr>
            <w:noProof/>
            <w:webHidden/>
          </w:rPr>
          <w:fldChar w:fldCharType="separate"/>
        </w:r>
        <w:r>
          <w:rPr>
            <w:noProof/>
            <w:webHidden/>
          </w:rPr>
          <w:t>33</w:t>
        </w:r>
        <w:r>
          <w:rPr>
            <w:noProof/>
            <w:webHidden/>
          </w:rPr>
          <w:fldChar w:fldCharType="end"/>
        </w:r>
      </w:hyperlink>
    </w:p>
    <w:p w14:paraId="7767EFC2" w14:textId="0E396B8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5" w:history="1">
        <w:r w:rsidRPr="004D02D5">
          <w:rPr>
            <w:rStyle w:val="Hyperlink"/>
            <w:noProof/>
          </w:rPr>
          <w:t>5.2. Nhập công theo lô bằng JDBC</w:t>
        </w:r>
        <w:r>
          <w:rPr>
            <w:noProof/>
            <w:webHidden/>
          </w:rPr>
          <w:tab/>
        </w:r>
        <w:r>
          <w:rPr>
            <w:noProof/>
            <w:webHidden/>
          </w:rPr>
          <w:fldChar w:fldCharType="begin"/>
        </w:r>
        <w:r>
          <w:rPr>
            <w:noProof/>
            <w:webHidden/>
          </w:rPr>
          <w:instrText xml:space="preserve"> PAGEREF _Toc242965995 \h </w:instrText>
        </w:r>
        <w:r>
          <w:rPr>
            <w:noProof/>
            <w:webHidden/>
          </w:rPr>
        </w:r>
        <w:r>
          <w:rPr>
            <w:noProof/>
            <w:webHidden/>
          </w:rPr>
          <w:fldChar w:fldCharType="separate"/>
        </w:r>
        <w:r>
          <w:rPr>
            <w:noProof/>
            <w:webHidden/>
          </w:rPr>
          <w:t>34</w:t>
        </w:r>
        <w:r>
          <w:rPr>
            <w:noProof/>
            <w:webHidden/>
          </w:rPr>
          <w:fldChar w:fldCharType="end"/>
        </w:r>
      </w:hyperlink>
    </w:p>
    <w:p w14:paraId="6965D02C" w14:textId="6C6E9C67"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6" w:history="1">
        <w:r w:rsidRPr="004D02D5">
          <w:rPr>
            <w:rStyle w:val="Hyperlink"/>
            <w:noProof/>
          </w:rPr>
          <w:t>5.3. Tính lại và rollback về savepoint</w:t>
        </w:r>
        <w:r>
          <w:rPr>
            <w:noProof/>
            <w:webHidden/>
          </w:rPr>
          <w:tab/>
        </w:r>
        <w:r>
          <w:rPr>
            <w:noProof/>
            <w:webHidden/>
          </w:rPr>
          <w:fldChar w:fldCharType="begin"/>
        </w:r>
        <w:r>
          <w:rPr>
            <w:noProof/>
            <w:webHidden/>
          </w:rPr>
          <w:instrText xml:space="preserve"> PAGEREF _Toc242965996 \h </w:instrText>
        </w:r>
        <w:r>
          <w:rPr>
            <w:noProof/>
            <w:webHidden/>
          </w:rPr>
        </w:r>
        <w:r>
          <w:rPr>
            <w:noProof/>
            <w:webHidden/>
          </w:rPr>
          <w:fldChar w:fldCharType="separate"/>
        </w:r>
        <w:r>
          <w:rPr>
            <w:noProof/>
            <w:webHidden/>
          </w:rPr>
          <w:t>35</w:t>
        </w:r>
        <w:r>
          <w:rPr>
            <w:noProof/>
            <w:webHidden/>
          </w:rPr>
          <w:fldChar w:fldCharType="end"/>
        </w:r>
      </w:hyperlink>
    </w:p>
    <w:p w14:paraId="01F01B01" w14:textId="5CC3B6D6"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7" w:history="1">
        <w:r w:rsidRPr="004D02D5">
          <w:rPr>
            <w:rStyle w:val="Hyperlink"/>
            <w:noProof/>
          </w:rPr>
          <w:t>5.4. Xóa nháp chốt và quy trình mở lại</w:t>
        </w:r>
        <w:r>
          <w:rPr>
            <w:noProof/>
            <w:webHidden/>
          </w:rPr>
          <w:tab/>
        </w:r>
        <w:r>
          <w:rPr>
            <w:noProof/>
            <w:webHidden/>
          </w:rPr>
          <w:fldChar w:fldCharType="begin"/>
        </w:r>
        <w:r>
          <w:rPr>
            <w:noProof/>
            <w:webHidden/>
          </w:rPr>
          <w:instrText xml:space="preserve"> PAGEREF _Toc242965997 \h </w:instrText>
        </w:r>
        <w:r>
          <w:rPr>
            <w:noProof/>
            <w:webHidden/>
          </w:rPr>
        </w:r>
        <w:r>
          <w:rPr>
            <w:noProof/>
            <w:webHidden/>
          </w:rPr>
          <w:fldChar w:fldCharType="separate"/>
        </w:r>
        <w:r>
          <w:rPr>
            <w:noProof/>
            <w:webHidden/>
          </w:rPr>
          <w:t>35</w:t>
        </w:r>
        <w:r>
          <w:rPr>
            <w:noProof/>
            <w:webHidden/>
          </w:rPr>
          <w:fldChar w:fldCharType="end"/>
        </w:r>
      </w:hyperlink>
    </w:p>
    <w:p w14:paraId="7348A1DE" w14:textId="42F6C3F2"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8" w:history="1">
        <w:r w:rsidRPr="004D02D5">
          <w:rPr>
            <w:rStyle w:val="Hyperlink"/>
            <w:noProof/>
          </w:rPr>
          <w:t>5.5. Khóa cùng kỳ và cạnh tranh nguồn</w:t>
        </w:r>
        <w:r>
          <w:rPr>
            <w:noProof/>
            <w:webHidden/>
          </w:rPr>
          <w:tab/>
        </w:r>
        <w:r>
          <w:rPr>
            <w:noProof/>
            <w:webHidden/>
          </w:rPr>
          <w:fldChar w:fldCharType="begin"/>
        </w:r>
        <w:r>
          <w:rPr>
            <w:noProof/>
            <w:webHidden/>
          </w:rPr>
          <w:instrText xml:space="preserve"> PAGEREF _Toc242965998 \h </w:instrText>
        </w:r>
        <w:r>
          <w:rPr>
            <w:noProof/>
            <w:webHidden/>
          </w:rPr>
        </w:r>
        <w:r>
          <w:rPr>
            <w:noProof/>
            <w:webHidden/>
          </w:rPr>
          <w:fldChar w:fldCharType="separate"/>
        </w:r>
        <w:r>
          <w:rPr>
            <w:noProof/>
            <w:webHidden/>
          </w:rPr>
          <w:t>36</w:t>
        </w:r>
        <w:r>
          <w:rPr>
            <w:noProof/>
            <w:webHidden/>
          </w:rPr>
          <w:fldChar w:fldCharType="end"/>
        </w:r>
      </w:hyperlink>
    </w:p>
    <w:p w14:paraId="4476BDCF" w14:textId="06B76E43"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5999" w:history="1">
        <w:r w:rsidRPr="004D02D5">
          <w:rPr>
            <w:rStyle w:val="Hyperlink"/>
            <w:noProof/>
          </w:rPr>
          <w:t>5.6. Khôi phục lỗi và giới hạn kiểm chứng</w:t>
        </w:r>
        <w:r>
          <w:rPr>
            <w:noProof/>
            <w:webHidden/>
          </w:rPr>
          <w:tab/>
        </w:r>
        <w:r>
          <w:rPr>
            <w:noProof/>
            <w:webHidden/>
          </w:rPr>
          <w:fldChar w:fldCharType="begin"/>
        </w:r>
        <w:r>
          <w:rPr>
            <w:noProof/>
            <w:webHidden/>
          </w:rPr>
          <w:instrText xml:space="preserve"> PAGEREF _Toc242965999 \h </w:instrText>
        </w:r>
        <w:r>
          <w:rPr>
            <w:noProof/>
            <w:webHidden/>
          </w:rPr>
        </w:r>
        <w:r>
          <w:rPr>
            <w:noProof/>
            <w:webHidden/>
          </w:rPr>
          <w:fldChar w:fldCharType="separate"/>
        </w:r>
        <w:r>
          <w:rPr>
            <w:noProof/>
            <w:webHidden/>
          </w:rPr>
          <w:t>37</w:t>
        </w:r>
        <w:r>
          <w:rPr>
            <w:noProof/>
            <w:webHidden/>
          </w:rPr>
          <w:fldChar w:fldCharType="end"/>
        </w:r>
      </w:hyperlink>
    </w:p>
    <w:p w14:paraId="1A5C77DB" w14:textId="156219FE"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00" w:history="1">
        <w:r w:rsidRPr="004D02D5">
          <w:rPr>
            <w:rStyle w:val="Hyperlink"/>
            <w:noProof/>
          </w:rPr>
          <w:t>CHƯƠNG 6. Kiến trúc và bảo mật</w:t>
        </w:r>
        <w:r>
          <w:rPr>
            <w:noProof/>
            <w:webHidden/>
          </w:rPr>
          <w:tab/>
        </w:r>
        <w:r>
          <w:rPr>
            <w:noProof/>
            <w:webHidden/>
          </w:rPr>
          <w:fldChar w:fldCharType="begin"/>
        </w:r>
        <w:r>
          <w:rPr>
            <w:noProof/>
            <w:webHidden/>
          </w:rPr>
          <w:instrText xml:space="preserve"> PAGEREF _Toc242966000 \h </w:instrText>
        </w:r>
        <w:r>
          <w:rPr>
            <w:noProof/>
            <w:webHidden/>
          </w:rPr>
        </w:r>
        <w:r>
          <w:rPr>
            <w:noProof/>
            <w:webHidden/>
          </w:rPr>
          <w:fldChar w:fldCharType="separate"/>
        </w:r>
        <w:r>
          <w:rPr>
            <w:noProof/>
            <w:webHidden/>
          </w:rPr>
          <w:t>39</w:t>
        </w:r>
        <w:r>
          <w:rPr>
            <w:noProof/>
            <w:webHidden/>
          </w:rPr>
          <w:fldChar w:fldCharType="end"/>
        </w:r>
      </w:hyperlink>
    </w:p>
    <w:p w14:paraId="686ED53D" w14:textId="61B6BE8D"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1" w:history="1">
        <w:r w:rsidRPr="004D02D5">
          <w:rPr>
            <w:rStyle w:val="Hyperlink"/>
            <w:noProof/>
          </w:rPr>
          <w:t>6.1. Kiến trúc Java Swing và JDBC</w:t>
        </w:r>
        <w:r>
          <w:rPr>
            <w:noProof/>
            <w:webHidden/>
          </w:rPr>
          <w:tab/>
        </w:r>
        <w:r>
          <w:rPr>
            <w:noProof/>
            <w:webHidden/>
          </w:rPr>
          <w:fldChar w:fldCharType="begin"/>
        </w:r>
        <w:r>
          <w:rPr>
            <w:noProof/>
            <w:webHidden/>
          </w:rPr>
          <w:instrText xml:space="preserve"> PAGEREF _Toc242966001 \h </w:instrText>
        </w:r>
        <w:r>
          <w:rPr>
            <w:noProof/>
            <w:webHidden/>
          </w:rPr>
        </w:r>
        <w:r>
          <w:rPr>
            <w:noProof/>
            <w:webHidden/>
          </w:rPr>
          <w:fldChar w:fldCharType="separate"/>
        </w:r>
        <w:r>
          <w:rPr>
            <w:noProof/>
            <w:webHidden/>
          </w:rPr>
          <w:t>39</w:t>
        </w:r>
        <w:r>
          <w:rPr>
            <w:noProof/>
            <w:webHidden/>
          </w:rPr>
          <w:fldChar w:fldCharType="end"/>
        </w:r>
      </w:hyperlink>
    </w:p>
    <w:p w14:paraId="7EF76657" w14:textId="69A0AF7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2" w:history="1">
        <w:r w:rsidRPr="004D02D5">
          <w:rPr>
            <w:rStyle w:val="Hyperlink"/>
            <w:noProof/>
          </w:rPr>
          <w:t>6.2. Chuỗi xác thực và mật khẩu ứng dụng</w:t>
        </w:r>
        <w:r>
          <w:rPr>
            <w:noProof/>
            <w:webHidden/>
          </w:rPr>
          <w:tab/>
        </w:r>
        <w:r>
          <w:rPr>
            <w:noProof/>
            <w:webHidden/>
          </w:rPr>
          <w:fldChar w:fldCharType="begin"/>
        </w:r>
        <w:r>
          <w:rPr>
            <w:noProof/>
            <w:webHidden/>
          </w:rPr>
          <w:instrText xml:space="preserve"> PAGEREF _Toc242966002 \h </w:instrText>
        </w:r>
        <w:r>
          <w:rPr>
            <w:noProof/>
            <w:webHidden/>
          </w:rPr>
        </w:r>
        <w:r>
          <w:rPr>
            <w:noProof/>
            <w:webHidden/>
          </w:rPr>
          <w:fldChar w:fldCharType="separate"/>
        </w:r>
        <w:r>
          <w:rPr>
            <w:noProof/>
            <w:webHidden/>
          </w:rPr>
          <w:t>40</w:t>
        </w:r>
        <w:r>
          <w:rPr>
            <w:noProof/>
            <w:webHidden/>
          </w:rPr>
          <w:fldChar w:fldCharType="end"/>
        </w:r>
      </w:hyperlink>
    </w:p>
    <w:p w14:paraId="741E07FF" w14:textId="54105AE7"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3" w:history="1">
        <w:r w:rsidRPr="004D02D5">
          <w:rPr>
            <w:rStyle w:val="Hyperlink"/>
            <w:noProof/>
          </w:rPr>
          <w:t>6.3. Ma trận role và GRANT REVOKE DENY</w:t>
        </w:r>
        <w:r>
          <w:rPr>
            <w:noProof/>
            <w:webHidden/>
          </w:rPr>
          <w:tab/>
        </w:r>
        <w:r>
          <w:rPr>
            <w:noProof/>
            <w:webHidden/>
          </w:rPr>
          <w:fldChar w:fldCharType="begin"/>
        </w:r>
        <w:r>
          <w:rPr>
            <w:noProof/>
            <w:webHidden/>
          </w:rPr>
          <w:instrText xml:space="preserve"> PAGEREF _Toc242966003 \h </w:instrText>
        </w:r>
        <w:r>
          <w:rPr>
            <w:noProof/>
            <w:webHidden/>
          </w:rPr>
        </w:r>
        <w:r>
          <w:rPr>
            <w:noProof/>
            <w:webHidden/>
          </w:rPr>
          <w:fldChar w:fldCharType="separate"/>
        </w:r>
        <w:r>
          <w:rPr>
            <w:noProof/>
            <w:webHidden/>
          </w:rPr>
          <w:t>41</w:t>
        </w:r>
        <w:r>
          <w:rPr>
            <w:noProof/>
            <w:webHidden/>
          </w:rPr>
          <w:fldChar w:fldCharType="end"/>
        </w:r>
      </w:hyperlink>
    </w:p>
    <w:p w14:paraId="3F25AD29" w14:textId="4288700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4" w:history="1">
        <w:r w:rsidRPr="004D02D5">
          <w:rPr>
            <w:rStyle w:val="Hyperlink"/>
            <w:noProof/>
          </w:rPr>
          <w:t>6.4. Tác vụ nền và bảo vệ phiên giao diện</w:t>
        </w:r>
        <w:r>
          <w:rPr>
            <w:noProof/>
            <w:webHidden/>
          </w:rPr>
          <w:tab/>
        </w:r>
        <w:r>
          <w:rPr>
            <w:noProof/>
            <w:webHidden/>
          </w:rPr>
          <w:fldChar w:fldCharType="begin"/>
        </w:r>
        <w:r>
          <w:rPr>
            <w:noProof/>
            <w:webHidden/>
          </w:rPr>
          <w:instrText xml:space="preserve"> PAGEREF _Toc242966004 \h </w:instrText>
        </w:r>
        <w:r>
          <w:rPr>
            <w:noProof/>
            <w:webHidden/>
          </w:rPr>
        </w:r>
        <w:r>
          <w:rPr>
            <w:noProof/>
            <w:webHidden/>
          </w:rPr>
          <w:fldChar w:fldCharType="separate"/>
        </w:r>
        <w:r>
          <w:rPr>
            <w:noProof/>
            <w:webHidden/>
          </w:rPr>
          <w:t>42</w:t>
        </w:r>
        <w:r>
          <w:rPr>
            <w:noProof/>
            <w:webHidden/>
          </w:rPr>
          <w:fldChar w:fldCharType="end"/>
        </w:r>
      </w:hyperlink>
    </w:p>
    <w:p w14:paraId="2370CA8C" w14:textId="35F463BA"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05" w:history="1">
        <w:r w:rsidRPr="004D02D5">
          <w:rPr>
            <w:rStyle w:val="Hyperlink"/>
            <w:noProof/>
          </w:rPr>
          <w:t>CHƯƠNG 7. Giao diện và luồng sử dụng</w:t>
        </w:r>
        <w:r>
          <w:rPr>
            <w:noProof/>
            <w:webHidden/>
          </w:rPr>
          <w:tab/>
        </w:r>
        <w:r>
          <w:rPr>
            <w:noProof/>
            <w:webHidden/>
          </w:rPr>
          <w:fldChar w:fldCharType="begin"/>
        </w:r>
        <w:r>
          <w:rPr>
            <w:noProof/>
            <w:webHidden/>
          </w:rPr>
          <w:instrText xml:space="preserve"> PAGEREF _Toc242966005 \h </w:instrText>
        </w:r>
        <w:r>
          <w:rPr>
            <w:noProof/>
            <w:webHidden/>
          </w:rPr>
        </w:r>
        <w:r>
          <w:rPr>
            <w:noProof/>
            <w:webHidden/>
          </w:rPr>
          <w:fldChar w:fldCharType="separate"/>
        </w:r>
        <w:r>
          <w:rPr>
            <w:noProof/>
            <w:webHidden/>
          </w:rPr>
          <w:t>43</w:t>
        </w:r>
        <w:r>
          <w:rPr>
            <w:noProof/>
            <w:webHidden/>
          </w:rPr>
          <w:fldChar w:fldCharType="end"/>
        </w:r>
      </w:hyperlink>
    </w:p>
    <w:p w14:paraId="39172FBB" w14:textId="2A53C975"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6" w:history="1">
        <w:r w:rsidRPr="004D02D5">
          <w:rPr>
            <w:rStyle w:val="Hyperlink"/>
            <w:noProof/>
          </w:rPr>
          <w:t>7.1. Đăng nhập và hồ sơ sau sửa GUI</w:t>
        </w:r>
        <w:r>
          <w:rPr>
            <w:noProof/>
            <w:webHidden/>
          </w:rPr>
          <w:tab/>
        </w:r>
        <w:r>
          <w:rPr>
            <w:noProof/>
            <w:webHidden/>
          </w:rPr>
          <w:fldChar w:fldCharType="begin"/>
        </w:r>
        <w:r>
          <w:rPr>
            <w:noProof/>
            <w:webHidden/>
          </w:rPr>
          <w:instrText xml:space="preserve"> PAGEREF _Toc242966006 \h </w:instrText>
        </w:r>
        <w:r>
          <w:rPr>
            <w:noProof/>
            <w:webHidden/>
          </w:rPr>
        </w:r>
        <w:r>
          <w:rPr>
            <w:noProof/>
            <w:webHidden/>
          </w:rPr>
          <w:fldChar w:fldCharType="separate"/>
        </w:r>
        <w:r>
          <w:rPr>
            <w:noProof/>
            <w:webHidden/>
          </w:rPr>
          <w:t>43</w:t>
        </w:r>
        <w:r>
          <w:rPr>
            <w:noProof/>
            <w:webHidden/>
          </w:rPr>
          <w:fldChar w:fldCharType="end"/>
        </w:r>
      </w:hyperlink>
    </w:p>
    <w:p w14:paraId="498EEEBA" w14:textId="03E38368"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7" w:history="1">
        <w:r w:rsidRPr="004D02D5">
          <w:rPr>
            <w:rStyle w:val="Hyperlink"/>
            <w:noProof/>
          </w:rPr>
          <w:t>7.2. Chấm công và khoản phát sinh trên GUI</w:t>
        </w:r>
        <w:r>
          <w:rPr>
            <w:noProof/>
            <w:webHidden/>
          </w:rPr>
          <w:tab/>
        </w:r>
        <w:r>
          <w:rPr>
            <w:noProof/>
            <w:webHidden/>
          </w:rPr>
          <w:fldChar w:fldCharType="begin"/>
        </w:r>
        <w:r>
          <w:rPr>
            <w:noProof/>
            <w:webHidden/>
          </w:rPr>
          <w:instrText xml:space="preserve"> PAGEREF _Toc242966007 \h </w:instrText>
        </w:r>
        <w:r>
          <w:rPr>
            <w:noProof/>
            <w:webHidden/>
          </w:rPr>
        </w:r>
        <w:r>
          <w:rPr>
            <w:noProof/>
            <w:webHidden/>
          </w:rPr>
          <w:fldChar w:fldCharType="separate"/>
        </w:r>
        <w:r>
          <w:rPr>
            <w:noProof/>
            <w:webHidden/>
          </w:rPr>
          <w:t>44</w:t>
        </w:r>
        <w:r>
          <w:rPr>
            <w:noProof/>
            <w:webHidden/>
          </w:rPr>
          <w:fldChar w:fldCharType="end"/>
        </w:r>
      </w:hyperlink>
    </w:p>
    <w:p w14:paraId="0B692E97" w14:textId="68F69C5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08" w:history="1">
        <w:r w:rsidRPr="004D02D5">
          <w:rPr>
            <w:rStyle w:val="Hyperlink"/>
            <w:noProof/>
          </w:rPr>
          <w:t>7.3. Tính chốt và xem phiếu cá nhân</w:t>
        </w:r>
        <w:r>
          <w:rPr>
            <w:noProof/>
            <w:webHidden/>
          </w:rPr>
          <w:tab/>
        </w:r>
        <w:r>
          <w:rPr>
            <w:noProof/>
            <w:webHidden/>
          </w:rPr>
          <w:fldChar w:fldCharType="begin"/>
        </w:r>
        <w:r>
          <w:rPr>
            <w:noProof/>
            <w:webHidden/>
          </w:rPr>
          <w:instrText xml:space="preserve"> PAGEREF _Toc242966008 \h </w:instrText>
        </w:r>
        <w:r>
          <w:rPr>
            <w:noProof/>
            <w:webHidden/>
          </w:rPr>
        </w:r>
        <w:r>
          <w:rPr>
            <w:noProof/>
            <w:webHidden/>
          </w:rPr>
          <w:fldChar w:fldCharType="separate"/>
        </w:r>
        <w:r>
          <w:rPr>
            <w:noProof/>
            <w:webHidden/>
          </w:rPr>
          <w:t>45</w:t>
        </w:r>
        <w:r>
          <w:rPr>
            <w:noProof/>
            <w:webHidden/>
          </w:rPr>
          <w:fldChar w:fldCharType="end"/>
        </w:r>
      </w:hyperlink>
    </w:p>
    <w:p w14:paraId="5D2D023D" w14:textId="5B4EE258"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09" w:history="1">
        <w:r w:rsidRPr="004D02D5">
          <w:rPr>
            <w:rStyle w:val="Hyperlink"/>
            <w:noProof/>
          </w:rPr>
          <w:t>CHƯƠNG 8. Kiểm thử và đánh giá</w:t>
        </w:r>
        <w:r>
          <w:rPr>
            <w:noProof/>
            <w:webHidden/>
          </w:rPr>
          <w:tab/>
        </w:r>
        <w:r>
          <w:rPr>
            <w:noProof/>
            <w:webHidden/>
          </w:rPr>
          <w:fldChar w:fldCharType="begin"/>
        </w:r>
        <w:r>
          <w:rPr>
            <w:noProof/>
            <w:webHidden/>
          </w:rPr>
          <w:instrText xml:space="preserve"> PAGEREF _Toc242966009 \h </w:instrText>
        </w:r>
        <w:r>
          <w:rPr>
            <w:noProof/>
            <w:webHidden/>
          </w:rPr>
        </w:r>
        <w:r>
          <w:rPr>
            <w:noProof/>
            <w:webHidden/>
          </w:rPr>
          <w:fldChar w:fldCharType="separate"/>
        </w:r>
        <w:r>
          <w:rPr>
            <w:noProof/>
            <w:webHidden/>
          </w:rPr>
          <w:t>46</w:t>
        </w:r>
        <w:r>
          <w:rPr>
            <w:noProof/>
            <w:webHidden/>
          </w:rPr>
          <w:fldChar w:fldCharType="end"/>
        </w:r>
      </w:hyperlink>
    </w:p>
    <w:p w14:paraId="22BBBE85" w14:textId="5F1672F8"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0" w:history="1">
        <w:r w:rsidRPr="004D02D5">
          <w:rPr>
            <w:rStyle w:val="Hyperlink"/>
            <w:noProof/>
          </w:rPr>
          <w:t>8.1. Phương pháp và phạm vi minh chứng</w:t>
        </w:r>
        <w:r>
          <w:rPr>
            <w:noProof/>
            <w:webHidden/>
          </w:rPr>
          <w:tab/>
        </w:r>
        <w:r>
          <w:rPr>
            <w:noProof/>
            <w:webHidden/>
          </w:rPr>
          <w:fldChar w:fldCharType="begin"/>
        </w:r>
        <w:r>
          <w:rPr>
            <w:noProof/>
            <w:webHidden/>
          </w:rPr>
          <w:instrText xml:space="preserve"> PAGEREF _Toc242966010 \h </w:instrText>
        </w:r>
        <w:r>
          <w:rPr>
            <w:noProof/>
            <w:webHidden/>
          </w:rPr>
        </w:r>
        <w:r>
          <w:rPr>
            <w:noProof/>
            <w:webHidden/>
          </w:rPr>
          <w:fldChar w:fldCharType="separate"/>
        </w:r>
        <w:r>
          <w:rPr>
            <w:noProof/>
            <w:webHidden/>
          </w:rPr>
          <w:t>46</w:t>
        </w:r>
        <w:r>
          <w:rPr>
            <w:noProof/>
            <w:webHidden/>
          </w:rPr>
          <w:fldChar w:fldCharType="end"/>
        </w:r>
      </w:hyperlink>
    </w:p>
    <w:p w14:paraId="1788BE6C" w14:textId="35519090"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1" w:history="1">
        <w:r w:rsidRPr="004D02D5">
          <w:rPr>
            <w:rStyle w:val="Hyperlink"/>
            <w:noProof/>
          </w:rPr>
          <w:t>8.2. Kiểm thử hồi quy Java sau PR 38</w:t>
        </w:r>
        <w:r>
          <w:rPr>
            <w:noProof/>
            <w:webHidden/>
          </w:rPr>
          <w:tab/>
        </w:r>
        <w:r>
          <w:rPr>
            <w:noProof/>
            <w:webHidden/>
          </w:rPr>
          <w:fldChar w:fldCharType="begin"/>
        </w:r>
        <w:r>
          <w:rPr>
            <w:noProof/>
            <w:webHidden/>
          </w:rPr>
          <w:instrText xml:space="preserve"> PAGEREF _Toc242966011 \h </w:instrText>
        </w:r>
        <w:r>
          <w:rPr>
            <w:noProof/>
            <w:webHidden/>
          </w:rPr>
        </w:r>
        <w:r>
          <w:rPr>
            <w:noProof/>
            <w:webHidden/>
          </w:rPr>
          <w:fldChar w:fldCharType="separate"/>
        </w:r>
        <w:r>
          <w:rPr>
            <w:noProof/>
            <w:webHidden/>
          </w:rPr>
          <w:t>47</w:t>
        </w:r>
        <w:r>
          <w:rPr>
            <w:noProof/>
            <w:webHidden/>
          </w:rPr>
          <w:fldChar w:fldCharType="end"/>
        </w:r>
      </w:hyperlink>
    </w:p>
    <w:p w14:paraId="73FE015C" w14:textId="1365DC55"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2" w:history="1">
        <w:r w:rsidRPr="004D02D5">
          <w:rPr>
            <w:rStyle w:val="Hyperlink"/>
            <w:noProof/>
          </w:rPr>
          <w:t>8.3. SQL module payroll và danh tính thật</w:t>
        </w:r>
        <w:r>
          <w:rPr>
            <w:noProof/>
            <w:webHidden/>
          </w:rPr>
          <w:tab/>
        </w:r>
        <w:r>
          <w:rPr>
            <w:noProof/>
            <w:webHidden/>
          </w:rPr>
          <w:fldChar w:fldCharType="begin"/>
        </w:r>
        <w:r>
          <w:rPr>
            <w:noProof/>
            <w:webHidden/>
          </w:rPr>
          <w:instrText xml:space="preserve"> PAGEREF _Toc242966012 \h </w:instrText>
        </w:r>
        <w:r>
          <w:rPr>
            <w:noProof/>
            <w:webHidden/>
          </w:rPr>
        </w:r>
        <w:r>
          <w:rPr>
            <w:noProof/>
            <w:webHidden/>
          </w:rPr>
          <w:fldChar w:fldCharType="separate"/>
        </w:r>
        <w:r>
          <w:rPr>
            <w:noProof/>
            <w:webHidden/>
          </w:rPr>
          <w:t>48</w:t>
        </w:r>
        <w:r>
          <w:rPr>
            <w:noProof/>
            <w:webHidden/>
          </w:rPr>
          <w:fldChar w:fldCharType="end"/>
        </w:r>
      </w:hyperlink>
    </w:p>
    <w:p w14:paraId="7287153D" w14:textId="4C07A49C"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3" w:history="1">
        <w:r w:rsidRPr="004D02D5">
          <w:rPr>
            <w:rStyle w:val="Hyperlink"/>
            <w:noProof/>
          </w:rPr>
          <w:t>8.4. Kết quả GUI và xử lý ba lỗi</w:t>
        </w:r>
        <w:r>
          <w:rPr>
            <w:noProof/>
            <w:webHidden/>
          </w:rPr>
          <w:tab/>
        </w:r>
        <w:r>
          <w:rPr>
            <w:noProof/>
            <w:webHidden/>
          </w:rPr>
          <w:fldChar w:fldCharType="begin"/>
        </w:r>
        <w:r>
          <w:rPr>
            <w:noProof/>
            <w:webHidden/>
          </w:rPr>
          <w:instrText xml:space="preserve"> PAGEREF _Toc242966013 \h </w:instrText>
        </w:r>
        <w:r>
          <w:rPr>
            <w:noProof/>
            <w:webHidden/>
          </w:rPr>
        </w:r>
        <w:r>
          <w:rPr>
            <w:noProof/>
            <w:webHidden/>
          </w:rPr>
          <w:fldChar w:fldCharType="separate"/>
        </w:r>
        <w:r>
          <w:rPr>
            <w:noProof/>
            <w:webHidden/>
          </w:rPr>
          <w:t>49</w:t>
        </w:r>
        <w:r>
          <w:rPr>
            <w:noProof/>
            <w:webHidden/>
          </w:rPr>
          <w:fldChar w:fldCharType="end"/>
        </w:r>
      </w:hyperlink>
    </w:p>
    <w:p w14:paraId="4346B7E0" w14:textId="0B2FBB4C"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4" w:history="1">
        <w:r w:rsidRPr="004D02D5">
          <w:rPr>
            <w:rStyle w:val="Hyperlink"/>
            <w:noProof/>
          </w:rPr>
          <w:t>8.5. Đo hiệu năng và kế hoạch thực thi</w:t>
        </w:r>
        <w:r>
          <w:rPr>
            <w:noProof/>
            <w:webHidden/>
          </w:rPr>
          <w:tab/>
        </w:r>
        <w:r>
          <w:rPr>
            <w:noProof/>
            <w:webHidden/>
          </w:rPr>
          <w:fldChar w:fldCharType="begin"/>
        </w:r>
        <w:r>
          <w:rPr>
            <w:noProof/>
            <w:webHidden/>
          </w:rPr>
          <w:instrText xml:space="preserve"> PAGEREF _Toc242966014 \h </w:instrText>
        </w:r>
        <w:r>
          <w:rPr>
            <w:noProof/>
            <w:webHidden/>
          </w:rPr>
        </w:r>
        <w:r>
          <w:rPr>
            <w:noProof/>
            <w:webHidden/>
          </w:rPr>
          <w:fldChar w:fldCharType="separate"/>
        </w:r>
        <w:r>
          <w:rPr>
            <w:noProof/>
            <w:webHidden/>
          </w:rPr>
          <w:t>50</w:t>
        </w:r>
        <w:r>
          <w:rPr>
            <w:noProof/>
            <w:webHidden/>
          </w:rPr>
          <w:fldChar w:fldCharType="end"/>
        </w:r>
      </w:hyperlink>
    </w:p>
    <w:p w14:paraId="0B08E9D0" w14:textId="12FC7210"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5" w:history="1">
        <w:r w:rsidRPr="004D02D5">
          <w:rPr>
            <w:rStyle w:val="Hyperlink"/>
            <w:noProof/>
          </w:rPr>
          <w:t>8.6. Kết quả concurrency và đánh giá còn lại</w:t>
        </w:r>
        <w:r>
          <w:rPr>
            <w:noProof/>
            <w:webHidden/>
          </w:rPr>
          <w:tab/>
        </w:r>
        <w:r>
          <w:rPr>
            <w:noProof/>
            <w:webHidden/>
          </w:rPr>
          <w:fldChar w:fldCharType="begin"/>
        </w:r>
        <w:r>
          <w:rPr>
            <w:noProof/>
            <w:webHidden/>
          </w:rPr>
          <w:instrText xml:space="preserve"> PAGEREF _Toc242966015 \h </w:instrText>
        </w:r>
        <w:r>
          <w:rPr>
            <w:noProof/>
            <w:webHidden/>
          </w:rPr>
        </w:r>
        <w:r>
          <w:rPr>
            <w:noProof/>
            <w:webHidden/>
          </w:rPr>
          <w:fldChar w:fldCharType="separate"/>
        </w:r>
        <w:r>
          <w:rPr>
            <w:noProof/>
            <w:webHidden/>
          </w:rPr>
          <w:t>51</w:t>
        </w:r>
        <w:r>
          <w:rPr>
            <w:noProof/>
            <w:webHidden/>
          </w:rPr>
          <w:fldChar w:fldCharType="end"/>
        </w:r>
      </w:hyperlink>
    </w:p>
    <w:p w14:paraId="6FFE9771" w14:textId="020B922F"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16" w:history="1">
        <w:r w:rsidRPr="004D02D5">
          <w:rPr>
            <w:rStyle w:val="Hyperlink"/>
            <w:noProof/>
          </w:rPr>
          <w:t>CHƯƠNG 9. Cài đặt và tổng kết</w:t>
        </w:r>
        <w:r>
          <w:rPr>
            <w:noProof/>
            <w:webHidden/>
          </w:rPr>
          <w:tab/>
        </w:r>
        <w:r>
          <w:rPr>
            <w:noProof/>
            <w:webHidden/>
          </w:rPr>
          <w:fldChar w:fldCharType="begin"/>
        </w:r>
        <w:r>
          <w:rPr>
            <w:noProof/>
            <w:webHidden/>
          </w:rPr>
          <w:instrText xml:space="preserve"> PAGEREF _Toc242966016 \h </w:instrText>
        </w:r>
        <w:r>
          <w:rPr>
            <w:noProof/>
            <w:webHidden/>
          </w:rPr>
        </w:r>
        <w:r>
          <w:rPr>
            <w:noProof/>
            <w:webHidden/>
          </w:rPr>
          <w:fldChar w:fldCharType="separate"/>
        </w:r>
        <w:r>
          <w:rPr>
            <w:noProof/>
            <w:webHidden/>
          </w:rPr>
          <w:t>53</w:t>
        </w:r>
        <w:r>
          <w:rPr>
            <w:noProof/>
            <w:webHidden/>
          </w:rPr>
          <w:fldChar w:fldCharType="end"/>
        </w:r>
      </w:hyperlink>
    </w:p>
    <w:p w14:paraId="1504C3D0" w14:textId="70483E97"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7" w:history="1">
        <w:r w:rsidRPr="004D02D5">
          <w:rPr>
            <w:rStyle w:val="Hyperlink"/>
            <w:noProof/>
          </w:rPr>
          <w:t>9.1. Quy trình cài đặt và cấu hình chạy</w:t>
        </w:r>
        <w:r>
          <w:rPr>
            <w:noProof/>
            <w:webHidden/>
          </w:rPr>
          <w:tab/>
        </w:r>
        <w:r>
          <w:rPr>
            <w:noProof/>
            <w:webHidden/>
          </w:rPr>
          <w:fldChar w:fldCharType="begin"/>
        </w:r>
        <w:r>
          <w:rPr>
            <w:noProof/>
            <w:webHidden/>
          </w:rPr>
          <w:instrText xml:space="preserve"> PAGEREF _Toc242966017 \h </w:instrText>
        </w:r>
        <w:r>
          <w:rPr>
            <w:noProof/>
            <w:webHidden/>
          </w:rPr>
        </w:r>
        <w:r>
          <w:rPr>
            <w:noProof/>
            <w:webHidden/>
          </w:rPr>
          <w:fldChar w:fldCharType="separate"/>
        </w:r>
        <w:r>
          <w:rPr>
            <w:noProof/>
            <w:webHidden/>
          </w:rPr>
          <w:t>53</w:t>
        </w:r>
        <w:r>
          <w:rPr>
            <w:noProof/>
            <w:webHidden/>
          </w:rPr>
          <w:fldChar w:fldCharType="end"/>
        </w:r>
      </w:hyperlink>
    </w:p>
    <w:p w14:paraId="72D8BC7B" w14:textId="7D014EAF"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8" w:history="1">
        <w:r w:rsidRPr="004D02D5">
          <w:rPr>
            <w:rStyle w:val="Hyperlink"/>
            <w:noProof/>
          </w:rPr>
          <w:t>9.2. Bàn giao sản phẩm và tổ chức thuyết trình</w:t>
        </w:r>
        <w:r>
          <w:rPr>
            <w:noProof/>
            <w:webHidden/>
          </w:rPr>
          <w:tab/>
        </w:r>
        <w:r>
          <w:rPr>
            <w:noProof/>
            <w:webHidden/>
          </w:rPr>
          <w:fldChar w:fldCharType="begin"/>
        </w:r>
        <w:r>
          <w:rPr>
            <w:noProof/>
            <w:webHidden/>
          </w:rPr>
          <w:instrText xml:space="preserve"> PAGEREF _Toc242966018 \h </w:instrText>
        </w:r>
        <w:r>
          <w:rPr>
            <w:noProof/>
            <w:webHidden/>
          </w:rPr>
        </w:r>
        <w:r>
          <w:rPr>
            <w:noProof/>
            <w:webHidden/>
          </w:rPr>
          <w:fldChar w:fldCharType="separate"/>
        </w:r>
        <w:r>
          <w:rPr>
            <w:noProof/>
            <w:webHidden/>
          </w:rPr>
          <w:t>54</w:t>
        </w:r>
        <w:r>
          <w:rPr>
            <w:noProof/>
            <w:webHidden/>
          </w:rPr>
          <w:fldChar w:fldCharType="end"/>
        </w:r>
      </w:hyperlink>
    </w:p>
    <w:p w14:paraId="7FC3A42E" w14:textId="196E37C4"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19" w:history="1">
        <w:r w:rsidRPr="004D02D5">
          <w:rPr>
            <w:rStyle w:val="Hyperlink"/>
            <w:noProof/>
          </w:rPr>
          <w:t>9.3. Kết quả và hướng hoàn thiện</w:t>
        </w:r>
        <w:r>
          <w:rPr>
            <w:noProof/>
            <w:webHidden/>
          </w:rPr>
          <w:tab/>
        </w:r>
        <w:r>
          <w:rPr>
            <w:noProof/>
            <w:webHidden/>
          </w:rPr>
          <w:fldChar w:fldCharType="begin"/>
        </w:r>
        <w:r>
          <w:rPr>
            <w:noProof/>
            <w:webHidden/>
          </w:rPr>
          <w:instrText xml:space="preserve"> PAGEREF _Toc242966019 \h </w:instrText>
        </w:r>
        <w:r>
          <w:rPr>
            <w:noProof/>
            <w:webHidden/>
          </w:rPr>
        </w:r>
        <w:r>
          <w:rPr>
            <w:noProof/>
            <w:webHidden/>
          </w:rPr>
          <w:fldChar w:fldCharType="separate"/>
        </w:r>
        <w:r>
          <w:rPr>
            <w:noProof/>
            <w:webHidden/>
          </w:rPr>
          <w:t>55</w:t>
        </w:r>
        <w:r>
          <w:rPr>
            <w:noProof/>
            <w:webHidden/>
          </w:rPr>
          <w:fldChar w:fldCharType="end"/>
        </w:r>
      </w:hyperlink>
    </w:p>
    <w:p w14:paraId="0F7E6F53" w14:textId="169BC542"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20" w:history="1">
        <w:r w:rsidRPr="004D02D5">
          <w:rPr>
            <w:rStyle w:val="Hyperlink"/>
            <w:noProof/>
          </w:rPr>
          <w:t>TÀI LIỆU THAM KHẢO</w:t>
        </w:r>
        <w:r>
          <w:rPr>
            <w:noProof/>
            <w:webHidden/>
          </w:rPr>
          <w:tab/>
        </w:r>
        <w:r>
          <w:rPr>
            <w:noProof/>
            <w:webHidden/>
          </w:rPr>
          <w:fldChar w:fldCharType="begin"/>
        </w:r>
        <w:r>
          <w:rPr>
            <w:noProof/>
            <w:webHidden/>
          </w:rPr>
          <w:instrText xml:space="preserve"> PAGEREF _Toc242966020 \h </w:instrText>
        </w:r>
        <w:r>
          <w:rPr>
            <w:noProof/>
            <w:webHidden/>
          </w:rPr>
        </w:r>
        <w:r>
          <w:rPr>
            <w:noProof/>
            <w:webHidden/>
          </w:rPr>
          <w:fldChar w:fldCharType="separate"/>
        </w:r>
        <w:r>
          <w:rPr>
            <w:noProof/>
            <w:webHidden/>
          </w:rPr>
          <w:t>57</w:t>
        </w:r>
        <w:r>
          <w:rPr>
            <w:noProof/>
            <w:webHidden/>
          </w:rPr>
          <w:fldChar w:fldCharType="end"/>
        </w:r>
      </w:hyperlink>
    </w:p>
    <w:p w14:paraId="00818B50" w14:textId="091F9472" w:rsidR="005F51AB" w:rsidRDefault="005F51AB">
      <w:pPr>
        <w:pStyle w:val="TOC1"/>
        <w:tabs>
          <w:tab w:val="right" w:leader="dot" w:pos="8778"/>
        </w:tabs>
        <w:rPr>
          <w:rFonts w:asciiTheme="minorHAnsi" w:eastAsiaTheme="minorEastAsia" w:hAnsiTheme="minorHAnsi" w:cstheme="minorBidi"/>
          <w:b w:val="0"/>
          <w:noProof/>
          <w:color w:val="auto"/>
          <w:kern w:val="2"/>
          <w:szCs w:val="24"/>
          <w14:ligatures w14:val="standardContextual"/>
        </w:rPr>
      </w:pPr>
      <w:hyperlink w:anchor="_Toc242966021" w:history="1">
        <w:r w:rsidRPr="004D02D5">
          <w:rPr>
            <w:rStyle w:val="Hyperlink"/>
            <w:noProof/>
          </w:rPr>
          <w:t>PHỤ LỤC A. DANH MỤC MINH CHỨNG KIỂM THỬ</w:t>
        </w:r>
        <w:r>
          <w:rPr>
            <w:noProof/>
            <w:webHidden/>
          </w:rPr>
          <w:tab/>
        </w:r>
        <w:r>
          <w:rPr>
            <w:noProof/>
            <w:webHidden/>
          </w:rPr>
          <w:fldChar w:fldCharType="begin"/>
        </w:r>
        <w:r>
          <w:rPr>
            <w:noProof/>
            <w:webHidden/>
          </w:rPr>
          <w:instrText xml:space="preserve"> PAGEREF _Toc242966021 \h </w:instrText>
        </w:r>
        <w:r>
          <w:rPr>
            <w:noProof/>
            <w:webHidden/>
          </w:rPr>
        </w:r>
        <w:r>
          <w:rPr>
            <w:noProof/>
            <w:webHidden/>
          </w:rPr>
          <w:fldChar w:fldCharType="separate"/>
        </w:r>
        <w:r>
          <w:rPr>
            <w:noProof/>
            <w:webHidden/>
          </w:rPr>
          <w:t>59</w:t>
        </w:r>
        <w:r>
          <w:rPr>
            <w:noProof/>
            <w:webHidden/>
          </w:rPr>
          <w:fldChar w:fldCharType="end"/>
        </w:r>
      </w:hyperlink>
    </w:p>
    <w:p w14:paraId="04CA2C78" w14:textId="45FC614B" w:rsidR="005F51AB" w:rsidRDefault="005F51AB">
      <w:pPr>
        <w:pStyle w:val="TOC2"/>
        <w:tabs>
          <w:tab w:val="right" w:leader="dot" w:pos="8778"/>
        </w:tabs>
        <w:rPr>
          <w:rFonts w:asciiTheme="minorHAnsi" w:eastAsiaTheme="minorEastAsia" w:hAnsiTheme="minorHAnsi" w:cstheme="minorBidi"/>
          <w:noProof/>
          <w:color w:val="auto"/>
          <w:kern w:val="2"/>
          <w:szCs w:val="24"/>
          <w14:ligatures w14:val="standardContextual"/>
        </w:rPr>
      </w:pPr>
      <w:hyperlink w:anchor="_Toc242966022" w:history="1">
        <w:r w:rsidRPr="004D02D5">
          <w:rPr>
            <w:rStyle w:val="Hyperlink"/>
            <w:noProof/>
          </w:rPr>
          <w:t>A.1. Các lệnh truy vấn metadata chỉ đọc</w:t>
        </w:r>
        <w:r>
          <w:rPr>
            <w:noProof/>
            <w:webHidden/>
          </w:rPr>
          <w:tab/>
        </w:r>
        <w:r>
          <w:rPr>
            <w:noProof/>
            <w:webHidden/>
          </w:rPr>
          <w:fldChar w:fldCharType="begin"/>
        </w:r>
        <w:r>
          <w:rPr>
            <w:noProof/>
            <w:webHidden/>
          </w:rPr>
          <w:instrText xml:space="preserve"> PAGEREF _Toc242966022 \h </w:instrText>
        </w:r>
        <w:r>
          <w:rPr>
            <w:noProof/>
            <w:webHidden/>
          </w:rPr>
        </w:r>
        <w:r>
          <w:rPr>
            <w:noProof/>
            <w:webHidden/>
          </w:rPr>
          <w:fldChar w:fldCharType="separate"/>
        </w:r>
        <w:r>
          <w:rPr>
            <w:noProof/>
            <w:webHidden/>
          </w:rPr>
          <w:t>60</w:t>
        </w:r>
        <w:r>
          <w:rPr>
            <w:noProof/>
            <w:webHidden/>
          </w:rPr>
          <w:fldChar w:fldCharType="end"/>
        </w:r>
      </w:hyperlink>
    </w:p>
    <w:p w14:paraId="215C55A0" w14:textId="5B18B81B" w:rsidR="00A166A4" w:rsidRDefault="00E04D25">
      <w:r>
        <w:fldChar w:fldCharType="end"/>
      </w:r>
    </w:p>
    <w:p w14:paraId="6E4DAF0B" w14:textId="77777777" w:rsidR="00A166A4" w:rsidRDefault="00E04D25">
      <w:pPr>
        <w:pStyle w:val="FrontHeading"/>
        <w:pageBreakBefore/>
      </w:pPr>
      <w:bookmarkStart w:id="6" w:name="_Toc242965954"/>
      <w:r>
        <w:lastRenderedPageBreak/>
        <w:t>DANH MỤC HÌNH</w:t>
      </w:r>
      <w:bookmarkEnd w:id="6"/>
    </w:p>
    <w:p w14:paraId="5143C96B" w14:textId="5830D279" w:rsidR="005F51AB" w:rsidRDefault="00E04D25">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"Hinh" </w:instrText>
      </w:r>
      <w:r>
        <w:fldChar w:fldCharType="separate"/>
      </w:r>
      <w:hyperlink w:anchor="_Toc242966080" w:history="1">
        <w:r w:rsidR="005F51AB" w:rsidRPr="00976437">
          <w:rPr>
            <w:rStyle w:val="Hyperlink"/>
            <w:noProof/>
          </w:rPr>
          <w:t>Hình 3.1. ERD rút gọn theo schema hiện tại</w:t>
        </w:r>
        <w:r w:rsidR="005F51AB">
          <w:rPr>
            <w:noProof/>
            <w:webHidden/>
          </w:rPr>
          <w:tab/>
        </w:r>
        <w:r w:rsidR="005F51AB">
          <w:rPr>
            <w:noProof/>
            <w:webHidden/>
          </w:rPr>
          <w:fldChar w:fldCharType="begin"/>
        </w:r>
        <w:r w:rsidR="005F51AB">
          <w:rPr>
            <w:noProof/>
            <w:webHidden/>
          </w:rPr>
          <w:instrText xml:space="preserve"> PAGEREF _Toc242966080 \h </w:instrText>
        </w:r>
        <w:r w:rsidR="005F51AB">
          <w:rPr>
            <w:noProof/>
            <w:webHidden/>
          </w:rPr>
        </w:r>
        <w:r w:rsidR="005F51AB">
          <w:rPr>
            <w:noProof/>
            <w:webHidden/>
          </w:rPr>
          <w:fldChar w:fldCharType="separate"/>
        </w:r>
        <w:r w:rsidR="005F51AB">
          <w:rPr>
            <w:noProof/>
            <w:webHidden/>
          </w:rPr>
          <w:t>10</w:t>
        </w:r>
        <w:r w:rsidR="005F51AB">
          <w:rPr>
            <w:noProof/>
            <w:webHidden/>
          </w:rPr>
          <w:fldChar w:fldCharType="end"/>
        </w:r>
      </w:hyperlink>
    </w:p>
    <w:p w14:paraId="3092EDDB" w14:textId="07A8824B"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1" w:history="1">
        <w:r w:rsidRPr="00976437">
          <w:rPr>
            <w:rStyle w:val="Hyperlink"/>
            <w:noProof/>
          </w:rPr>
          <w:t>Hình 7.1. Sai mật khẩu hiển thị thông báo ngắn sau sửa</w:t>
        </w:r>
        <w:r>
          <w:rPr>
            <w:noProof/>
            <w:webHidden/>
          </w:rPr>
          <w:tab/>
        </w:r>
        <w:r>
          <w:rPr>
            <w:noProof/>
            <w:webHidden/>
          </w:rPr>
          <w:fldChar w:fldCharType="begin"/>
        </w:r>
        <w:r>
          <w:rPr>
            <w:noProof/>
            <w:webHidden/>
          </w:rPr>
          <w:instrText xml:space="preserve"> PAGEREF _Toc242966081 \h </w:instrText>
        </w:r>
        <w:r>
          <w:rPr>
            <w:noProof/>
            <w:webHidden/>
          </w:rPr>
        </w:r>
        <w:r>
          <w:rPr>
            <w:noProof/>
            <w:webHidden/>
          </w:rPr>
          <w:fldChar w:fldCharType="separate"/>
        </w:r>
        <w:r>
          <w:rPr>
            <w:noProof/>
            <w:webHidden/>
          </w:rPr>
          <w:t>43</w:t>
        </w:r>
        <w:r>
          <w:rPr>
            <w:noProof/>
            <w:webHidden/>
          </w:rPr>
          <w:fldChar w:fldCharType="end"/>
        </w:r>
      </w:hyperlink>
    </w:p>
    <w:p w14:paraId="0FBBB830" w14:textId="679DC594"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2" w:history="1">
        <w:r w:rsidRPr="00976437">
          <w:rPr>
            <w:rStyle w:val="Hyperlink"/>
            <w:noProof/>
          </w:rPr>
          <w:t>Hình 7.2. Payroll đọc công với các thao tác ghi bị vô hiệu hóa</w:t>
        </w:r>
        <w:r>
          <w:rPr>
            <w:noProof/>
            <w:webHidden/>
          </w:rPr>
          <w:tab/>
        </w:r>
        <w:r>
          <w:rPr>
            <w:noProof/>
            <w:webHidden/>
          </w:rPr>
          <w:fldChar w:fldCharType="begin"/>
        </w:r>
        <w:r>
          <w:rPr>
            <w:noProof/>
            <w:webHidden/>
          </w:rPr>
          <w:instrText xml:space="preserve"> PAGEREF _Toc242966082 \h </w:instrText>
        </w:r>
        <w:r>
          <w:rPr>
            <w:noProof/>
            <w:webHidden/>
          </w:rPr>
        </w:r>
        <w:r>
          <w:rPr>
            <w:noProof/>
            <w:webHidden/>
          </w:rPr>
          <w:fldChar w:fldCharType="separate"/>
        </w:r>
        <w:r>
          <w:rPr>
            <w:noProof/>
            <w:webHidden/>
          </w:rPr>
          <w:t>44</w:t>
        </w:r>
        <w:r>
          <w:rPr>
            <w:noProof/>
            <w:webHidden/>
          </w:rPr>
          <w:fldChar w:fldCharType="end"/>
        </w:r>
      </w:hyperlink>
    </w:p>
    <w:p w14:paraId="2F95C3CF" w14:textId="7D20C27B"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3" w:history="1">
        <w:r w:rsidRPr="00976437">
          <w:rPr>
            <w:rStyle w:val="Hyperlink"/>
            <w:noProof/>
          </w:rPr>
          <w:t>Hình 7.3. Chi tiết tính lương tháng 10 của fixture GUI QA</w:t>
        </w:r>
        <w:r>
          <w:rPr>
            <w:noProof/>
            <w:webHidden/>
          </w:rPr>
          <w:tab/>
        </w:r>
        <w:r>
          <w:rPr>
            <w:noProof/>
            <w:webHidden/>
          </w:rPr>
          <w:fldChar w:fldCharType="begin"/>
        </w:r>
        <w:r>
          <w:rPr>
            <w:noProof/>
            <w:webHidden/>
          </w:rPr>
          <w:instrText xml:space="preserve"> PAGEREF _Toc242966083 \h </w:instrText>
        </w:r>
        <w:r>
          <w:rPr>
            <w:noProof/>
            <w:webHidden/>
          </w:rPr>
        </w:r>
        <w:r>
          <w:rPr>
            <w:noProof/>
            <w:webHidden/>
          </w:rPr>
          <w:fldChar w:fldCharType="separate"/>
        </w:r>
        <w:r>
          <w:rPr>
            <w:noProof/>
            <w:webHidden/>
          </w:rPr>
          <w:t>45</w:t>
        </w:r>
        <w:r>
          <w:rPr>
            <w:noProof/>
            <w:webHidden/>
          </w:rPr>
          <w:fldChar w:fldCharType="end"/>
        </w:r>
      </w:hyperlink>
    </w:p>
    <w:p w14:paraId="6ED18C44" w14:textId="1F85A2C9" w:rsidR="00A166A4" w:rsidRDefault="00E04D25">
      <w:r>
        <w:fldChar w:fldCharType="end"/>
      </w:r>
    </w:p>
    <w:p w14:paraId="77FEEF88" w14:textId="77777777" w:rsidR="00A166A4" w:rsidRDefault="00E04D25">
      <w:pPr>
        <w:pStyle w:val="FrontHeading"/>
        <w:pageBreakBefore/>
      </w:pPr>
      <w:bookmarkStart w:id="7" w:name="_Toc242965955"/>
      <w:r>
        <w:lastRenderedPageBreak/>
        <w:t>DANH MỤC BẢNG</w:t>
      </w:r>
      <w:bookmarkEnd w:id="7"/>
    </w:p>
    <w:p w14:paraId="3EFE3040" w14:textId="6DBF3F8E" w:rsidR="005F51AB" w:rsidRDefault="00E04D25">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"Bang" </w:instrText>
      </w:r>
      <w:r>
        <w:fldChar w:fldCharType="separate"/>
      </w:r>
      <w:hyperlink w:anchor="_Toc242966084" w:history="1">
        <w:r w:rsidR="005F51AB" w:rsidRPr="00FB08CF">
          <w:rPr>
            <w:rStyle w:val="Hyperlink"/>
            <w:noProof/>
          </w:rPr>
          <w:t>Bảng 1.1. Bài toán quản lý nhân sự và tiền lương</w:t>
        </w:r>
        <w:r w:rsidR="005F51AB">
          <w:rPr>
            <w:noProof/>
            <w:webHidden/>
          </w:rPr>
          <w:tab/>
        </w:r>
        <w:r w:rsidR="005F51AB">
          <w:rPr>
            <w:noProof/>
            <w:webHidden/>
          </w:rPr>
          <w:fldChar w:fldCharType="begin"/>
        </w:r>
        <w:r w:rsidR="005F51AB">
          <w:rPr>
            <w:noProof/>
            <w:webHidden/>
          </w:rPr>
          <w:instrText xml:space="preserve"> PAGEREF _Toc242966084 \h </w:instrText>
        </w:r>
        <w:r w:rsidR="005F51AB">
          <w:rPr>
            <w:noProof/>
            <w:webHidden/>
          </w:rPr>
        </w:r>
        <w:r w:rsidR="005F51AB">
          <w:rPr>
            <w:noProof/>
            <w:webHidden/>
          </w:rPr>
          <w:fldChar w:fldCharType="separate"/>
        </w:r>
        <w:r w:rsidR="005F51AB">
          <w:rPr>
            <w:noProof/>
            <w:webHidden/>
          </w:rPr>
          <w:t>1</w:t>
        </w:r>
        <w:r w:rsidR="005F51AB">
          <w:rPr>
            <w:noProof/>
            <w:webHidden/>
          </w:rPr>
          <w:fldChar w:fldCharType="end"/>
        </w:r>
      </w:hyperlink>
    </w:p>
    <w:p w14:paraId="388DDA32" w14:textId="68B231B3"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5" w:history="1">
        <w:r w:rsidRPr="00FB08CF">
          <w:rPr>
            <w:rStyle w:val="Hyperlink"/>
            <w:noProof/>
          </w:rPr>
          <w:t>Bảng 1.2. Mục tiêu và tiêu chí của học phần</w:t>
        </w:r>
        <w:r>
          <w:rPr>
            <w:noProof/>
            <w:webHidden/>
          </w:rPr>
          <w:tab/>
        </w:r>
        <w:r>
          <w:rPr>
            <w:noProof/>
            <w:webHidden/>
          </w:rPr>
          <w:fldChar w:fldCharType="begin"/>
        </w:r>
        <w:r>
          <w:rPr>
            <w:noProof/>
            <w:webHidden/>
          </w:rPr>
          <w:instrText xml:space="preserve"> PAGEREF _Toc242966085 \h </w:instrText>
        </w:r>
        <w:r>
          <w:rPr>
            <w:noProof/>
            <w:webHidden/>
          </w:rPr>
        </w:r>
        <w:r>
          <w:rPr>
            <w:noProof/>
            <w:webHidden/>
          </w:rPr>
          <w:fldChar w:fldCharType="separate"/>
        </w:r>
        <w:r>
          <w:rPr>
            <w:noProof/>
            <w:webHidden/>
          </w:rPr>
          <w:t>2</w:t>
        </w:r>
        <w:r>
          <w:rPr>
            <w:noProof/>
            <w:webHidden/>
          </w:rPr>
          <w:fldChar w:fldCharType="end"/>
        </w:r>
      </w:hyperlink>
    </w:p>
    <w:p w14:paraId="34F88CED" w14:textId="308AC4E9"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6" w:history="1">
        <w:r w:rsidRPr="00FB08CF">
          <w:rPr>
            <w:rStyle w:val="Hyperlink"/>
            <w:noProof/>
          </w:rPr>
          <w:t>Bảng 1.3. Phạm vi và giới hạn nghiệp vụ</w:t>
        </w:r>
        <w:r>
          <w:rPr>
            <w:noProof/>
            <w:webHidden/>
          </w:rPr>
          <w:tab/>
        </w:r>
        <w:r>
          <w:rPr>
            <w:noProof/>
            <w:webHidden/>
          </w:rPr>
          <w:fldChar w:fldCharType="begin"/>
        </w:r>
        <w:r>
          <w:rPr>
            <w:noProof/>
            <w:webHidden/>
          </w:rPr>
          <w:instrText xml:space="preserve"> PAGEREF _Toc242966086 \h </w:instrText>
        </w:r>
        <w:r>
          <w:rPr>
            <w:noProof/>
            <w:webHidden/>
          </w:rPr>
        </w:r>
        <w:r>
          <w:rPr>
            <w:noProof/>
            <w:webHidden/>
          </w:rPr>
          <w:fldChar w:fldCharType="separate"/>
        </w:r>
        <w:r>
          <w:rPr>
            <w:noProof/>
            <w:webHidden/>
          </w:rPr>
          <w:t>3</w:t>
        </w:r>
        <w:r>
          <w:rPr>
            <w:noProof/>
            <w:webHidden/>
          </w:rPr>
          <w:fldChar w:fldCharType="end"/>
        </w:r>
      </w:hyperlink>
    </w:p>
    <w:p w14:paraId="3E4334FE" w14:textId="5EB51928"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7" w:history="1">
        <w:r w:rsidRPr="00FB08CF">
          <w:rPr>
            <w:rStyle w:val="Hyperlink"/>
            <w:noProof/>
          </w:rPr>
          <w:t>Bảng 1.4. Phân công và cơ chế tích hợp nhóm</w:t>
        </w:r>
        <w:r>
          <w:rPr>
            <w:noProof/>
            <w:webHidden/>
          </w:rPr>
          <w:tab/>
        </w:r>
        <w:r>
          <w:rPr>
            <w:noProof/>
            <w:webHidden/>
          </w:rPr>
          <w:fldChar w:fldCharType="begin"/>
        </w:r>
        <w:r>
          <w:rPr>
            <w:noProof/>
            <w:webHidden/>
          </w:rPr>
          <w:instrText xml:space="preserve"> PAGEREF _Toc242966087 \h </w:instrText>
        </w:r>
        <w:r>
          <w:rPr>
            <w:noProof/>
            <w:webHidden/>
          </w:rPr>
        </w:r>
        <w:r>
          <w:rPr>
            <w:noProof/>
            <w:webHidden/>
          </w:rPr>
          <w:fldChar w:fldCharType="separate"/>
        </w:r>
        <w:r>
          <w:rPr>
            <w:noProof/>
            <w:webHidden/>
          </w:rPr>
          <w:t>4</w:t>
        </w:r>
        <w:r>
          <w:rPr>
            <w:noProof/>
            <w:webHidden/>
          </w:rPr>
          <w:fldChar w:fldCharType="end"/>
        </w:r>
      </w:hyperlink>
    </w:p>
    <w:p w14:paraId="3354C665" w14:textId="75C86EBD"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8" w:history="1">
        <w:r w:rsidRPr="00FB08CF">
          <w:rPr>
            <w:rStyle w:val="Hyperlink"/>
            <w:noProof/>
          </w:rPr>
          <w:t>Bảng 2.1. Tác nhân và ranh giới quyền</w:t>
        </w:r>
        <w:r>
          <w:rPr>
            <w:noProof/>
            <w:webHidden/>
          </w:rPr>
          <w:tab/>
        </w:r>
        <w:r>
          <w:rPr>
            <w:noProof/>
            <w:webHidden/>
          </w:rPr>
          <w:fldChar w:fldCharType="begin"/>
        </w:r>
        <w:r>
          <w:rPr>
            <w:noProof/>
            <w:webHidden/>
          </w:rPr>
          <w:instrText xml:space="preserve"> PAGEREF _Toc242966088 \h </w:instrText>
        </w:r>
        <w:r>
          <w:rPr>
            <w:noProof/>
            <w:webHidden/>
          </w:rPr>
        </w:r>
        <w:r>
          <w:rPr>
            <w:noProof/>
            <w:webHidden/>
          </w:rPr>
          <w:fldChar w:fldCharType="separate"/>
        </w:r>
        <w:r>
          <w:rPr>
            <w:noProof/>
            <w:webHidden/>
          </w:rPr>
          <w:t>5</w:t>
        </w:r>
        <w:r>
          <w:rPr>
            <w:noProof/>
            <w:webHidden/>
          </w:rPr>
          <w:fldChar w:fldCharType="end"/>
        </w:r>
      </w:hyperlink>
    </w:p>
    <w:p w14:paraId="564BED87" w14:textId="1F224CEE"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89" w:history="1">
        <w:r w:rsidRPr="00FB08CF">
          <w:rPr>
            <w:rStyle w:val="Hyperlink"/>
            <w:noProof/>
          </w:rPr>
          <w:t>Bảng 2.2. Danh sách chức năng và truy vết</w:t>
        </w:r>
        <w:r>
          <w:rPr>
            <w:noProof/>
            <w:webHidden/>
          </w:rPr>
          <w:tab/>
        </w:r>
        <w:r>
          <w:rPr>
            <w:noProof/>
            <w:webHidden/>
          </w:rPr>
          <w:fldChar w:fldCharType="begin"/>
        </w:r>
        <w:r>
          <w:rPr>
            <w:noProof/>
            <w:webHidden/>
          </w:rPr>
          <w:instrText xml:space="preserve"> PAGEREF _Toc242966089 \h </w:instrText>
        </w:r>
        <w:r>
          <w:rPr>
            <w:noProof/>
            <w:webHidden/>
          </w:rPr>
        </w:r>
        <w:r>
          <w:rPr>
            <w:noProof/>
            <w:webHidden/>
          </w:rPr>
          <w:fldChar w:fldCharType="separate"/>
        </w:r>
        <w:r>
          <w:rPr>
            <w:noProof/>
            <w:webHidden/>
          </w:rPr>
          <w:t>6</w:t>
        </w:r>
        <w:r>
          <w:rPr>
            <w:noProof/>
            <w:webHidden/>
          </w:rPr>
          <w:fldChar w:fldCharType="end"/>
        </w:r>
      </w:hyperlink>
    </w:p>
    <w:p w14:paraId="39E42FE8" w14:textId="2551B30E"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0" w:history="1">
        <w:r w:rsidRPr="00FB08CF">
          <w:rPr>
            <w:rStyle w:val="Hyperlink"/>
            <w:noProof/>
          </w:rPr>
          <w:t>Bảng 2.3. Đặc tả đăng nhập và hồ sơ nhân viên</w:t>
        </w:r>
        <w:r>
          <w:rPr>
            <w:noProof/>
            <w:webHidden/>
          </w:rPr>
          <w:tab/>
        </w:r>
        <w:r>
          <w:rPr>
            <w:noProof/>
            <w:webHidden/>
          </w:rPr>
          <w:fldChar w:fldCharType="begin"/>
        </w:r>
        <w:r>
          <w:rPr>
            <w:noProof/>
            <w:webHidden/>
          </w:rPr>
          <w:instrText xml:space="preserve"> PAGEREF _Toc242966090 \h </w:instrText>
        </w:r>
        <w:r>
          <w:rPr>
            <w:noProof/>
            <w:webHidden/>
          </w:rPr>
        </w:r>
        <w:r>
          <w:rPr>
            <w:noProof/>
            <w:webHidden/>
          </w:rPr>
          <w:fldChar w:fldCharType="separate"/>
        </w:r>
        <w:r>
          <w:rPr>
            <w:noProof/>
            <w:webHidden/>
          </w:rPr>
          <w:t>7</w:t>
        </w:r>
        <w:r>
          <w:rPr>
            <w:noProof/>
            <w:webHidden/>
          </w:rPr>
          <w:fldChar w:fldCharType="end"/>
        </w:r>
      </w:hyperlink>
    </w:p>
    <w:p w14:paraId="020EA549" w14:textId="4F926768"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1" w:history="1">
        <w:r w:rsidRPr="00FB08CF">
          <w:rPr>
            <w:rStyle w:val="Hyperlink"/>
            <w:noProof/>
          </w:rPr>
          <w:t>Bảng 2.4. Đặc tả chấm công và khoản phát sinh</w:t>
        </w:r>
        <w:r>
          <w:rPr>
            <w:noProof/>
            <w:webHidden/>
          </w:rPr>
          <w:tab/>
        </w:r>
        <w:r>
          <w:rPr>
            <w:noProof/>
            <w:webHidden/>
          </w:rPr>
          <w:fldChar w:fldCharType="begin"/>
        </w:r>
        <w:r>
          <w:rPr>
            <w:noProof/>
            <w:webHidden/>
          </w:rPr>
          <w:instrText xml:space="preserve"> PAGEREF _Toc242966091 \h </w:instrText>
        </w:r>
        <w:r>
          <w:rPr>
            <w:noProof/>
            <w:webHidden/>
          </w:rPr>
        </w:r>
        <w:r>
          <w:rPr>
            <w:noProof/>
            <w:webHidden/>
          </w:rPr>
          <w:fldChar w:fldCharType="separate"/>
        </w:r>
        <w:r>
          <w:rPr>
            <w:noProof/>
            <w:webHidden/>
          </w:rPr>
          <w:t>8</w:t>
        </w:r>
        <w:r>
          <w:rPr>
            <w:noProof/>
            <w:webHidden/>
          </w:rPr>
          <w:fldChar w:fldCharType="end"/>
        </w:r>
      </w:hyperlink>
    </w:p>
    <w:p w14:paraId="06E7985F" w14:textId="160216A9"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2" w:history="1">
        <w:r w:rsidRPr="00FB08CF">
          <w:rPr>
            <w:rStyle w:val="Hyperlink"/>
            <w:noProof/>
          </w:rPr>
          <w:t>Bảng 2.5. Đặc tả tính chốt và tra cứu lương</w:t>
        </w:r>
        <w:r>
          <w:rPr>
            <w:noProof/>
            <w:webHidden/>
          </w:rPr>
          <w:tab/>
        </w:r>
        <w:r>
          <w:rPr>
            <w:noProof/>
            <w:webHidden/>
          </w:rPr>
          <w:fldChar w:fldCharType="begin"/>
        </w:r>
        <w:r>
          <w:rPr>
            <w:noProof/>
            <w:webHidden/>
          </w:rPr>
          <w:instrText xml:space="preserve"> PAGEREF _Toc242966092 \h </w:instrText>
        </w:r>
        <w:r>
          <w:rPr>
            <w:noProof/>
            <w:webHidden/>
          </w:rPr>
        </w:r>
        <w:r>
          <w:rPr>
            <w:noProof/>
            <w:webHidden/>
          </w:rPr>
          <w:fldChar w:fldCharType="separate"/>
        </w:r>
        <w:r>
          <w:rPr>
            <w:noProof/>
            <w:webHidden/>
          </w:rPr>
          <w:t>9</w:t>
        </w:r>
        <w:r>
          <w:rPr>
            <w:noProof/>
            <w:webHidden/>
          </w:rPr>
          <w:fldChar w:fldCharType="end"/>
        </w:r>
      </w:hyperlink>
    </w:p>
    <w:p w14:paraId="7DCD267D" w14:textId="5ABD99E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3" w:history="1">
        <w:r w:rsidRPr="00FB08CF">
          <w:rPr>
            <w:rStyle w:val="Hyperlink"/>
            <w:noProof/>
          </w:rPr>
          <w:t>Bảng 3.1. Lược đồ quan hệ và khóa nghiệp vụ</w:t>
        </w:r>
        <w:r>
          <w:rPr>
            <w:noProof/>
            <w:webHidden/>
          </w:rPr>
          <w:tab/>
        </w:r>
        <w:r>
          <w:rPr>
            <w:noProof/>
            <w:webHidden/>
          </w:rPr>
          <w:fldChar w:fldCharType="begin"/>
        </w:r>
        <w:r>
          <w:rPr>
            <w:noProof/>
            <w:webHidden/>
          </w:rPr>
          <w:instrText xml:space="preserve"> PAGEREF _Toc242966093 \h </w:instrText>
        </w:r>
        <w:r>
          <w:rPr>
            <w:noProof/>
            <w:webHidden/>
          </w:rPr>
        </w:r>
        <w:r>
          <w:rPr>
            <w:noProof/>
            <w:webHidden/>
          </w:rPr>
          <w:fldChar w:fldCharType="separate"/>
        </w:r>
        <w:r>
          <w:rPr>
            <w:noProof/>
            <w:webHidden/>
          </w:rPr>
          <w:t>11</w:t>
        </w:r>
        <w:r>
          <w:rPr>
            <w:noProof/>
            <w:webHidden/>
          </w:rPr>
          <w:fldChar w:fldCharType="end"/>
        </w:r>
      </w:hyperlink>
    </w:p>
    <w:p w14:paraId="424A802A" w14:textId="041BAFA5"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4" w:history="1">
        <w:r w:rsidRPr="00FB08CF">
          <w:rPr>
            <w:rStyle w:val="Hyperlink"/>
            <w:noProof/>
          </w:rPr>
          <w:t>Bảng 3.2. Chuẩn hóa dữ liệu từ nhóm lặp đến 2NF</w:t>
        </w:r>
        <w:r>
          <w:rPr>
            <w:noProof/>
            <w:webHidden/>
          </w:rPr>
          <w:tab/>
        </w:r>
        <w:r>
          <w:rPr>
            <w:noProof/>
            <w:webHidden/>
          </w:rPr>
          <w:fldChar w:fldCharType="begin"/>
        </w:r>
        <w:r>
          <w:rPr>
            <w:noProof/>
            <w:webHidden/>
          </w:rPr>
          <w:instrText xml:space="preserve"> PAGEREF _Toc242966094 \h </w:instrText>
        </w:r>
        <w:r>
          <w:rPr>
            <w:noProof/>
            <w:webHidden/>
          </w:rPr>
        </w:r>
        <w:r>
          <w:rPr>
            <w:noProof/>
            <w:webHidden/>
          </w:rPr>
          <w:fldChar w:fldCharType="separate"/>
        </w:r>
        <w:r>
          <w:rPr>
            <w:noProof/>
            <w:webHidden/>
          </w:rPr>
          <w:t>12</w:t>
        </w:r>
        <w:r>
          <w:rPr>
            <w:noProof/>
            <w:webHidden/>
          </w:rPr>
          <w:fldChar w:fldCharType="end"/>
        </w:r>
      </w:hyperlink>
    </w:p>
    <w:p w14:paraId="3F239211" w14:textId="43903AFD"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5" w:history="1">
        <w:r w:rsidRPr="00FB08CF">
          <w:rPr>
            <w:rStyle w:val="Hyperlink"/>
            <w:noProof/>
          </w:rPr>
          <w:t>Bảng 3.3. 3NF và snapshot lương có chủ đích</w:t>
        </w:r>
        <w:r>
          <w:rPr>
            <w:noProof/>
            <w:webHidden/>
          </w:rPr>
          <w:tab/>
        </w:r>
        <w:r>
          <w:rPr>
            <w:noProof/>
            <w:webHidden/>
          </w:rPr>
          <w:fldChar w:fldCharType="begin"/>
        </w:r>
        <w:r>
          <w:rPr>
            <w:noProof/>
            <w:webHidden/>
          </w:rPr>
          <w:instrText xml:space="preserve"> PAGEREF _Toc242966095 \h </w:instrText>
        </w:r>
        <w:r>
          <w:rPr>
            <w:noProof/>
            <w:webHidden/>
          </w:rPr>
        </w:r>
        <w:r>
          <w:rPr>
            <w:noProof/>
            <w:webHidden/>
          </w:rPr>
          <w:fldChar w:fldCharType="separate"/>
        </w:r>
        <w:r>
          <w:rPr>
            <w:noProof/>
            <w:webHidden/>
          </w:rPr>
          <w:t>13</w:t>
        </w:r>
        <w:r>
          <w:rPr>
            <w:noProof/>
            <w:webHidden/>
          </w:rPr>
          <w:fldChar w:fldCharType="end"/>
        </w:r>
      </w:hyperlink>
    </w:p>
    <w:p w14:paraId="52A7629A" w14:textId="5154472A"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6" w:history="1">
        <w:r w:rsidRPr="00FB08CF">
          <w:rPr>
            <w:rStyle w:val="Hyperlink"/>
            <w:noProof/>
          </w:rPr>
          <w:t>Bảng 3.4. Từ điển phòng ban và chức vụ</w:t>
        </w:r>
        <w:r>
          <w:rPr>
            <w:noProof/>
            <w:webHidden/>
          </w:rPr>
          <w:tab/>
        </w:r>
        <w:r>
          <w:rPr>
            <w:noProof/>
            <w:webHidden/>
          </w:rPr>
          <w:fldChar w:fldCharType="begin"/>
        </w:r>
        <w:r>
          <w:rPr>
            <w:noProof/>
            <w:webHidden/>
          </w:rPr>
          <w:instrText xml:space="preserve"> PAGEREF _Toc242966096 \h </w:instrText>
        </w:r>
        <w:r>
          <w:rPr>
            <w:noProof/>
            <w:webHidden/>
          </w:rPr>
        </w:r>
        <w:r>
          <w:rPr>
            <w:noProof/>
            <w:webHidden/>
          </w:rPr>
          <w:fldChar w:fldCharType="separate"/>
        </w:r>
        <w:r>
          <w:rPr>
            <w:noProof/>
            <w:webHidden/>
          </w:rPr>
          <w:t>14</w:t>
        </w:r>
        <w:r>
          <w:rPr>
            <w:noProof/>
            <w:webHidden/>
          </w:rPr>
          <w:fldChar w:fldCharType="end"/>
        </w:r>
      </w:hyperlink>
    </w:p>
    <w:p w14:paraId="7A7E9245" w14:textId="5672B13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7" w:history="1">
        <w:r w:rsidRPr="00FB08CF">
          <w:rPr>
            <w:rStyle w:val="Hyperlink"/>
            <w:noProof/>
          </w:rPr>
          <w:t>Bảng 3.5. Từ điển hồ sơ nhân viên</w:t>
        </w:r>
        <w:r>
          <w:rPr>
            <w:noProof/>
            <w:webHidden/>
          </w:rPr>
          <w:tab/>
        </w:r>
        <w:r>
          <w:rPr>
            <w:noProof/>
            <w:webHidden/>
          </w:rPr>
          <w:fldChar w:fldCharType="begin"/>
        </w:r>
        <w:r>
          <w:rPr>
            <w:noProof/>
            <w:webHidden/>
          </w:rPr>
          <w:instrText xml:space="preserve"> PAGEREF _Toc242966097 \h </w:instrText>
        </w:r>
        <w:r>
          <w:rPr>
            <w:noProof/>
            <w:webHidden/>
          </w:rPr>
        </w:r>
        <w:r>
          <w:rPr>
            <w:noProof/>
            <w:webHidden/>
          </w:rPr>
          <w:fldChar w:fldCharType="separate"/>
        </w:r>
        <w:r>
          <w:rPr>
            <w:noProof/>
            <w:webHidden/>
          </w:rPr>
          <w:t>15</w:t>
        </w:r>
        <w:r>
          <w:rPr>
            <w:noProof/>
            <w:webHidden/>
          </w:rPr>
          <w:fldChar w:fldCharType="end"/>
        </w:r>
      </w:hyperlink>
    </w:p>
    <w:p w14:paraId="64BE6995" w14:textId="4C480C6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8" w:history="1">
        <w:r w:rsidRPr="00FB08CF">
          <w:rPr>
            <w:rStyle w:val="Hyperlink"/>
            <w:noProof/>
          </w:rPr>
          <w:t>Bảng 3.6. Từ điển profile tài khoản và mapping</w:t>
        </w:r>
        <w:r>
          <w:rPr>
            <w:noProof/>
            <w:webHidden/>
          </w:rPr>
          <w:tab/>
        </w:r>
        <w:r>
          <w:rPr>
            <w:noProof/>
            <w:webHidden/>
          </w:rPr>
          <w:fldChar w:fldCharType="begin"/>
        </w:r>
        <w:r>
          <w:rPr>
            <w:noProof/>
            <w:webHidden/>
          </w:rPr>
          <w:instrText xml:space="preserve"> PAGEREF _Toc242966098 \h </w:instrText>
        </w:r>
        <w:r>
          <w:rPr>
            <w:noProof/>
            <w:webHidden/>
          </w:rPr>
        </w:r>
        <w:r>
          <w:rPr>
            <w:noProof/>
            <w:webHidden/>
          </w:rPr>
          <w:fldChar w:fldCharType="separate"/>
        </w:r>
        <w:r>
          <w:rPr>
            <w:noProof/>
            <w:webHidden/>
          </w:rPr>
          <w:t>16</w:t>
        </w:r>
        <w:r>
          <w:rPr>
            <w:noProof/>
            <w:webHidden/>
          </w:rPr>
          <w:fldChar w:fldCharType="end"/>
        </w:r>
      </w:hyperlink>
    </w:p>
    <w:p w14:paraId="77E57788" w14:textId="4B2BF4E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099" w:history="1">
        <w:r w:rsidRPr="00FB08CF">
          <w:rPr>
            <w:rStyle w:val="Hyperlink"/>
            <w:noProof/>
          </w:rPr>
          <w:t>Bảng 3.7. Từ điển chấm công</w:t>
        </w:r>
        <w:r>
          <w:rPr>
            <w:noProof/>
            <w:webHidden/>
          </w:rPr>
          <w:tab/>
        </w:r>
        <w:r>
          <w:rPr>
            <w:noProof/>
            <w:webHidden/>
          </w:rPr>
          <w:fldChar w:fldCharType="begin"/>
        </w:r>
        <w:r>
          <w:rPr>
            <w:noProof/>
            <w:webHidden/>
          </w:rPr>
          <w:instrText xml:space="preserve"> PAGEREF _Toc242966099 \h </w:instrText>
        </w:r>
        <w:r>
          <w:rPr>
            <w:noProof/>
            <w:webHidden/>
          </w:rPr>
        </w:r>
        <w:r>
          <w:rPr>
            <w:noProof/>
            <w:webHidden/>
          </w:rPr>
          <w:fldChar w:fldCharType="separate"/>
        </w:r>
        <w:r>
          <w:rPr>
            <w:noProof/>
            <w:webHidden/>
          </w:rPr>
          <w:t>17</w:t>
        </w:r>
        <w:r>
          <w:rPr>
            <w:noProof/>
            <w:webHidden/>
          </w:rPr>
          <w:fldChar w:fldCharType="end"/>
        </w:r>
      </w:hyperlink>
    </w:p>
    <w:p w14:paraId="392786A8" w14:textId="28B6BC3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0" w:history="1">
        <w:r w:rsidRPr="00FB08CF">
          <w:rPr>
            <w:rStyle w:val="Hyperlink"/>
            <w:noProof/>
          </w:rPr>
          <w:t>Bảng 3.8. Từ điển phụ cấp và khấu trừ</w:t>
        </w:r>
        <w:r>
          <w:rPr>
            <w:noProof/>
            <w:webHidden/>
          </w:rPr>
          <w:tab/>
        </w:r>
        <w:r>
          <w:rPr>
            <w:noProof/>
            <w:webHidden/>
          </w:rPr>
          <w:fldChar w:fldCharType="begin"/>
        </w:r>
        <w:r>
          <w:rPr>
            <w:noProof/>
            <w:webHidden/>
          </w:rPr>
          <w:instrText xml:space="preserve"> PAGEREF _Toc242966100 \h </w:instrText>
        </w:r>
        <w:r>
          <w:rPr>
            <w:noProof/>
            <w:webHidden/>
          </w:rPr>
        </w:r>
        <w:r>
          <w:rPr>
            <w:noProof/>
            <w:webHidden/>
          </w:rPr>
          <w:fldChar w:fldCharType="separate"/>
        </w:r>
        <w:r>
          <w:rPr>
            <w:noProof/>
            <w:webHidden/>
          </w:rPr>
          <w:t>18</w:t>
        </w:r>
        <w:r>
          <w:rPr>
            <w:noProof/>
            <w:webHidden/>
          </w:rPr>
          <w:fldChar w:fldCharType="end"/>
        </w:r>
      </w:hyperlink>
    </w:p>
    <w:p w14:paraId="3C65A463" w14:textId="50C31E3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1" w:history="1">
        <w:r w:rsidRPr="00FB08CF">
          <w:rPr>
            <w:rStyle w:val="Hyperlink"/>
            <w:noProof/>
          </w:rPr>
          <w:t>Bảng 3.9. Từ điển kỳ bảng lương</w:t>
        </w:r>
        <w:r>
          <w:rPr>
            <w:noProof/>
            <w:webHidden/>
          </w:rPr>
          <w:tab/>
        </w:r>
        <w:r>
          <w:rPr>
            <w:noProof/>
            <w:webHidden/>
          </w:rPr>
          <w:fldChar w:fldCharType="begin"/>
        </w:r>
        <w:r>
          <w:rPr>
            <w:noProof/>
            <w:webHidden/>
          </w:rPr>
          <w:instrText xml:space="preserve"> PAGEREF _Toc242966101 \h </w:instrText>
        </w:r>
        <w:r>
          <w:rPr>
            <w:noProof/>
            <w:webHidden/>
          </w:rPr>
        </w:r>
        <w:r>
          <w:rPr>
            <w:noProof/>
            <w:webHidden/>
          </w:rPr>
          <w:fldChar w:fldCharType="separate"/>
        </w:r>
        <w:r>
          <w:rPr>
            <w:noProof/>
            <w:webHidden/>
          </w:rPr>
          <w:t>19</w:t>
        </w:r>
        <w:r>
          <w:rPr>
            <w:noProof/>
            <w:webHidden/>
          </w:rPr>
          <w:fldChar w:fldCharType="end"/>
        </w:r>
      </w:hyperlink>
    </w:p>
    <w:p w14:paraId="22603D23" w14:textId="0B3C8686"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2" w:history="1">
        <w:r w:rsidRPr="00FB08CF">
          <w:rPr>
            <w:rStyle w:val="Hyperlink"/>
            <w:noProof/>
          </w:rPr>
          <w:t>Bảng 3.10. Từ điển chi tiết bảng lương</w:t>
        </w:r>
        <w:r>
          <w:rPr>
            <w:noProof/>
            <w:webHidden/>
          </w:rPr>
          <w:tab/>
        </w:r>
        <w:r>
          <w:rPr>
            <w:noProof/>
            <w:webHidden/>
          </w:rPr>
          <w:fldChar w:fldCharType="begin"/>
        </w:r>
        <w:r>
          <w:rPr>
            <w:noProof/>
            <w:webHidden/>
          </w:rPr>
          <w:instrText xml:space="preserve"> PAGEREF _Toc242966102 \h </w:instrText>
        </w:r>
        <w:r>
          <w:rPr>
            <w:noProof/>
            <w:webHidden/>
          </w:rPr>
        </w:r>
        <w:r>
          <w:rPr>
            <w:noProof/>
            <w:webHidden/>
          </w:rPr>
          <w:fldChar w:fldCharType="separate"/>
        </w:r>
        <w:r>
          <w:rPr>
            <w:noProof/>
            <w:webHidden/>
          </w:rPr>
          <w:t>20</w:t>
        </w:r>
        <w:r>
          <w:rPr>
            <w:noProof/>
            <w:webHidden/>
          </w:rPr>
          <w:fldChar w:fldCharType="end"/>
        </w:r>
      </w:hyperlink>
    </w:p>
    <w:p w14:paraId="61163304" w14:textId="50B11C19"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3" w:history="1">
        <w:r w:rsidRPr="00FB08CF">
          <w:rPr>
            <w:rStyle w:val="Hyperlink"/>
            <w:noProof/>
          </w:rPr>
          <w:t>Bảng 3.11. Từ điển lịch sử lương và dữ liệu thời gian</w:t>
        </w:r>
        <w:r>
          <w:rPr>
            <w:noProof/>
            <w:webHidden/>
          </w:rPr>
          <w:tab/>
        </w:r>
        <w:r>
          <w:rPr>
            <w:noProof/>
            <w:webHidden/>
          </w:rPr>
          <w:fldChar w:fldCharType="begin"/>
        </w:r>
        <w:r>
          <w:rPr>
            <w:noProof/>
            <w:webHidden/>
          </w:rPr>
          <w:instrText xml:space="preserve"> PAGEREF _Toc242966103 \h </w:instrText>
        </w:r>
        <w:r>
          <w:rPr>
            <w:noProof/>
            <w:webHidden/>
          </w:rPr>
        </w:r>
        <w:r>
          <w:rPr>
            <w:noProof/>
            <w:webHidden/>
          </w:rPr>
          <w:fldChar w:fldCharType="separate"/>
        </w:r>
        <w:r>
          <w:rPr>
            <w:noProof/>
            <w:webHidden/>
          </w:rPr>
          <w:t>20</w:t>
        </w:r>
        <w:r>
          <w:rPr>
            <w:noProof/>
            <w:webHidden/>
          </w:rPr>
          <w:fldChar w:fldCharType="end"/>
        </w:r>
      </w:hyperlink>
    </w:p>
    <w:p w14:paraId="2BB00F59" w14:textId="6737A6C4"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4" w:history="1">
        <w:r w:rsidRPr="00FB08CF">
          <w:rPr>
            <w:rStyle w:val="Hyperlink"/>
            <w:noProof/>
          </w:rPr>
          <w:t>Bảng 4.1. Danh mục đối tượng và ràng buộc</w:t>
        </w:r>
        <w:r>
          <w:rPr>
            <w:noProof/>
            <w:webHidden/>
          </w:rPr>
          <w:tab/>
        </w:r>
        <w:r>
          <w:rPr>
            <w:noProof/>
            <w:webHidden/>
          </w:rPr>
          <w:fldChar w:fldCharType="begin"/>
        </w:r>
        <w:r>
          <w:rPr>
            <w:noProof/>
            <w:webHidden/>
          </w:rPr>
          <w:instrText xml:space="preserve"> PAGEREF _Toc242966104 \h </w:instrText>
        </w:r>
        <w:r>
          <w:rPr>
            <w:noProof/>
            <w:webHidden/>
          </w:rPr>
        </w:r>
        <w:r>
          <w:rPr>
            <w:noProof/>
            <w:webHidden/>
          </w:rPr>
          <w:fldChar w:fldCharType="separate"/>
        </w:r>
        <w:r>
          <w:rPr>
            <w:noProof/>
            <w:webHidden/>
          </w:rPr>
          <w:t>22</w:t>
        </w:r>
        <w:r>
          <w:rPr>
            <w:noProof/>
            <w:webHidden/>
          </w:rPr>
          <w:fldChar w:fldCharType="end"/>
        </w:r>
      </w:hyperlink>
    </w:p>
    <w:p w14:paraId="1C499C94" w14:textId="3C984EF0"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5" w:history="1">
        <w:r w:rsidRPr="00FB08CF">
          <w:rPr>
            <w:rStyle w:val="Hyperlink"/>
            <w:noProof/>
          </w:rPr>
          <w:t>Bảng 4.2. Stored procedure tạo nhân viên và profile</w:t>
        </w:r>
        <w:r>
          <w:rPr>
            <w:noProof/>
            <w:webHidden/>
          </w:rPr>
          <w:tab/>
        </w:r>
        <w:r>
          <w:rPr>
            <w:noProof/>
            <w:webHidden/>
          </w:rPr>
          <w:fldChar w:fldCharType="begin"/>
        </w:r>
        <w:r>
          <w:rPr>
            <w:noProof/>
            <w:webHidden/>
          </w:rPr>
          <w:instrText xml:space="preserve"> PAGEREF _Toc242966105 \h </w:instrText>
        </w:r>
        <w:r>
          <w:rPr>
            <w:noProof/>
            <w:webHidden/>
          </w:rPr>
        </w:r>
        <w:r>
          <w:rPr>
            <w:noProof/>
            <w:webHidden/>
          </w:rPr>
          <w:fldChar w:fldCharType="separate"/>
        </w:r>
        <w:r>
          <w:rPr>
            <w:noProof/>
            <w:webHidden/>
          </w:rPr>
          <w:t>23</w:t>
        </w:r>
        <w:r>
          <w:rPr>
            <w:noProof/>
            <w:webHidden/>
          </w:rPr>
          <w:fldChar w:fldCharType="end"/>
        </w:r>
      </w:hyperlink>
    </w:p>
    <w:p w14:paraId="4F08AC09" w14:textId="7217C7EB"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6" w:history="1">
        <w:r w:rsidRPr="00FB08CF">
          <w:rPr>
            <w:rStyle w:val="Hyperlink"/>
            <w:noProof/>
          </w:rPr>
          <w:t>Bảng 4.3. Stored procedure ghi nhận chấm công</w:t>
        </w:r>
        <w:r>
          <w:rPr>
            <w:noProof/>
            <w:webHidden/>
          </w:rPr>
          <w:tab/>
        </w:r>
        <w:r>
          <w:rPr>
            <w:noProof/>
            <w:webHidden/>
          </w:rPr>
          <w:fldChar w:fldCharType="begin"/>
        </w:r>
        <w:r>
          <w:rPr>
            <w:noProof/>
            <w:webHidden/>
          </w:rPr>
          <w:instrText xml:space="preserve"> PAGEREF _Toc242966106 \h </w:instrText>
        </w:r>
        <w:r>
          <w:rPr>
            <w:noProof/>
            <w:webHidden/>
          </w:rPr>
        </w:r>
        <w:r>
          <w:rPr>
            <w:noProof/>
            <w:webHidden/>
          </w:rPr>
          <w:fldChar w:fldCharType="separate"/>
        </w:r>
        <w:r>
          <w:rPr>
            <w:noProof/>
            <w:webHidden/>
          </w:rPr>
          <w:t>24</w:t>
        </w:r>
        <w:r>
          <w:rPr>
            <w:noProof/>
            <w:webHidden/>
          </w:rPr>
          <w:fldChar w:fldCharType="end"/>
        </w:r>
      </w:hyperlink>
    </w:p>
    <w:p w14:paraId="1ABCC00C" w14:textId="3EE898D7"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7" w:history="1">
        <w:r w:rsidRPr="00FB08CF">
          <w:rPr>
            <w:rStyle w:val="Hyperlink"/>
            <w:noProof/>
          </w:rPr>
          <w:t>Bảng 4.4. Stored procedure xóa kỳ chưa chốt</w:t>
        </w:r>
        <w:r>
          <w:rPr>
            <w:noProof/>
            <w:webHidden/>
          </w:rPr>
          <w:tab/>
        </w:r>
        <w:r>
          <w:rPr>
            <w:noProof/>
            <w:webHidden/>
          </w:rPr>
          <w:fldChar w:fldCharType="begin"/>
        </w:r>
        <w:r>
          <w:rPr>
            <w:noProof/>
            <w:webHidden/>
          </w:rPr>
          <w:instrText xml:space="preserve"> PAGEREF _Toc242966107 \h </w:instrText>
        </w:r>
        <w:r>
          <w:rPr>
            <w:noProof/>
            <w:webHidden/>
          </w:rPr>
        </w:r>
        <w:r>
          <w:rPr>
            <w:noProof/>
            <w:webHidden/>
          </w:rPr>
          <w:fldChar w:fldCharType="separate"/>
        </w:r>
        <w:r>
          <w:rPr>
            <w:noProof/>
            <w:webHidden/>
          </w:rPr>
          <w:t>25</w:t>
        </w:r>
        <w:r>
          <w:rPr>
            <w:noProof/>
            <w:webHidden/>
          </w:rPr>
          <w:fldChar w:fldCharType="end"/>
        </w:r>
      </w:hyperlink>
    </w:p>
    <w:p w14:paraId="5620399D" w14:textId="2F554171"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8" w:history="1">
        <w:r w:rsidRPr="00FB08CF">
          <w:rPr>
            <w:rStyle w:val="Hyperlink"/>
            <w:noProof/>
          </w:rPr>
          <w:t>Bảng 4.5. Stored procedure tính bảng lương tháng</w:t>
        </w:r>
        <w:r>
          <w:rPr>
            <w:noProof/>
            <w:webHidden/>
          </w:rPr>
          <w:tab/>
        </w:r>
        <w:r>
          <w:rPr>
            <w:noProof/>
            <w:webHidden/>
          </w:rPr>
          <w:fldChar w:fldCharType="begin"/>
        </w:r>
        <w:r>
          <w:rPr>
            <w:noProof/>
            <w:webHidden/>
          </w:rPr>
          <w:instrText xml:space="preserve"> PAGEREF _Toc242966108 \h </w:instrText>
        </w:r>
        <w:r>
          <w:rPr>
            <w:noProof/>
            <w:webHidden/>
          </w:rPr>
        </w:r>
        <w:r>
          <w:rPr>
            <w:noProof/>
            <w:webHidden/>
          </w:rPr>
          <w:fldChar w:fldCharType="separate"/>
        </w:r>
        <w:r>
          <w:rPr>
            <w:noProof/>
            <w:webHidden/>
          </w:rPr>
          <w:t>25</w:t>
        </w:r>
        <w:r>
          <w:rPr>
            <w:noProof/>
            <w:webHidden/>
          </w:rPr>
          <w:fldChar w:fldCharType="end"/>
        </w:r>
      </w:hyperlink>
    </w:p>
    <w:p w14:paraId="2D4F3126" w14:textId="78CC0273"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09" w:history="1">
        <w:r w:rsidRPr="00FB08CF">
          <w:rPr>
            <w:rStyle w:val="Hyperlink"/>
            <w:noProof/>
          </w:rPr>
          <w:t>Bảng 4.6. Stored procedure chốt và mở lại bảng lương</w:t>
        </w:r>
        <w:r>
          <w:rPr>
            <w:noProof/>
            <w:webHidden/>
          </w:rPr>
          <w:tab/>
        </w:r>
        <w:r>
          <w:rPr>
            <w:noProof/>
            <w:webHidden/>
          </w:rPr>
          <w:fldChar w:fldCharType="begin"/>
        </w:r>
        <w:r>
          <w:rPr>
            <w:noProof/>
            <w:webHidden/>
          </w:rPr>
          <w:instrText xml:space="preserve"> PAGEREF _Toc242966109 \h </w:instrText>
        </w:r>
        <w:r>
          <w:rPr>
            <w:noProof/>
            <w:webHidden/>
          </w:rPr>
        </w:r>
        <w:r>
          <w:rPr>
            <w:noProof/>
            <w:webHidden/>
          </w:rPr>
          <w:fldChar w:fldCharType="separate"/>
        </w:r>
        <w:r>
          <w:rPr>
            <w:noProof/>
            <w:webHidden/>
          </w:rPr>
          <w:t>26</w:t>
        </w:r>
        <w:r>
          <w:rPr>
            <w:noProof/>
            <w:webHidden/>
          </w:rPr>
          <w:fldChar w:fldCharType="end"/>
        </w:r>
      </w:hyperlink>
    </w:p>
    <w:p w14:paraId="521D54F9" w14:textId="62169847"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0" w:history="1">
        <w:r w:rsidRPr="00FB08CF">
          <w:rPr>
            <w:rStyle w:val="Hyperlink"/>
            <w:noProof/>
          </w:rPr>
          <w:t>Bảng 4.7. Function tổng phụ cấp, khấu trừ và ngày công</w:t>
        </w:r>
        <w:r>
          <w:rPr>
            <w:noProof/>
            <w:webHidden/>
          </w:rPr>
          <w:tab/>
        </w:r>
        <w:r>
          <w:rPr>
            <w:noProof/>
            <w:webHidden/>
          </w:rPr>
          <w:fldChar w:fldCharType="begin"/>
        </w:r>
        <w:r>
          <w:rPr>
            <w:noProof/>
            <w:webHidden/>
          </w:rPr>
          <w:instrText xml:space="preserve"> PAGEREF _Toc242966110 \h </w:instrText>
        </w:r>
        <w:r>
          <w:rPr>
            <w:noProof/>
            <w:webHidden/>
          </w:rPr>
        </w:r>
        <w:r>
          <w:rPr>
            <w:noProof/>
            <w:webHidden/>
          </w:rPr>
          <w:fldChar w:fldCharType="separate"/>
        </w:r>
        <w:r>
          <w:rPr>
            <w:noProof/>
            <w:webHidden/>
          </w:rPr>
          <w:t>27</w:t>
        </w:r>
        <w:r>
          <w:rPr>
            <w:noProof/>
            <w:webHidden/>
          </w:rPr>
          <w:fldChar w:fldCharType="end"/>
        </w:r>
      </w:hyperlink>
    </w:p>
    <w:p w14:paraId="4A51A9F3" w14:textId="0D21CC22"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1" w:history="1">
        <w:r w:rsidRPr="00FB08CF">
          <w:rPr>
            <w:rStyle w:val="Hyperlink"/>
            <w:noProof/>
          </w:rPr>
          <w:t>Bảng 4.8. Function tiền công và thực nhận</w:t>
        </w:r>
        <w:r>
          <w:rPr>
            <w:noProof/>
            <w:webHidden/>
          </w:rPr>
          <w:tab/>
        </w:r>
        <w:r>
          <w:rPr>
            <w:noProof/>
            <w:webHidden/>
          </w:rPr>
          <w:fldChar w:fldCharType="begin"/>
        </w:r>
        <w:r>
          <w:rPr>
            <w:noProof/>
            <w:webHidden/>
          </w:rPr>
          <w:instrText xml:space="preserve"> PAGEREF _Toc242966111 \h </w:instrText>
        </w:r>
        <w:r>
          <w:rPr>
            <w:noProof/>
            <w:webHidden/>
          </w:rPr>
        </w:r>
        <w:r>
          <w:rPr>
            <w:noProof/>
            <w:webHidden/>
          </w:rPr>
          <w:fldChar w:fldCharType="separate"/>
        </w:r>
        <w:r>
          <w:rPr>
            <w:noProof/>
            <w:webHidden/>
          </w:rPr>
          <w:t>28</w:t>
        </w:r>
        <w:r>
          <w:rPr>
            <w:noProof/>
            <w:webHidden/>
          </w:rPr>
          <w:fldChar w:fldCharType="end"/>
        </w:r>
      </w:hyperlink>
    </w:p>
    <w:p w14:paraId="39F1B2C8" w14:textId="0D8B4EF0"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2" w:history="1">
        <w:r w:rsidRPr="00FB08CF">
          <w:rPr>
            <w:rStyle w:val="Hyperlink"/>
            <w:noProof/>
          </w:rPr>
          <w:t>Bảng 4.9. Trigger chấm công và lịch sử nhân viên</w:t>
        </w:r>
        <w:r>
          <w:rPr>
            <w:noProof/>
            <w:webHidden/>
          </w:rPr>
          <w:tab/>
        </w:r>
        <w:r>
          <w:rPr>
            <w:noProof/>
            <w:webHidden/>
          </w:rPr>
          <w:fldChar w:fldCharType="begin"/>
        </w:r>
        <w:r>
          <w:rPr>
            <w:noProof/>
            <w:webHidden/>
          </w:rPr>
          <w:instrText xml:space="preserve"> PAGEREF _Toc242966112 \h </w:instrText>
        </w:r>
        <w:r>
          <w:rPr>
            <w:noProof/>
            <w:webHidden/>
          </w:rPr>
        </w:r>
        <w:r>
          <w:rPr>
            <w:noProof/>
            <w:webHidden/>
          </w:rPr>
          <w:fldChar w:fldCharType="separate"/>
        </w:r>
        <w:r>
          <w:rPr>
            <w:noProof/>
            <w:webHidden/>
          </w:rPr>
          <w:t>29</w:t>
        </w:r>
        <w:r>
          <w:rPr>
            <w:noProof/>
            <w:webHidden/>
          </w:rPr>
          <w:fldChar w:fldCharType="end"/>
        </w:r>
      </w:hyperlink>
    </w:p>
    <w:p w14:paraId="086484E4" w14:textId="6464D024"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3" w:history="1">
        <w:r w:rsidRPr="00FB08CF">
          <w:rPr>
            <w:rStyle w:val="Hyperlink"/>
            <w:noProof/>
          </w:rPr>
          <w:t>Bảng 4.10. Trigger khóa kỳ nguồn và chi tiết</w:t>
        </w:r>
        <w:r>
          <w:rPr>
            <w:noProof/>
            <w:webHidden/>
          </w:rPr>
          <w:tab/>
        </w:r>
        <w:r>
          <w:rPr>
            <w:noProof/>
            <w:webHidden/>
          </w:rPr>
          <w:fldChar w:fldCharType="begin"/>
        </w:r>
        <w:r>
          <w:rPr>
            <w:noProof/>
            <w:webHidden/>
          </w:rPr>
          <w:instrText xml:space="preserve"> PAGEREF _Toc242966113 \h </w:instrText>
        </w:r>
        <w:r>
          <w:rPr>
            <w:noProof/>
            <w:webHidden/>
          </w:rPr>
        </w:r>
        <w:r>
          <w:rPr>
            <w:noProof/>
            <w:webHidden/>
          </w:rPr>
          <w:fldChar w:fldCharType="separate"/>
        </w:r>
        <w:r>
          <w:rPr>
            <w:noProof/>
            <w:webHidden/>
          </w:rPr>
          <w:t>30</w:t>
        </w:r>
        <w:r>
          <w:rPr>
            <w:noProof/>
            <w:webHidden/>
          </w:rPr>
          <w:fldChar w:fldCharType="end"/>
        </w:r>
      </w:hyperlink>
    </w:p>
    <w:p w14:paraId="134AD754" w14:textId="189629B5"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4" w:history="1">
        <w:r w:rsidRPr="00FB08CF">
          <w:rPr>
            <w:rStyle w:val="Hyperlink"/>
            <w:noProof/>
          </w:rPr>
          <w:t>Bảng 4.11. View tra cứu tổng hợp và phiếu cá nhân</w:t>
        </w:r>
        <w:r>
          <w:rPr>
            <w:noProof/>
            <w:webHidden/>
          </w:rPr>
          <w:tab/>
        </w:r>
        <w:r>
          <w:rPr>
            <w:noProof/>
            <w:webHidden/>
          </w:rPr>
          <w:fldChar w:fldCharType="begin"/>
        </w:r>
        <w:r>
          <w:rPr>
            <w:noProof/>
            <w:webHidden/>
          </w:rPr>
          <w:instrText xml:space="preserve"> PAGEREF _Toc242966114 \h </w:instrText>
        </w:r>
        <w:r>
          <w:rPr>
            <w:noProof/>
            <w:webHidden/>
          </w:rPr>
        </w:r>
        <w:r>
          <w:rPr>
            <w:noProof/>
            <w:webHidden/>
          </w:rPr>
          <w:fldChar w:fldCharType="separate"/>
        </w:r>
        <w:r>
          <w:rPr>
            <w:noProof/>
            <w:webHidden/>
          </w:rPr>
          <w:t>31</w:t>
        </w:r>
        <w:r>
          <w:rPr>
            <w:noProof/>
            <w:webHidden/>
          </w:rPr>
          <w:fldChar w:fldCharType="end"/>
        </w:r>
      </w:hyperlink>
    </w:p>
    <w:p w14:paraId="39336358" w14:textId="248E8FA6"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5" w:history="1">
        <w:r w:rsidRPr="00FB08CF">
          <w:rPr>
            <w:rStyle w:val="Hyperlink"/>
            <w:noProof/>
          </w:rPr>
          <w:t>Bảng 4.12. Index và điều kiện sử dụng</w:t>
        </w:r>
        <w:r>
          <w:rPr>
            <w:noProof/>
            <w:webHidden/>
          </w:rPr>
          <w:tab/>
        </w:r>
        <w:r>
          <w:rPr>
            <w:noProof/>
            <w:webHidden/>
          </w:rPr>
          <w:fldChar w:fldCharType="begin"/>
        </w:r>
        <w:r>
          <w:rPr>
            <w:noProof/>
            <w:webHidden/>
          </w:rPr>
          <w:instrText xml:space="preserve"> PAGEREF _Toc242966115 \h </w:instrText>
        </w:r>
        <w:r>
          <w:rPr>
            <w:noProof/>
            <w:webHidden/>
          </w:rPr>
        </w:r>
        <w:r>
          <w:rPr>
            <w:noProof/>
            <w:webHidden/>
          </w:rPr>
          <w:fldChar w:fldCharType="separate"/>
        </w:r>
        <w:r>
          <w:rPr>
            <w:noProof/>
            <w:webHidden/>
          </w:rPr>
          <w:t>32</w:t>
        </w:r>
        <w:r>
          <w:rPr>
            <w:noProof/>
            <w:webHidden/>
          </w:rPr>
          <w:fldChar w:fldCharType="end"/>
        </w:r>
      </w:hyperlink>
    </w:p>
    <w:p w14:paraId="0376F8CB" w14:textId="32F03821"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6" w:history="1">
        <w:r w:rsidRPr="00FB08CF">
          <w:rPr>
            <w:rStyle w:val="Hyperlink"/>
            <w:noProof/>
          </w:rPr>
          <w:t>Bảng 5.1. Năm nghiệp vụ transaction theo phân công</w:t>
        </w:r>
        <w:r>
          <w:rPr>
            <w:noProof/>
            <w:webHidden/>
          </w:rPr>
          <w:tab/>
        </w:r>
        <w:r>
          <w:rPr>
            <w:noProof/>
            <w:webHidden/>
          </w:rPr>
          <w:fldChar w:fldCharType="begin"/>
        </w:r>
        <w:r>
          <w:rPr>
            <w:noProof/>
            <w:webHidden/>
          </w:rPr>
          <w:instrText xml:space="preserve"> PAGEREF _Toc242966116 \h </w:instrText>
        </w:r>
        <w:r>
          <w:rPr>
            <w:noProof/>
            <w:webHidden/>
          </w:rPr>
        </w:r>
        <w:r>
          <w:rPr>
            <w:noProof/>
            <w:webHidden/>
          </w:rPr>
          <w:fldChar w:fldCharType="separate"/>
        </w:r>
        <w:r>
          <w:rPr>
            <w:noProof/>
            <w:webHidden/>
          </w:rPr>
          <w:t>33</w:t>
        </w:r>
        <w:r>
          <w:rPr>
            <w:noProof/>
            <w:webHidden/>
          </w:rPr>
          <w:fldChar w:fldCharType="end"/>
        </w:r>
      </w:hyperlink>
    </w:p>
    <w:p w14:paraId="063344B6" w14:textId="305B1FFF"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7" w:history="1">
        <w:r w:rsidRPr="00FB08CF">
          <w:rPr>
            <w:rStyle w:val="Hyperlink"/>
            <w:noProof/>
          </w:rPr>
          <w:t>Bảng 5.2. Nhập công theo lô bằng JDBC</w:t>
        </w:r>
        <w:r>
          <w:rPr>
            <w:noProof/>
            <w:webHidden/>
          </w:rPr>
          <w:tab/>
        </w:r>
        <w:r>
          <w:rPr>
            <w:noProof/>
            <w:webHidden/>
          </w:rPr>
          <w:fldChar w:fldCharType="begin"/>
        </w:r>
        <w:r>
          <w:rPr>
            <w:noProof/>
            <w:webHidden/>
          </w:rPr>
          <w:instrText xml:space="preserve"> PAGEREF _Toc242966117 \h </w:instrText>
        </w:r>
        <w:r>
          <w:rPr>
            <w:noProof/>
            <w:webHidden/>
          </w:rPr>
        </w:r>
        <w:r>
          <w:rPr>
            <w:noProof/>
            <w:webHidden/>
          </w:rPr>
          <w:fldChar w:fldCharType="separate"/>
        </w:r>
        <w:r>
          <w:rPr>
            <w:noProof/>
            <w:webHidden/>
          </w:rPr>
          <w:t>34</w:t>
        </w:r>
        <w:r>
          <w:rPr>
            <w:noProof/>
            <w:webHidden/>
          </w:rPr>
          <w:fldChar w:fldCharType="end"/>
        </w:r>
      </w:hyperlink>
    </w:p>
    <w:p w14:paraId="77DFC019" w14:textId="6E2FAFDD"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8" w:history="1">
        <w:r w:rsidRPr="00FB08CF">
          <w:rPr>
            <w:rStyle w:val="Hyperlink"/>
            <w:noProof/>
          </w:rPr>
          <w:t>Bảng 5.3. Tính lại và rollback về savepoint</w:t>
        </w:r>
        <w:r>
          <w:rPr>
            <w:noProof/>
            <w:webHidden/>
          </w:rPr>
          <w:tab/>
        </w:r>
        <w:r>
          <w:rPr>
            <w:noProof/>
            <w:webHidden/>
          </w:rPr>
          <w:fldChar w:fldCharType="begin"/>
        </w:r>
        <w:r>
          <w:rPr>
            <w:noProof/>
            <w:webHidden/>
          </w:rPr>
          <w:instrText xml:space="preserve"> PAGEREF _Toc242966118 \h </w:instrText>
        </w:r>
        <w:r>
          <w:rPr>
            <w:noProof/>
            <w:webHidden/>
          </w:rPr>
        </w:r>
        <w:r>
          <w:rPr>
            <w:noProof/>
            <w:webHidden/>
          </w:rPr>
          <w:fldChar w:fldCharType="separate"/>
        </w:r>
        <w:r>
          <w:rPr>
            <w:noProof/>
            <w:webHidden/>
          </w:rPr>
          <w:t>35</w:t>
        </w:r>
        <w:r>
          <w:rPr>
            <w:noProof/>
            <w:webHidden/>
          </w:rPr>
          <w:fldChar w:fldCharType="end"/>
        </w:r>
      </w:hyperlink>
    </w:p>
    <w:p w14:paraId="5DD971F2" w14:textId="182F25D1"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19" w:history="1">
        <w:r w:rsidRPr="00FB08CF">
          <w:rPr>
            <w:rStyle w:val="Hyperlink"/>
            <w:noProof/>
          </w:rPr>
          <w:t>Bảng 5.4. Xóa nháp chốt và quy trình mở lại</w:t>
        </w:r>
        <w:r>
          <w:rPr>
            <w:noProof/>
            <w:webHidden/>
          </w:rPr>
          <w:tab/>
        </w:r>
        <w:r>
          <w:rPr>
            <w:noProof/>
            <w:webHidden/>
          </w:rPr>
          <w:fldChar w:fldCharType="begin"/>
        </w:r>
        <w:r>
          <w:rPr>
            <w:noProof/>
            <w:webHidden/>
          </w:rPr>
          <w:instrText xml:space="preserve"> PAGEREF _Toc242966119 \h </w:instrText>
        </w:r>
        <w:r>
          <w:rPr>
            <w:noProof/>
            <w:webHidden/>
          </w:rPr>
        </w:r>
        <w:r>
          <w:rPr>
            <w:noProof/>
            <w:webHidden/>
          </w:rPr>
          <w:fldChar w:fldCharType="separate"/>
        </w:r>
        <w:r>
          <w:rPr>
            <w:noProof/>
            <w:webHidden/>
          </w:rPr>
          <w:t>36</w:t>
        </w:r>
        <w:r>
          <w:rPr>
            <w:noProof/>
            <w:webHidden/>
          </w:rPr>
          <w:fldChar w:fldCharType="end"/>
        </w:r>
      </w:hyperlink>
    </w:p>
    <w:p w14:paraId="79F53C48" w14:textId="6C5A9A7D"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0" w:history="1">
        <w:r w:rsidRPr="00FB08CF">
          <w:rPr>
            <w:rStyle w:val="Hyperlink"/>
            <w:noProof/>
          </w:rPr>
          <w:t>Bảng 5.5. Khóa cùng kỳ và cạnh tranh nguồn</w:t>
        </w:r>
        <w:r>
          <w:rPr>
            <w:noProof/>
            <w:webHidden/>
          </w:rPr>
          <w:tab/>
        </w:r>
        <w:r>
          <w:rPr>
            <w:noProof/>
            <w:webHidden/>
          </w:rPr>
          <w:fldChar w:fldCharType="begin"/>
        </w:r>
        <w:r>
          <w:rPr>
            <w:noProof/>
            <w:webHidden/>
          </w:rPr>
          <w:instrText xml:space="preserve"> PAGEREF _Toc242966120 \h </w:instrText>
        </w:r>
        <w:r>
          <w:rPr>
            <w:noProof/>
            <w:webHidden/>
          </w:rPr>
        </w:r>
        <w:r>
          <w:rPr>
            <w:noProof/>
            <w:webHidden/>
          </w:rPr>
          <w:fldChar w:fldCharType="separate"/>
        </w:r>
        <w:r>
          <w:rPr>
            <w:noProof/>
            <w:webHidden/>
          </w:rPr>
          <w:t>36</w:t>
        </w:r>
        <w:r>
          <w:rPr>
            <w:noProof/>
            <w:webHidden/>
          </w:rPr>
          <w:fldChar w:fldCharType="end"/>
        </w:r>
      </w:hyperlink>
    </w:p>
    <w:p w14:paraId="5016A186" w14:textId="05E3AD00"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1" w:history="1">
        <w:r w:rsidRPr="00FB08CF">
          <w:rPr>
            <w:rStyle w:val="Hyperlink"/>
            <w:noProof/>
          </w:rPr>
          <w:t>Bảng 5.6. Khôi phục lỗi và giới hạn kiểm chứng</w:t>
        </w:r>
        <w:r>
          <w:rPr>
            <w:noProof/>
            <w:webHidden/>
          </w:rPr>
          <w:tab/>
        </w:r>
        <w:r>
          <w:rPr>
            <w:noProof/>
            <w:webHidden/>
          </w:rPr>
          <w:fldChar w:fldCharType="begin"/>
        </w:r>
        <w:r>
          <w:rPr>
            <w:noProof/>
            <w:webHidden/>
          </w:rPr>
          <w:instrText xml:space="preserve"> PAGEREF _Toc242966121 \h </w:instrText>
        </w:r>
        <w:r>
          <w:rPr>
            <w:noProof/>
            <w:webHidden/>
          </w:rPr>
        </w:r>
        <w:r>
          <w:rPr>
            <w:noProof/>
            <w:webHidden/>
          </w:rPr>
          <w:fldChar w:fldCharType="separate"/>
        </w:r>
        <w:r>
          <w:rPr>
            <w:noProof/>
            <w:webHidden/>
          </w:rPr>
          <w:t>37</w:t>
        </w:r>
        <w:r>
          <w:rPr>
            <w:noProof/>
            <w:webHidden/>
          </w:rPr>
          <w:fldChar w:fldCharType="end"/>
        </w:r>
      </w:hyperlink>
    </w:p>
    <w:p w14:paraId="0F3F65D4" w14:textId="18D00CC2"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2" w:history="1">
        <w:r w:rsidRPr="00FB08CF">
          <w:rPr>
            <w:rStyle w:val="Hyperlink"/>
            <w:noProof/>
          </w:rPr>
          <w:t>Bảng 6.1. Kiến trúc Java Swing và JDBC</w:t>
        </w:r>
        <w:r>
          <w:rPr>
            <w:noProof/>
            <w:webHidden/>
          </w:rPr>
          <w:tab/>
        </w:r>
        <w:r>
          <w:rPr>
            <w:noProof/>
            <w:webHidden/>
          </w:rPr>
          <w:fldChar w:fldCharType="begin"/>
        </w:r>
        <w:r>
          <w:rPr>
            <w:noProof/>
            <w:webHidden/>
          </w:rPr>
          <w:instrText xml:space="preserve"> PAGEREF _Toc242966122 \h </w:instrText>
        </w:r>
        <w:r>
          <w:rPr>
            <w:noProof/>
            <w:webHidden/>
          </w:rPr>
        </w:r>
        <w:r>
          <w:rPr>
            <w:noProof/>
            <w:webHidden/>
          </w:rPr>
          <w:fldChar w:fldCharType="separate"/>
        </w:r>
        <w:r>
          <w:rPr>
            <w:noProof/>
            <w:webHidden/>
          </w:rPr>
          <w:t>39</w:t>
        </w:r>
        <w:r>
          <w:rPr>
            <w:noProof/>
            <w:webHidden/>
          </w:rPr>
          <w:fldChar w:fldCharType="end"/>
        </w:r>
      </w:hyperlink>
    </w:p>
    <w:p w14:paraId="0E3228D2" w14:textId="3436264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3" w:history="1">
        <w:r w:rsidRPr="00FB08CF">
          <w:rPr>
            <w:rStyle w:val="Hyperlink"/>
            <w:noProof/>
          </w:rPr>
          <w:t>Bảng 6.2. Chuỗi xác thực và mật khẩu ứng dụng</w:t>
        </w:r>
        <w:r>
          <w:rPr>
            <w:noProof/>
            <w:webHidden/>
          </w:rPr>
          <w:tab/>
        </w:r>
        <w:r>
          <w:rPr>
            <w:noProof/>
            <w:webHidden/>
          </w:rPr>
          <w:fldChar w:fldCharType="begin"/>
        </w:r>
        <w:r>
          <w:rPr>
            <w:noProof/>
            <w:webHidden/>
          </w:rPr>
          <w:instrText xml:space="preserve"> PAGEREF _Toc242966123 \h </w:instrText>
        </w:r>
        <w:r>
          <w:rPr>
            <w:noProof/>
            <w:webHidden/>
          </w:rPr>
        </w:r>
        <w:r>
          <w:rPr>
            <w:noProof/>
            <w:webHidden/>
          </w:rPr>
          <w:fldChar w:fldCharType="separate"/>
        </w:r>
        <w:r>
          <w:rPr>
            <w:noProof/>
            <w:webHidden/>
          </w:rPr>
          <w:t>40</w:t>
        </w:r>
        <w:r>
          <w:rPr>
            <w:noProof/>
            <w:webHidden/>
          </w:rPr>
          <w:fldChar w:fldCharType="end"/>
        </w:r>
      </w:hyperlink>
    </w:p>
    <w:p w14:paraId="3554B99C" w14:textId="5D55A5EB"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4" w:history="1">
        <w:r w:rsidRPr="00FB08CF">
          <w:rPr>
            <w:rStyle w:val="Hyperlink"/>
            <w:noProof/>
          </w:rPr>
          <w:t>Bảng 6.3. Ma trận role và GRANT REVOKE DENY</w:t>
        </w:r>
        <w:r>
          <w:rPr>
            <w:noProof/>
            <w:webHidden/>
          </w:rPr>
          <w:tab/>
        </w:r>
        <w:r>
          <w:rPr>
            <w:noProof/>
            <w:webHidden/>
          </w:rPr>
          <w:fldChar w:fldCharType="begin"/>
        </w:r>
        <w:r>
          <w:rPr>
            <w:noProof/>
            <w:webHidden/>
          </w:rPr>
          <w:instrText xml:space="preserve"> PAGEREF _Toc242966124 \h </w:instrText>
        </w:r>
        <w:r>
          <w:rPr>
            <w:noProof/>
            <w:webHidden/>
          </w:rPr>
        </w:r>
        <w:r>
          <w:rPr>
            <w:noProof/>
            <w:webHidden/>
          </w:rPr>
          <w:fldChar w:fldCharType="separate"/>
        </w:r>
        <w:r>
          <w:rPr>
            <w:noProof/>
            <w:webHidden/>
          </w:rPr>
          <w:t>41</w:t>
        </w:r>
        <w:r>
          <w:rPr>
            <w:noProof/>
            <w:webHidden/>
          </w:rPr>
          <w:fldChar w:fldCharType="end"/>
        </w:r>
      </w:hyperlink>
    </w:p>
    <w:p w14:paraId="0E616DCA" w14:textId="3BF6F534"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5" w:history="1">
        <w:r w:rsidRPr="00FB08CF">
          <w:rPr>
            <w:rStyle w:val="Hyperlink"/>
            <w:noProof/>
          </w:rPr>
          <w:t>Bảng 6.4. Tác vụ nền và bảo vệ phiên giao diện</w:t>
        </w:r>
        <w:r>
          <w:rPr>
            <w:noProof/>
            <w:webHidden/>
          </w:rPr>
          <w:tab/>
        </w:r>
        <w:r>
          <w:rPr>
            <w:noProof/>
            <w:webHidden/>
          </w:rPr>
          <w:fldChar w:fldCharType="begin"/>
        </w:r>
        <w:r>
          <w:rPr>
            <w:noProof/>
            <w:webHidden/>
          </w:rPr>
          <w:instrText xml:space="preserve"> PAGEREF _Toc242966125 \h </w:instrText>
        </w:r>
        <w:r>
          <w:rPr>
            <w:noProof/>
            <w:webHidden/>
          </w:rPr>
        </w:r>
        <w:r>
          <w:rPr>
            <w:noProof/>
            <w:webHidden/>
          </w:rPr>
          <w:fldChar w:fldCharType="separate"/>
        </w:r>
        <w:r>
          <w:rPr>
            <w:noProof/>
            <w:webHidden/>
          </w:rPr>
          <w:t>42</w:t>
        </w:r>
        <w:r>
          <w:rPr>
            <w:noProof/>
            <w:webHidden/>
          </w:rPr>
          <w:fldChar w:fldCharType="end"/>
        </w:r>
      </w:hyperlink>
    </w:p>
    <w:p w14:paraId="4ABDA93C" w14:textId="32B120A9"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6" w:history="1">
        <w:r w:rsidRPr="00FB08CF">
          <w:rPr>
            <w:rStyle w:val="Hyperlink"/>
            <w:noProof/>
          </w:rPr>
          <w:t>Bảng 8.1. Phương pháp và phạm vi minh chứng</w:t>
        </w:r>
        <w:r>
          <w:rPr>
            <w:noProof/>
            <w:webHidden/>
          </w:rPr>
          <w:tab/>
        </w:r>
        <w:r>
          <w:rPr>
            <w:noProof/>
            <w:webHidden/>
          </w:rPr>
          <w:fldChar w:fldCharType="begin"/>
        </w:r>
        <w:r>
          <w:rPr>
            <w:noProof/>
            <w:webHidden/>
          </w:rPr>
          <w:instrText xml:space="preserve"> PAGEREF _Toc242966126 \h </w:instrText>
        </w:r>
        <w:r>
          <w:rPr>
            <w:noProof/>
            <w:webHidden/>
          </w:rPr>
        </w:r>
        <w:r>
          <w:rPr>
            <w:noProof/>
            <w:webHidden/>
          </w:rPr>
          <w:fldChar w:fldCharType="separate"/>
        </w:r>
        <w:r>
          <w:rPr>
            <w:noProof/>
            <w:webHidden/>
          </w:rPr>
          <w:t>46</w:t>
        </w:r>
        <w:r>
          <w:rPr>
            <w:noProof/>
            <w:webHidden/>
          </w:rPr>
          <w:fldChar w:fldCharType="end"/>
        </w:r>
      </w:hyperlink>
    </w:p>
    <w:p w14:paraId="69124E3E" w14:textId="14264A8A"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7" w:history="1">
        <w:r w:rsidRPr="00FB08CF">
          <w:rPr>
            <w:rStyle w:val="Hyperlink"/>
            <w:noProof/>
          </w:rPr>
          <w:t>Bảng 8.2. Kiểm thử hồi quy Java sau PR 38</w:t>
        </w:r>
        <w:r>
          <w:rPr>
            <w:noProof/>
            <w:webHidden/>
          </w:rPr>
          <w:tab/>
        </w:r>
        <w:r>
          <w:rPr>
            <w:noProof/>
            <w:webHidden/>
          </w:rPr>
          <w:fldChar w:fldCharType="begin"/>
        </w:r>
        <w:r>
          <w:rPr>
            <w:noProof/>
            <w:webHidden/>
          </w:rPr>
          <w:instrText xml:space="preserve"> PAGEREF _Toc242966127 \h </w:instrText>
        </w:r>
        <w:r>
          <w:rPr>
            <w:noProof/>
            <w:webHidden/>
          </w:rPr>
        </w:r>
        <w:r>
          <w:rPr>
            <w:noProof/>
            <w:webHidden/>
          </w:rPr>
          <w:fldChar w:fldCharType="separate"/>
        </w:r>
        <w:r>
          <w:rPr>
            <w:noProof/>
            <w:webHidden/>
          </w:rPr>
          <w:t>47</w:t>
        </w:r>
        <w:r>
          <w:rPr>
            <w:noProof/>
            <w:webHidden/>
          </w:rPr>
          <w:fldChar w:fldCharType="end"/>
        </w:r>
      </w:hyperlink>
    </w:p>
    <w:p w14:paraId="7E508C7E" w14:textId="3B6D1A87"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8" w:history="1">
        <w:r w:rsidRPr="00FB08CF">
          <w:rPr>
            <w:rStyle w:val="Hyperlink"/>
            <w:noProof/>
          </w:rPr>
          <w:t>Bảng 8.3. SQL module payroll và danh tính thật</w:t>
        </w:r>
        <w:r>
          <w:rPr>
            <w:noProof/>
            <w:webHidden/>
          </w:rPr>
          <w:tab/>
        </w:r>
        <w:r>
          <w:rPr>
            <w:noProof/>
            <w:webHidden/>
          </w:rPr>
          <w:fldChar w:fldCharType="begin"/>
        </w:r>
        <w:r>
          <w:rPr>
            <w:noProof/>
            <w:webHidden/>
          </w:rPr>
          <w:instrText xml:space="preserve"> PAGEREF _Toc242966128 \h </w:instrText>
        </w:r>
        <w:r>
          <w:rPr>
            <w:noProof/>
            <w:webHidden/>
          </w:rPr>
        </w:r>
        <w:r>
          <w:rPr>
            <w:noProof/>
            <w:webHidden/>
          </w:rPr>
          <w:fldChar w:fldCharType="separate"/>
        </w:r>
        <w:r>
          <w:rPr>
            <w:noProof/>
            <w:webHidden/>
          </w:rPr>
          <w:t>48</w:t>
        </w:r>
        <w:r>
          <w:rPr>
            <w:noProof/>
            <w:webHidden/>
          </w:rPr>
          <w:fldChar w:fldCharType="end"/>
        </w:r>
      </w:hyperlink>
    </w:p>
    <w:p w14:paraId="732AB428" w14:textId="7A9BD70C"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29" w:history="1">
        <w:r w:rsidRPr="00FB08CF">
          <w:rPr>
            <w:rStyle w:val="Hyperlink"/>
            <w:noProof/>
          </w:rPr>
          <w:t>Bảng 8.4. Kết quả các ca kiểm thử giao diện</w:t>
        </w:r>
        <w:r>
          <w:rPr>
            <w:noProof/>
            <w:webHidden/>
          </w:rPr>
          <w:tab/>
        </w:r>
        <w:r>
          <w:rPr>
            <w:noProof/>
            <w:webHidden/>
          </w:rPr>
          <w:fldChar w:fldCharType="begin"/>
        </w:r>
        <w:r>
          <w:rPr>
            <w:noProof/>
            <w:webHidden/>
          </w:rPr>
          <w:instrText xml:space="preserve"> PAGEREF _Toc242966129 \h </w:instrText>
        </w:r>
        <w:r>
          <w:rPr>
            <w:noProof/>
            <w:webHidden/>
          </w:rPr>
        </w:r>
        <w:r>
          <w:rPr>
            <w:noProof/>
            <w:webHidden/>
          </w:rPr>
          <w:fldChar w:fldCharType="separate"/>
        </w:r>
        <w:r>
          <w:rPr>
            <w:noProof/>
            <w:webHidden/>
          </w:rPr>
          <w:t>49</w:t>
        </w:r>
        <w:r>
          <w:rPr>
            <w:noProof/>
            <w:webHidden/>
          </w:rPr>
          <w:fldChar w:fldCharType="end"/>
        </w:r>
      </w:hyperlink>
    </w:p>
    <w:p w14:paraId="484E626F" w14:textId="5971B8A2"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0" w:history="1">
        <w:r w:rsidRPr="00FB08CF">
          <w:rPr>
            <w:rStyle w:val="Hyperlink"/>
            <w:noProof/>
          </w:rPr>
          <w:t>Bảng 8.5. Đối chiếu số tiền trên fixture giao diện</w:t>
        </w:r>
        <w:r>
          <w:rPr>
            <w:noProof/>
            <w:webHidden/>
          </w:rPr>
          <w:tab/>
        </w:r>
        <w:r>
          <w:rPr>
            <w:noProof/>
            <w:webHidden/>
          </w:rPr>
          <w:fldChar w:fldCharType="begin"/>
        </w:r>
        <w:r>
          <w:rPr>
            <w:noProof/>
            <w:webHidden/>
          </w:rPr>
          <w:instrText xml:space="preserve"> PAGEREF _Toc242966130 \h </w:instrText>
        </w:r>
        <w:r>
          <w:rPr>
            <w:noProof/>
            <w:webHidden/>
          </w:rPr>
        </w:r>
        <w:r>
          <w:rPr>
            <w:noProof/>
            <w:webHidden/>
          </w:rPr>
          <w:fldChar w:fldCharType="separate"/>
        </w:r>
        <w:r>
          <w:rPr>
            <w:noProof/>
            <w:webHidden/>
          </w:rPr>
          <w:t>49</w:t>
        </w:r>
        <w:r>
          <w:rPr>
            <w:noProof/>
            <w:webHidden/>
          </w:rPr>
          <w:fldChar w:fldCharType="end"/>
        </w:r>
      </w:hyperlink>
    </w:p>
    <w:p w14:paraId="02231891" w14:textId="71C1CD41"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1" w:history="1">
        <w:r w:rsidRPr="00FB08CF">
          <w:rPr>
            <w:rStyle w:val="Hyperlink"/>
            <w:noProof/>
          </w:rPr>
          <w:t>Bảng 8.6. Đo hiệu năng và kế hoạch thực thi</w:t>
        </w:r>
        <w:r>
          <w:rPr>
            <w:noProof/>
            <w:webHidden/>
          </w:rPr>
          <w:tab/>
        </w:r>
        <w:r>
          <w:rPr>
            <w:noProof/>
            <w:webHidden/>
          </w:rPr>
          <w:fldChar w:fldCharType="begin"/>
        </w:r>
        <w:r>
          <w:rPr>
            <w:noProof/>
            <w:webHidden/>
          </w:rPr>
          <w:instrText xml:space="preserve"> PAGEREF _Toc242966131 \h </w:instrText>
        </w:r>
        <w:r>
          <w:rPr>
            <w:noProof/>
            <w:webHidden/>
          </w:rPr>
        </w:r>
        <w:r>
          <w:rPr>
            <w:noProof/>
            <w:webHidden/>
          </w:rPr>
          <w:fldChar w:fldCharType="separate"/>
        </w:r>
        <w:r>
          <w:rPr>
            <w:noProof/>
            <w:webHidden/>
          </w:rPr>
          <w:t>50</w:t>
        </w:r>
        <w:r>
          <w:rPr>
            <w:noProof/>
            <w:webHidden/>
          </w:rPr>
          <w:fldChar w:fldCharType="end"/>
        </w:r>
      </w:hyperlink>
    </w:p>
    <w:p w14:paraId="177216CB" w14:textId="2978D343"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2" w:history="1">
        <w:r w:rsidRPr="00FB08CF">
          <w:rPr>
            <w:rStyle w:val="Hyperlink"/>
            <w:noProof/>
          </w:rPr>
          <w:t>Bảng 8.7. Kết quả concurrency và đánh giá còn lại</w:t>
        </w:r>
        <w:r>
          <w:rPr>
            <w:noProof/>
            <w:webHidden/>
          </w:rPr>
          <w:tab/>
        </w:r>
        <w:r>
          <w:rPr>
            <w:noProof/>
            <w:webHidden/>
          </w:rPr>
          <w:fldChar w:fldCharType="begin"/>
        </w:r>
        <w:r>
          <w:rPr>
            <w:noProof/>
            <w:webHidden/>
          </w:rPr>
          <w:instrText xml:space="preserve"> PAGEREF _Toc242966132 \h </w:instrText>
        </w:r>
        <w:r>
          <w:rPr>
            <w:noProof/>
            <w:webHidden/>
          </w:rPr>
        </w:r>
        <w:r>
          <w:rPr>
            <w:noProof/>
            <w:webHidden/>
          </w:rPr>
          <w:fldChar w:fldCharType="separate"/>
        </w:r>
        <w:r>
          <w:rPr>
            <w:noProof/>
            <w:webHidden/>
          </w:rPr>
          <w:t>51</w:t>
        </w:r>
        <w:r>
          <w:rPr>
            <w:noProof/>
            <w:webHidden/>
          </w:rPr>
          <w:fldChar w:fldCharType="end"/>
        </w:r>
      </w:hyperlink>
    </w:p>
    <w:p w14:paraId="0EE1325B" w14:textId="079C6400"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3" w:history="1">
        <w:r w:rsidRPr="00FB08CF">
          <w:rPr>
            <w:rStyle w:val="Hyperlink"/>
            <w:noProof/>
          </w:rPr>
          <w:t>Bảng 9.1. Quy trình cài đặt và cấu hình chạy</w:t>
        </w:r>
        <w:r>
          <w:rPr>
            <w:noProof/>
            <w:webHidden/>
          </w:rPr>
          <w:tab/>
        </w:r>
        <w:r>
          <w:rPr>
            <w:noProof/>
            <w:webHidden/>
          </w:rPr>
          <w:fldChar w:fldCharType="begin"/>
        </w:r>
        <w:r>
          <w:rPr>
            <w:noProof/>
            <w:webHidden/>
          </w:rPr>
          <w:instrText xml:space="preserve"> PAGEREF _Toc242966133 \h </w:instrText>
        </w:r>
        <w:r>
          <w:rPr>
            <w:noProof/>
            <w:webHidden/>
          </w:rPr>
        </w:r>
        <w:r>
          <w:rPr>
            <w:noProof/>
            <w:webHidden/>
          </w:rPr>
          <w:fldChar w:fldCharType="separate"/>
        </w:r>
        <w:r>
          <w:rPr>
            <w:noProof/>
            <w:webHidden/>
          </w:rPr>
          <w:t>53</w:t>
        </w:r>
        <w:r>
          <w:rPr>
            <w:noProof/>
            <w:webHidden/>
          </w:rPr>
          <w:fldChar w:fldCharType="end"/>
        </w:r>
      </w:hyperlink>
    </w:p>
    <w:p w14:paraId="705597E9" w14:textId="5DA77C96"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4" w:history="1">
        <w:r w:rsidRPr="00FB08CF">
          <w:rPr>
            <w:rStyle w:val="Hyperlink"/>
            <w:noProof/>
          </w:rPr>
          <w:t>Bảng 9.2. Bàn giao sản phẩm và tổ chức thuyết trình</w:t>
        </w:r>
        <w:r>
          <w:rPr>
            <w:noProof/>
            <w:webHidden/>
          </w:rPr>
          <w:tab/>
        </w:r>
        <w:r>
          <w:rPr>
            <w:noProof/>
            <w:webHidden/>
          </w:rPr>
          <w:fldChar w:fldCharType="begin"/>
        </w:r>
        <w:r>
          <w:rPr>
            <w:noProof/>
            <w:webHidden/>
          </w:rPr>
          <w:instrText xml:space="preserve"> PAGEREF _Toc242966134 \h </w:instrText>
        </w:r>
        <w:r>
          <w:rPr>
            <w:noProof/>
            <w:webHidden/>
          </w:rPr>
        </w:r>
        <w:r>
          <w:rPr>
            <w:noProof/>
            <w:webHidden/>
          </w:rPr>
          <w:fldChar w:fldCharType="separate"/>
        </w:r>
        <w:r>
          <w:rPr>
            <w:noProof/>
            <w:webHidden/>
          </w:rPr>
          <w:t>54</w:t>
        </w:r>
        <w:r>
          <w:rPr>
            <w:noProof/>
            <w:webHidden/>
          </w:rPr>
          <w:fldChar w:fldCharType="end"/>
        </w:r>
      </w:hyperlink>
    </w:p>
    <w:p w14:paraId="1EB1B118" w14:textId="687C0E29"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5" w:history="1">
        <w:r w:rsidRPr="00FB08CF">
          <w:rPr>
            <w:rStyle w:val="Hyperlink"/>
            <w:noProof/>
          </w:rPr>
          <w:t>Bảng 9.3. Kết quả và hướng hoàn thiện</w:t>
        </w:r>
        <w:r>
          <w:rPr>
            <w:noProof/>
            <w:webHidden/>
          </w:rPr>
          <w:tab/>
        </w:r>
        <w:r>
          <w:rPr>
            <w:noProof/>
            <w:webHidden/>
          </w:rPr>
          <w:fldChar w:fldCharType="begin"/>
        </w:r>
        <w:r>
          <w:rPr>
            <w:noProof/>
            <w:webHidden/>
          </w:rPr>
          <w:instrText xml:space="preserve"> PAGEREF _Toc242966135 \h </w:instrText>
        </w:r>
        <w:r>
          <w:rPr>
            <w:noProof/>
            <w:webHidden/>
          </w:rPr>
        </w:r>
        <w:r>
          <w:rPr>
            <w:noProof/>
            <w:webHidden/>
          </w:rPr>
          <w:fldChar w:fldCharType="separate"/>
        </w:r>
        <w:r>
          <w:rPr>
            <w:noProof/>
            <w:webHidden/>
          </w:rPr>
          <w:t>55</w:t>
        </w:r>
        <w:r>
          <w:rPr>
            <w:noProof/>
            <w:webHidden/>
          </w:rPr>
          <w:fldChar w:fldCharType="end"/>
        </w:r>
      </w:hyperlink>
    </w:p>
    <w:p w14:paraId="21E3AB7B" w14:textId="585755BD" w:rsidR="005F51AB" w:rsidRDefault="005F51AB">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966136" w:history="1">
        <w:r w:rsidRPr="00FB08CF">
          <w:rPr>
            <w:rStyle w:val="Hyperlink"/>
            <w:noProof/>
          </w:rPr>
          <w:t>Bảng A.1. Danh mục minh chứng kiểm thử</w:t>
        </w:r>
        <w:r>
          <w:rPr>
            <w:noProof/>
            <w:webHidden/>
          </w:rPr>
          <w:tab/>
        </w:r>
        <w:r>
          <w:rPr>
            <w:noProof/>
            <w:webHidden/>
          </w:rPr>
          <w:fldChar w:fldCharType="begin"/>
        </w:r>
        <w:r>
          <w:rPr>
            <w:noProof/>
            <w:webHidden/>
          </w:rPr>
          <w:instrText xml:space="preserve"> PAGEREF _Toc242966136 \h </w:instrText>
        </w:r>
        <w:r>
          <w:rPr>
            <w:noProof/>
            <w:webHidden/>
          </w:rPr>
        </w:r>
        <w:r>
          <w:rPr>
            <w:noProof/>
            <w:webHidden/>
          </w:rPr>
          <w:fldChar w:fldCharType="separate"/>
        </w:r>
        <w:r>
          <w:rPr>
            <w:noProof/>
            <w:webHidden/>
          </w:rPr>
          <w:t>59</w:t>
        </w:r>
        <w:r>
          <w:rPr>
            <w:noProof/>
            <w:webHidden/>
          </w:rPr>
          <w:fldChar w:fldCharType="end"/>
        </w:r>
      </w:hyperlink>
    </w:p>
    <w:p w14:paraId="7650B74E" w14:textId="36364548" w:rsidR="00A166A4" w:rsidRDefault="00E04D25">
      <w:r>
        <w:fldChar w:fldCharType="end"/>
      </w:r>
    </w:p>
    <w:p w14:paraId="11953116" w14:textId="77777777" w:rsidR="005E0FB6" w:rsidRDefault="005E0FB6">
      <w:pPr>
        <w:widowControl w:val="0"/>
        <w:spacing w:after="0" w:line="20" w:lineRule="exact"/>
        <w:sectPr w:rsidR="005E0FB6">
          <w:footerReference w:type="default" r:id="rId14"/>
          <w:pgSz w:w="11906" w:h="16838"/>
          <w:pgMar w:top="1417" w:right="1134" w:bottom="1417" w:left="1984" w:header="624" w:footer="680" w:gutter="0"/>
          <w:pgNumType w:fmt="lowerRoman" w:start="1"/>
          <w:cols w:space="720"/>
        </w:sectPr>
      </w:pPr>
    </w:p>
    <w:p w14:paraId="2388D550" w14:textId="77777777" w:rsidR="005E0FB6" w:rsidRDefault="00AE70F5">
      <w:pPr>
        <w:pStyle w:val="Heading1"/>
        <w:pageBreakBefore/>
        <w:jc w:val="left"/>
      </w:pPr>
      <w:bookmarkStart w:id="8" w:name="_Toc242965956"/>
      <w:r>
        <w:lastRenderedPageBreak/>
        <w:t>CHƯƠNG 1. Tổng quan đề tài</w:t>
      </w:r>
      <w:bookmarkEnd w:id="8"/>
    </w:p>
    <w:p w14:paraId="536C1A01" w14:textId="77777777" w:rsidR="005E0FB6" w:rsidRDefault="00AE70F5">
      <w:pPr>
        <w:pStyle w:val="Heading2"/>
        <w:jc w:val="left"/>
      </w:pPr>
      <w:bookmarkStart w:id="9" w:name="_Toc242965957"/>
      <w:r>
        <w:t>1.1. Bài toán quản lý nhân sự và tiền lương</w:t>
      </w:r>
      <w:bookmarkEnd w:id="9"/>
    </w:p>
    <w:p w14:paraId="752E7E30" w14:textId="77777777" w:rsidR="005E0FB6" w:rsidRDefault="00AE70F5">
      <w:r>
        <w:t>Hồ sơ nhân viên, ngày công và các khoản phát sinh có quan hệ trực tiếp với số tiền phải trả cuối kỳ. Nếu lưu rời rạc, người lập bảng lương phải đối chiếu nhiều nguồn, khó xác định dữ liệu nào đã được duyệt và khó tái lập kết quả khi thông tin nhân viên thay đổi. Nhóm chọn một database quan hệ làm nơi quản lý chung các dữ liệu này và đưa logic tính lương trọng yếu vào SQL Server.</w:t>
      </w:r>
    </w:p>
    <w:p w14:paraId="13ABF1E0" w14:textId="77777777" w:rsidR="005E0FB6" w:rsidRDefault="00AE70F5">
      <w:r>
        <w:t>Hệ thống bắt đầu từ phòng ban, chức vụ và hồ sơ nhân viên. HR ghi nhận công theo ngày và các khoản phụ cấp, khấu trừ theo kỳ. Payroll tổng hợp dữ liệu, tính bảng lương, kiểm tra chi tiết rồi chốt kỳ. Employee xem phiếu lương theo danh tính được SQL Server xác thực. Mỗi bước dùng mã nhân viên và khóa kỳ để nối dữ liệu, thay vì đối chiếu theo họ tên có thể trùng. Xem Bảng 1.1.</w:t>
      </w:r>
    </w:p>
    <w:p w14:paraId="466ACA5C" w14:textId="510A68C1" w:rsidR="00A166A4" w:rsidRDefault="00E04D25">
      <w:pPr>
        <w:pStyle w:val="Caption"/>
        <w:keepNext/>
        <w:jc w:val="center"/>
      </w:pPr>
      <w:bookmarkStart w:id="10" w:name="_Toc242966084"/>
      <w:r>
        <w:t>Bảng 1.</w:t>
      </w:r>
      <w:r>
        <w:fldChar w:fldCharType="begin"/>
      </w:r>
      <w:r>
        <w:instrText xml:space="preserve"> SEQ Bang \* ARABIC \s 1 </w:instrText>
      </w:r>
      <w:r>
        <w:fldChar w:fldCharType="separate"/>
      </w:r>
      <w:r w:rsidR="005F51AB">
        <w:rPr>
          <w:noProof/>
        </w:rPr>
        <w:t>1</w:t>
      </w:r>
      <w:r>
        <w:fldChar w:fldCharType="end"/>
      </w:r>
      <w:r>
        <w:t>. Bài toán quản lý nhân sự và tiền lương</w:t>
      </w:r>
      <w:bookmarkEnd w:id="1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195"/>
        <w:gridCol w:w="5592"/>
      </w:tblGrid>
      <w:tr w:rsidR="005E0FB6" w14:paraId="0F145096" w14:textId="77777777">
        <w:trPr>
          <w:cantSplit/>
          <w:tblHeader/>
          <w:jc w:val="center"/>
        </w:trPr>
        <w:tc>
          <w:tcPr>
            <w:tcW w:w="3195" w:type="dxa"/>
            <w:shd w:val="clear" w:color="auto" w:fill="EDEDED"/>
            <w:tcMar>
              <w:top w:w="75" w:type="dxa"/>
              <w:left w:w="75" w:type="dxa"/>
              <w:bottom w:w="75" w:type="dxa"/>
              <w:right w:w="75" w:type="dxa"/>
            </w:tcMar>
            <w:vAlign w:val="center"/>
          </w:tcPr>
          <w:p w14:paraId="09E1F6CE" w14:textId="77777777" w:rsidR="005E0FB6" w:rsidRDefault="00AE70F5">
            <w:pPr>
              <w:keepNext/>
              <w:spacing w:after="60" w:line="276" w:lineRule="auto"/>
              <w:jc w:val="left"/>
            </w:pPr>
            <w:r>
              <w:rPr>
                <w:b/>
                <w:sz w:val="23"/>
              </w:rPr>
              <w:t>Vấn đề</w:t>
            </w:r>
          </w:p>
        </w:tc>
        <w:tc>
          <w:tcPr>
            <w:tcW w:w="5592" w:type="dxa"/>
            <w:shd w:val="clear" w:color="auto" w:fill="EDEDED"/>
            <w:tcMar>
              <w:top w:w="75" w:type="dxa"/>
              <w:left w:w="75" w:type="dxa"/>
              <w:bottom w:w="75" w:type="dxa"/>
              <w:right w:w="75" w:type="dxa"/>
            </w:tcMar>
            <w:vAlign w:val="center"/>
          </w:tcPr>
          <w:p w14:paraId="3CC5E5F9" w14:textId="77777777" w:rsidR="005E0FB6" w:rsidRDefault="00AE70F5">
            <w:pPr>
              <w:keepNext/>
              <w:spacing w:after="60" w:line="276" w:lineRule="auto"/>
              <w:jc w:val="left"/>
            </w:pPr>
            <w:r>
              <w:rPr>
                <w:b/>
                <w:sz w:val="23"/>
              </w:rPr>
              <w:t>Cách xử lý trong dự án</w:t>
            </w:r>
          </w:p>
        </w:tc>
      </w:tr>
      <w:tr w:rsidR="005E0FB6" w14:paraId="00E99718" w14:textId="77777777">
        <w:trPr>
          <w:cantSplit/>
          <w:jc w:val="center"/>
        </w:trPr>
        <w:tc>
          <w:tcPr>
            <w:tcW w:w="3195" w:type="dxa"/>
            <w:shd w:val="clear" w:color="auto" w:fill="FFFFFF"/>
            <w:tcMar>
              <w:top w:w="75" w:type="dxa"/>
              <w:left w:w="75" w:type="dxa"/>
              <w:bottom w:w="75" w:type="dxa"/>
              <w:right w:w="75" w:type="dxa"/>
            </w:tcMar>
            <w:vAlign w:val="center"/>
          </w:tcPr>
          <w:p w14:paraId="196436C7" w14:textId="77777777" w:rsidR="005E0FB6" w:rsidRDefault="00AE70F5">
            <w:pPr>
              <w:spacing w:after="60" w:line="276" w:lineRule="auto"/>
              <w:jc w:val="left"/>
            </w:pPr>
            <w:r>
              <w:rPr>
                <w:sz w:val="23"/>
              </w:rPr>
              <w:t>Dữ liệu nhân viên lặp theo từng bảng công</w:t>
            </w:r>
          </w:p>
        </w:tc>
        <w:tc>
          <w:tcPr>
            <w:tcW w:w="5592" w:type="dxa"/>
            <w:shd w:val="clear" w:color="auto" w:fill="FFFFFF"/>
            <w:tcMar>
              <w:top w:w="75" w:type="dxa"/>
              <w:left w:w="75" w:type="dxa"/>
              <w:bottom w:w="75" w:type="dxa"/>
              <w:right w:w="75" w:type="dxa"/>
            </w:tcMar>
            <w:vAlign w:val="center"/>
          </w:tcPr>
          <w:p w14:paraId="3496312F" w14:textId="77777777" w:rsidR="005E0FB6" w:rsidRDefault="00AE70F5">
            <w:pPr>
              <w:spacing w:after="60" w:line="276" w:lineRule="auto"/>
              <w:jc w:val="left"/>
            </w:pPr>
            <w:r>
              <w:rPr>
                <w:sz w:val="23"/>
              </w:rPr>
              <w:t>Khóa ngoại MaNV về NHANVIEN</w:t>
            </w:r>
          </w:p>
        </w:tc>
      </w:tr>
      <w:tr w:rsidR="005E0FB6" w14:paraId="6CE26814" w14:textId="77777777">
        <w:trPr>
          <w:cantSplit/>
          <w:jc w:val="center"/>
        </w:trPr>
        <w:tc>
          <w:tcPr>
            <w:tcW w:w="3195" w:type="dxa"/>
            <w:shd w:val="clear" w:color="auto" w:fill="FFFFFF"/>
            <w:tcMar>
              <w:top w:w="75" w:type="dxa"/>
              <w:left w:w="75" w:type="dxa"/>
              <w:bottom w:w="75" w:type="dxa"/>
              <w:right w:w="75" w:type="dxa"/>
            </w:tcMar>
            <w:vAlign w:val="center"/>
          </w:tcPr>
          <w:p w14:paraId="1C561DFB" w14:textId="77777777" w:rsidR="005E0FB6" w:rsidRDefault="00AE70F5">
            <w:pPr>
              <w:spacing w:after="60" w:line="276" w:lineRule="auto"/>
              <w:jc w:val="left"/>
            </w:pPr>
            <w:r>
              <w:rPr>
                <w:sz w:val="23"/>
              </w:rPr>
              <w:t>Một tháng bị lập nhiều bảng lương</w:t>
            </w:r>
          </w:p>
        </w:tc>
        <w:tc>
          <w:tcPr>
            <w:tcW w:w="5592" w:type="dxa"/>
            <w:shd w:val="clear" w:color="auto" w:fill="FFFFFF"/>
            <w:tcMar>
              <w:top w:w="75" w:type="dxa"/>
              <w:left w:w="75" w:type="dxa"/>
              <w:bottom w:w="75" w:type="dxa"/>
              <w:right w:w="75" w:type="dxa"/>
            </w:tcMar>
            <w:vAlign w:val="center"/>
          </w:tcPr>
          <w:p w14:paraId="2EC8EABF" w14:textId="77777777" w:rsidR="005E0FB6" w:rsidRDefault="00AE70F5">
            <w:pPr>
              <w:spacing w:after="60" w:line="276" w:lineRule="auto"/>
              <w:jc w:val="left"/>
            </w:pPr>
            <w:r>
              <w:rPr>
                <w:sz w:val="23"/>
              </w:rPr>
              <w:t>UNIQUE Thang, Nam tại BANGLUONG</w:t>
            </w:r>
          </w:p>
        </w:tc>
      </w:tr>
      <w:tr w:rsidR="005E0FB6" w14:paraId="250737BC" w14:textId="77777777">
        <w:trPr>
          <w:cantSplit/>
          <w:jc w:val="center"/>
        </w:trPr>
        <w:tc>
          <w:tcPr>
            <w:tcW w:w="3195" w:type="dxa"/>
            <w:shd w:val="clear" w:color="auto" w:fill="FFFFFF"/>
            <w:tcMar>
              <w:top w:w="75" w:type="dxa"/>
              <w:left w:w="75" w:type="dxa"/>
              <w:bottom w:w="75" w:type="dxa"/>
              <w:right w:w="75" w:type="dxa"/>
            </w:tcMar>
            <w:vAlign w:val="center"/>
          </w:tcPr>
          <w:p w14:paraId="44BFC2C9" w14:textId="77777777" w:rsidR="005E0FB6" w:rsidRDefault="00AE70F5">
            <w:pPr>
              <w:spacing w:after="60" w:line="276" w:lineRule="auto"/>
              <w:jc w:val="left"/>
            </w:pPr>
            <w:r>
              <w:rPr>
                <w:sz w:val="23"/>
              </w:rPr>
              <w:t>Lỗi giữa quá trình tính lại</w:t>
            </w:r>
          </w:p>
        </w:tc>
        <w:tc>
          <w:tcPr>
            <w:tcW w:w="5592" w:type="dxa"/>
            <w:shd w:val="clear" w:color="auto" w:fill="FFFFFF"/>
            <w:tcMar>
              <w:top w:w="75" w:type="dxa"/>
              <w:left w:w="75" w:type="dxa"/>
              <w:bottom w:w="75" w:type="dxa"/>
              <w:right w:w="75" w:type="dxa"/>
            </w:tcMar>
            <w:vAlign w:val="center"/>
          </w:tcPr>
          <w:p w14:paraId="0BA07077" w14:textId="77777777" w:rsidR="005E0FB6" w:rsidRDefault="00AE70F5">
            <w:pPr>
              <w:spacing w:after="60" w:line="276" w:lineRule="auto"/>
              <w:jc w:val="left"/>
            </w:pPr>
            <w:r>
              <w:rPr>
                <w:sz w:val="23"/>
              </w:rPr>
              <w:t>Ghi header và chi tiết trong transaction</w:t>
            </w:r>
          </w:p>
        </w:tc>
      </w:tr>
      <w:tr w:rsidR="005E0FB6" w14:paraId="41EDAC80" w14:textId="77777777">
        <w:trPr>
          <w:cantSplit/>
          <w:jc w:val="center"/>
        </w:trPr>
        <w:tc>
          <w:tcPr>
            <w:tcW w:w="3195" w:type="dxa"/>
            <w:shd w:val="clear" w:color="auto" w:fill="FFFFFF"/>
            <w:tcMar>
              <w:top w:w="75" w:type="dxa"/>
              <w:left w:w="75" w:type="dxa"/>
              <w:bottom w:w="75" w:type="dxa"/>
              <w:right w:w="75" w:type="dxa"/>
            </w:tcMar>
            <w:vAlign w:val="center"/>
          </w:tcPr>
          <w:p w14:paraId="20F1EB1C" w14:textId="77777777" w:rsidR="005E0FB6" w:rsidRDefault="00AE70F5">
            <w:pPr>
              <w:spacing w:after="60" w:line="276" w:lineRule="auto"/>
              <w:jc w:val="left"/>
            </w:pPr>
            <w:r>
              <w:rPr>
                <w:sz w:val="23"/>
              </w:rPr>
              <w:t>Thay nguồn sau khi đã chốt</w:t>
            </w:r>
          </w:p>
        </w:tc>
        <w:tc>
          <w:tcPr>
            <w:tcW w:w="5592" w:type="dxa"/>
            <w:shd w:val="clear" w:color="auto" w:fill="FFFFFF"/>
            <w:tcMar>
              <w:top w:w="75" w:type="dxa"/>
              <w:left w:w="75" w:type="dxa"/>
              <w:bottom w:w="75" w:type="dxa"/>
              <w:right w:w="75" w:type="dxa"/>
            </w:tcMar>
            <w:vAlign w:val="center"/>
          </w:tcPr>
          <w:p w14:paraId="7BD55368" w14:textId="77777777" w:rsidR="005E0FB6" w:rsidRDefault="00AE70F5">
            <w:pPr>
              <w:spacing w:after="60" w:line="276" w:lineRule="auto"/>
              <w:jc w:val="left"/>
            </w:pPr>
            <w:r>
              <w:rPr>
                <w:sz w:val="23"/>
              </w:rPr>
              <w:t>Trigger bảo vệ cả nguồn và kết quả</w:t>
            </w:r>
          </w:p>
        </w:tc>
      </w:tr>
      <w:tr w:rsidR="005E0FB6" w14:paraId="07DC49CF" w14:textId="77777777">
        <w:trPr>
          <w:cantSplit/>
          <w:jc w:val="center"/>
        </w:trPr>
        <w:tc>
          <w:tcPr>
            <w:tcW w:w="3195" w:type="dxa"/>
            <w:shd w:val="clear" w:color="auto" w:fill="FFFFFF"/>
            <w:tcMar>
              <w:top w:w="75" w:type="dxa"/>
              <w:left w:w="75" w:type="dxa"/>
              <w:bottom w:w="75" w:type="dxa"/>
              <w:right w:w="75" w:type="dxa"/>
            </w:tcMar>
            <w:vAlign w:val="center"/>
          </w:tcPr>
          <w:p w14:paraId="55FF7DBF" w14:textId="77777777" w:rsidR="005E0FB6" w:rsidRDefault="00AE70F5">
            <w:pPr>
              <w:keepNext/>
              <w:spacing w:after="60" w:line="276" w:lineRule="auto"/>
              <w:jc w:val="left"/>
            </w:pPr>
            <w:r>
              <w:rPr>
                <w:sz w:val="23"/>
              </w:rPr>
              <w:t>Employee xem lương người khác</w:t>
            </w:r>
          </w:p>
        </w:tc>
        <w:tc>
          <w:tcPr>
            <w:tcW w:w="5592" w:type="dxa"/>
            <w:shd w:val="clear" w:color="auto" w:fill="FFFFFF"/>
            <w:tcMar>
              <w:top w:w="75" w:type="dxa"/>
              <w:left w:w="75" w:type="dxa"/>
              <w:bottom w:w="75" w:type="dxa"/>
              <w:right w:w="75" w:type="dxa"/>
            </w:tcMar>
            <w:vAlign w:val="center"/>
          </w:tcPr>
          <w:p w14:paraId="4587DAA8" w14:textId="77777777" w:rsidR="005E0FB6" w:rsidRDefault="00AE70F5">
            <w:pPr>
              <w:keepNext/>
              <w:spacing w:after="60" w:line="276" w:lineRule="auto"/>
              <w:jc w:val="left"/>
            </w:pPr>
            <w:r>
              <w:rPr>
                <w:sz w:val="23"/>
              </w:rPr>
              <w:t>View cá nhân lọc ORIGINAL_LOGIN</w:t>
            </w:r>
          </w:p>
        </w:tc>
      </w:tr>
    </w:tbl>
    <w:p w14:paraId="29083775" w14:textId="77777777" w:rsidR="00A166A4" w:rsidRDefault="00E04D25">
      <w:pPr>
        <w:pStyle w:val="SourceNote"/>
      </w:pPr>
      <w:r>
        <w:t>Nguồn: Nhóm 06 tổng hợp từ [1], [2], [3] đến [9].</w:t>
      </w:r>
    </w:p>
    <w:p w14:paraId="3B445241" w14:textId="77777777" w:rsidR="005E0FB6" w:rsidRDefault="00AE70F5">
      <w:pPr>
        <w:keepNext/>
      </w:pPr>
      <w:r>
        <w:t>Báo cáo tập trung vào hiện thực của đồ án và các phép kiểm chứng cụ thể. Dữ liệu QA được dùng để thử quyền, lỗi và tranh chấp mà không ghi vào database dự án gốc. Các kết quả thực nghiệm chỉ áp dụng cho phiên bản, môi trường và tình huống đã được ghi nhận.</w:t>
      </w:r>
    </w:p>
    <w:p w14:paraId="47145DC8" w14:textId="77777777" w:rsidR="005E0FB6" w:rsidRDefault="00AE70F5">
      <w:pPr>
        <w:pStyle w:val="SourceNote"/>
        <w:jc w:val="left"/>
      </w:pPr>
      <w:r>
        <w:t>Đối chiếu [1], [2], [3] đến [9]</w:t>
      </w:r>
    </w:p>
    <w:p w14:paraId="735E9726" w14:textId="77777777" w:rsidR="005E0FB6" w:rsidRDefault="00AE70F5">
      <w:pPr>
        <w:pStyle w:val="Heading2"/>
        <w:jc w:val="left"/>
      </w:pPr>
      <w:bookmarkStart w:id="11" w:name="_Toc242965958"/>
      <w:r>
        <w:lastRenderedPageBreak/>
        <w:t>1.2. Mục tiêu và tiêu chí của học phần</w:t>
      </w:r>
      <w:bookmarkEnd w:id="11"/>
    </w:p>
    <w:p w14:paraId="0ED97050" w14:textId="77777777" w:rsidR="005E0FB6" w:rsidRDefault="00AE70F5">
      <w:r>
        <w:t>Mục tiêu nghiệp vụ là quản lý được chuỗi hồ sơ → công → khoản → lương → chốt → phiếu cá nhân. Mục tiêu kỹ thuật là thể hiện được thiết kế dữ liệu, các đối tượng SQL có ý nghĩa và giao dịch bảo vệ dữ liệu khi thành công, thất bại hoặc có nhiều phiên cùng thao tác. Java đảm nhiệm nhập liệu, điều hướng và gọi SQL bằng JDBC. Xem Bảng 1.2.</w:t>
      </w:r>
    </w:p>
    <w:p w14:paraId="46B668EE" w14:textId="0584E92D" w:rsidR="00A166A4" w:rsidRDefault="00E04D25">
      <w:pPr>
        <w:pStyle w:val="Caption"/>
        <w:keepNext/>
        <w:jc w:val="center"/>
      </w:pPr>
      <w:bookmarkStart w:id="12" w:name="_Toc242966085"/>
      <w:r>
        <w:t>Bảng 1.</w:t>
      </w:r>
      <w:r>
        <w:fldChar w:fldCharType="begin"/>
      </w:r>
      <w:r>
        <w:instrText xml:space="preserve"> SEQ Bang \* ARABIC \s 1 </w:instrText>
      </w:r>
      <w:r>
        <w:fldChar w:fldCharType="separate"/>
      </w:r>
      <w:r w:rsidR="005F51AB">
        <w:rPr>
          <w:noProof/>
        </w:rPr>
        <w:t>2</w:t>
      </w:r>
      <w:r>
        <w:fldChar w:fldCharType="end"/>
      </w:r>
      <w:r>
        <w:t>. Mục tiêu và tiêu chí của học phần</w:t>
      </w:r>
      <w:bookmarkEnd w:id="12"/>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0"/>
        <w:gridCol w:w="3728"/>
        <w:gridCol w:w="2929"/>
      </w:tblGrid>
      <w:tr w:rsidR="005E0FB6" w14:paraId="68AEDEB0" w14:textId="77777777">
        <w:trPr>
          <w:cantSplit/>
          <w:tblHeader/>
          <w:jc w:val="center"/>
        </w:trPr>
        <w:tc>
          <w:tcPr>
            <w:tcW w:w="2130" w:type="dxa"/>
            <w:shd w:val="clear" w:color="auto" w:fill="EDEDED"/>
            <w:tcMar>
              <w:top w:w="75" w:type="dxa"/>
              <w:left w:w="75" w:type="dxa"/>
              <w:bottom w:w="75" w:type="dxa"/>
              <w:right w:w="75" w:type="dxa"/>
            </w:tcMar>
            <w:vAlign w:val="center"/>
          </w:tcPr>
          <w:p w14:paraId="5EE45152" w14:textId="77777777" w:rsidR="005E0FB6" w:rsidRDefault="00AE70F5">
            <w:pPr>
              <w:keepNext/>
              <w:spacing w:after="60" w:line="276" w:lineRule="auto"/>
              <w:jc w:val="left"/>
            </w:pPr>
            <w:r>
              <w:rPr>
                <w:b/>
                <w:sz w:val="23"/>
              </w:rPr>
              <w:t>Hạng mục</w:t>
            </w:r>
          </w:p>
        </w:tc>
        <w:tc>
          <w:tcPr>
            <w:tcW w:w="3728" w:type="dxa"/>
            <w:shd w:val="clear" w:color="auto" w:fill="EDEDED"/>
            <w:tcMar>
              <w:top w:w="75" w:type="dxa"/>
              <w:left w:w="75" w:type="dxa"/>
              <w:bottom w:w="75" w:type="dxa"/>
              <w:right w:w="75" w:type="dxa"/>
            </w:tcMar>
            <w:vAlign w:val="center"/>
          </w:tcPr>
          <w:p w14:paraId="78108EFA" w14:textId="77777777" w:rsidR="005E0FB6" w:rsidRDefault="00AE70F5">
            <w:pPr>
              <w:keepNext/>
              <w:spacing w:after="60" w:line="276" w:lineRule="auto"/>
              <w:jc w:val="left"/>
            </w:pPr>
            <w:r>
              <w:rPr>
                <w:b/>
                <w:sz w:val="23"/>
              </w:rPr>
              <w:t>Yêu cầu trong kế hoạch</w:t>
            </w:r>
          </w:p>
        </w:tc>
        <w:tc>
          <w:tcPr>
            <w:tcW w:w="2929" w:type="dxa"/>
            <w:shd w:val="clear" w:color="auto" w:fill="EDEDED"/>
            <w:tcMar>
              <w:top w:w="75" w:type="dxa"/>
              <w:left w:w="75" w:type="dxa"/>
              <w:bottom w:w="75" w:type="dxa"/>
              <w:right w:w="75" w:type="dxa"/>
            </w:tcMar>
            <w:vAlign w:val="center"/>
          </w:tcPr>
          <w:p w14:paraId="2E4A0502" w14:textId="77777777" w:rsidR="005E0FB6" w:rsidRDefault="00AE70F5">
            <w:pPr>
              <w:keepNext/>
              <w:spacing w:after="60" w:line="276" w:lineRule="auto"/>
              <w:jc w:val="left"/>
            </w:pPr>
            <w:r>
              <w:rPr>
                <w:b/>
                <w:sz w:val="23"/>
              </w:rPr>
              <w:t>Nội dung báo cáo</w:t>
            </w:r>
          </w:p>
        </w:tc>
      </w:tr>
      <w:tr w:rsidR="005E0FB6" w14:paraId="36D07492" w14:textId="77777777">
        <w:trPr>
          <w:cantSplit/>
          <w:jc w:val="center"/>
        </w:trPr>
        <w:tc>
          <w:tcPr>
            <w:tcW w:w="2130" w:type="dxa"/>
            <w:shd w:val="clear" w:color="auto" w:fill="FFFFFF"/>
            <w:tcMar>
              <w:top w:w="75" w:type="dxa"/>
              <w:left w:w="75" w:type="dxa"/>
              <w:bottom w:w="75" w:type="dxa"/>
              <w:right w:w="75" w:type="dxa"/>
            </w:tcMar>
            <w:vAlign w:val="center"/>
          </w:tcPr>
          <w:p w14:paraId="17A1F249" w14:textId="77777777" w:rsidR="005E0FB6" w:rsidRDefault="00AE70F5">
            <w:pPr>
              <w:spacing w:after="60" w:line="276" w:lineRule="auto"/>
              <w:jc w:val="left"/>
            </w:pPr>
            <w:r>
              <w:rPr>
                <w:sz w:val="23"/>
              </w:rPr>
              <w:t>Thiết kế dữ liệu</w:t>
            </w:r>
          </w:p>
        </w:tc>
        <w:tc>
          <w:tcPr>
            <w:tcW w:w="3728" w:type="dxa"/>
            <w:shd w:val="clear" w:color="auto" w:fill="FFFFFF"/>
            <w:tcMar>
              <w:top w:w="75" w:type="dxa"/>
              <w:left w:w="75" w:type="dxa"/>
              <w:bottom w:w="75" w:type="dxa"/>
              <w:right w:w="75" w:type="dxa"/>
            </w:tcMar>
            <w:vAlign w:val="center"/>
          </w:tcPr>
          <w:p w14:paraId="3AD8A706" w14:textId="77777777" w:rsidR="005E0FB6" w:rsidRDefault="00AE70F5">
            <w:pPr>
              <w:spacing w:after="60" w:line="276" w:lineRule="auto"/>
              <w:jc w:val="left"/>
            </w:pPr>
            <w:r>
              <w:rPr>
                <w:sz w:val="23"/>
              </w:rPr>
              <w:t>≥8 bảng, ERD, PK/FK, ≥3NF</w:t>
            </w:r>
          </w:p>
        </w:tc>
        <w:tc>
          <w:tcPr>
            <w:tcW w:w="2929" w:type="dxa"/>
            <w:shd w:val="clear" w:color="auto" w:fill="FFFFFF"/>
            <w:tcMar>
              <w:top w:w="75" w:type="dxa"/>
              <w:left w:w="75" w:type="dxa"/>
              <w:bottom w:w="75" w:type="dxa"/>
              <w:right w:w="75" w:type="dxa"/>
            </w:tcMar>
            <w:vAlign w:val="center"/>
          </w:tcPr>
          <w:p w14:paraId="248C561E" w14:textId="77777777" w:rsidR="005E0FB6" w:rsidRDefault="00AE70F5">
            <w:pPr>
              <w:spacing w:after="60" w:line="276" w:lineRule="auto"/>
              <w:jc w:val="left"/>
            </w:pPr>
            <w:r>
              <w:rPr>
                <w:sz w:val="23"/>
              </w:rPr>
              <w:t>Chương 3</w:t>
            </w:r>
          </w:p>
        </w:tc>
      </w:tr>
      <w:tr w:rsidR="005E0FB6" w14:paraId="6CE8A99B" w14:textId="77777777">
        <w:trPr>
          <w:cantSplit/>
          <w:jc w:val="center"/>
        </w:trPr>
        <w:tc>
          <w:tcPr>
            <w:tcW w:w="2130" w:type="dxa"/>
            <w:shd w:val="clear" w:color="auto" w:fill="FFFFFF"/>
            <w:tcMar>
              <w:top w:w="75" w:type="dxa"/>
              <w:left w:w="75" w:type="dxa"/>
              <w:bottom w:w="75" w:type="dxa"/>
              <w:right w:w="75" w:type="dxa"/>
            </w:tcMar>
            <w:vAlign w:val="center"/>
          </w:tcPr>
          <w:p w14:paraId="7614DD4D" w14:textId="77777777" w:rsidR="005E0FB6" w:rsidRDefault="00AE70F5">
            <w:pPr>
              <w:spacing w:after="60" w:line="276" w:lineRule="auto"/>
              <w:jc w:val="left"/>
            </w:pPr>
            <w:r>
              <w:rPr>
                <w:sz w:val="23"/>
              </w:rPr>
              <w:t>Constraint và SQL objects</w:t>
            </w:r>
          </w:p>
        </w:tc>
        <w:tc>
          <w:tcPr>
            <w:tcW w:w="3728" w:type="dxa"/>
            <w:shd w:val="clear" w:color="auto" w:fill="FFFFFF"/>
            <w:tcMar>
              <w:top w:w="75" w:type="dxa"/>
              <w:left w:w="75" w:type="dxa"/>
              <w:bottom w:w="75" w:type="dxa"/>
              <w:right w:w="75" w:type="dxa"/>
            </w:tcMar>
            <w:vAlign w:val="center"/>
          </w:tcPr>
          <w:p w14:paraId="197AD221" w14:textId="77777777" w:rsidR="005E0FB6" w:rsidRDefault="00AE70F5">
            <w:pPr>
              <w:spacing w:after="60" w:line="276" w:lineRule="auto"/>
              <w:jc w:val="left"/>
            </w:pPr>
            <w:r>
              <w:rPr>
                <w:sz w:val="23"/>
              </w:rPr>
              <w:t>≥5 constraint, trigger, view, index, SP, UDF</w:t>
            </w:r>
          </w:p>
        </w:tc>
        <w:tc>
          <w:tcPr>
            <w:tcW w:w="2929" w:type="dxa"/>
            <w:shd w:val="clear" w:color="auto" w:fill="FFFFFF"/>
            <w:tcMar>
              <w:top w:w="75" w:type="dxa"/>
              <w:left w:w="75" w:type="dxa"/>
              <w:bottom w:w="75" w:type="dxa"/>
              <w:right w:w="75" w:type="dxa"/>
            </w:tcMar>
            <w:vAlign w:val="center"/>
          </w:tcPr>
          <w:p w14:paraId="17DBF8E8" w14:textId="77777777" w:rsidR="005E0FB6" w:rsidRDefault="00AE70F5">
            <w:pPr>
              <w:spacing w:after="60" w:line="276" w:lineRule="auto"/>
              <w:jc w:val="left"/>
            </w:pPr>
            <w:r>
              <w:rPr>
                <w:sz w:val="23"/>
              </w:rPr>
              <w:t>Chương 3 và 4</w:t>
            </w:r>
          </w:p>
        </w:tc>
      </w:tr>
      <w:tr w:rsidR="005E0FB6" w14:paraId="02516247" w14:textId="77777777">
        <w:trPr>
          <w:cantSplit/>
          <w:jc w:val="center"/>
        </w:trPr>
        <w:tc>
          <w:tcPr>
            <w:tcW w:w="2130" w:type="dxa"/>
            <w:shd w:val="clear" w:color="auto" w:fill="FFFFFF"/>
            <w:tcMar>
              <w:top w:w="75" w:type="dxa"/>
              <w:left w:w="75" w:type="dxa"/>
              <w:bottom w:w="75" w:type="dxa"/>
              <w:right w:w="75" w:type="dxa"/>
            </w:tcMar>
            <w:vAlign w:val="center"/>
          </w:tcPr>
          <w:p w14:paraId="34BF8A88" w14:textId="77777777" w:rsidR="005E0FB6" w:rsidRDefault="00AE70F5">
            <w:pPr>
              <w:spacing w:after="60" w:line="276" w:lineRule="auto"/>
              <w:jc w:val="left"/>
            </w:pPr>
            <w:r>
              <w:rPr>
                <w:sz w:val="23"/>
              </w:rPr>
              <w:t>Giao dịch</w:t>
            </w:r>
          </w:p>
        </w:tc>
        <w:tc>
          <w:tcPr>
            <w:tcW w:w="3728" w:type="dxa"/>
            <w:shd w:val="clear" w:color="auto" w:fill="FFFFFF"/>
            <w:tcMar>
              <w:top w:w="75" w:type="dxa"/>
              <w:left w:w="75" w:type="dxa"/>
              <w:bottom w:w="75" w:type="dxa"/>
              <w:right w:w="75" w:type="dxa"/>
            </w:tcMar>
            <w:vAlign w:val="center"/>
          </w:tcPr>
          <w:p w14:paraId="33325A8D" w14:textId="77777777" w:rsidR="005E0FB6" w:rsidRDefault="00AE70F5">
            <w:pPr>
              <w:spacing w:after="60" w:line="276" w:lineRule="auto"/>
              <w:jc w:val="left"/>
            </w:pPr>
            <w:r>
              <w:rPr>
                <w:sz w:val="23"/>
              </w:rPr>
              <w:t>≥5 nghiệp vụ transaction</w:t>
            </w:r>
          </w:p>
        </w:tc>
        <w:tc>
          <w:tcPr>
            <w:tcW w:w="2929" w:type="dxa"/>
            <w:shd w:val="clear" w:color="auto" w:fill="FFFFFF"/>
            <w:tcMar>
              <w:top w:w="75" w:type="dxa"/>
              <w:left w:w="75" w:type="dxa"/>
              <w:bottom w:w="75" w:type="dxa"/>
              <w:right w:w="75" w:type="dxa"/>
            </w:tcMar>
            <w:vAlign w:val="center"/>
          </w:tcPr>
          <w:p w14:paraId="2DC89037" w14:textId="77777777" w:rsidR="005E0FB6" w:rsidRDefault="00AE70F5">
            <w:pPr>
              <w:spacing w:after="60" w:line="276" w:lineRule="auto"/>
              <w:jc w:val="left"/>
            </w:pPr>
            <w:r>
              <w:rPr>
                <w:sz w:val="23"/>
              </w:rPr>
              <w:t>Chương 5</w:t>
            </w:r>
          </w:p>
        </w:tc>
      </w:tr>
      <w:tr w:rsidR="005E0FB6" w14:paraId="71C36A32" w14:textId="77777777">
        <w:trPr>
          <w:cantSplit/>
          <w:jc w:val="center"/>
        </w:trPr>
        <w:tc>
          <w:tcPr>
            <w:tcW w:w="2130" w:type="dxa"/>
            <w:shd w:val="clear" w:color="auto" w:fill="FFFFFF"/>
            <w:tcMar>
              <w:top w:w="75" w:type="dxa"/>
              <w:left w:w="75" w:type="dxa"/>
              <w:bottom w:w="75" w:type="dxa"/>
              <w:right w:w="75" w:type="dxa"/>
            </w:tcMar>
            <w:vAlign w:val="center"/>
          </w:tcPr>
          <w:p w14:paraId="0733FE89" w14:textId="77777777" w:rsidR="005E0FB6" w:rsidRDefault="00AE70F5">
            <w:pPr>
              <w:spacing w:after="60" w:line="276" w:lineRule="auto"/>
              <w:jc w:val="left"/>
            </w:pPr>
            <w:r>
              <w:rPr>
                <w:sz w:val="23"/>
              </w:rPr>
              <w:t>Đồng thời và khôi phục</w:t>
            </w:r>
          </w:p>
        </w:tc>
        <w:tc>
          <w:tcPr>
            <w:tcW w:w="3728" w:type="dxa"/>
            <w:shd w:val="clear" w:color="auto" w:fill="FFFFFF"/>
            <w:tcMar>
              <w:top w:w="75" w:type="dxa"/>
              <w:left w:w="75" w:type="dxa"/>
              <w:bottom w:w="75" w:type="dxa"/>
              <w:right w:w="75" w:type="dxa"/>
            </w:tcMar>
            <w:vAlign w:val="center"/>
          </w:tcPr>
          <w:p w14:paraId="70B87ED9" w14:textId="77777777" w:rsidR="005E0FB6" w:rsidRDefault="00AE70F5">
            <w:pPr>
              <w:spacing w:after="60" w:line="276" w:lineRule="auto"/>
              <w:jc w:val="left"/>
            </w:pPr>
            <w:r>
              <w:rPr>
                <w:sz w:val="23"/>
              </w:rPr>
              <w:t>Ít nhất một tình huống</w:t>
            </w:r>
          </w:p>
        </w:tc>
        <w:tc>
          <w:tcPr>
            <w:tcW w:w="2929" w:type="dxa"/>
            <w:shd w:val="clear" w:color="auto" w:fill="FFFFFF"/>
            <w:tcMar>
              <w:top w:w="75" w:type="dxa"/>
              <w:left w:w="75" w:type="dxa"/>
              <w:bottom w:w="75" w:type="dxa"/>
              <w:right w:w="75" w:type="dxa"/>
            </w:tcMar>
            <w:vAlign w:val="center"/>
          </w:tcPr>
          <w:p w14:paraId="70E73AB0" w14:textId="77777777" w:rsidR="005E0FB6" w:rsidRDefault="00AE70F5">
            <w:pPr>
              <w:spacing w:after="60" w:line="276" w:lineRule="auto"/>
              <w:jc w:val="left"/>
            </w:pPr>
            <w:r>
              <w:rPr>
                <w:sz w:val="23"/>
              </w:rPr>
              <w:t>Chương 5 và 8</w:t>
            </w:r>
          </w:p>
        </w:tc>
      </w:tr>
      <w:tr w:rsidR="005E0FB6" w14:paraId="0D4D66F1" w14:textId="77777777">
        <w:trPr>
          <w:cantSplit/>
          <w:jc w:val="center"/>
        </w:trPr>
        <w:tc>
          <w:tcPr>
            <w:tcW w:w="2130" w:type="dxa"/>
            <w:shd w:val="clear" w:color="auto" w:fill="FFFFFF"/>
            <w:tcMar>
              <w:top w:w="75" w:type="dxa"/>
              <w:left w:w="75" w:type="dxa"/>
              <w:bottom w:w="75" w:type="dxa"/>
              <w:right w:w="75" w:type="dxa"/>
            </w:tcMar>
            <w:vAlign w:val="center"/>
          </w:tcPr>
          <w:p w14:paraId="70CDEE88" w14:textId="77777777" w:rsidR="005E0FB6" w:rsidRDefault="00AE70F5">
            <w:pPr>
              <w:spacing w:after="60" w:line="276" w:lineRule="auto"/>
              <w:jc w:val="left"/>
            </w:pPr>
            <w:r>
              <w:rPr>
                <w:sz w:val="23"/>
              </w:rPr>
              <w:t>Security</w:t>
            </w:r>
          </w:p>
        </w:tc>
        <w:tc>
          <w:tcPr>
            <w:tcW w:w="3728" w:type="dxa"/>
            <w:shd w:val="clear" w:color="auto" w:fill="FFFFFF"/>
            <w:tcMar>
              <w:top w:w="75" w:type="dxa"/>
              <w:left w:w="75" w:type="dxa"/>
              <w:bottom w:w="75" w:type="dxa"/>
              <w:right w:w="75" w:type="dxa"/>
            </w:tcMar>
            <w:vAlign w:val="center"/>
          </w:tcPr>
          <w:p w14:paraId="2744C6AD" w14:textId="77777777" w:rsidR="005E0FB6" w:rsidRDefault="00AE70F5">
            <w:pPr>
              <w:spacing w:after="60" w:line="276" w:lineRule="auto"/>
              <w:jc w:val="left"/>
            </w:pPr>
            <w:r>
              <w:rPr>
                <w:sz w:val="23"/>
              </w:rPr>
              <w:t>≥4 role/login, GRANT/REVOKE/DENY</w:t>
            </w:r>
          </w:p>
        </w:tc>
        <w:tc>
          <w:tcPr>
            <w:tcW w:w="2929" w:type="dxa"/>
            <w:shd w:val="clear" w:color="auto" w:fill="FFFFFF"/>
            <w:tcMar>
              <w:top w:w="75" w:type="dxa"/>
              <w:left w:w="75" w:type="dxa"/>
              <w:bottom w:w="75" w:type="dxa"/>
              <w:right w:w="75" w:type="dxa"/>
            </w:tcMar>
            <w:vAlign w:val="center"/>
          </w:tcPr>
          <w:p w14:paraId="1486AAA6" w14:textId="77777777" w:rsidR="005E0FB6" w:rsidRDefault="00AE70F5">
            <w:pPr>
              <w:spacing w:after="60" w:line="276" w:lineRule="auto"/>
              <w:jc w:val="left"/>
            </w:pPr>
            <w:r>
              <w:rPr>
                <w:sz w:val="23"/>
              </w:rPr>
              <w:t>Chương 6</w:t>
            </w:r>
          </w:p>
        </w:tc>
      </w:tr>
      <w:tr w:rsidR="005E0FB6" w14:paraId="64E1364B" w14:textId="77777777">
        <w:trPr>
          <w:cantSplit/>
          <w:jc w:val="center"/>
        </w:trPr>
        <w:tc>
          <w:tcPr>
            <w:tcW w:w="2130" w:type="dxa"/>
            <w:shd w:val="clear" w:color="auto" w:fill="FFFFFF"/>
            <w:tcMar>
              <w:top w:w="75" w:type="dxa"/>
              <w:left w:w="75" w:type="dxa"/>
              <w:bottom w:w="75" w:type="dxa"/>
              <w:right w:w="75" w:type="dxa"/>
            </w:tcMar>
            <w:vAlign w:val="center"/>
          </w:tcPr>
          <w:p w14:paraId="6D72EDB6" w14:textId="77777777" w:rsidR="005E0FB6" w:rsidRDefault="00AE70F5">
            <w:pPr>
              <w:spacing w:after="60" w:line="276" w:lineRule="auto"/>
              <w:jc w:val="left"/>
            </w:pPr>
            <w:r>
              <w:rPr>
                <w:sz w:val="23"/>
              </w:rPr>
              <w:t>Ứng dụng</w:t>
            </w:r>
          </w:p>
        </w:tc>
        <w:tc>
          <w:tcPr>
            <w:tcW w:w="3728" w:type="dxa"/>
            <w:shd w:val="clear" w:color="auto" w:fill="FFFFFF"/>
            <w:tcMar>
              <w:top w:w="75" w:type="dxa"/>
              <w:left w:w="75" w:type="dxa"/>
              <w:bottom w:w="75" w:type="dxa"/>
              <w:right w:w="75" w:type="dxa"/>
            </w:tcMar>
            <w:vAlign w:val="center"/>
          </w:tcPr>
          <w:p w14:paraId="6D1647DD" w14:textId="77777777" w:rsidR="005E0FB6" w:rsidRDefault="00AE70F5">
            <w:pPr>
              <w:spacing w:after="60" w:line="276" w:lineRule="auto"/>
              <w:jc w:val="left"/>
            </w:pPr>
            <w:r>
              <w:rPr>
                <w:sz w:val="23"/>
              </w:rPr>
              <w:t>Login, CRUD, search/report, xử lý lỗi</w:t>
            </w:r>
          </w:p>
        </w:tc>
        <w:tc>
          <w:tcPr>
            <w:tcW w:w="2929" w:type="dxa"/>
            <w:shd w:val="clear" w:color="auto" w:fill="FFFFFF"/>
            <w:tcMar>
              <w:top w:w="75" w:type="dxa"/>
              <w:left w:w="75" w:type="dxa"/>
              <w:bottom w:w="75" w:type="dxa"/>
              <w:right w:w="75" w:type="dxa"/>
            </w:tcMar>
            <w:vAlign w:val="center"/>
          </w:tcPr>
          <w:p w14:paraId="0ACFE718" w14:textId="77777777" w:rsidR="005E0FB6" w:rsidRDefault="00AE70F5">
            <w:pPr>
              <w:spacing w:after="60" w:line="276" w:lineRule="auto"/>
              <w:jc w:val="left"/>
            </w:pPr>
            <w:r>
              <w:rPr>
                <w:sz w:val="23"/>
              </w:rPr>
              <w:t>Chương 6 và 7</w:t>
            </w:r>
          </w:p>
        </w:tc>
      </w:tr>
      <w:tr w:rsidR="005E0FB6" w14:paraId="791D6416" w14:textId="77777777">
        <w:trPr>
          <w:cantSplit/>
          <w:jc w:val="center"/>
        </w:trPr>
        <w:tc>
          <w:tcPr>
            <w:tcW w:w="2130" w:type="dxa"/>
            <w:shd w:val="clear" w:color="auto" w:fill="FFFFFF"/>
            <w:tcMar>
              <w:top w:w="75" w:type="dxa"/>
              <w:left w:w="75" w:type="dxa"/>
              <w:bottom w:w="75" w:type="dxa"/>
              <w:right w:w="75" w:type="dxa"/>
            </w:tcMar>
            <w:vAlign w:val="center"/>
          </w:tcPr>
          <w:p w14:paraId="2EECCC64" w14:textId="77777777" w:rsidR="005E0FB6" w:rsidRDefault="00AE70F5">
            <w:pPr>
              <w:keepNext/>
              <w:spacing w:after="60" w:line="276" w:lineRule="auto"/>
              <w:jc w:val="left"/>
            </w:pPr>
            <w:r>
              <w:rPr>
                <w:sz w:val="23"/>
              </w:rPr>
              <w:t>Sản phẩm nộp</w:t>
            </w:r>
          </w:p>
        </w:tc>
        <w:tc>
          <w:tcPr>
            <w:tcW w:w="3728" w:type="dxa"/>
            <w:shd w:val="clear" w:color="auto" w:fill="FFFFFF"/>
            <w:tcMar>
              <w:top w:w="75" w:type="dxa"/>
              <w:left w:w="75" w:type="dxa"/>
              <w:bottom w:w="75" w:type="dxa"/>
              <w:right w:w="75" w:type="dxa"/>
            </w:tcMar>
            <w:vAlign w:val="center"/>
          </w:tcPr>
          <w:p w14:paraId="4D69D671" w14:textId="77777777" w:rsidR="005E0FB6" w:rsidRDefault="00AE70F5">
            <w:pPr>
              <w:keepNext/>
              <w:spacing w:after="60" w:line="276" w:lineRule="auto"/>
              <w:jc w:val="left"/>
            </w:pPr>
            <w:r>
              <w:rPr>
                <w:sz w:val="23"/>
              </w:rPr>
              <w:t>Word/PDF 50–100 trang nội dung; slide ≤15</w:t>
            </w:r>
          </w:p>
        </w:tc>
        <w:tc>
          <w:tcPr>
            <w:tcW w:w="2929" w:type="dxa"/>
            <w:shd w:val="clear" w:color="auto" w:fill="FFFFFF"/>
            <w:tcMar>
              <w:top w:w="75" w:type="dxa"/>
              <w:left w:w="75" w:type="dxa"/>
              <w:bottom w:w="75" w:type="dxa"/>
              <w:right w:w="75" w:type="dxa"/>
            </w:tcMar>
            <w:vAlign w:val="center"/>
          </w:tcPr>
          <w:p w14:paraId="70549D24" w14:textId="77777777" w:rsidR="005E0FB6" w:rsidRDefault="00AE70F5">
            <w:pPr>
              <w:keepNext/>
              <w:spacing w:after="60" w:line="276" w:lineRule="auto"/>
              <w:jc w:val="left"/>
            </w:pPr>
            <w:r>
              <w:rPr>
                <w:sz w:val="23"/>
              </w:rPr>
              <w:t>Chương 9 và phụ lục</w:t>
            </w:r>
          </w:p>
        </w:tc>
      </w:tr>
    </w:tbl>
    <w:p w14:paraId="7795A37D" w14:textId="77777777" w:rsidR="00A166A4" w:rsidRDefault="00E04D25">
      <w:pPr>
        <w:pStyle w:val="SourceNote"/>
      </w:pPr>
      <w:r>
        <w:t>Nguồn: Nhóm 06 tổng hợp từ [1], [4], [6], [12].</w:t>
      </w:r>
    </w:p>
    <w:p w14:paraId="42ADEA38" w14:textId="77777777" w:rsidR="005E0FB6" w:rsidRDefault="00AE70F5">
      <w:r>
        <w:t>Ngưỡng số lượng được lấy từ kế hoạch thực hiện của nhóm. Việc có đủ tên đối tượng không thay thế việc giải thích mục đích, kết quả và giới hạn. Báo cáo vì vậy mô tả đường gọi trong Java, dữ liệu mà đối tượng xử lý và minh chứng tương ứng.</w:t>
      </w:r>
    </w:p>
    <w:p w14:paraId="24FF5145" w14:textId="77777777" w:rsidR="005E0FB6" w:rsidRDefault="00AE70F5">
      <w:pPr>
        <w:keepNext/>
      </w:pPr>
      <w:r>
        <w:t>SP ghi chấm công không có TRY…CATCH riêng; transaction nhập lô nằm ở JDBC caller. Báo cáo ghi đúng sự khác biệt này khi đối chiếu yêu cầu SP có xử lý lỗi. Các SP có transaction ở SQL được trình bày theo phạm vi commit, rollback và savepoint thực tế, không áp một khuôn chung cho mọi SP.</w:t>
      </w:r>
    </w:p>
    <w:p w14:paraId="71DD7F42" w14:textId="77777777" w:rsidR="005E0FB6" w:rsidRDefault="00AE70F5">
      <w:pPr>
        <w:pStyle w:val="SourceNote"/>
        <w:jc w:val="left"/>
      </w:pPr>
      <w:r>
        <w:t>Đối chiếu [1], [4], [6], [12]</w:t>
      </w:r>
    </w:p>
    <w:p w14:paraId="5967F3D9" w14:textId="77777777" w:rsidR="005E0FB6" w:rsidRDefault="00AE70F5">
      <w:pPr>
        <w:pStyle w:val="Heading2"/>
        <w:jc w:val="left"/>
      </w:pPr>
      <w:bookmarkStart w:id="13" w:name="_Toc242965959"/>
      <w:r>
        <w:lastRenderedPageBreak/>
        <w:t>1.3. Phạm vi và giới hạn nghiệp vụ</w:t>
      </w:r>
      <w:bookmarkEnd w:id="13"/>
    </w:p>
    <w:p w14:paraId="0402A2D4" w14:textId="77777777" w:rsidR="005E0FB6" w:rsidRDefault="00AE70F5">
      <w:r>
        <w:t>Ứng dụng là phần mềm desktop Java Swing kết nối trực tiếp SQL Server qua JDBC. Không có API web hoặc dịch vụ trung gian. Phạm vi gồm hồ sơ nhân sự, danh mục, chấm công theo ngày, khoản phát sinh, bảng lương theo tháng, chốt và mở lại kỳ, báo cáo tổng cùng phiếu lương cá nhân.</w:t>
      </w:r>
    </w:p>
    <w:p w14:paraId="742D4E11" w14:textId="77777777" w:rsidR="005E0FB6" w:rsidRDefault="00AE70F5">
      <w:r>
        <w:t>Tiền công được tính từ mức lương áp dụng cho kỳ, ngày công chuẩn và số ngày công thực tế. Thực nhận bằng tiền công cộng tổng phụ cấp rồi trừ tổng khấu trừ. Các khoản thuế hoặc bảo hiểm có thể được nhập như khoản khấu trừ, nhưng hệ thống hiện không tự áp luật thuế, BHXH, tăng ca hay mức lương theo giờ. Giá trị PhuCapChucVu trong danh mục không tự được cộng thành khoản lương nếu chưa có dữ liệu nghiệp vụ tương ứng. Xem Bảng 1.3.</w:t>
      </w:r>
    </w:p>
    <w:p w14:paraId="0918E514" w14:textId="7C5B38F1" w:rsidR="00A166A4" w:rsidRDefault="00E04D25">
      <w:pPr>
        <w:pStyle w:val="Caption"/>
        <w:keepNext/>
        <w:jc w:val="center"/>
      </w:pPr>
      <w:bookmarkStart w:id="14" w:name="_Toc242966086"/>
      <w:r>
        <w:t>Bảng 1.</w:t>
      </w:r>
      <w:r>
        <w:fldChar w:fldCharType="begin"/>
      </w:r>
      <w:r>
        <w:instrText xml:space="preserve"> SEQ Bang \* ARABIC \s 1 </w:instrText>
      </w:r>
      <w:r>
        <w:fldChar w:fldCharType="separate"/>
      </w:r>
      <w:r w:rsidR="005F51AB">
        <w:rPr>
          <w:noProof/>
        </w:rPr>
        <w:t>3</w:t>
      </w:r>
      <w:r>
        <w:fldChar w:fldCharType="end"/>
      </w:r>
      <w:r>
        <w:t>. Phạm vi và giới hạn nghiệp vụ</w:t>
      </w:r>
      <w:bookmarkEnd w:id="1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4154"/>
        <w:gridCol w:w="4633"/>
      </w:tblGrid>
      <w:tr w:rsidR="005E0FB6" w14:paraId="7B7A20AE" w14:textId="77777777">
        <w:trPr>
          <w:cantSplit/>
          <w:tblHeader/>
          <w:jc w:val="center"/>
        </w:trPr>
        <w:tc>
          <w:tcPr>
            <w:tcW w:w="4154" w:type="dxa"/>
            <w:shd w:val="clear" w:color="auto" w:fill="EDEDED"/>
            <w:tcMar>
              <w:top w:w="75" w:type="dxa"/>
              <w:left w:w="75" w:type="dxa"/>
              <w:bottom w:w="75" w:type="dxa"/>
              <w:right w:w="75" w:type="dxa"/>
            </w:tcMar>
            <w:vAlign w:val="center"/>
          </w:tcPr>
          <w:p w14:paraId="1B18F055" w14:textId="77777777" w:rsidR="005E0FB6" w:rsidRDefault="00AE70F5">
            <w:pPr>
              <w:keepNext/>
              <w:spacing w:after="60" w:line="276" w:lineRule="auto"/>
              <w:jc w:val="left"/>
            </w:pPr>
            <w:r>
              <w:rPr>
                <w:b/>
                <w:sz w:val="23"/>
              </w:rPr>
              <w:t>Có trong hiện thực</w:t>
            </w:r>
          </w:p>
        </w:tc>
        <w:tc>
          <w:tcPr>
            <w:tcW w:w="4633" w:type="dxa"/>
            <w:shd w:val="clear" w:color="auto" w:fill="EDEDED"/>
            <w:tcMar>
              <w:top w:w="75" w:type="dxa"/>
              <w:left w:w="75" w:type="dxa"/>
              <w:bottom w:w="75" w:type="dxa"/>
              <w:right w:w="75" w:type="dxa"/>
            </w:tcMar>
            <w:vAlign w:val="center"/>
          </w:tcPr>
          <w:p w14:paraId="26C8ABF8" w14:textId="77777777" w:rsidR="005E0FB6" w:rsidRDefault="00AE70F5">
            <w:pPr>
              <w:keepNext/>
              <w:spacing w:after="60" w:line="276" w:lineRule="auto"/>
              <w:jc w:val="left"/>
            </w:pPr>
            <w:r>
              <w:rPr>
                <w:b/>
                <w:sz w:val="23"/>
              </w:rPr>
              <w:t>Giới hạn cần giải thích</w:t>
            </w:r>
          </w:p>
        </w:tc>
      </w:tr>
      <w:tr w:rsidR="005E0FB6" w14:paraId="46E63C2F" w14:textId="77777777">
        <w:trPr>
          <w:cantSplit/>
          <w:jc w:val="center"/>
        </w:trPr>
        <w:tc>
          <w:tcPr>
            <w:tcW w:w="4154" w:type="dxa"/>
            <w:shd w:val="clear" w:color="auto" w:fill="FFFFFF"/>
            <w:tcMar>
              <w:top w:w="75" w:type="dxa"/>
              <w:left w:w="75" w:type="dxa"/>
              <w:bottom w:w="75" w:type="dxa"/>
              <w:right w:w="75" w:type="dxa"/>
            </w:tcMar>
            <w:vAlign w:val="center"/>
          </w:tcPr>
          <w:p w14:paraId="1744C061" w14:textId="77777777" w:rsidR="005E0FB6" w:rsidRDefault="00AE70F5">
            <w:pPr>
              <w:spacing w:after="60" w:line="276" w:lineRule="auto"/>
              <w:jc w:val="left"/>
            </w:pPr>
            <w:r>
              <w:rPr>
                <w:sz w:val="23"/>
              </w:rPr>
              <w:t>Một dòng công mỗi nhân viên mỗi ngày</w:t>
            </w:r>
          </w:p>
        </w:tc>
        <w:tc>
          <w:tcPr>
            <w:tcW w:w="4633" w:type="dxa"/>
            <w:shd w:val="clear" w:color="auto" w:fill="FFFFFF"/>
            <w:tcMar>
              <w:top w:w="75" w:type="dxa"/>
              <w:left w:w="75" w:type="dxa"/>
              <w:bottom w:w="75" w:type="dxa"/>
              <w:right w:w="75" w:type="dxa"/>
            </w:tcMar>
            <w:vAlign w:val="center"/>
          </w:tcPr>
          <w:p w14:paraId="439504CE" w14:textId="77777777" w:rsidR="005E0FB6" w:rsidRDefault="00AE70F5">
            <w:pPr>
              <w:spacing w:after="60" w:line="276" w:lineRule="auto"/>
              <w:jc w:val="left"/>
            </w:pPr>
            <w:r>
              <w:rPr>
                <w:sz w:val="23"/>
              </w:rPr>
              <w:t>Không xử lý ca qua đêm hoặc công nửa ngày</w:t>
            </w:r>
          </w:p>
        </w:tc>
      </w:tr>
      <w:tr w:rsidR="005E0FB6" w14:paraId="24DF1CF4" w14:textId="77777777">
        <w:trPr>
          <w:cantSplit/>
          <w:jc w:val="center"/>
        </w:trPr>
        <w:tc>
          <w:tcPr>
            <w:tcW w:w="4154" w:type="dxa"/>
            <w:shd w:val="clear" w:color="auto" w:fill="FFFFFF"/>
            <w:tcMar>
              <w:top w:w="75" w:type="dxa"/>
              <w:left w:w="75" w:type="dxa"/>
              <w:bottom w:w="75" w:type="dxa"/>
              <w:right w:w="75" w:type="dxa"/>
            </w:tcMar>
            <w:vAlign w:val="center"/>
          </w:tcPr>
          <w:p w14:paraId="099FBFC1" w14:textId="77777777" w:rsidR="005E0FB6" w:rsidRDefault="00AE70F5">
            <w:pPr>
              <w:spacing w:after="60" w:line="276" w:lineRule="auto"/>
              <w:jc w:val="left"/>
            </w:pPr>
            <w:r>
              <w:rPr>
                <w:sz w:val="23"/>
              </w:rPr>
              <w:t>Lịch sử mức lương theo tháng hiệu lực</w:t>
            </w:r>
          </w:p>
        </w:tc>
        <w:tc>
          <w:tcPr>
            <w:tcW w:w="4633" w:type="dxa"/>
            <w:shd w:val="clear" w:color="auto" w:fill="FFFFFF"/>
            <w:tcMar>
              <w:top w:w="75" w:type="dxa"/>
              <w:left w:w="75" w:type="dxa"/>
              <w:bottom w:w="75" w:type="dxa"/>
              <w:right w:w="75" w:type="dxa"/>
            </w:tcMar>
            <w:vAlign w:val="center"/>
          </w:tcPr>
          <w:p w14:paraId="508BF913" w14:textId="77777777" w:rsidR="005E0FB6" w:rsidRDefault="00AE70F5">
            <w:pPr>
              <w:spacing w:after="60" w:line="276" w:lineRule="auto"/>
              <w:jc w:val="left"/>
            </w:pPr>
            <w:r>
              <w:rPr>
                <w:sz w:val="23"/>
              </w:rPr>
              <w:t>Không tái tạo được lịch sử đã mất trước migration</w:t>
            </w:r>
          </w:p>
        </w:tc>
      </w:tr>
      <w:tr w:rsidR="005E0FB6" w14:paraId="3442551D" w14:textId="77777777">
        <w:trPr>
          <w:cantSplit/>
          <w:jc w:val="center"/>
        </w:trPr>
        <w:tc>
          <w:tcPr>
            <w:tcW w:w="4154" w:type="dxa"/>
            <w:shd w:val="clear" w:color="auto" w:fill="FFFFFF"/>
            <w:tcMar>
              <w:top w:w="75" w:type="dxa"/>
              <w:left w:w="75" w:type="dxa"/>
              <w:bottom w:w="75" w:type="dxa"/>
              <w:right w:w="75" w:type="dxa"/>
            </w:tcMar>
            <w:vAlign w:val="center"/>
          </w:tcPr>
          <w:p w14:paraId="1E668852" w14:textId="77777777" w:rsidR="005E0FB6" w:rsidRDefault="00AE70F5">
            <w:pPr>
              <w:spacing w:after="60" w:line="276" w:lineRule="auto"/>
              <w:jc w:val="left"/>
            </w:pPr>
            <w:r>
              <w:rPr>
                <w:sz w:val="23"/>
              </w:rPr>
              <w:t>Tính lại kỳ nháp</w:t>
            </w:r>
          </w:p>
        </w:tc>
        <w:tc>
          <w:tcPr>
            <w:tcW w:w="4633" w:type="dxa"/>
            <w:shd w:val="clear" w:color="auto" w:fill="FFFFFF"/>
            <w:tcMar>
              <w:top w:w="75" w:type="dxa"/>
              <w:left w:w="75" w:type="dxa"/>
              <w:bottom w:w="75" w:type="dxa"/>
              <w:right w:w="75" w:type="dxa"/>
            </w:tcMar>
            <w:vAlign w:val="center"/>
          </w:tcPr>
          <w:p w14:paraId="5E8876CC" w14:textId="77777777" w:rsidR="005E0FB6" w:rsidRDefault="00AE70F5">
            <w:pPr>
              <w:spacing w:after="60" w:line="276" w:lineRule="auto"/>
              <w:jc w:val="left"/>
            </w:pPr>
            <w:r>
              <w:rPr>
                <w:sz w:val="23"/>
              </w:rPr>
              <w:t>Kỳ đã chốt phải mở lại qua nghiệp vụ được cấp quyền</w:t>
            </w:r>
          </w:p>
        </w:tc>
      </w:tr>
      <w:tr w:rsidR="005E0FB6" w14:paraId="67F233B5" w14:textId="77777777">
        <w:trPr>
          <w:cantSplit/>
          <w:jc w:val="center"/>
        </w:trPr>
        <w:tc>
          <w:tcPr>
            <w:tcW w:w="4154" w:type="dxa"/>
            <w:shd w:val="clear" w:color="auto" w:fill="FFFFFF"/>
            <w:tcMar>
              <w:top w:w="75" w:type="dxa"/>
              <w:left w:w="75" w:type="dxa"/>
              <w:bottom w:w="75" w:type="dxa"/>
              <w:right w:w="75" w:type="dxa"/>
            </w:tcMar>
            <w:vAlign w:val="center"/>
          </w:tcPr>
          <w:p w14:paraId="6FC80DAD" w14:textId="77777777" w:rsidR="005E0FB6" w:rsidRDefault="00AE70F5">
            <w:pPr>
              <w:spacing w:after="60" w:line="276" w:lineRule="auto"/>
              <w:jc w:val="left"/>
            </w:pPr>
            <w:r>
              <w:rPr>
                <w:sz w:val="23"/>
              </w:rPr>
              <w:t>Phân quyền SQL theo login cá nhân</w:t>
            </w:r>
          </w:p>
        </w:tc>
        <w:tc>
          <w:tcPr>
            <w:tcW w:w="4633" w:type="dxa"/>
            <w:shd w:val="clear" w:color="auto" w:fill="FFFFFF"/>
            <w:tcMar>
              <w:top w:w="75" w:type="dxa"/>
              <w:left w:w="75" w:type="dxa"/>
              <w:bottom w:w="75" w:type="dxa"/>
              <w:right w:w="75" w:type="dxa"/>
            </w:tcMar>
            <w:vAlign w:val="center"/>
          </w:tcPr>
          <w:p w14:paraId="68C1A560" w14:textId="77777777" w:rsidR="005E0FB6" w:rsidRDefault="00AE70F5">
            <w:pPr>
              <w:spacing w:after="60" w:line="276" w:lineRule="auto"/>
              <w:jc w:val="left"/>
            </w:pPr>
            <w:r>
              <w:rPr>
                <w:sz w:val="23"/>
              </w:rPr>
              <w:t>DB_Admin không mặc nhiên có quyền quản trị login ở server</w:t>
            </w:r>
          </w:p>
        </w:tc>
      </w:tr>
      <w:tr w:rsidR="005E0FB6" w14:paraId="5B4D2865" w14:textId="77777777">
        <w:trPr>
          <w:cantSplit/>
          <w:jc w:val="center"/>
        </w:trPr>
        <w:tc>
          <w:tcPr>
            <w:tcW w:w="4154" w:type="dxa"/>
            <w:shd w:val="clear" w:color="auto" w:fill="FFFFFF"/>
            <w:tcMar>
              <w:top w:w="75" w:type="dxa"/>
              <w:left w:w="75" w:type="dxa"/>
              <w:bottom w:w="75" w:type="dxa"/>
              <w:right w:w="75" w:type="dxa"/>
            </w:tcMar>
            <w:vAlign w:val="center"/>
          </w:tcPr>
          <w:p w14:paraId="51B68CCE" w14:textId="77777777" w:rsidR="005E0FB6" w:rsidRDefault="00AE70F5">
            <w:pPr>
              <w:spacing w:after="60" w:line="276" w:lineRule="auto"/>
              <w:jc w:val="left"/>
            </w:pPr>
            <w:r>
              <w:rPr>
                <w:sz w:val="23"/>
              </w:rPr>
              <w:t>Phiếu lương cá nhân</w:t>
            </w:r>
          </w:p>
        </w:tc>
        <w:tc>
          <w:tcPr>
            <w:tcW w:w="4633" w:type="dxa"/>
            <w:shd w:val="clear" w:color="auto" w:fill="FFFFFF"/>
            <w:tcMar>
              <w:top w:w="75" w:type="dxa"/>
              <w:left w:w="75" w:type="dxa"/>
              <w:bottom w:w="75" w:type="dxa"/>
              <w:right w:w="75" w:type="dxa"/>
            </w:tcMar>
            <w:vAlign w:val="center"/>
          </w:tcPr>
          <w:p w14:paraId="6344A3CF" w14:textId="77777777" w:rsidR="005E0FB6" w:rsidRDefault="00AE70F5">
            <w:pPr>
              <w:spacing w:after="60" w:line="276" w:lineRule="auto"/>
              <w:jc w:val="left"/>
            </w:pPr>
            <w:r>
              <w:rPr>
                <w:sz w:val="23"/>
              </w:rPr>
              <w:t>Bộ lọc SQL theo login; không dựa vào MaNV client tùy ý</w:t>
            </w:r>
          </w:p>
        </w:tc>
      </w:tr>
      <w:tr w:rsidR="005E0FB6" w14:paraId="222D3B7A" w14:textId="77777777">
        <w:trPr>
          <w:cantSplit/>
          <w:jc w:val="center"/>
        </w:trPr>
        <w:tc>
          <w:tcPr>
            <w:tcW w:w="4154" w:type="dxa"/>
            <w:shd w:val="clear" w:color="auto" w:fill="FFFFFF"/>
            <w:tcMar>
              <w:top w:w="75" w:type="dxa"/>
              <w:left w:w="75" w:type="dxa"/>
              <w:bottom w:w="75" w:type="dxa"/>
              <w:right w:w="75" w:type="dxa"/>
            </w:tcMar>
            <w:vAlign w:val="center"/>
          </w:tcPr>
          <w:p w14:paraId="3A138F9F" w14:textId="77777777" w:rsidR="005E0FB6" w:rsidRDefault="00AE70F5">
            <w:pPr>
              <w:keepNext/>
              <w:spacing w:after="60" w:line="276" w:lineRule="auto"/>
              <w:jc w:val="left"/>
            </w:pPr>
            <w:r>
              <w:rPr>
                <w:sz w:val="23"/>
              </w:rPr>
              <w:t>Kiểm thử QA độc lập</w:t>
            </w:r>
          </w:p>
        </w:tc>
        <w:tc>
          <w:tcPr>
            <w:tcW w:w="4633" w:type="dxa"/>
            <w:shd w:val="clear" w:color="auto" w:fill="FFFFFF"/>
            <w:tcMar>
              <w:top w:w="75" w:type="dxa"/>
              <w:left w:w="75" w:type="dxa"/>
              <w:bottom w:w="75" w:type="dxa"/>
              <w:right w:w="75" w:type="dxa"/>
            </w:tcMar>
            <w:vAlign w:val="center"/>
          </w:tcPr>
          <w:p w14:paraId="1B7993F1" w14:textId="77777777" w:rsidR="005E0FB6" w:rsidRDefault="00AE70F5">
            <w:pPr>
              <w:keepNext/>
              <w:spacing w:after="60" w:line="276" w:lineRule="auto"/>
              <w:jc w:val="left"/>
            </w:pPr>
            <w:r>
              <w:rPr>
                <w:sz w:val="23"/>
              </w:rPr>
              <w:t>PASS QA không xác nhận migration database gốc</w:t>
            </w:r>
          </w:p>
        </w:tc>
      </w:tr>
    </w:tbl>
    <w:p w14:paraId="3C4F7044" w14:textId="77777777" w:rsidR="00A166A4" w:rsidRDefault="00E04D25">
      <w:pPr>
        <w:pStyle w:val="SourceNote"/>
      </w:pPr>
      <w:r>
        <w:t>Nguồn: Nhóm 06 tổng hợp từ [2], [6], [7], [8].</w:t>
      </w:r>
    </w:p>
    <w:p w14:paraId="4E92BC57" w14:textId="77777777" w:rsidR="005E0FB6" w:rsidRDefault="00AE70F5">
      <w:pPr>
        <w:keepNext/>
      </w:pPr>
      <w:r>
        <w:t>Giới hạn này xác định cách diễn giải demo. Ví dụ tính lương chỉ chứng minh công thức với dữ liệu đã kiểm tra, không chứng minh bảng lương đã tuân thủ đầy đủ chính sách trả lương của một doanh nghiệp hoặc mọi quy định bên ngoài phạm vi đồ án.</w:t>
      </w:r>
    </w:p>
    <w:p w14:paraId="6E503510" w14:textId="77777777" w:rsidR="005E0FB6" w:rsidRDefault="00AE70F5">
      <w:pPr>
        <w:pStyle w:val="SourceNote"/>
        <w:jc w:val="left"/>
      </w:pPr>
      <w:r>
        <w:t>Đối chiếu [2], [6], [7], [8]</w:t>
      </w:r>
    </w:p>
    <w:p w14:paraId="16109064" w14:textId="77777777" w:rsidR="005E0FB6" w:rsidRDefault="00AE70F5">
      <w:pPr>
        <w:pStyle w:val="Heading2"/>
        <w:jc w:val="left"/>
      </w:pPr>
      <w:bookmarkStart w:id="15" w:name="_Toc242965960"/>
      <w:r>
        <w:lastRenderedPageBreak/>
        <w:t>1.4. Phân công và cơ chế tích hợp nhóm</w:t>
      </w:r>
      <w:bookmarkEnd w:id="15"/>
    </w:p>
    <w:p w14:paraId="147FFD42" w14:textId="77777777" w:rsidR="005E0FB6" w:rsidRDefault="00AE70F5">
      <w:r>
        <w:t>Nhóm gồm năm thành viên. Phân công theo phân hệ gồm phân tích, SQL, Java, kiểm thử và nội dung trình bày. Những đối tượng phụ thuộc bảng ở module khác được cài theo thứ tự dependency, nhưng ownership vẫn theo ma trận phân công. Xem Bảng 1.4.</w:t>
      </w:r>
    </w:p>
    <w:p w14:paraId="0D2397E9" w14:textId="54036F83" w:rsidR="00A166A4" w:rsidRDefault="00E04D25">
      <w:pPr>
        <w:pStyle w:val="Caption"/>
        <w:keepNext/>
        <w:jc w:val="center"/>
      </w:pPr>
      <w:bookmarkStart w:id="16" w:name="_Toc242966087"/>
      <w:r>
        <w:t>Bảng 1.</w:t>
      </w:r>
      <w:r>
        <w:fldChar w:fldCharType="begin"/>
      </w:r>
      <w:r>
        <w:instrText xml:space="preserve"> SEQ Bang \* ARABIC \s 1 </w:instrText>
      </w:r>
      <w:r>
        <w:fldChar w:fldCharType="separate"/>
      </w:r>
      <w:r w:rsidR="005F51AB">
        <w:rPr>
          <w:noProof/>
        </w:rPr>
        <w:t>4</w:t>
      </w:r>
      <w:r>
        <w:fldChar w:fldCharType="end"/>
      </w:r>
      <w:r>
        <w:t>. Phân công và cơ chế tích hợp nhóm</w:t>
      </w:r>
      <w:bookmarkEnd w:id="16"/>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800"/>
        <w:gridCol w:w="2989"/>
        <w:gridCol w:w="4998"/>
      </w:tblGrid>
      <w:tr w:rsidR="005E0FB6" w14:paraId="66262BE5" w14:textId="77777777">
        <w:trPr>
          <w:cantSplit/>
          <w:tblHeader/>
          <w:jc w:val="center"/>
        </w:trPr>
        <w:tc>
          <w:tcPr>
            <w:tcW w:w="800" w:type="dxa"/>
            <w:shd w:val="clear" w:color="auto" w:fill="EDEDED"/>
            <w:tcMar>
              <w:top w:w="75" w:type="dxa"/>
              <w:left w:w="75" w:type="dxa"/>
              <w:bottom w:w="75" w:type="dxa"/>
              <w:right w:w="75" w:type="dxa"/>
            </w:tcMar>
            <w:vAlign w:val="center"/>
          </w:tcPr>
          <w:p w14:paraId="29876B56" w14:textId="77777777" w:rsidR="005E0FB6" w:rsidRDefault="00AE70F5">
            <w:pPr>
              <w:keepNext/>
              <w:spacing w:after="60" w:line="276" w:lineRule="auto"/>
              <w:jc w:val="left"/>
            </w:pPr>
            <w:r>
              <w:rPr>
                <w:b/>
                <w:sz w:val="23"/>
              </w:rPr>
              <w:t>TV</w:t>
            </w:r>
          </w:p>
        </w:tc>
        <w:tc>
          <w:tcPr>
            <w:tcW w:w="2989" w:type="dxa"/>
            <w:shd w:val="clear" w:color="auto" w:fill="EDEDED"/>
            <w:tcMar>
              <w:top w:w="75" w:type="dxa"/>
              <w:left w:w="75" w:type="dxa"/>
              <w:bottom w:w="75" w:type="dxa"/>
              <w:right w:w="75" w:type="dxa"/>
            </w:tcMar>
            <w:vAlign w:val="center"/>
          </w:tcPr>
          <w:p w14:paraId="4B2D83BB" w14:textId="77777777" w:rsidR="005E0FB6" w:rsidRDefault="00AE70F5">
            <w:pPr>
              <w:keepNext/>
              <w:spacing w:after="60" w:line="276" w:lineRule="auto"/>
              <w:jc w:val="left"/>
            </w:pPr>
            <w:r>
              <w:rPr>
                <w:b/>
                <w:sz w:val="23"/>
              </w:rPr>
              <w:t>Họ tên và MSSV</w:t>
            </w:r>
          </w:p>
        </w:tc>
        <w:tc>
          <w:tcPr>
            <w:tcW w:w="4998" w:type="dxa"/>
            <w:shd w:val="clear" w:color="auto" w:fill="EDEDED"/>
            <w:tcMar>
              <w:top w:w="75" w:type="dxa"/>
              <w:left w:w="75" w:type="dxa"/>
              <w:bottom w:w="75" w:type="dxa"/>
              <w:right w:w="75" w:type="dxa"/>
            </w:tcMar>
            <w:vAlign w:val="center"/>
          </w:tcPr>
          <w:p w14:paraId="2C236D55" w14:textId="77777777" w:rsidR="005E0FB6" w:rsidRDefault="00AE70F5">
            <w:pPr>
              <w:keepNext/>
              <w:spacing w:after="60" w:line="276" w:lineRule="auto"/>
              <w:jc w:val="left"/>
            </w:pPr>
            <w:r>
              <w:rPr>
                <w:b/>
                <w:sz w:val="23"/>
              </w:rPr>
              <w:t>Nội dung chịu trách nhiệm</w:t>
            </w:r>
          </w:p>
        </w:tc>
      </w:tr>
      <w:tr w:rsidR="005E0FB6" w14:paraId="23A9642D" w14:textId="77777777">
        <w:trPr>
          <w:cantSplit/>
          <w:jc w:val="center"/>
        </w:trPr>
        <w:tc>
          <w:tcPr>
            <w:tcW w:w="800" w:type="dxa"/>
            <w:shd w:val="clear" w:color="auto" w:fill="FFFFFF"/>
            <w:tcMar>
              <w:top w:w="75" w:type="dxa"/>
              <w:left w:w="75" w:type="dxa"/>
              <w:bottom w:w="75" w:type="dxa"/>
              <w:right w:w="75" w:type="dxa"/>
            </w:tcMar>
            <w:vAlign w:val="center"/>
          </w:tcPr>
          <w:p w14:paraId="616EDE1C" w14:textId="77777777" w:rsidR="005E0FB6" w:rsidRDefault="00AE70F5">
            <w:pPr>
              <w:spacing w:after="60" w:line="276" w:lineRule="auto"/>
              <w:jc w:val="left"/>
            </w:pPr>
            <w:r>
              <w:rPr>
                <w:sz w:val="23"/>
              </w:rPr>
              <w:t>TV1</w:t>
            </w:r>
          </w:p>
        </w:tc>
        <w:tc>
          <w:tcPr>
            <w:tcW w:w="2989" w:type="dxa"/>
            <w:shd w:val="clear" w:color="auto" w:fill="FFFFFF"/>
            <w:tcMar>
              <w:top w:w="75" w:type="dxa"/>
              <w:left w:w="75" w:type="dxa"/>
              <w:bottom w:w="75" w:type="dxa"/>
              <w:right w:w="75" w:type="dxa"/>
            </w:tcMar>
            <w:vAlign w:val="center"/>
          </w:tcPr>
          <w:p w14:paraId="754BC3EA" w14:textId="77777777" w:rsidR="005E0FB6" w:rsidRDefault="00AE70F5">
            <w:pPr>
              <w:spacing w:after="60" w:line="276" w:lineRule="auto"/>
              <w:jc w:val="left"/>
            </w:pPr>
            <w:r>
              <w:rPr>
                <w:sz w:val="23"/>
              </w:rPr>
              <w:t>Nguyễn Minh Trí</w:t>
            </w:r>
            <w:r>
              <w:rPr>
                <w:sz w:val="23"/>
              </w:rPr>
              <w:br/>
              <w:t>24110359</w:t>
            </w:r>
          </w:p>
        </w:tc>
        <w:tc>
          <w:tcPr>
            <w:tcW w:w="4998" w:type="dxa"/>
            <w:shd w:val="clear" w:color="auto" w:fill="FFFFFF"/>
            <w:tcMar>
              <w:top w:w="75" w:type="dxa"/>
              <w:left w:w="75" w:type="dxa"/>
              <w:bottom w:w="75" w:type="dxa"/>
              <w:right w:w="75" w:type="dxa"/>
            </w:tcMar>
            <w:vAlign w:val="center"/>
          </w:tcPr>
          <w:p w14:paraId="76A7EFDA" w14:textId="77777777" w:rsidR="005E0FB6" w:rsidRDefault="00AE70F5">
            <w:pPr>
              <w:spacing w:after="60" w:line="276" w:lineRule="auto"/>
              <w:jc w:val="left"/>
            </w:pPr>
            <w:r>
              <w:rPr>
                <w:sz w:val="23"/>
              </w:rPr>
              <w:t>ERD, 3NF, nhân sự; sp_ThemNhanVien; fn_TinhSoNgayCong</w:t>
            </w:r>
          </w:p>
        </w:tc>
      </w:tr>
      <w:tr w:rsidR="005E0FB6" w14:paraId="72B56706" w14:textId="77777777">
        <w:trPr>
          <w:cantSplit/>
          <w:jc w:val="center"/>
        </w:trPr>
        <w:tc>
          <w:tcPr>
            <w:tcW w:w="800" w:type="dxa"/>
            <w:shd w:val="clear" w:color="auto" w:fill="FFFFFF"/>
            <w:tcMar>
              <w:top w:w="75" w:type="dxa"/>
              <w:left w:w="75" w:type="dxa"/>
              <w:bottom w:w="75" w:type="dxa"/>
              <w:right w:w="75" w:type="dxa"/>
            </w:tcMar>
            <w:vAlign w:val="center"/>
          </w:tcPr>
          <w:p w14:paraId="3474CE11" w14:textId="77777777" w:rsidR="005E0FB6" w:rsidRDefault="00AE70F5">
            <w:pPr>
              <w:spacing w:after="60" w:line="276" w:lineRule="auto"/>
              <w:jc w:val="left"/>
            </w:pPr>
            <w:r>
              <w:rPr>
                <w:sz w:val="23"/>
              </w:rPr>
              <w:t>TV2</w:t>
            </w:r>
          </w:p>
        </w:tc>
        <w:tc>
          <w:tcPr>
            <w:tcW w:w="2989" w:type="dxa"/>
            <w:shd w:val="clear" w:color="auto" w:fill="FFFFFF"/>
            <w:tcMar>
              <w:top w:w="75" w:type="dxa"/>
              <w:left w:w="75" w:type="dxa"/>
              <w:bottom w:w="75" w:type="dxa"/>
              <w:right w:w="75" w:type="dxa"/>
            </w:tcMar>
            <w:vAlign w:val="center"/>
          </w:tcPr>
          <w:p w14:paraId="0012331A" w14:textId="77777777" w:rsidR="005E0FB6" w:rsidRDefault="00AE70F5">
            <w:pPr>
              <w:spacing w:after="60" w:line="276" w:lineRule="auto"/>
              <w:jc w:val="left"/>
            </w:pPr>
            <w:r>
              <w:rPr>
                <w:sz w:val="23"/>
              </w:rPr>
              <w:t>Phạm Minh Quân</w:t>
            </w:r>
            <w:r>
              <w:rPr>
                <w:sz w:val="23"/>
              </w:rPr>
              <w:br/>
              <w:t>24110311</w:t>
            </w:r>
          </w:p>
        </w:tc>
        <w:tc>
          <w:tcPr>
            <w:tcW w:w="4998" w:type="dxa"/>
            <w:shd w:val="clear" w:color="auto" w:fill="FFFFFF"/>
            <w:tcMar>
              <w:top w:w="75" w:type="dxa"/>
              <w:left w:w="75" w:type="dxa"/>
              <w:bottom w:w="75" w:type="dxa"/>
              <w:right w:w="75" w:type="dxa"/>
            </w:tcMar>
            <w:vAlign w:val="center"/>
          </w:tcPr>
          <w:p w14:paraId="553F2684" w14:textId="77777777" w:rsidR="005E0FB6" w:rsidRDefault="00AE70F5">
            <w:pPr>
              <w:spacing w:after="60" w:line="276" w:lineRule="auto"/>
              <w:jc w:val="left"/>
            </w:pPr>
            <w:r>
              <w:rPr>
                <w:sz w:val="23"/>
              </w:rPr>
              <w:t>Chấm công, transaction lô; sp_GhiNhanChamCong; fn_TongPhuCap phối hợp TV3</w:t>
            </w:r>
          </w:p>
        </w:tc>
      </w:tr>
      <w:tr w:rsidR="005E0FB6" w14:paraId="6C54410C" w14:textId="77777777">
        <w:trPr>
          <w:cantSplit/>
          <w:jc w:val="center"/>
        </w:trPr>
        <w:tc>
          <w:tcPr>
            <w:tcW w:w="800" w:type="dxa"/>
            <w:shd w:val="clear" w:color="auto" w:fill="FFFFFF"/>
            <w:tcMar>
              <w:top w:w="75" w:type="dxa"/>
              <w:left w:w="75" w:type="dxa"/>
              <w:bottom w:w="75" w:type="dxa"/>
              <w:right w:w="75" w:type="dxa"/>
            </w:tcMar>
            <w:vAlign w:val="center"/>
          </w:tcPr>
          <w:p w14:paraId="343E4D30" w14:textId="77777777" w:rsidR="005E0FB6" w:rsidRDefault="00AE70F5">
            <w:pPr>
              <w:spacing w:after="60" w:line="276" w:lineRule="auto"/>
              <w:jc w:val="left"/>
            </w:pPr>
            <w:r>
              <w:rPr>
                <w:sz w:val="23"/>
              </w:rPr>
              <w:t>TV3</w:t>
            </w:r>
          </w:p>
        </w:tc>
        <w:tc>
          <w:tcPr>
            <w:tcW w:w="2989" w:type="dxa"/>
            <w:shd w:val="clear" w:color="auto" w:fill="FFFFFF"/>
            <w:tcMar>
              <w:top w:w="75" w:type="dxa"/>
              <w:left w:w="75" w:type="dxa"/>
              <w:bottom w:w="75" w:type="dxa"/>
              <w:right w:w="75" w:type="dxa"/>
            </w:tcMar>
            <w:vAlign w:val="center"/>
          </w:tcPr>
          <w:p w14:paraId="5523F597" w14:textId="77777777" w:rsidR="005E0FB6" w:rsidRDefault="00AE70F5">
            <w:pPr>
              <w:spacing w:after="60" w:line="276" w:lineRule="auto"/>
              <w:jc w:val="left"/>
            </w:pPr>
            <w:r>
              <w:rPr>
                <w:sz w:val="23"/>
              </w:rPr>
              <w:t>Trần Tiến Đạt</w:t>
            </w:r>
            <w:r>
              <w:rPr>
                <w:sz w:val="23"/>
              </w:rPr>
              <w:br/>
              <w:t>24110198</w:t>
            </w:r>
          </w:p>
        </w:tc>
        <w:tc>
          <w:tcPr>
            <w:tcW w:w="4998" w:type="dxa"/>
            <w:shd w:val="clear" w:color="auto" w:fill="FFFFFF"/>
            <w:tcMar>
              <w:top w:w="75" w:type="dxa"/>
              <w:left w:w="75" w:type="dxa"/>
              <w:bottom w:w="75" w:type="dxa"/>
              <w:right w:w="75" w:type="dxa"/>
            </w:tcMar>
            <w:vAlign w:val="center"/>
          </w:tcPr>
          <w:p w14:paraId="5F9182D0" w14:textId="77777777" w:rsidR="005E0FB6" w:rsidRDefault="00AE70F5">
            <w:pPr>
              <w:spacing w:after="60" w:line="276" w:lineRule="auto"/>
              <w:jc w:val="left"/>
            </w:pPr>
            <w:r>
              <w:rPr>
                <w:sz w:val="23"/>
              </w:rPr>
              <w:t>Phụ cấp/khấu trừ; sp_XoaKyLuongChuaChot; fn_TongKhauTru</w:t>
            </w:r>
          </w:p>
        </w:tc>
      </w:tr>
      <w:tr w:rsidR="005E0FB6" w14:paraId="50D3E4C7" w14:textId="77777777">
        <w:trPr>
          <w:cantSplit/>
          <w:jc w:val="center"/>
        </w:trPr>
        <w:tc>
          <w:tcPr>
            <w:tcW w:w="800" w:type="dxa"/>
            <w:shd w:val="clear" w:color="auto" w:fill="FFFFFF"/>
            <w:tcMar>
              <w:top w:w="75" w:type="dxa"/>
              <w:left w:w="75" w:type="dxa"/>
              <w:bottom w:w="75" w:type="dxa"/>
              <w:right w:w="75" w:type="dxa"/>
            </w:tcMar>
            <w:vAlign w:val="center"/>
          </w:tcPr>
          <w:p w14:paraId="7750613E" w14:textId="77777777" w:rsidR="005E0FB6" w:rsidRDefault="00AE70F5">
            <w:pPr>
              <w:spacing w:after="60" w:line="276" w:lineRule="auto"/>
              <w:jc w:val="left"/>
            </w:pPr>
            <w:r>
              <w:rPr>
                <w:sz w:val="23"/>
              </w:rPr>
              <w:t>TV4</w:t>
            </w:r>
          </w:p>
        </w:tc>
        <w:tc>
          <w:tcPr>
            <w:tcW w:w="2989" w:type="dxa"/>
            <w:shd w:val="clear" w:color="auto" w:fill="FFFFFF"/>
            <w:tcMar>
              <w:top w:w="75" w:type="dxa"/>
              <w:left w:w="75" w:type="dxa"/>
              <w:bottom w:w="75" w:type="dxa"/>
              <w:right w:w="75" w:type="dxa"/>
            </w:tcMar>
            <w:vAlign w:val="center"/>
          </w:tcPr>
          <w:p w14:paraId="61AF7956" w14:textId="77777777" w:rsidR="005E0FB6" w:rsidRDefault="00AE70F5">
            <w:pPr>
              <w:spacing w:after="60" w:line="276" w:lineRule="auto"/>
              <w:jc w:val="left"/>
            </w:pPr>
            <w:r>
              <w:rPr>
                <w:sz w:val="23"/>
              </w:rPr>
              <w:t>Nguyễn Quang Vinh</w:t>
            </w:r>
            <w:r>
              <w:rPr>
                <w:sz w:val="23"/>
              </w:rPr>
              <w:br/>
              <w:t>24110385</w:t>
            </w:r>
          </w:p>
        </w:tc>
        <w:tc>
          <w:tcPr>
            <w:tcW w:w="4998" w:type="dxa"/>
            <w:shd w:val="clear" w:color="auto" w:fill="FFFFFF"/>
            <w:tcMar>
              <w:top w:w="75" w:type="dxa"/>
              <w:left w:w="75" w:type="dxa"/>
              <w:bottom w:w="75" w:type="dxa"/>
              <w:right w:w="75" w:type="dxa"/>
            </w:tcMar>
            <w:vAlign w:val="center"/>
          </w:tcPr>
          <w:p w14:paraId="23CED526" w14:textId="77777777" w:rsidR="005E0FB6" w:rsidRDefault="00AE70F5">
            <w:pPr>
              <w:spacing w:after="60" w:line="276" w:lineRule="auto"/>
              <w:jc w:val="left"/>
            </w:pPr>
            <w:r>
              <w:rPr>
                <w:sz w:val="23"/>
              </w:rPr>
              <w:t>Tính bảng lương; sp_TinhBangLuongThang; fn_TinhTienCong</w:t>
            </w:r>
          </w:p>
        </w:tc>
      </w:tr>
      <w:tr w:rsidR="005E0FB6" w14:paraId="08B68EAA" w14:textId="77777777">
        <w:trPr>
          <w:cantSplit/>
          <w:jc w:val="center"/>
        </w:trPr>
        <w:tc>
          <w:tcPr>
            <w:tcW w:w="800" w:type="dxa"/>
            <w:shd w:val="clear" w:color="auto" w:fill="FFFFFF"/>
            <w:tcMar>
              <w:top w:w="75" w:type="dxa"/>
              <w:left w:w="75" w:type="dxa"/>
              <w:bottom w:w="75" w:type="dxa"/>
              <w:right w:w="75" w:type="dxa"/>
            </w:tcMar>
            <w:vAlign w:val="center"/>
          </w:tcPr>
          <w:p w14:paraId="6BFC7531" w14:textId="77777777" w:rsidR="005E0FB6" w:rsidRDefault="00AE70F5">
            <w:pPr>
              <w:keepNext/>
              <w:spacing w:after="60" w:line="276" w:lineRule="auto"/>
              <w:jc w:val="left"/>
            </w:pPr>
            <w:r>
              <w:rPr>
                <w:sz w:val="23"/>
              </w:rPr>
              <w:t>TV5</w:t>
            </w:r>
          </w:p>
        </w:tc>
        <w:tc>
          <w:tcPr>
            <w:tcW w:w="2989" w:type="dxa"/>
            <w:shd w:val="clear" w:color="auto" w:fill="FFFFFF"/>
            <w:tcMar>
              <w:top w:w="75" w:type="dxa"/>
              <w:left w:w="75" w:type="dxa"/>
              <w:bottom w:w="75" w:type="dxa"/>
              <w:right w:w="75" w:type="dxa"/>
            </w:tcMar>
            <w:vAlign w:val="center"/>
          </w:tcPr>
          <w:p w14:paraId="4F28BCE8" w14:textId="77777777" w:rsidR="005E0FB6" w:rsidRDefault="00AE70F5">
            <w:pPr>
              <w:keepNext/>
              <w:spacing w:after="60" w:line="276" w:lineRule="auto"/>
              <w:jc w:val="left"/>
            </w:pPr>
            <w:r>
              <w:rPr>
                <w:sz w:val="23"/>
              </w:rPr>
              <w:t>Trần Đức Anh</w:t>
            </w:r>
            <w:r>
              <w:rPr>
                <w:sz w:val="23"/>
              </w:rPr>
              <w:br/>
              <w:t>24110155</w:t>
            </w:r>
          </w:p>
        </w:tc>
        <w:tc>
          <w:tcPr>
            <w:tcW w:w="4998" w:type="dxa"/>
            <w:shd w:val="clear" w:color="auto" w:fill="FFFFFF"/>
            <w:tcMar>
              <w:top w:w="75" w:type="dxa"/>
              <w:left w:w="75" w:type="dxa"/>
              <w:bottom w:w="75" w:type="dxa"/>
              <w:right w:w="75" w:type="dxa"/>
            </w:tcMar>
            <w:vAlign w:val="center"/>
          </w:tcPr>
          <w:p w14:paraId="68E3DD88" w14:textId="77777777" w:rsidR="005E0FB6" w:rsidRDefault="00AE70F5">
            <w:pPr>
              <w:keepNext/>
              <w:spacing w:after="60" w:line="276" w:lineRule="auto"/>
              <w:jc w:val="left"/>
            </w:pPr>
            <w:r>
              <w:rPr>
                <w:sz w:val="23"/>
              </w:rPr>
              <w:t>Kiến trúc, security, chốt, concurrency; sp_ChotBangLuong; fn_TinhThucNhan</w:t>
            </w:r>
          </w:p>
        </w:tc>
      </w:tr>
    </w:tbl>
    <w:p w14:paraId="5E8BC495" w14:textId="77777777" w:rsidR="00A166A4" w:rsidRDefault="00E04D25">
      <w:pPr>
        <w:pStyle w:val="SourceNote"/>
      </w:pPr>
      <w:r>
        <w:t>Nguồn: Nhóm 06 tổng hợp từ [1], [11].</w:t>
      </w:r>
    </w:p>
    <w:p w14:paraId="33016424" w14:textId="77777777" w:rsidR="005E0FB6" w:rsidRDefault="00AE70F5">
      <w:r>
        <w:t>fn_TinhSoNgayCong được cài trong module 02 sau khi CHAMCONG tồn tại. fn_TongPhuCap được cài trong module 03 cùng bảng phụ cấp. Trigger khóa nguồn hoặc chặn xóa nhân viên được đặt trong module 05 sau khi các bảng payroll đã được tạo. Vị trí file không được dùng để chuyển phần phân công của người khác sang người sở hữu module cài đặt.</w:t>
      </w:r>
    </w:p>
    <w:p w14:paraId="576B9504" w14:textId="77777777" w:rsidR="005E0FB6" w:rsidRDefault="00AE70F5">
      <w:pPr>
        <w:keepNext/>
      </w:pPr>
      <w:r>
        <w:t>Ba tuần kế hoạch đi từ thiết kế, hiện thực đến kiểm thử và tổng hợp. Trong bản tích hợp, mọi thay đổi ảnh hưởng công thức, schema hoặc quyền cần được đối chiếu với Java, test và tài liệu. Hướng dẫn cá nhân đã được rà soát sau PR 38; mỗi người giữ phần nói và nội dung vấn đáp theo trách nhiệm được giao.</w:t>
      </w:r>
    </w:p>
    <w:p w14:paraId="55408F6C" w14:textId="77777777" w:rsidR="005E0FB6" w:rsidRDefault="00AE70F5">
      <w:pPr>
        <w:pStyle w:val="SourceNote"/>
        <w:jc w:val="left"/>
      </w:pPr>
      <w:r>
        <w:t>Đối chiếu [1], [11]</w:t>
      </w:r>
    </w:p>
    <w:p w14:paraId="28CAFB53" w14:textId="77777777" w:rsidR="005E0FB6" w:rsidRDefault="00AE70F5">
      <w:pPr>
        <w:pStyle w:val="Heading1"/>
        <w:pageBreakBefore/>
        <w:jc w:val="left"/>
      </w:pPr>
      <w:bookmarkStart w:id="17" w:name="_Toc242965961"/>
      <w:r>
        <w:lastRenderedPageBreak/>
        <w:t>CHƯƠNG 2. Phân tích yêu cầu</w:t>
      </w:r>
      <w:bookmarkEnd w:id="17"/>
    </w:p>
    <w:p w14:paraId="0E1877DF" w14:textId="77777777" w:rsidR="005E0FB6" w:rsidRDefault="00AE70F5">
      <w:pPr>
        <w:pStyle w:val="Heading2"/>
        <w:jc w:val="left"/>
      </w:pPr>
      <w:bookmarkStart w:id="18" w:name="_Toc242965962"/>
      <w:r>
        <w:t>2.1. Tác nhân và ranh giới quyền</w:t>
      </w:r>
      <w:bookmarkEnd w:id="18"/>
    </w:p>
    <w:p w14:paraId="5BBB5BE2" w14:textId="77777777" w:rsidR="005E0FB6" w:rsidRDefault="00AE70F5">
      <w:r>
        <w:t>Bốn tác nhân tương ứng bốn vai trò ứng dụng và bốn database role. Vai trò được dùng để tổ chức giao diện và kiểm tra service; SQL Server vẫn xác nhận quyền theo user được mapping với login cá nhân. Cùng một ứng dụng không có nghĩa mọi người dùng cùng quyền trên dữ liệu. Xem Bảng 2.1.</w:t>
      </w:r>
    </w:p>
    <w:p w14:paraId="3DC0DDF2" w14:textId="31CBE6B6" w:rsidR="00A166A4" w:rsidRDefault="00E04D25">
      <w:pPr>
        <w:pStyle w:val="Caption"/>
        <w:keepNext/>
        <w:jc w:val="center"/>
      </w:pPr>
      <w:bookmarkStart w:id="19" w:name="_Toc242966088"/>
      <w:r>
        <w:t>Bảng 2.</w:t>
      </w:r>
      <w:r>
        <w:fldChar w:fldCharType="begin"/>
      </w:r>
      <w:r>
        <w:instrText xml:space="preserve"> SEQ Bang \* ARABIC \s 1 </w:instrText>
      </w:r>
      <w:r>
        <w:fldChar w:fldCharType="separate"/>
      </w:r>
      <w:r w:rsidR="005F51AB">
        <w:rPr>
          <w:noProof/>
        </w:rPr>
        <w:t>1</w:t>
      </w:r>
      <w:r>
        <w:fldChar w:fldCharType="end"/>
      </w:r>
      <w:r>
        <w:t>. Tác nhân và ranh giới quyền</w:t>
      </w:r>
      <w:bookmarkEnd w:id="19"/>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04"/>
        <w:gridCol w:w="3408"/>
        <w:gridCol w:w="3675"/>
      </w:tblGrid>
      <w:tr w:rsidR="005E0FB6" w14:paraId="7C43F6BB" w14:textId="77777777">
        <w:trPr>
          <w:cantSplit/>
          <w:tblHeader/>
          <w:jc w:val="center"/>
        </w:trPr>
        <w:tc>
          <w:tcPr>
            <w:tcW w:w="1704" w:type="dxa"/>
            <w:shd w:val="clear" w:color="auto" w:fill="EDEDED"/>
            <w:tcMar>
              <w:top w:w="75" w:type="dxa"/>
              <w:left w:w="75" w:type="dxa"/>
              <w:bottom w:w="75" w:type="dxa"/>
              <w:right w:w="75" w:type="dxa"/>
            </w:tcMar>
            <w:vAlign w:val="center"/>
          </w:tcPr>
          <w:p w14:paraId="2B0F5585" w14:textId="77777777" w:rsidR="005E0FB6" w:rsidRDefault="00AE70F5">
            <w:pPr>
              <w:keepNext/>
              <w:spacing w:after="60" w:line="276" w:lineRule="auto"/>
              <w:jc w:val="left"/>
            </w:pPr>
            <w:r>
              <w:rPr>
                <w:b/>
                <w:sz w:val="23"/>
              </w:rPr>
              <w:t>Tác nhân</w:t>
            </w:r>
          </w:p>
        </w:tc>
        <w:tc>
          <w:tcPr>
            <w:tcW w:w="3408" w:type="dxa"/>
            <w:shd w:val="clear" w:color="auto" w:fill="EDEDED"/>
            <w:tcMar>
              <w:top w:w="75" w:type="dxa"/>
              <w:left w:w="75" w:type="dxa"/>
              <w:bottom w:w="75" w:type="dxa"/>
              <w:right w:w="75" w:type="dxa"/>
            </w:tcMar>
            <w:vAlign w:val="center"/>
          </w:tcPr>
          <w:p w14:paraId="0650A989" w14:textId="77777777" w:rsidR="005E0FB6" w:rsidRDefault="00AE70F5">
            <w:pPr>
              <w:keepNext/>
              <w:spacing w:after="60" w:line="276" w:lineRule="auto"/>
              <w:jc w:val="left"/>
            </w:pPr>
            <w:r>
              <w:rPr>
                <w:b/>
                <w:sz w:val="23"/>
              </w:rPr>
              <w:t>Nhu cầu</w:t>
            </w:r>
          </w:p>
        </w:tc>
        <w:tc>
          <w:tcPr>
            <w:tcW w:w="3675" w:type="dxa"/>
            <w:shd w:val="clear" w:color="auto" w:fill="EDEDED"/>
            <w:tcMar>
              <w:top w:w="75" w:type="dxa"/>
              <w:left w:w="75" w:type="dxa"/>
              <w:bottom w:w="75" w:type="dxa"/>
              <w:right w:w="75" w:type="dxa"/>
            </w:tcMar>
            <w:vAlign w:val="center"/>
          </w:tcPr>
          <w:p w14:paraId="5F84948E" w14:textId="77777777" w:rsidR="005E0FB6" w:rsidRDefault="00AE70F5">
            <w:pPr>
              <w:keepNext/>
              <w:spacing w:after="60" w:line="276" w:lineRule="auto"/>
              <w:jc w:val="left"/>
            </w:pPr>
            <w:r>
              <w:rPr>
                <w:b/>
                <w:sz w:val="23"/>
              </w:rPr>
              <w:t>Ranh giới</w:t>
            </w:r>
          </w:p>
        </w:tc>
      </w:tr>
      <w:tr w:rsidR="005E0FB6" w14:paraId="6A9A37D0" w14:textId="77777777">
        <w:trPr>
          <w:cantSplit/>
          <w:jc w:val="center"/>
        </w:trPr>
        <w:tc>
          <w:tcPr>
            <w:tcW w:w="1704" w:type="dxa"/>
            <w:shd w:val="clear" w:color="auto" w:fill="FFFFFF"/>
            <w:tcMar>
              <w:top w:w="75" w:type="dxa"/>
              <w:left w:w="75" w:type="dxa"/>
              <w:bottom w:w="75" w:type="dxa"/>
              <w:right w:w="75" w:type="dxa"/>
            </w:tcMar>
            <w:vAlign w:val="center"/>
          </w:tcPr>
          <w:p w14:paraId="565D5A65" w14:textId="77777777" w:rsidR="005E0FB6" w:rsidRDefault="00AE70F5">
            <w:pPr>
              <w:spacing w:after="60" w:line="276" w:lineRule="auto"/>
              <w:jc w:val="left"/>
            </w:pPr>
            <w:r>
              <w:rPr>
                <w:sz w:val="23"/>
              </w:rPr>
              <w:t>DB_Admin</w:t>
            </w:r>
          </w:p>
        </w:tc>
        <w:tc>
          <w:tcPr>
            <w:tcW w:w="3408" w:type="dxa"/>
            <w:shd w:val="clear" w:color="auto" w:fill="FFFFFF"/>
            <w:tcMar>
              <w:top w:w="75" w:type="dxa"/>
              <w:left w:w="75" w:type="dxa"/>
              <w:bottom w:w="75" w:type="dxa"/>
              <w:right w:w="75" w:type="dxa"/>
            </w:tcMar>
            <w:vAlign w:val="center"/>
          </w:tcPr>
          <w:p w14:paraId="5661B546" w14:textId="77777777" w:rsidR="005E0FB6" w:rsidRDefault="00AE70F5">
            <w:pPr>
              <w:spacing w:after="60" w:line="276" w:lineRule="auto"/>
              <w:jc w:val="left"/>
            </w:pPr>
            <w:r>
              <w:rPr>
                <w:sz w:val="23"/>
              </w:rPr>
              <w:t>Quản lý database và profile tài khoản</w:t>
            </w:r>
          </w:p>
        </w:tc>
        <w:tc>
          <w:tcPr>
            <w:tcW w:w="3675" w:type="dxa"/>
            <w:shd w:val="clear" w:color="auto" w:fill="FFFFFF"/>
            <w:tcMar>
              <w:top w:w="75" w:type="dxa"/>
              <w:left w:w="75" w:type="dxa"/>
              <w:bottom w:w="75" w:type="dxa"/>
              <w:right w:w="75" w:type="dxa"/>
            </w:tcMar>
            <w:vAlign w:val="center"/>
          </w:tcPr>
          <w:p w14:paraId="7D741D6F" w14:textId="77777777" w:rsidR="005E0FB6" w:rsidRDefault="00AE70F5">
            <w:pPr>
              <w:spacing w:after="60" w:line="276" w:lineRule="auto"/>
              <w:jc w:val="left"/>
            </w:pPr>
            <w:r>
              <w:rPr>
                <w:sz w:val="23"/>
              </w:rPr>
              <w:t>db_owner trong DB; reset/khóa SQL login cần quyền server</w:t>
            </w:r>
          </w:p>
        </w:tc>
      </w:tr>
      <w:tr w:rsidR="005E0FB6" w14:paraId="4E6B71A1" w14:textId="77777777">
        <w:trPr>
          <w:cantSplit/>
          <w:jc w:val="center"/>
        </w:trPr>
        <w:tc>
          <w:tcPr>
            <w:tcW w:w="1704" w:type="dxa"/>
            <w:shd w:val="clear" w:color="auto" w:fill="FFFFFF"/>
            <w:tcMar>
              <w:top w:w="75" w:type="dxa"/>
              <w:left w:w="75" w:type="dxa"/>
              <w:bottom w:w="75" w:type="dxa"/>
              <w:right w:w="75" w:type="dxa"/>
            </w:tcMar>
            <w:vAlign w:val="center"/>
          </w:tcPr>
          <w:p w14:paraId="395C1695" w14:textId="77777777" w:rsidR="005E0FB6" w:rsidRDefault="00AE70F5">
            <w:pPr>
              <w:spacing w:after="60" w:line="276" w:lineRule="auto"/>
              <w:jc w:val="left"/>
            </w:pPr>
            <w:r>
              <w:rPr>
                <w:sz w:val="23"/>
              </w:rPr>
              <w:t>HR_Manager</w:t>
            </w:r>
          </w:p>
        </w:tc>
        <w:tc>
          <w:tcPr>
            <w:tcW w:w="3408" w:type="dxa"/>
            <w:shd w:val="clear" w:color="auto" w:fill="FFFFFF"/>
            <w:tcMar>
              <w:top w:w="75" w:type="dxa"/>
              <w:left w:w="75" w:type="dxa"/>
              <w:bottom w:w="75" w:type="dxa"/>
              <w:right w:w="75" w:type="dxa"/>
            </w:tcMar>
            <w:vAlign w:val="center"/>
          </w:tcPr>
          <w:p w14:paraId="1CDB1AD0" w14:textId="77777777" w:rsidR="005E0FB6" w:rsidRDefault="00AE70F5">
            <w:pPr>
              <w:spacing w:after="60" w:line="276" w:lineRule="auto"/>
              <w:jc w:val="left"/>
            </w:pPr>
            <w:r>
              <w:rPr>
                <w:sz w:val="23"/>
              </w:rPr>
              <w:t>Hồ sơ, danh mục, công, khoản và đọc báo cáo</w:t>
            </w:r>
          </w:p>
        </w:tc>
        <w:tc>
          <w:tcPr>
            <w:tcW w:w="3675" w:type="dxa"/>
            <w:shd w:val="clear" w:color="auto" w:fill="FFFFFF"/>
            <w:tcMar>
              <w:top w:w="75" w:type="dxa"/>
              <w:left w:w="75" w:type="dxa"/>
              <w:bottom w:w="75" w:type="dxa"/>
              <w:right w:w="75" w:type="dxa"/>
            </w:tcMar>
            <w:vAlign w:val="center"/>
          </w:tcPr>
          <w:p w14:paraId="1CA05862" w14:textId="77777777" w:rsidR="005E0FB6" w:rsidRDefault="00AE70F5">
            <w:pPr>
              <w:spacing w:after="60" w:line="276" w:lineRule="auto"/>
              <w:jc w:val="left"/>
            </w:pPr>
            <w:r>
              <w:rPr>
                <w:sz w:val="23"/>
              </w:rPr>
              <w:t>Không tính/chốt/mở lại/xóa kỳ; chỉ tạo profile Employee</w:t>
            </w:r>
          </w:p>
        </w:tc>
      </w:tr>
      <w:tr w:rsidR="005E0FB6" w14:paraId="6F3BF017" w14:textId="77777777">
        <w:trPr>
          <w:cantSplit/>
          <w:jc w:val="center"/>
        </w:trPr>
        <w:tc>
          <w:tcPr>
            <w:tcW w:w="1704" w:type="dxa"/>
            <w:shd w:val="clear" w:color="auto" w:fill="FFFFFF"/>
            <w:tcMar>
              <w:top w:w="75" w:type="dxa"/>
              <w:left w:w="75" w:type="dxa"/>
              <w:bottom w:w="75" w:type="dxa"/>
              <w:right w:w="75" w:type="dxa"/>
            </w:tcMar>
            <w:vAlign w:val="center"/>
          </w:tcPr>
          <w:p w14:paraId="0AF31904" w14:textId="77777777" w:rsidR="005E0FB6" w:rsidRDefault="00AE70F5">
            <w:pPr>
              <w:spacing w:after="60" w:line="276" w:lineRule="auto"/>
              <w:jc w:val="left"/>
            </w:pPr>
            <w:r>
              <w:rPr>
                <w:sz w:val="23"/>
              </w:rPr>
              <w:t>Payroll_Officer</w:t>
            </w:r>
          </w:p>
        </w:tc>
        <w:tc>
          <w:tcPr>
            <w:tcW w:w="3408" w:type="dxa"/>
            <w:shd w:val="clear" w:color="auto" w:fill="FFFFFF"/>
            <w:tcMar>
              <w:top w:w="75" w:type="dxa"/>
              <w:left w:w="75" w:type="dxa"/>
              <w:bottom w:w="75" w:type="dxa"/>
              <w:right w:w="75" w:type="dxa"/>
            </w:tcMar>
            <w:vAlign w:val="center"/>
          </w:tcPr>
          <w:p w14:paraId="2B1354AB" w14:textId="77777777" w:rsidR="005E0FB6" w:rsidRDefault="00AE70F5">
            <w:pPr>
              <w:spacing w:after="60" w:line="276" w:lineRule="auto"/>
              <w:jc w:val="left"/>
            </w:pPr>
            <w:r>
              <w:rPr>
                <w:sz w:val="23"/>
              </w:rPr>
              <w:t>Đọc dữ liệu nguồn, khoản phát sinh, tính và chốt</w:t>
            </w:r>
          </w:p>
        </w:tc>
        <w:tc>
          <w:tcPr>
            <w:tcW w:w="3675" w:type="dxa"/>
            <w:shd w:val="clear" w:color="auto" w:fill="FFFFFF"/>
            <w:tcMar>
              <w:top w:w="75" w:type="dxa"/>
              <w:left w:w="75" w:type="dxa"/>
              <w:bottom w:w="75" w:type="dxa"/>
              <w:right w:w="75" w:type="dxa"/>
            </w:tcMar>
            <w:vAlign w:val="center"/>
          </w:tcPr>
          <w:p w14:paraId="1FA3F007" w14:textId="77777777" w:rsidR="005E0FB6" w:rsidRDefault="00AE70F5">
            <w:pPr>
              <w:spacing w:after="60" w:line="276" w:lineRule="auto"/>
              <w:jc w:val="left"/>
            </w:pPr>
            <w:r>
              <w:rPr>
                <w:sz w:val="23"/>
              </w:rPr>
              <w:t>Không sửa nhân sự, danh mục hoặc chấm công</w:t>
            </w:r>
          </w:p>
        </w:tc>
      </w:tr>
      <w:tr w:rsidR="005E0FB6" w14:paraId="7DDC8709" w14:textId="77777777">
        <w:trPr>
          <w:cantSplit/>
          <w:jc w:val="center"/>
        </w:trPr>
        <w:tc>
          <w:tcPr>
            <w:tcW w:w="1704" w:type="dxa"/>
            <w:shd w:val="clear" w:color="auto" w:fill="FFFFFF"/>
            <w:tcMar>
              <w:top w:w="75" w:type="dxa"/>
              <w:left w:w="75" w:type="dxa"/>
              <w:bottom w:w="75" w:type="dxa"/>
              <w:right w:w="75" w:type="dxa"/>
            </w:tcMar>
            <w:vAlign w:val="center"/>
          </w:tcPr>
          <w:p w14:paraId="6976A15B" w14:textId="77777777" w:rsidR="005E0FB6" w:rsidRDefault="00AE70F5">
            <w:pPr>
              <w:keepNext/>
              <w:spacing w:after="60" w:line="276" w:lineRule="auto"/>
              <w:jc w:val="left"/>
            </w:pPr>
            <w:r>
              <w:rPr>
                <w:sz w:val="23"/>
              </w:rPr>
              <w:t>Employee</w:t>
            </w:r>
          </w:p>
        </w:tc>
        <w:tc>
          <w:tcPr>
            <w:tcW w:w="3408" w:type="dxa"/>
            <w:shd w:val="clear" w:color="auto" w:fill="FFFFFF"/>
            <w:tcMar>
              <w:top w:w="75" w:type="dxa"/>
              <w:left w:w="75" w:type="dxa"/>
              <w:bottom w:w="75" w:type="dxa"/>
              <w:right w:w="75" w:type="dxa"/>
            </w:tcMar>
            <w:vAlign w:val="center"/>
          </w:tcPr>
          <w:p w14:paraId="07191BC5" w14:textId="77777777" w:rsidR="005E0FB6" w:rsidRDefault="00AE70F5">
            <w:pPr>
              <w:keepNext/>
              <w:spacing w:after="60" w:line="276" w:lineRule="auto"/>
              <w:jc w:val="left"/>
            </w:pPr>
            <w:r>
              <w:rPr>
                <w:sz w:val="23"/>
              </w:rPr>
              <w:t>Đọc phiếu lương của chính mình</w:t>
            </w:r>
          </w:p>
        </w:tc>
        <w:tc>
          <w:tcPr>
            <w:tcW w:w="3675" w:type="dxa"/>
            <w:shd w:val="clear" w:color="auto" w:fill="FFFFFF"/>
            <w:tcMar>
              <w:top w:w="75" w:type="dxa"/>
              <w:left w:w="75" w:type="dxa"/>
              <w:bottom w:w="75" w:type="dxa"/>
              <w:right w:w="75" w:type="dxa"/>
            </w:tcMar>
            <w:vAlign w:val="center"/>
          </w:tcPr>
          <w:p w14:paraId="694B03C5" w14:textId="77777777" w:rsidR="005E0FB6" w:rsidRDefault="00AE70F5">
            <w:pPr>
              <w:keepNext/>
              <w:spacing w:after="60" w:line="276" w:lineRule="auto"/>
              <w:jc w:val="left"/>
            </w:pPr>
            <w:r>
              <w:rPr>
                <w:sz w:val="23"/>
              </w:rPr>
              <w:t>Không đọc bảng gốc hoặc view lương toàn công ty</w:t>
            </w:r>
          </w:p>
        </w:tc>
      </w:tr>
    </w:tbl>
    <w:p w14:paraId="103568BF" w14:textId="77777777" w:rsidR="00A166A4" w:rsidRDefault="00E04D25">
      <w:pPr>
        <w:pStyle w:val="SourceNote"/>
      </w:pPr>
      <w:r>
        <w:t>Nguồn: Nhóm 06 tổng hợp từ [7], [10], [12].</w:t>
      </w:r>
    </w:p>
    <w:p w14:paraId="6C002041" w14:textId="77777777" w:rsidR="005E0FB6" w:rsidRDefault="00AE70F5">
      <w:r>
        <w:t>HR có thể tạo hồ sơ Employee và profile ứng dụng trong cùng nghiệp vụ. Profile đó chưa phải SQL login. DBA phải cấp login, database user, role và SqlLogin mapping trước khi tài khoản đăng nhập theo cơ chế hiện tại. Điều này tách nghiệp vụ nhân sự với quyền tạo principal ở cấp server.</w:t>
      </w:r>
    </w:p>
    <w:p w14:paraId="5BE258A5" w14:textId="77777777" w:rsidR="005E0FB6" w:rsidRDefault="00AE70F5">
      <w:pPr>
        <w:keepNext/>
      </w:pPr>
      <w:r>
        <w:t>Employee A và Employee B có cùng role nhưng khác danh tính. Quyền đọc view cá nhân được cấp cho role; phạm vi các dòng trả về do ORIGINAL_LOGIN kết hợp mapping quyết định. Thử A/B vì vậy có ý nghĩa khác với việc ẩn cột hoặc đặt WHERE MaNV trên client.</w:t>
      </w:r>
    </w:p>
    <w:p w14:paraId="156F95AD" w14:textId="77777777" w:rsidR="005E0FB6" w:rsidRDefault="00AE70F5">
      <w:pPr>
        <w:pStyle w:val="SourceNote"/>
        <w:jc w:val="left"/>
      </w:pPr>
      <w:r>
        <w:t>Đối chiếu [7], [10], [12]</w:t>
      </w:r>
    </w:p>
    <w:p w14:paraId="74CDB841" w14:textId="77777777" w:rsidR="005E0FB6" w:rsidRDefault="00AE70F5">
      <w:pPr>
        <w:pStyle w:val="Heading2"/>
        <w:jc w:val="left"/>
      </w:pPr>
      <w:bookmarkStart w:id="20" w:name="_Toc242965963"/>
      <w:r>
        <w:lastRenderedPageBreak/>
        <w:t>2.2. Danh sách chức năng và truy vết</w:t>
      </w:r>
      <w:bookmarkEnd w:id="20"/>
    </w:p>
    <w:p w14:paraId="13228E7A" w14:textId="77777777" w:rsidR="005E0FB6" w:rsidRDefault="00AE70F5">
      <w:r>
        <w:t>Yêu cầu chức năng được xác định bằng thao tác người dùng và đầu ra cần kiểm tra. Một yêu cầu chỉ được xem là có hiện thực khi tìm được đường gọi từ UI đến service, DAO và dữ liệu SQL, không chỉ có tên màn hình. Xem Bảng 2.2.</w:t>
      </w:r>
    </w:p>
    <w:p w14:paraId="2FC09159" w14:textId="662EDBB5" w:rsidR="00A166A4" w:rsidRDefault="00E04D25">
      <w:pPr>
        <w:pStyle w:val="Caption"/>
        <w:keepNext/>
        <w:jc w:val="center"/>
      </w:pPr>
      <w:bookmarkStart w:id="21" w:name="_Toc242966089"/>
      <w:r>
        <w:t>Bảng 2.</w:t>
      </w:r>
      <w:r>
        <w:fldChar w:fldCharType="begin"/>
      </w:r>
      <w:r>
        <w:instrText xml:space="preserve"> SEQ Bang \* ARABIC \s 1 </w:instrText>
      </w:r>
      <w:r>
        <w:fldChar w:fldCharType="separate"/>
      </w:r>
      <w:r w:rsidR="005F51AB">
        <w:rPr>
          <w:noProof/>
        </w:rPr>
        <w:t>2</w:t>
      </w:r>
      <w:r>
        <w:fldChar w:fldCharType="end"/>
      </w:r>
      <w:r>
        <w:t>. Danh sách chức năng và truy vết</w:t>
      </w:r>
      <w:bookmarkEnd w:id="21"/>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800"/>
        <w:gridCol w:w="3152"/>
        <w:gridCol w:w="4835"/>
      </w:tblGrid>
      <w:tr w:rsidR="005E0FB6" w14:paraId="2EEF5E08" w14:textId="77777777">
        <w:trPr>
          <w:cantSplit/>
          <w:tblHeader/>
          <w:jc w:val="center"/>
        </w:trPr>
        <w:tc>
          <w:tcPr>
            <w:tcW w:w="800" w:type="dxa"/>
            <w:shd w:val="clear" w:color="auto" w:fill="EDEDED"/>
            <w:tcMar>
              <w:top w:w="75" w:type="dxa"/>
              <w:left w:w="75" w:type="dxa"/>
              <w:bottom w:w="75" w:type="dxa"/>
              <w:right w:w="75" w:type="dxa"/>
            </w:tcMar>
            <w:vAlign w:val="center"/>
          </w:tcPr>
          <w:p w14:paraId="0994D190" w14:textId="77777777" w:rsidR="005E0FB6" w:rsidRDefault="00AE70F5">
            <w:pPr>
              <w:keepNext/>
              <w:spacing w:after="60" w:line="276" w:lineRule="auto"/>
              <w:jc w:val="left"/>
            </w:pPr>
            <w:r>
              <w:rPr>
                <w:b/>
                <w:sz w:val="23"/>
              </w:rPr>
              <w:t>Mã</w:t>
            </w:r>
          </w:p>
        </w:tc>
        <w:tc>
          <w:tcPr>
            <w:tcW w:w="3152" w:type="dxa"/>
            <w:shd w:val="clear" w:color="auto" w:fill="EDEDED"/>
            <w:tcMar>
              <w:top w:w="75" w:type="dxa"/>
              <w:left w:w="75" w:type="dxa"/>
              <w:bottom w:w="75" w:type="dxa"/>
              <w:right w:w="75" w:type="dxa"/>
            </w:tcMar>
            <w:vAlign w:val="center"/>
          </w:tcPr>
          <w:p w14:paraId="2D3826B4" w14:textId="77777777" w:rsidR="005E0FB6" w:rsidRDefault="00AE70F5">
            <w:pPr>
              <w:keepNext/>
              <w:spacing w:after="60" w:line="276" w:lineRule="auto"/>
              <w:jc w:val="left"/>
            </w:pPr>
            <w:r>
              <w:rPr>
                <w:b/>
                <w:sz w:val="23"/>
              </w:rPr>
              <w:t>Chức năng</w:t>
            </w:r>
          </w:p>
        </w:tc>
        <w:tc>
          <w:tcPr>
            <w:tcW w:w="4835" w:type="dxa"/>
            <w:shd w:val="clear" w:color="auto" w:fill="EDEDED"/>
            <w:tcMar>
              <w:top w:w="75" w:type="dxa"/>
              <w:left w:w="75" w:type="dxa"/>
              <w:bottom w:w="75" w:type="dxa"/>
              <w:right w:w="75" w:type="dxa"/>
            </w:tcMar>
            <w:vAlign w:val="center"/>
          </w:tcPr>
          <w:p w14:paraId="5E31935E" w14:textId="77777777" w:rsidR="005E0FB6" w:rsidRDefault="00AE70F5">
            <w:pPr>
              <w:keepNext/>
              <w:spacing w:after="60" w:line="276" w:lineRule="auto"/>
              <w:jc w:val="left"/>
            </w:pPr>
            <w:r>
              <w:rPr>
                <w:b/>
                <w:sz w:val="23"/>
              </w:rPr>
              <w:t>Đường gọi chính</w:t>
            </w:r>
          </w:p>
        </w:tc>
      </w:tr>
      <w:tr w:rsidR="005E0FB6" w14:paraId="42E932EF" w14:textId="77777777">
        <w:trPr>
          <w:cantSplit/>
          <w:jc w:val="center"/>
        </w:trPr>
        <w:tc>
          <w:tcPr>
            <w:tcW w:w="800" w:type="dxa"/>
            <w:shd w:val="clear" w:color="auto" w:fill="FFFFFF"/>
            <w:tcMar>
              <w:top w:w="75" w:type="dxa"/>
              <w:left w:w="75" w:type="dxa"/>
              <w:bottom w:w="75" w:type="dxa"/>
              <w:right w:w="75" w:type="dxa"/>
            </w:tcMar>
            <w:vAlign w:val="center"/>
          </w:tcPr>
          <w:p w14:paraId="2FF72D6D" w14:textId="77777777" w:rsidR="005E0FB6" w:rsidRDefault="00AE70F5">
            <w:pPr>
              <w:spacing w:after="60" w:line="276" w:lineRule="auto"/>
              <w:jc w:val="left"/>
            </w:pPr>
            <w:r>
              <w:rPr>
                <w:sz w:val="23"/>
              </w:rPr>
              <w:t>UC01</w:t>
            </w:r>
          </w:p>
        </w:tc>
        <w:tc>
          <w:tcPr>
            <w:tcW w:w="3152" w:type="dxa"/>
            <w:shd w:val="clear" w:color="auto" w:fill="FFFFFF"/>
            <w:tcMar>
              <w:top w:w="75" w:type="dxa"/>
              <w:left w:w="75" w:type="dxa"/>
              <w:bottom w:w="75" w:type="dxa"/>
              <w:right w:w="75" w:type="dxa"/>
            </w:tcMar>
            <w:vAlign w:val="center"/>
          </w:tcPr>
          <w:p w14:paraId="3896843E" w14:textId="77777777" w:rsidR="005E0FB6" w:rsidRDefault="00AE70F5">
            <w:pPr>
              <w:spacing w:after="60" w:line="276" w:lineRule="auto"/>
              <w:jc w:val="left"/>
            </w:pPr>
            <w:r>
              <w:rPr>
                <w:sz w:val="23"/>
              </w:rPr>
              <w:t>Đăng nhập và đăng xuất</w:t>
            </w:r>
          </w:p>
        </w:tc>
        <w:tc>
          <w:tcPr>
            <w:tcW w:w="4835" w:type="dxa"/>
            <w:shd w:val="clear" w:color="auto" w:fill="FFFFFF"/>
            <w:tcMar>
              <w:top w:w="75" w:type="dxa"/>
              <w:left w:w="75" w:type="dxa"/>
              <w:bottom w:w="75" w:type="dxa"/>
              <w:right w:w="75" w:type="dxa"/>
            </w:tcMar>
            <w:vAlign w:val="center"/>
          </w:tcPr>
          <w:p w14:paraId="015C099B" w14:textId="77777777" w:rsidR="005E0FB6" w:rsidRDefault="00AE70F5">
            <w:pPr>
              <w:spacing w:after="60" w:line="276" w:lineRule="auto"/>
              <w:jc w:val="left"/>
            </w:pPr>
            <w:r>
              <w:rPr>
                <w:sz w:val="23"/>
              </w:rPr>
              <w:t>LoginFrame → AuthService → TaiKhoanDAO</w:t>
            </w:r>
          </w:p>
        </w:tc>
      </w:tr>
      <w:tr w:rsidR="005E0FB6" w14:paraId="1F1C9BCF" w14:textId="77777777">
        <w:trPr>
          <w:cantSplit/>
          <w:jc w:val="center"/>
        </w:trPr>
        <w:tc>
          <w:tcPr>
            <w:tcW w:w="800" w:type="dxa"/>
            <w:shd w:val="clear" w:color="auto" w:fill="FFFFFF"/>
            <w:tcMar>
              <w:top w:w="75" w:type="dxa"/>
              <w:left w:w="75" w:type="dxa"/>
              <w:bottom w:w="75" w:type="dxa"/>
              <w:right w:w="75" w:type="dxa"/>
            </w:tcMar>
            <w:vAlign w:val="center"/>
          </w:tcPr>
          <w:p w14:paraId="0753DA70" w14:textId="77777777" w:rsidR="005E0FB6" w:rsidRDefault="00AE70F5">
            <w:pPr>
              <w:spacing w:after="60" w:line="276" w:lineRule="auto"/>
              <w:jc w:val="left"/>
            </w:pPr>
            <w:r>
              <w:rPr>
                <w:sz w:val="23"/>
              </w:rPr>
              <w:t>UC02</w:t>
            </w:r>
          </w:p>
        </w:tc>
        <w:tc>
          <w:tcPr>
            <w:tcW w:w="3152" w:type="dxa"/>
            <w:shd w:val="clear" w:color="auto" w:fill="FFFFFF"/>
            <w:tcMar>
              <w:top w:w="75" w:type="dxa"/>
              <w:left w:w="75" w:type="dxa"/>
              <w:bottom w:w="75" w:type="dxa"/>
              <w:right w:w="75" w:type="dxa"/>
            </w:tcMar>
            <w:vAlign w:val="center"/>
          </w:tcPr>
          <w:p w14:paraId="36EFB0F0" w14:textId="77777777" w:rsidR="005E0FB6" w:rsidRDefault="00AE70F5">
            <w:pPr>
              <w:spacing w:after="60" w:line="276" w:lineRule="auto"/>
              <w:jc w:val="left"/>
            </w:pPr>
            <w:r>
              <w:rPr>
                <w:sz w:val="23"/>
              </w:rPr>
              <w:t>Hồ sơ nhân viên và tìm kiếm</w:t>
            </w:r>
          </w:p>
        </w:tc>
        <w:tc>
          <w:tcPr>
            <w:tcW w:w="4835" w:type="dxa"/>
            <w:shd w:val="clear" w:color="auto" w:fill="FFFFFF"/>
            <w:tcMar>
              <w:top w:w="75" w:type="dxa"/>
              <w:left w:w="75" w:type="dxa"/>
              <w:bottom w:w="75" w:type="dxa"/>
              <w:right w:w="75" w:type="dxa"/>
            </w:tcMar>
            <w:vAlign w:val="center"/>
          </w:tcPr>
          <w:p w14:paraId="2463AE26" w14:textId="77777777" w:rsidR="005E0FB6" w:rsidRDefault="00AE70F5">
            <w:pPr>
              <w:spacing w:after="60" w:line="276" w:lineRule="auto"/>
              <w:jc w:val="left"/>
            </w:pPr>
            <w:r>
              <w:rPr>
                <w:sz w:val="23"/>
              </w:rPr>
              <w:t>NhanVienPanel → NhanVienService → NhanVienDAO</w:t>
            </w:r>
          </w:p>
        </w:tc>
      </w:tr>
      <w:tr w:rsidR="005E0FB6" w14:paraId="048EF011" w14:textId="77777777">
        <w:trPr>
          <w:cantSplit/>
          <w:jc w:val="center"/>
        </w:trPr>
        <w:tc>
          <w:tcPr>
            <w:tcW w:w="800" w:type="dxa"/>
            <w:shd w:val="clear" w:color="auto" w:fill="FFFFFF"/>
            <w:tcMar>
              <w:top w:w="75" w:type="dxa"/>
              <w:left w:w="75" w:type="dxa"/>
              <w:bottom w:w="75" w:type="dxa"/>
              <w:right w:w="75" w:type="dxa"/>
            </w:tcMar>
            <w:vAlign w:val="center"/>
          </w:tcPr>
          <w:p w14:paraId="279209ED" w14:textId="77777777" w:rsidR="005E0FB6" w:rsidRDefault="00AE70F5">
            <w:pPr>
              <w:spacing w:after="60" w:line="276" w:lineRule="auto"/>
              <w:jc w:val="left"/>
            </w:pPr>
            <w:r>
              <w:rPr>
                <w:sz w:val="23"/>
              </w:rPr>
              <w:t>UC03</w:t>
            </w:r>
          </w:p>
        </w:tc>
        <w:tc>
          <w:tcPr>
            <w:tcW w:w="3152" w:type="dxa"/>
            <w:shd w:val="clear" w:color="auto" w:fill="FFFFFF"/>
            <w:tcMar>
              <w:top w:w="75" w:type="dxa"/>
              <w:left w:w="75" w:type="dxa"/>
              <w:bottom w:w="75" w:type="dxa"/>
              <w:right w:w="75" w:type="dxa"/>
            </w:tcMar>
            <w:vAlign w:val="center"/>
          </w:tcPr>
          <w:p w14:paraId="289385A4" w14:textId="77777777" w:rsidR="005E0FB6" w:rsidRDefault="00AE70F5">
            <w:pPr>
              <w:spacing w:after="60" w:line="276" w:lineRule="auto"/>
              <w:jc w:val="left"/>
            </w:pPr>
            <w:r>
              <w:rPr>
                <w:sz w:val="23"/>
              </w:rPr>
              <w:t>Phòng ban và chức vụ</w:t>
            </w:r>
          </w:p>
        </w:tc>
        <w:tc>
          <w:tcPr>
            <w:tcW w:w="4835" w:type="dxa"/>
            <w:shd w:val="clear" w:color="auto" w:fill="FFFFFF"/>
            <w:tcMar>
              <w:top w:w="75" w:type="dxa"/>
              <w:left w:w="75" w:type="dxa"/>
              <w:bottom w:w="75" w:type="dxa"/>
              <w:right w:w="75" w:type="dxa"/>
            </w:tcMar>
            <w:vAlign w:val="center"/>
          </w:tcPr>
          <w:p w14:paraId="3E7AB56D" w14:textId="77777777" w:rsidR="005E0FB6" w:rsidRDefault="00AE70F5">
            <w:pPr>
              <w:spacing w:after="60" w:line="276" w:lineRule="auto"/>
              <w:jc w:val="left"/>
            </w:pPr>
            <w:r>
              <w:rPr>
                <w:sz w:val="23"/>
              </w:rPr>
              <w:t>DanhMucPanel → DanhMucService → DAO danh mục</w:t>
            </w:r>
          </w:p>
        </w:tc>
      </w:tr>
      <w:tr w:rsidR="005E0FB6" w14:paraId="009F754B" w14:textId="77777777">
        <w:trPr>
          <w:cantSplit/>
          <w:jc w:val="center"/>
        </w:trPr>
        <w:tc>
          <w:tcPr>
            <w:tcW w:w="800" w:type="dxa"/>
            <w:shd w:val="clear" w:color="auto" w:fill="FFFFFF"/>
            <w:tcMar>
              <w:top w:w="75" w:type="dxa"/>
              <w:left w:w="75" w:type="dxa"/>
              <w:bottom w:w="75" w:type="dxa"/>
              <w:right w:w="75" w:type="dxa"/>
            </w:tcMar>
            <w:vAlign w:val="center"/>
          </w:tcPr>
          <w:p w14:paraId="7A9C6B01" w14:textId="77777777" w:rsidR="005E0FB6" w:rsidRDefault="00AE70F5">
            <w:pPr>
              <w:spacing w:after="60" w:line="276" w:lineRule="auto"/>
              <w:jc w:val="left"/>
            </w:pPr>
            <w:r>
              <w:rPr>
                <w:sz w:val="23"/>
              </w:rPr>
              <w:t>UC04</w:t>
            </w:r>
          </w:p>
        </w:tc>
        <w:tc>
          <w:tcPr>
            <w:tcW w:w="3152" w:type="dxa"/>
            <w:shd w:val="clear" w:color="auto" w:fill="FFFFFF"/>
            <w:tcMar>
              <w:top w:w="75" w:type="dxa"/>
              <w:left w:w="75" w:type="dxa"/>
              <w:bottom w:w="75" w:type="dxa"/>
              <w:right w:w="75" w:type="dxa"/>
            </w:tcMar>
            <w:vAlign w:val="center"/>
          </w:tcPr>
          <w:p w14:paraId="5DC1F35B" w14:textId="77777777" w:rsidR="005E0FB6" w:rsidRDefault="00AE70F5">
            <w:pPr>
              <w:spacing w:after="60" w:line="276" w:lineRule="auto"/>
              <w:jc w:val="left"/>
            </w:pPr>
            <w:r>
              <w:rPr>
                <w:sz w:val="23"/>
              </w:rPr>
              <w:t>Công theo ngày và tổng hợp tháng</w:t>
            </w:r>
          </w:p>
        </w:tc>
        <w:tc>
          <w:tcPr>
            <w:tcW w:w="4835" w:type="dxa"/>
            <w:shd w:val="clear" w:color="auto" w:fill="FFFFFF"/>
            <w:tcMar>
              <w:top w:w="75" w:type="dxa"/>
              <w:left w:w="75" w:type="dxa"/>
              <w:bottom w:w="75" w:type="dxa"/>
              <w:right w:w="75" w:type="dxa"/>
            </w:tcMar>
            <w:vAlign w:val="center"/>
          </w:tcPr>
          <w:p w14:paraId="74A1DCC5" w14:textId="77777777" w:rsidR="005E0FB6" w:rsidRDefault="00AE70F5">
            <w:pPr>
              <w:spacing w:after="60" w:line="276" w:lineRule="auto"/>
              <w:jc w:val="left"/>
            </w:pPr>
            <w:r>
              <w:rPr>
                <w:sz w:val="23"/>
              </w:rPr>
              <w:t>ChamCongPanel → ChamCongService → ChamCongDAO</w:t>
            </w:r>
          </w:p>
        </w:tc>
      </w:tr>
      <w:tr w:rsidR="005E0FB6" w14:paraId="1C3FC64E" w14:textId="77777777">
        <w:trPr>
          <w:cantSplit/>
          <w:jc w:val="center"/>
        </w:trPr>
        <w:tc>
          <w:tcPr>
            <w:tcW w:w="800" w:type="dxa"/>
            <w:shd w:val="clear" w:color="auto" w:fill="FFFFFF"/>
            <w:tcMar>
              <w:top w:w="75" w:type="dxa"/>
              <w:left w:w="75" w:type="dxa"/>
              <w:bottom w:w="75" w:type="dxa"/>
              <w:right w:w="75" w:type="dxa"/>
            </w:tcMar>
            <w:vAlign w:val="center"/>
          </w:tcPr>
          <w:p w14:paraId="00637E50" w14:textId="77777777" w:rsidR="005E0FB6" w:rsidRDefault="00AE70F5">
            <w:pPr>
              <w:spacing w:after="60" w:line="276" w:lineRule="auto"/>
              <w:jc w:val="left"/>
            </w:pPr>
            <w:r>
              <w:rPr>
                <w:sz w:val="23"/>
              </w:rPr>
              <w:t>UC05</w:t>
            </w:r>
          </w:p>
        </w:tc>
        <w:tc>
          <w:tcPr>
            <w:tcW w:w="3152" w:type="dxa"/>
            <w:shd w:val="clear" w:color="auto" w:fill="FFFFFF"/>
            <w:tcMar>
              <w:top w:w="75" w:type="dxa"/>
              <w:left w:w="75" w:type="dxa"/>
              <w:bottom w:w="75" w:type="dxa"/>
              <w:right w:w="75" w:type="dxa"/>
            </w:tcMar>
            <w:vAlign w:val="center"/>
          </w:tcPr>
          <w:p w14:paraId="03F18228" w14:textId="77777777" w:rsidR="005E0FB6" w:rsidRDefault="00AE70F5">
            <w:pPr>
              <w:spacing w:after="60" w:line="276" w:lineRule="auto"/>
              <w:jc w:val="left"/>
            </w:pPr>
            <w:r>
              <w:rPr>
                <w:sz w:val="23"/>
              </w:rPr>
              <w:t>Phụ cấp và khấu trừ</w:t>
            </w:r>
          </w:p>
        </w:tc>
        <w:tc>
          <w:tcPr>
            <w:tcW w:w="4835" w:type="dxa"/>
            <w:shd w:val="clear" w:color="auto" w:fill="FFFFFF"/>
            <w:tcMar>
              <w:top w:w="75" w:type="dxa"/>
              <w:left w:w="75" w:type="dxa"/>
              <w:bottom w:w="75" w:type="dxa"/>
              <w:right w:w="75" w:type="dxa"/>
            </w:tcMar>
            <w:vAlign w:val="center"/>
          </w:tcPr>
          <w:p w14:paraId="631AF542" w14:textId="77777777" w:rsidR="005E0FB6" w:rsidRDefault="00AE70F5">
            <w:pPr>
              <w:spacing w:after="60" w:line="276" w:lineRule="auto"/>
              <w:jc w:val="left"/>
            </w:pPr>
            <w:r>
              <w:rPr>
                <w:sz w:val="23"/>
              </w:rPr>
              <w:t>PhuCapKhauTruPanel → Service → PhuCapDAO/KhauTruDAO</w:t>
            </w:r>
          </w:p>
        </w:tc>
      </w:tr>
      <w:tr w:rsidR="005E0FB6" w14:paraId="5E90F2BA" w14:textId="77777777">
        <w:trPr>
          <w:cantSplit/>
          <w:jc w:val="center"/>
        </w:trPr>
        <w:tc>
          <w:tcPr>
            <w:tcW w:w="800" w:type="dxa"/>
            <w:shd w:val="clear" w:color="auto" w:fill="FFFFFF"/>
            <w:tcMar>
              <w:top w:w="75" w:type="dxa"/>
              <w:left w:w="75" w:type="dxa"/>
              <w:bottom w:w="75" w:type="dxa"/>
              <w:right w:w="75" w:type="dxa"/>
            </w:tcMar>
            <w:vAlign w:val="center"/>
          </w:tcPr>
          <w:p w14:paraId="55A76EA8" w14:textId="77777777" w:rsidR="005E0FB6" w:rsidRDefault="00AE70F5">
            <w:pPr>
              <w:spacing w:after="60" w:line="276" w:lineRule="auto"/>
              <w:jc w:val="left"/>
            </w:pPr>
            <w:r>
              <w:rPr>
                <w:sz w:val="23"/>
              </w:rPr>
              <w:t>UC06</w:t>
            </w:r>
          </w:p>
        </w:tc>
        <w:tc>
          <w:tcPr>
            <w:tcW w:w="3152" w:type="dxa"/>
            <w:shd w:val="clear" w:color="auto" w:fill="FFFFFF"/>
            <w:tcMar>
              <w:top w:w="75" w:type="dxa"/>
              <w:left w:w="75" w:type="dxa"/>
              <w:bottom w:w="75" w:type="dxa"/>
              <w:right w:w="75" w:type="dxa"/>
            </w:tcMar>
            <w:vAlign w:val="center"/>
          </w:tcPr>
          <w:p w14:paraId="134D1872" w14:textId="77777777" w:rsidR="005E0FB6" w:rsidRDefault="00AE70F5">
            <w:pPr>
              <w:spacing w:after="60" w:line="276" w:lineRule="auto"/>
              <w:jc w:val="left"/>
            </w:pPr>
            <w:r>
              <w:rPr>
                <w:sz w:val="23"/>
              </w:rPr>
              <w:t>Tính hoặc cập nhật bảng lương</w:t>
            </w:r>
          </w:p>
        </w:tc>
        <w:tc>
          <w:tcPr>
            <w:tcW w:w="4835" w:type="dxa"/>
            <w:shd w:val="clear" w:color="auto" w:fill="FFFFFF"/>
            <w:tcMar>
              <w:top w:w="75" w:type="dxa"/>
              <w:left w:w="75" w:type="dxa"/>
              <w:bottom w:w="75" w:type="dxa"/>
              <w:right w:w="75" w:type="dxa"/>
            </w:tcMar>
            <w:vAlign w:val="center"/>
          </w:tcPr>
          <w:p w14:paraId="0FAF9918" w14:textId="77777777" w:rsidR="005E0FB6" w:rsidRDefault="00AE70F5">
            <w:pPr>
              <w:spacing w:after="60" w:line="276" w:lineRule="auto"/>
              <w:jc w:val="left"/>
            </w:pPr>
            <w:r>
              <w:rPr>
                <w:sz w:val="23"/>
              </w:rPr>
              <w:t>BangLuongPanel → PayrollService → BangLuongDAO</w:t>
            </w:r>
          </w:p>
        </w:tc>
      </w:tr>
      <w:tr w:rsidR="005E0FB6" w14:paraId="1D7F02BC" w14:textId="77777777">
        <w:trPr>
          <w:cantSplit/>
          <w:jc w:val="center"/>
        </w:trPr>
        <w:tc>
          <w:tcPr>
            <w:tcW w:w="800" w:type="dxa"/>
            <w:shd w:val="clear" w:color="auto" w:fill="FFFFFF"/>
            <w:tcMar>
              <w:top w:w="75" w:type="dxa"/>
              <w:left w:w="75" w:type="dxa"/>
              <w:bottom w:w="75" w:type="dxa"/>
              <w:right w:w="75" w:type="dxa"/>
            </w:tcMar>
            <w:vAlign w:val="center"/>
          </w:tcPr>
          <w:p w14:paraId="79BCAE92" w14:textId="77777777" w:rsidR="005E0FB6" w:rsidRDefault="00AE70F5">
            <w:pPr>
              <w:spacing w:after="60" w:line="276" w:lineRule="auto"/>
              <w:jc w:val="left"/>
            </w:pPr>
            <w:r>
              <w:rPr>
                <w:sz w:val="23"/>
              </w:rPr>
              <w:t>UC07</w:t>
            </w:r>
          </w:p>
        </w:tc>
        <w:tc>
          <w:tcPr>
            <w:tcW w:w="3152" w:type="dxa"/>
            <w:shd w:val="clear" w:color="auto" w:fill="FFFFFF"/>
            <w:tcMar>
              <w:top w:w="75" w:type="dxa"/>
              <w:left w:w="75" w:type="dxa"/>
              <w:bottom w:w="75" w:type="dxa"/>
              <w:right w:w="75" w:type="dxa"/>
            </w:tcMar>
            <w:vAlign w:val="center"/>
          </w:tcPr>
          <w:p w14:paraId="5682118C" w14:textId="77777777" w:rsidR="005E0FB6" w:rsidRDefault="00AE70F5">
            <w:pPr>
              <w:spacing w:after="60" w:line="276" w:lineRule="auto"/>
              <w:jc w:val="left"/>
            </w:pPr>
            <w:r>
              <w:rPr>
                <w:sz w:val="23"/>
              </w:rPr>
              <w:t>Chốt và mở lại kỳ</w:t>
            </w:r>
          </w:p>
        </w:tc>
        <w:tc>
          <w:tcPr>
            <w:tcW w:w="4835" w:type="dxa"/>
            <w:shd w:val="clear" w:color="auto" w:fill="FFFFFF"/>
            <w:tcMar>
              <w:top w:w="75" w:type="dxa"/>
              <w:left w:w="75" w:type="dxa"/>
              <w:bottom w:w="75" w:type="dxa"/>
              <w:right w:w="75" w:type="dxa"/>
            </w:tcMar>
            <w:vAlign w:val="center"/>
          </w:tcPr>
          <w:p w14:paraId="56E80119" w14:textId="77777777" w:rsidR="005E0FB6" w:rsidRDefault="00AE70F5">
            <w:pPr>
              <w:spacing w:after="60" w:line="276" w:lineRule="auto"/>
              <w:jc w:val="left"/>
            </w:pPr>
            <w:r>
              <w:rPr>
                <w:sz w:val="23"/>
              </w:rPr>
              <w:t>BaoCaoPanel → PayrollService → SP payroll</w:t>
            </w:r>
          </w:p>
        </w:tc>
      </w:tr>
      <w:tr w:rsidR="005E0FB6" w14:paraId="0ADCE48C" w14:textId="77777777">
        <w:trPr>
          <w:cantSplit/>
          <w:jc w:val="center"/>
        </w:trPr>
        <w:tc>
          <w:tcPr>
            <w:tcW w:w="800" w:type="dxa"/>
            <w:shd w:val="clear" w:color="auto" w:fill="FFFFFF"/>
            <w:tcMar>
              <w:top w:w="75" w:type="dxa"/>
              <w:left w:w="75" w:type="dxa"/>
              <w:bottom w:w="75" w:type="dxa"/>
              <w:right w:w="75" w:type="dxa"/>
            </w:tcMar>
            <w:vAlign w:val="center"/>
          </w:tcPr>
          <w:p w14:paraId="2C98BA4B" w14:textId="77777777" w:rsidR="005E0FB6" w:rsidRDefault="00AE70F5">
            <w:pPr>
              <w:spacing w:after="60" w:line="276" w:lineRule="auto"/>
              <w:jc w:val="left"/>
            </w:pPr>
            <w:r>
              <w:rPr>
                <w:sz w:val="23"/>
              </w:rPr>
              <w:t>UC08</w:t>
            </w:r>
          </w:p>
        </w:tc>
        <w:tc>
          <w:tcPr>
            <w:tcW w:w="3152" w:type="dxa"/>
            <w:shd w:val="clear" w:color="auto" w:fill="FFFFFF"/>
            <w:tcMar>
              <w:top w:w="75" w:type="dxa"/>
              <w:left w:w="75" w:type="dxa"/>
              <w:bottom w:w="75" w:type="dxa"/>
              <w:right w:w="75" w:type="dxa"/>
            </w:tcMar>
            <w:vAlign w:val="center"/>
          </w:tcPr>
          <w:p w14:paraId="7A2F9A79" w14:textId="77777777" w:rsidR="005E0FB6" w:rsidRDefault="00AE70F5">
            <w:pPr>
              <w:spacing w:after="60" w:line="276" w:lineRule="auto"/>
              <w:jc w:val="left"/>
            </w:pPr>
            <w:r>
              <w:rPr>
                <w:sz w:val="23"/>
              </w:rPr>
              <w:t>Báo cáo và phiếu cá nhân</w:t>
            </w:r>
          </w:p>
        </w:tc>
        <w:tc>
          <w:tcPr>
            <w:tcW w:w="4835" w:type="dxa"/>
            <w:shd w:val="clear" w:color="auto" w:fill="FFFFFF"/>
            <w:tcMar>
              <w:top w:w="75" w:type="dxa"/>
              <w:left w:w="75" w:type="dxa"/>
              <w:bottom w:w="75" w:type="dxa"/>
              <w:right w:w="75" w:type="dxa"/>
            </w:tcMar>
            <w:vAlign w:val="center"/>
          </w:tcPr>
          <w:p w14:paraId="0F45FBE3" w14:textId="77777777" w:rsidR="005E0FB6" w:rsidRDefault="00AE70F5">
            <w:pPr>
              <w:spacing w:after="60" w:line="276" w:lineRule="auto"/>
              <w:jc w:val="left"/>
            </w:pPr>
            <w:r>
              <w:rPr>
                <w:sz w:val="23"/>
              </w:rPr>
              <w:t>BaoCaoPanel → DAO đọc view tương ứng role</w:t>
            </w:r>
          </w:p>
        </w:tc>
      </w:tr>
      <w:tr w:rsidR="005E0FB6" w14:paraId="7A1CE4A4" w14:textId="77777777">
        <w:trPr>
          <w:cantSplit/>
          <w:jc w:val="center"/>
        </w:trPr>
        <w:tc>
          <w:tcPr>
            <w:tcW w:w="800" w:type="dxa"/>
            <w:shd w:val="clear" w:color="auto" w:fill="FFFFFF"/>
            <w:tcMar>
              <w:top w:w="75" w:type="dxa"/>
              <w:left w:w="75" w:type="dxa"/>
              <w:bottom w:w="75" w:type="dxa"/>
              <w:right w:w="75" w:type="dxa"/>
            </w:tcMar>
            <w:vAlign w:val="center"/>
          </w:tcPr>
          <w:p w14:paraId="5738815C" w14:textId="77777777" w:rsidR="005E0FB6" w:rsidRDefault="00AE70F5">
            <w:pPr>
              <w:keepNext/>
              <w:spacing w:after="60" w:line="276" w:lineRule="auto"/>
              <w:jc w:val="left"/>
            </w:pPr>
            <w:r>
              <w:rPr>
                <w:sz w:val="23"/>
              </w:rPr>
              <w:t>UC09</w:t>
            </w:r>
          </w:p>
        </w:tc>
        <w:tc>
          <w:tcPr>
            <w:tcW w:w="3152" w:type="dxa"/>
            <w:shd w:val="clear" w:color="auto" w:fill="FFFFFF"/>
            <w:tcMar>
              <w:top w:w="75" w:type="dxa"/>
              <w:left w:w="75" w:type="dxa"/>
              <w:bottom w:w="75" w:type="dxa"/>
              <w:right w:w="75" w:type="dxa"/>
            </w:tcMar>
            <w:vAlign w:val="center"/>
          </w:tcPr>
          <w:p w14:paraId="2DC79099" w14:textId="77777777" w:rsidR="005E0FB6" w:rsidRDefault="00AE70F5">
            <w:pPr>
              <w:keepNext/>
              <w:spacing w:after="60" w:line="276" w:lineRule="auto"/>
              <w:jc w:val="left"/>
            </w:pPr>
            <w:r>
              <w:rPr>
                <w:sz w:val="23"/>
              </w:rPr>
              <w:t>Quản trị profile và mapping</w:t>
            </w:r>
          </w:p>
        </w:tc>
        <w:tc>
          <w:tcPr>
            <w:tcW w:w="4835" w:type="dxa"/>
            <w:shd w:val="clear" w:color="auto" w:fill="FFFFFF"/>
            <w:tcMar>
              <w:top w:w="75" w:type="dxa"/>
              <w:left w:w="75" w:type="dxa"/>
              <w:bottom w:w="75" w:type="dxa"/>
              <w:right w:w="75" w:type="dxa"/>
            </w:tcMar>
            <w:vAlign w:val="center"/>
          </w:tcPr>
          <w:p w14:paraId="5C02FFD1" w14:textId="77777777" w:rsidR="005E0FB6" w:rsidRDefault="00AE70F5">
            <w:pPr>
              <w:keepNext/>
              <w:spacing w:after="60" w:line="276" w:lineRule="auto"/>
              <w:jc w:val="left"/>
            </w:pPr>
            <w:r>
              <w:rPr>
                <w:sz w:val="23"/>
              </w:rPr>
              <w:t>TaiKhoanPanel/AuthService; ProvisionIdentity/DBA</w:t>
            </w:r>
          </w:p>
        </w:tc>
      </w:tr>
    </w:tbl>
    <w:p w14:paraId="417C611D" w14:textId="77777777" w:rsidR="00A166A4" w:rsidRDefault="00E04D25">
      <w:pPr>
        <w:pStyle w:val="SourceNote"/>
      </w:pPr>
      <w:r>
        <w:t>Nguồn: Nhóm 06 tổng hợp từ [2], [8], [9], [12].</w:t>
      </w:r>
    </w:p>
    <w:p w14:paraId="5BA660FD" w14:textId="77777777" w:rsidR="005E0FB6" w:rsidRDefault="00AE70F5">
      <w:r>
        <w:t>CRUD ở đây không đồng nghĩa mọi thao tác đều dùng stored procedure. Update hồ sơ dùng UPDATE JDBC có tham số; tính, chốt và xóa kỳ gọi SP. Quy tắc toàn vẹn liên bảng vẫn được trigger và constraint bảo vệ khi có đường ghi trực tiếp.</w:t>
      </w:r>
    </w:p>
    <w:p w14:paraId="18E3A061" w14:textId="77777777" w:rsidR="005E0FB6" w:rsidRDefault="00AE70F5">
      <w:pPr>
        <w:keepNext/>
      </w:pPr>
      <w:r>
        <w:t>Mã UC giúp nối phân tích với test. Ví dụ UC06 được kiểm bằng E2E payroll và ca GUI G13; UC08 được kiểm bằng identity A/B và các ca G17/G18. Tính đầy đủ của chức năng cần xét thêm các ngoại lệ, không chỉ đường thành công.</w:t>
      </w:r>
    </w:p>
    <w:p w14:paraId="6F8C743D" w14:textId="77777777" w:rsidR="005E0FB6" w:rsidRDefault="00AE70F5">
      <w:pPr>
        <w:pStyle w:val="SourceNote"/>
        <w:jc w:val="left"/>
      </w:pPr>
      <w:r>
        <w:t>Đối chiếu [2], [8], [9], [12]</w:t>
      </w:r>
    </w:p>
    <w:p w14:paraId="7A54418A" w14:textId="77777777" w:rsidR="005E0FB6" w:rsidRDefault="00AE70F5">
      <w:pPr>
        <w:pStyle w:val="Heading2"/>
        <w:jc w:val="left"/>
      </w:pPr>
      <w:bookmarkStart w:id="22" w:name="_Toc242965964"/>
      <w:r>
        <w:lastRenderedPageBreak/>
        <w:t>2.3. Đặc tả đăng nhập và hồ sơ nhân viên</w:t>
      </w:r>
      <w:bookmarkEnd w:id="22"/>
    </w:p>
    <w:p w14:paraId="0D63553B" w14:textId="77777777" w:rsidR="005E0FB6" w:rsidRDefault="00AE70F5">
      <w:r>
        <w:t>Đăng nhập bắt đầu khi người dùng nhập tên SQL login và mật khẩu. Ứng dụng kiểm tra ô trống, mở connection đăng nhập rồi gọi procedure lấy profile theo ORIGINAL_LOGIN. Hash ứng dụng, trạng thái profile và role SQL phải hợp lệ trước khi Session được tạo. Lỗi tại bất kỳ bước nào xóa phiên và credentials đã thiết lập. Xem Bảng 2.3.</w:t>
      </w:r>
    </w:p>
    <w:p w14:paraId="36C962EB" w14:textId="03FC1A69" w:rsidR="00A166A4" w:rsidRDefault="00E04D25">
      <w:pPr>
        <w:pStyle w:val="Caption"/>
        <w:keepNext/>
        <w:jc w:val="center"/>
      </w:pPr>
      <w:bookmarkStart w:id="23" w:name="_Toc242966090"/>
      <w:r>
        <w:t>Bảng 2.</w:t>
      </w:r>
      <w:r>
        <w:fldChar w:fldCharType="begin"/>
      </w:r>
      <w:r>
        <w:instrText xml:space="preserve"> SEQ Bang \* ARABIC \s 1 </w:instrText>
      </w:r>
      <w:r>
        <w:fldChar w:fldCharType="separate"/>
      </w:r>
      <w:r w:rsidR="005F51AB">
        <w:rPr>
          <w:noProof/>
        </w:rPr>
        <w:t>3</w:t>
      </w:r>
      <w:r>
        <w:fldChar w:fldCharType="end"/>
      </w:r>
      <w:r>
        <w:t>. Đặc tả đăng nhập và hồ sơ nhân viên</w:t>
      </w:r>
      <w:bookmarkEnd w:id="2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04"/>
        <w:gridCol w:w="2131"/>
        <w:gridCol w:w="2556"/>
        <w:gridCol w:w="2396"/>
      </w:tblGrid>
      <w:tr w:rsidR="005E0FB6" w14:paraId="12829AF1" w14:textId="77777777">
        <w:trPr>
          <w:cantSplit/>
          <w:tblHeader/>
          <w:jc w:val="center"/>
        </w:trPr>
        <w:tc>
          <w:tcPr>
            <w:tcW w:w="1704" w:type="dxa"/>
            <w:shd w:val="clear" w:color="auto" w:fill="EDEDED"/>
            <w:tcMar>
              <w:top w:w="75" w:type="dxa"/>
              <w:left w:w="75" w:type="dxa"/>
              <w:bottom w:w="75" w:type="dxa"/>
              <w:right w:w="75" w:type="dxa"/>
            </w:tcMar>
            <w:vAlign w:val="center"/>
          </w:tcPr>
          <w:p w14:paraId="66E4AAD5" w14:textId="77777777" w:rsidR="005E0FB6" w:rsidRDefault="00AE70F5">
            <w:pPr>
              <w:keepNext/>
              <w:spacing w:after="60" w:line="276" w:lineRule="auto"/>
              <w:jc w:val="left"/>
            </w:pPr>
            <w:r>
              <w:rPr>
                <w:b/>
                <w:sz w:val="23"/>
              </w:rPr>
              <w:t>Use case</w:t>
            </w:r>
          </w:p>
        </w:tc>
        <w:tc>
          <w:tcPr>
            <w:tcW w:w="2131" w:type="dxa"/>
            <w:shd w:val="clear" w:color="auto" w:fill="EDEDED"/>
            <w:tcMar>
              <w:top w:w="75" w:type="dxa"/>
              <w:left w:w="75" w:type="dxa"/>
              <w:bottom w:w="75" w:type="dxa"/>
              <w:right w:w="75" w:type="dxa"/>
            </w:tcMar>
            <w:vAlign w:val="center"/>
          </w:tcPr>
          <w:p w14:paraId="6D7AA8EF" w14:textId="77777777" w:rsidR="005E0FB6" w:rsidRDefault="00AE70F5">
            <w:pPr>
              <w:keepNext/>
              <w:spacing w:after="60" w:line="276" w:lineRule="auto"/>
              <w:jc w:val="left"/>
            </w:pPr>
            <w:r>
              <w:rPr>
                <w:b/>
                <w:sz w:val="23"/>
              </w:rPr>
              <w:t>Tiền điều kiện</w:t>
            </w:r>
          </w:p>
        </w:tc>
        <w:tc>
          <w:tcPr>
            <w:tcW w:w="2556" w:type="dxa"/>
            <w:shd w:val="clear" w:color="auto" w:fill="EDEDED"/>
            <w:tcMar>
              <w:top w:w="75" w:type="dxa"/>
              <w:left w:w="75" w:type="dxa"/>
              <w:bottom w:w="75" w:type="dxa"/>
              <w:right w:w="75" w:type="dxa"/>
            </w:tcMar>
            <w:vAlign w:val="center"/>
          </w:tcPr>
          <w:p w14:paraId="15AFC6D2" w14:textId="77777777" w:rsidR="005E0FB6" w:rsidRDefault="00AE70F5">
            <w:pPr>
              <w:keepNext/>
              <w:spacing w:after="60" w:line="276" w:lineRule="auto"/>
              <w:jc w:val="left"/>
            </w:pPr>
            <w:r>
              <w:rPr>
                <w:b/>
                <w:sz w:val="23"/>
              </w:rPr>
              <w:t>Thành công</w:t>
            </w:r>
          </w:p>
        </w:tc>
        <w:tc>
          <w:tcPr>
            <w:tcW w:w="2396" w:type="dxa"/>
            <w:shd w:val="clear" w:color="auto" w:fill="EDEDED"/>
            <w:tcMar>
              <w:top w:w="75" w:type="dxa"/>
              <w:left w:w="75" w:type="dxa"/>
              <w:bottom w:w="75" w:type="dxa"/>
              <w:right w:w="75" w:type="dxa"/>
            </w:tcMar>
            <w:vAlign w:val="center"/>
          </w:tcPr>
          <w:p w14:paraId="136B32A5" w14:textId="77777777" w:rsidR="005E0FB6" w:rsidRDefault="00AE70F5">
            <w:pPr>
              <w:keepNext/>
              <w:spacing w:after="60" w:line="276" w:lineRule="auto"/>
              <w:jc w:val="left"/>
            </w:pPr>
            <w:r>
              <w:rPr>
                <w:b/>
                <w:sz w:val="23"/>
              </w:rPr>
              <w:t>Ngoại lệ</w:t>
            </w:r>
          </w:p>
        </w:tc>
      </w:tr>
      <w:tr w:rsidR="005E0FB6" w14:paraId="47F4FFAA" w14:textId="77777777">
        <w:trPr>
          <w:cantSplit/>
          <w:jc w:val="center"/>
        </w:trPr>
        <w:tc>
          <w:tcPr>
            <w:tcW w:w="1704" w:type="dxa"/>
            <w:shd w:val="clear" w:color="auto" w:fill="FFFFFF"/>
            <w:tcMar>
              <w:top w:w="75" w:type="dxa"/>
              <w:left w:w="75" w:type="dxa"/>
              <w:bottom w:w="75" w:type="dxa"/>
              <w:right w:w="75" w:type="dxa"/>
            </w:tcMar>
            <w:vAlign w:val="center"/>
          </w:tcPr>
          <w:p w14:paraId="377ECF77" w14:textId="77777777" w:rsidR="005E0FB6" w:rsidRDefault="00AE70F5">
            <w:pPr>
              <w:spacing w:after="60" w:line="276" w:lineRule="auto"/>
              <w:jc w:val="left"/>
            </w:pPr>
            <w:r>
              <w:rPr>
                <w:sz w:val="23"/>
              </w:rPr>
              <w:t>UC01 đăng nhập</w:t>
            </w:r>
          </w:p>
        </w:tc>
        <w:tc>
          <w:tcPr>
            <w:tcW w:w="2131" w:type="dxa"/>
            <w:shd w:val="clear" w:color="auto" w:fill="FFFFFF"/>
            <w:tcMar>
              <w:top w:w="75" w:type="dxa"/>
              <w:left w:w="75" w:type="dxa"/>
              <w:bottom w:w="75" w:type="dxa"/>
              <w:right w:w="75" w:type="dxa"/>
            </w:tcMar>
            <w:vAlign w:val="center"/>
          </w:tcPr>
          <w:p w14:paraId="16E9DFC0" w14:textId="77777777" w:rsidR="005E0FB6" w:rsidRDefault="00AE70F5">
            <w:pPr>
              <w:spacing w:after="60" w:line="276" w:lineRule="auto"/>
              <w:jc w:val="left"/>
            </w:pPr>
            <w:r>
              <w:rPr>
                <w:sz w:val="23"/>
              </w:rPr>
              <w:t>Login/user/role và SqlLogin mapping đã provision</w:t>
            </w:r>
          </w:p>
        </w:tc>
        <w:tc>
          <w:tcPr>
            <w:tcW w:w="2556" w:type="dxa"/>
            <w:shd w:val="clear" w:color="auto" w:fill="FFFFFF"/>
            <w:tcMar>
              <w:top w:w="75" w:type="dxa"/>
              <w:left w:w="75" w:type="dxa"/>
              <w:bottom w:w="75" w:type="dxa"/>
              <w:right w:w="75" w:type="dxa"/>
            </w:tcMar>
            <w:vAlign w:val="center"/>
          </w:tcPr>
          <w:p w14:paraId="25398239" w14:textId="77777777" w:rsidR="005E0FB6" w:rsidRDefault="00AE70F5">
            <w:pPr>
              <w:spacing w:after="60" w:line="276" w:lineRule="auto"/>
              <w:jc w:val="left"/>
            </w:pPr>
            <w:r>
              <w:rPr>
                <w:sz w:val="23"/>
              </w:rPr>
              <w:t>Mở MainFrame theo role; không đưa hash ra UI</w:t>
            </w:r>
          </w:p>
        </w:tc>
        <w:tc>
          <w:tcPr>
            <w:tcW w:w="2396" w:type="dxa"/>
            <w:shd w:val="clear" w:color="auto" w:fill="FFFFFF"/>
            <w:tcMar>
              <w:top w:w="75" w:type="dxa"/>
              <w:left w:w="75" w:type="dxa"/>
              <w:bottom w:w="75" w:type="dxa"/>
              <w:right w:w="75" w:type="dxa"/>
            </w:tcMar>
            <w:vAlign w:val="center"/>
          </w:tcPr>
          <w:p w14:paraId="2A458466" w14:textId="77777777" w:rsidR="005E0FB6" w:rsidRDefault="00AE70F5">
            <w:pPr>
              <w:spacing w:after="60" w:line="276" w:lineRule="auto"/>
              <w:jc w:val="left"/>
            </w:pPr>
            <w:r>
              <w:rPr>
                <w:sz w:val="23"/>
              </w:rPr>
              <w:t>Sai mật khẩu; thiếu mapping; profile khóa; mất kết nối</w:t>
            </w:r>
          </w:p>
        </w:tc>
      </w:tr>
      <w:tr w:rsidR="005E0FB6" w14:paraId="00E34E04" w14:textId="77777777">
        <w:trPr>
          <w:cantSplit/>
          <w:jc w:val="center"/>
        </w:trPr>
        <w:tc>
          <w:tcPr>
            <w:tcW w:w="1704" w:type="dxa"/>
            <w:shd w:val="clear" w:color="auto" w:fill="FFFFFF"/>
            <w:tcMar>
              <w:top w:w="75" w:type="dxa"/>
              <w:left w:w="75" w:type="dxa"/>
              <w:bottom w:w="75" w:type="dxa"/>
              <w:right w:w="75" w:type="dxa"/>
            </w:tcMar>
            <w:vAlign w:val="center"/>
          </w:tcPr>
          <w:p w14:paraId="1D0108F5" w14:textId="77777777" w:rsidR="005E0FB6" w:rsidRDefault="00AE70F5">
            <w:pPr>
              <w:spacing w:after="60" w:line="276" w:lineRule="auto"/>
              <w:jc w:val="left"/>
            </w:pPr>
            <w:r>
              <w:rPr>
                <w:sz w:val="23"/>
              </w:rPr>
              <w:t>UC02 thêm hồ sơ</w:t>
            </w:r>
          </w:p>
        </w:tc>
        <w:tc>
          <w:tcPr>
            <w:tcW w:w="2131" w:type="dxa"/>
            <w:shd w:val="clear" w:color="auto" w:fill="FFFFFF"/>
            <w:tcMar>
              <w:top w:w="75" w:type="dxa"/>
              <w:left w:w="75" w:type="dxa"/>
              <w:bottom w:w="75" w:type="dxa"/>
              <w:right w:w="75" w:type="dxa"/>
            </w:tcMar>
            <w:vAlign w:val="center"/>
          </w:tcPr>
          <w:p w14:paraId="4BC15D92" w14:textId="77777777" w:rsidR="005E0FB6" w:rsidRDefault="00AE70F5">
            <w:pPr>
              <w:spacing w:after="60" w:line="276" w:lineRule="auto"/>
              <w:jc w:val="left"/>
            </w:pPr>
            <w:r>
              <w:rPr>
                <w:sz w:val="23"/>
              </w:rPr>
              <w:t>HR/Admin; phòng ban/chức vụ hợp lệ</w:t>
            </w:r>
          </w:p>
        </w:tc>
        <w:tc>
          <w:tcPr>
            <w:tcW w:w="2556" w:type="dxa"/>
            <w:shd w:val="clear" w:color="auto" w:fill="FFFFFF"/>
            <w:tcMar>
              <w:top w:w="75" w:type="dxa"/>
              <w:left w:w="75" w:type="dxa"/>
              <w:bottom w:w="75" w:type="dxa"/>
              <w:right w:w="75" w:type="dxa"/>
            </w:tcMar>
            <w:vAlign w:val="center"/>
          </w:tcPr>
          <w:p w14:paraId="542F7737" w14:textId="77777777" w:rsidR="005E0FB6" w:rsidRDefault="00AE70F5">
            <w:pPr>
              <w:spacing w:after="60" w:line="276" w:lineRule="auto"/>
              <w:jc w:val="left"/>
            </w:pPr>
            <w:r>
              <w:rPr>
                <w:sz w:val="23"/>
              </w:rPr>
              <w:t>Có MaNV; profile Employee nếu yêu cầu tạo</w:t>
            </w:r>
          </w:p>
        </w:tc>
        <w:tc>
          <w:tcPr>
            <w:tcW w:w="2396" w:type="dxa"/>
            <w:shd w:val="clear" w:color="auto" w:fill="FFFFFF"/>
            <w:tcMar>
              <w:top w:w="75" w:type="dxa"/>
              <w:left w:w="75" w:type="dxa"/>
              <w:bottom w:w="75" w:type="dxa"/>
              <w:right w:w="75" w:type="dxa"/>
            </w:tcMar>
            <w:vAlign w:val="center"/>
          </w:tcPr>
          <w:p w14:paraId="3BFD5644" w14:textId="77777777" w:rsidR="005E0FB6" w:rsidRDefault="00AE70F5">
            <w:pPr>
              <w:spacing w:after="60" w:line="276" w:lineRule="auto"/>
              <w:jc w:val="left"/>
            </w:pPr>
            <w:r>
              <w:rPr>
                <w:sz w:val="23"/>
              </w:rPr>
              <w:t>Trùng CCCD/email/điện thoại; lỗi profile → rollback</w:t>
            </w:r>
          </w:p>
        </w:tc>
      </w:tr>
      <w:tr w:rsidR="005E0FB6" w14:paraId="76E7C412" w14:textId="77777777">
        <w:trPr>
          <w:cantSplit/>
          <w:jc w:val="center"/>
        </w:trPr>
        <w:tc>
          <w:tcPr>
            <w:tcW w:w="1704" w:type="dxa"/>
            <w:shd w:val="clear" w:color="auto" w:fill="FFFFFF"/>
            <w:tcMar>
              <w:top w:w="75" w:type="dxa"/>
              <w:left w:w="75" w:type="dxa"/>
              <w:bottom w:w="75" w:type="dxa"/>
              <w:right w:w="75" w:type="dxa"/>
            </w:tcMar>
            <w:vAlign w:val="center"/>
          </w:tcPr>
          <w:p w14:paraId="2B34A4BB" w14:textId="77777777" w:rsidR="005E0FB6" w:rsidRDefault="00AE70F5">
            <w:pPr>
              <w:keepNext/>
              <w:spacing w:after="60" w:line="276" w:lineRule="auto"/>
              <w:jc w:val="left"/>
            </w:pPr>
            <w:r>
              <w:rPr>
                <w:sz w:val="23"/>
              </w:rPr>
              <w:t>UC02 cập nhật</w:t>
            </w:r>
          </w:p>
        </w:tc>
        <w:tc>
          <w:tcPr>
            <w:tcW w:w="2131" w:type="dxa"/>
            <w:shd w:val="clear" w:color="auto" w:fill="FFFFFF"/>
            <w:tcMar>
              <w:top w:w="75" w:type="dxa"/>
              <w:left w:w="75" w:type="dxa"/>
              <w:bottom w:w="75" w:type="dxa"/>
              <w:right w:w="75" w:type="dxa"/>
            </w:tcMar>
            <w:vAlign w:val="center"/>
          </w:tcPr>
          <w:p w14:paraId="1DA05308" w14:textId="77777777" w:rsidR="005E0FB6" w:rsidRDefault="00AE70F5">
            <w:pPr>
              <w:keepNext/>
              <w:spacing w:after="60" w:line="276" w:lineRule="auto"/>
              <w:jc w:val="left"/>
            </w:pPr>
            <w:r>
              <w:rPr>
                <w:sz w:val="23"/>
              </w:rPr>
              <w:t>Hồ sơ tồn tại; role được phép</w:t>
            </w:r>
          </w:p>
        </w:tc>
        <w:tc>
          <w:tcPr>
            <w:tcW w:w="2556" w:type="dxa"/>
            <w:shd w:val="clear" w:color="auto" w:fill="FFFFFF"/>
            <w:tcMar>
              <w:top w:w="75" w:type="dxa"/>
              <w:left w:w="75" w:type="dxa"/>
              <w:bottom w:w="75" w:type="dxa"/>
              <w:right w:w="75" w:type="dxa"/>
            </w:tcMar>
            <w:vAlign w:val="center"/>
          </w:tcPr>
          <w:p w14:paraId="2A9E289F" w14:textId="77777777" w:rsidR="005E0FB6" w:rsidRDefault="00AE70F5">
            <w:pPr>
              <w:keepNext/>
              <w:spacing w:after="60" w:line="276" w:lineRule="auto"/>
              <w:jc w:val="left"/>
            </w:pPr>
            <w:r>
              <w:rPr>
                <w:sz w:val="23"/>
              </w:rPr>
              <w:t>Ngày và địa chỉ đọc lại đúng sau lưu</w:t>
            </w:r>
          </w:p>
        </w:tc>
        <w:tc>
          <w:tcPr>
            <w:tcW w:w="2396" w:type="dxa"/>
            <w:shd w:val="clear" w:color="auto" w:fill="FFFFFF"/>
            <w:tcMar>
              <w:top w:w="75" w:type="dxa"/>
              <w:left w:w="75" w:type="dxa"/>
              <w:bottom w:w="75" w:type="dxa"/>
              <w:right w:w="75" w:type="dxa"/>
            </w:tcMar>
            <w:vAlign w:val="center"/>
          </w:tcPr>
          <w:p w14:paraId="10891B44" w14:textId="77777777" w:rsidR="005E0FB6" w:rsidRDefault="00AE70F5">
            <w:pPr>
              <w:keepNext/>
              <w:spacing w:after="60" w:line="276" w:lineRule="auto"/>
              <w:jc w:val="left"/>
            </w:pPr>
            <w:r>
              <w:rPr>
                <w:sz w:val="23"/>
              </w:rPr>
              <w:t>Validation sai; FK không hợp lệ; quyền SQL từ chối</w:t>
            </w:r>
          </w:p>
        </w:tc>
      </w:tr>
    </w:tbl>
    <w:p w14:paraId="3459F039" w14:textId="77777777" w:rsidR="00A166A4" w:rsidRDefault="00E04D25">
      <w:pPr>
        <w:pStyle w:val="SourceNote"/>
      </w:pPr>
      <w:r>
        <w:t>Nguồn: Nhóm 06 tổng hợp từ [3], [7], [9], [12].</w:t>
      </w:r>
    </w:p>
    <w:p w14:paraId="7961785F" w14:textId="77777777" w:rsidR="005E0FB6" w:rsidRDefault="00AE70F5">
      <w:r>
        <w:t>Sau PR 38, lỗi đăng nhập hiển thị câu ngắn bằng tiếng Việt theo nhóm. Chi tiết SQLException vẫn được ghi vào log. Sai mật khẩu HR đã được kiểm tra lại trên GUI: mật khẩu bị xóa và nút đăng nhập bật lại. Đây là xử lý phản hồi giao diện, không thay đổi cơ chế xác thực ở SQL hoặc AuthService.</w:t>
      </w:r>
    </w:p>
    <w:p w14:paraId="2B53C129" w14:textId="77777777" w:rsidR="005E0FB6" w:rsidRDefault="00AE70F5">
      <w:pPr>
        <w:keepNext/>
      </w:pPr>
      <w:r>
        <w:t>Email có đuôi miền dài là một trường hợp thực tế ảnh hưởng cập nhật dù người dùng chỉ đổi địa chỉ. Validator dùng chung trước đây giới hạn đuôi 2–4 ký tự, nên fixture .invalid bị từ chối. Bản sửa cho phép 2–63 ký tự và vẫn kiểm tra các email sai cấu trúc trong regression.</w:t>
      </w:r>
    </w:p>
    <w:p w14:paraId="4726040E" w14:textId="77777777" w:rsidR="005E0FB6" w:rsidRDefault="00AE70F5">
      <w:pPr>
        <w:pStyle w:val="SourceNote"/>
        <w:jc w:val="left"/>
      </w:pPr>
      <w:r>
        <w:t>Đối chiếu [3], [7], [9], [12]</w:t>
      </w:r>
    </w:p>
    <w:p w14:paraId="187675D7" w14:textId="77777777" w:rsidR="005E0FB6" w:rsidRDefault="00AE70F5">
      <w:pPr>
        <w:pStyle w:val="Heading2"/>
        <w:jc w:val="left"/>
      </w:pPr>
      <w:bookmarkStart w:id="24" w:name="_Toc242965965"/>
      <w:r>
        <w:t>2.4. Đặc tả chấm công và khoản phát sinh</w:t>
      </w:r>
      <w:bookmarkEnd w:id="24"/>
    </w:p>
    <w:p w14:paraId="13936A09" w14:textId="77777777" w:rsidR="005E0FB6" w:rsidRDefault="00AE70F5">
      <w:r>
        <w:t xml:space="preserve">Ghi công yêu cầu chọn nhân viên đang làm, ngày không vượt ngày hiện tại, giờ vào và trạng thái trong tập cho phép. Nếu có giờ ra, giờ ra phải lớn hơn giờ vào. Cặp </w:t>
      </w:r>
      <w:r>
        <w:lastRenderedPageBreak/>
        <w:t>nhân viên–ngày chỉ được ghi một lần. SP kiểm tra trước khi insert; UNIQUE là cơ chế chặn trùng cuối cùng khi hai yêu cầu cùng tới.</w:t>
      </w:r>
    </w:p>
    <w:p w14:paraId="1957A633" w14:textId="77777777" w:rsidR="005E0FB6" w:rsidRDefault="00AE70F5">
      <w:r>
        <w:t>Phụ cấp và khấu trừ được lưu theo nhân viên, tháng và năm. Số tiền không âm; tháng từ 1 đến 12; năm từ 2020. Tên khoản là mô tả, không phải định danh duy nhất. Khi xem lại kỳ trước, người dùng lọc kỳ và đọc dữ liệu từ database thay vì cộng dựa trên danh sách còn trong form. Xem Bảng 2.4.</w:t>
      </w:r>
    </w:p>
    <w:p w14:paraId="528FBE94" w14:textId="489CAC22" w:rsidR="00A166A4" w:rsidRDefault="00E04D25">
      <w:pPr>
        <w:pStyle w:val="Caption"/>
        <w:keepNext/>
        <w:jc w:val="center"/>
      </w:pPr>
      <w:bookmarkStart w:id="25" w:name="_Toc242966091"/>
      <w:r>
        <w:t>Bảng 2.</w:t>
      </w:r>
      <w:r>
        <w:fldChar w:fldCharType="begin"/>
      </w:r>
      <w:r>
        <w:instrText xml:space="preserve"> SEQ Bang \* ARABIC \s 1 </w:instrText>
      </w:r>
      <w:r>
        <w:fldChar w:fldCharType="separate"/>
      </w:r>
      <w:r w:rsidR="005F51AB">
        <w:rPr>
          <w:noProof/>
        </w:rPr>
        <w:t>4</w:t>
      </w:r>
      <w:r>
        <w:fldChar w:fldCharType="end"/>
      </w:r>
      <w:r>
        <w:t>. Đặc tả chấm công và khoản phát sinh</w:t>
      </w:r>
      <w:bookmarkEnd w:id="2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1"/>
        <w:gridCol w:w="2875"/>
        <w:gridCol w:w="3781"/>
      </w:tblGrid>
      <w:tr w:rsidR="005E0FB6" w14:paraId="2A1C0D6B" w14:textId="77777777">
        <w:trPr>
          <w:cantSplit/>
          <w:tblHeader/>
          <w:jc w:val="center"/>
        </w:trPr>
        <w:tc>
          <w:tcPr>
            <w:tcW w:w="2131" w:type="dxa"/>
            <w:shd w:val="clear" w:color="auto" w:fill="EDEDED"/>
            <w:tcMar>
              <w:top w:w="75" w:type="dxa"/>
              <w:left w:w="75" w:type="dxa"/>
              <w:bottom w:w="75" w:type="dxa"/>
              <w:right w:w="75" w:type="dxa"/>
            </w:tcMar>
            <w:vAlign w:val="center"/>
          </w:tcPr>
          <w:p w14:paraId="6F8F1B9D" w14:textId="77777777" w:rsidR="005E0FB6" w:rsidRDefault="00AE70F5">
            <w:pPr>
              <w:keepNext/>
              <w:spacing w:after="60" w:line="276" w:lineRule="auto"/>
              <w:jc w:val="left"/>
            </w:pPr>
            <w:r>
              <w:rPr>
                <w:b/>
                <w:sz w:val="23"/>
              </w:rPr>
              <w:t>Thao tác</w:t>
            </w:r>
          </w:p>
        </w:tc>
        <w:tc>
          <w:tcPr>
            <w:tcW w:w="2875" w:type="dxa"/>
            <w:shd w:val="clear" w:color="auto" w:fill="EDEDED"/>
            <w:tcMar>
              <w:top w:w="75" w:type="dxa"/>
              <w:left w:w="75" w:type="dxa"/>
              <w:bottom w:w="75" w:type="dxa"/>
              <w:right w:w="75" w:type="dxa"/>
            </w:tcMar>
            <w:vAlign w:val="center"/>
          </w:tcPr>
          <w:p w14:paraId="60234CCB" w14:textId="77777777" w:rsidR="005E0FB6" w:rsidRDefault="00AE70F5">
            <w:pPr>
              <w:keepNext/>
              <w:spacing w:after="60" w:line="276" w:lineRule="auto"/>
              <w:jc w:val="left"/>
            </w:pPr>
            <w:r>
              <w:rPr>
                <w:b/>
                <w:sz w:val="23"/>
              </w:rPr>
              <w:t>Đầu vào cần kiểm tra</w:t>
            </w:r>
          </w:p>
        </w:tc>
        <w:tc>
          <w:tcPr>
            <w:tcW w:w="3781" w:type="dxa"/>
            <w:shd w:val="clear" w:color="auto" w:fill="EDEDED"/>
            <w:tcMar>
              <w:top w:w="75" w:type="dxa"/>
              <w:left w:w="75" w:type="dxa"/>
              <w:bottom w:w="75" w:type="dxa"/>
              <w:right w:w="75" w:type="dxa"/>
            </w:tcMar>
            <w:vAlign w:val="center"/>
          </w:tcPr>
          <w:p w14:paraId="45460434" w14:textId="77777777" w:rsidR="005E0FB6" w:rsidRDefault="00AE70F5">
            <w:pPr>
              <w:keepNext/>
              <w:spacing w:after="60" w:line="276" w:lineRule="auto"/>
              <w:jc w:val="left"/>
            </w:pPr>
            <w:r>
              <w:rPr>
                <w:b/>
                <w:sz w:val="23"/>
              </w:rPr>
              <w:t>Kết quả và giới hạn</w:t>
            </w:r>
          </w:p>
        </w:tc>
      </w:tr>
      <w:tr w:rsidR="005E0FB6" w14:paraId="6338B3A5" w14:textId="77777777">
        <w:trPr>
          <w:cantSplit/>
          <w:jc w:val="center"/>
        </w:trPr>
        <w:tc>
          <w:tcPr>
            <w:tcW w:w="2131" w:type="dxa"/>
            <w:shd w:val="clear" w:color="auto" w:fill="FFFFFF"/>
            <w:tcMar>
              <w:top w:w="75" w:type="dxa"/>
              <w:left w:w="75" w:type="dxa"/>
              <w:bottom w:w="75" w:type="dxa"/>
              <w:right w:w="75" w:type="dxa"/>
            </w:tcMar>
            <w:vAlign w:val="center"/>
          </w:tcPr>
          <w:p w14:paraId="113B8323" w14:textId="77777777" w:rsidR="005E0FB6" w:rsidRDefault="00AE70F5">
            <w:pPr>
              <w:spacing w:after="60" w:line="276" w:lineRule="auto"/>
              <w:jc w:val="left"/>
            </w:pPr>
            <w:r>
              <w:rPr>
                <w:sz w:val="23"/>
              </w:rPr>
              <w:t>Ghi công đơn</w:t>
            </w:r>
          </w:p>
        </w:tc>
        <w:tc>
          <w:tcPr>
            <w:tcW w:w="2875" w:type="dxa"/>
            <w:shd w:val="clear" w:color="auto" w:fill="FFFFFF"/>
            <w:tcMar>
              <w:top w:w="75" w:type="dxa"/>
              <w:left w:w="75" w:type="dxa"/>
              <w:bottom w:w="75" w:type="dxa"/>
              <w:right w:w="75" w:type="dxa"/>
            </w:tcMar>
            <w:vAlign w:val="center"/>
          </w:tcPr>
          <w:p w14:paraId="33229136" w14:textId="77777777" w:rsidR="005E0FB6" w:rsidRDefault="00AE70F5">
            <w:pPr>
              <w:spacing w:after="60" w:line="276" w:lineRule="auto"/>
              <w:jc w:val="left"/>
            </w:pPr>
            <w:r>
              <w:rPr>
                <w:sz w:val="23"/>
              </w:rPr>
              <w:t>MaNV, ngày, giờ, trạng thái</w:t>
            </w:r>
          </w:p>
        </w:tc>
        <w:tc>
          <w:tcPr>
            <w:tcW w:w="3781" w:type="dxa"/>
            <w:shd w:val="clear" w:color="auto" w:fill="FFFFFF"/>
            <w:tcMar>
              <w:top w:w="75" w:type="dxa"/>
              <w:left w:w="75" w:type="dxa"/>
              <w:bottom w:w="75" w:type="dxa"/>
              <w:right w:w="75" w:type="dxa"/>
            </w:tcMar>
            <w:vAlign w:val="center"/>
          </w:tcPr>
          <w:p w14:paraId="502980A2" w14:textId="77777777" w:rsidR="005E0FB6" w:rsidRDefault="00AE70F5">
            <w:pPr>
              <w:spacing w:after="60" w:line="276" w:lineRule="auto"/>
              <w:jc w:val="left"/>
            </w:pPr>
            <w:r>
              <w:rPr>
                <w:sz w:val="23"/>
              </w:rPr>
              <w:t>Trả MaChamCong OUTPUT; từ chối trùng</w:t>
            </w:r>
          </w:p>
        </w:tc>
      </w:tr>
      <w:tr w:rsidR="005E0FB6" w14:paraId="7DCB8E8E" w14:textId="77777777">
        <w:trPr>
          <w:cantSplit/>
          <w:jc w:val="center"/>
        </w:trPr>
        <w:tc>
          <w:tcPr>
            <w:tcW w:w="2131" w:type="dxa"/>
            <w:shd w:val="clear" w:color="auto" w:fill="FFFFFF"/>
            <w:tcMar>
              <w:top w:w="75" w:type="dxa"/>
              <w:left w:w="75" w:type="dxa"/>
              <w:bottom w:w="75" w:type="dxa"/>
              <w:right w:w="75" w:type="dxa"/>
            </w:tcMar>
            <w:vAlign w:val="center"/>
          </w:tcPr>
          <w:p w14:paraId="1150B742" w14:textId="77777777" w:rsidR="005E0FB6" w:rsidRDefault="00AE70F5">
            <w:pPr>
              <w:spacing w:after="60" w:line="276" w:lineRule="auto"/>
              <w:jc w:val="left"/>
            </w:pPr>
            <w:r>
              <w:rPr>
                <w:sz w:val="23"/>
              </w:rPr>
              <w:t>Nhập công theo lô</w:t>
            </w:r>
          </w:p>
        </w:tc>
        <w:tc>
          <w:tcPr>
            <w:tcW w:w="2875" w:type="dxa"/>
            <w:shd w:val="clear" w:color="auto" w:fill="FFFFFF"/>
            <w:tcMar>
              <w:top w:w="75" w:type="dxa"/>
              <w:left w:w="75" w:type="dxa"/>
              <w:bottom w:w="75" w:type="dxa"/>
              <w:right w:w="75" w:type="dxa"/>
            </w:tcMar>
            <w:vAlign w:val="center"/>
          </w:tcPr>
          <w:p w14:paraId="60930B2F" w14:textId="77777777" w:rsidR="005E0FB6" w:rsidRDefault="00AE70F5">
            <w:pPr>
              <w:spacing w:after="60" w:line="276" w:lineRule="auto"/>
              <w:jc w:val="left"/>
            </w:pPr>
            <w:r>
              <w:rPr>
                <w:sz w:val="23"/>
              </w:rPr>
              <w:t>Danh sách nhân viên/dòng công</w:t>
            </w:r>
          </w:p>
        </w:tc>
        <w:tc>
          <w:tcPr>
            <w:tcW w:w="3781" w:type="dxa"/>
            <w:shd w:val="clear" w:color="auto" w:fill="FFFFFF"/>
            <w:tcMar>
              <w:top w:w="75" w:type="dxa"/>
              <w:left w:w="75" w:type="dxa"/>
              <w:bottom w:w="75" w:type="dxa"/>
              <w:right w:w="75" w:type="dxa"/>
            </w:tcMar>
            <w:vAlign w:val="center"/>
          </w:tcPr>
          <w:p w14:paraId="0420EA5C" w14:textId="77777777" w:rsidR="005E0FB6" w:rsidRDefault="00AE70F5">
            <w:pPr>
              <w:spacing w:after="60" w:line="276" w:lineRule="auto"/>
              <w:jc w:val="left"/>
            </w:pPr>
            <w:r>
              <w:rPr>
                <w:sz w:val="23"/>
              </w:rPr>
              <w:t>Một dòng lỗi rollback toàn lô</w:t>
            </w:r>
          </w:p>
        </w:tc>
      </w:tr>
      <w:tr w:rsidR="005E0FB6" w14:paraId="6ADBB07B" w14:textId="77777777">
        <w:trPr>
          <w:cantSplit/>
          <w:jc w:val="center"/>
        </w:trPr>
        <w:tc>
          <w:tcPr>
            <w:tcW w:w="2131" w:type="dxa"/>
            <w:shd w:val="clear" w:color="auto" w:fill="FFFFFF"/>
            <w:tcMar>
              <w:top w:w="75" w:type="dxa"/>
              <w:left w:w="75" w:type="dxa"/>
              <w:bottom w:w="75" w:type="dxa"/>
              <w:right w:w="75" w:type="dxa"/>
            </w:tcMar>
            <w:vAlign w:val="center"/>
          </w:tcPr>
          <w:p w14:paraId="0528D434" w14:textId="77777777" w:rsidR="005E0FB6" w:rsidRDefault="00AE70F5">
            <w:pPr>
              <w:spacing w:after="60" w:line="276" w:lineRule="auto"/>
              <w:jc w:val="left"/>
            </w:pPr>
            <w:r>
              <w:rPr>
                <w:sz w:val="23"/>
              </w:rPr>
              <w:t>Thêm khoản</w:t>
            </w:r>
          </w:p>
        </w:tc>
        <w:tc>
          <w:tcPr>
            <w:tcW w:w="2875" w:type="dxa"/>
            <w:shd w:val="clear" w:color="auto" w:fill="FFFFFF"/>
            <w:tcMar>
              <w:top w:w="75" w:type="dxa"/>
              <w:left w:w="75" w:type="dxa"/>
              <w:bottom w:w="75" w:type="dxa"/>
              <w:right w:w="75" w:type="dxa"/>
            </w:tcMar>
            <w:vAlign w:val="center"/>
          </w:tcPr>
          <w:p w14:paraId="0A6170B0" w14:textId="77777777" w:rsidR="005E0FB6" w:rsidRDefault="00AE70F5">
            <w:pPr>
              <w:spacing w:after="60" w:line="276" w:lineRule="auto"/>
              <w:jc w:val="left"/>
            </w:pPr>
            <w:r>
              <w:rPr>
                <w:sz w:val="23"/>
              </w:rPr>
              <w:t>MaNV, kỳ, tên và SoTien</w:t>
            </w:r>
          </w:p>
        </w:tc>
        <w:tc>
          <w:tcPr>
            <w:tcW w:w="3781" w:type="dxa"/>
            <w:shd w:val="clear" w:color="auto" w:fill="FFFFFF"/>
            <w:tcMar>
              <w:top w:w="75" w:type="dxa"/>
              <w:left w:w="75" w:type="dxa"/>
              <w:bottom w:w="75" w:type="dxa"/>
              <w:right w:w="75" w:type="dxa"/>
            </w:tcMar>
            <w:vAlign w:val="center"/>
          </w:tcPr>
          <w:p w14:paraId="572CC057" w14:textId="77777777" w:rsidR="005E0FB6" w:rsidRDefault="00AE70F5">
            <w:pPr>
              <w:spacing w:after="60" w:line="276" w:lineRule="auto"/>
              <w:jc w:val="left"/>
            </w:pPr>
            <w:r>
              <w:rPr>
                <w:sz w:val="23"/>
              </w:rPr>
              <w:t>Tạo mã khoản riêng; không UNIQUE tên</w:t>
            </w:r>
          </w:p>
        </w:tc>
      </w:tr>
      <w:tr w:rsidR="005E0FB6" w14:paraId="14F9FEFA" w14:textId="77777777">
        <w:trPr>
          <w:cantSplit/>
          <w:jc w:val="center"/>
        </w:trPr>
        <w:tc>
          <w:tcPr>
            <w:tcW w:w="2131" w:type="dxa"/>
            <w:shd w:val="clear" w:color="auto" w:fill="FFFFFF"/>
            <w:tcMar>
              <w:top w:w="75" w:type="dxa"/>
              <w:left w:w="75" w:type="dxa"/>
              <w:bottom w:w="75" w:type="dxa"/>
              <w:right w:w="75" w:type="dxa"/>
            </w:tcMar>
            <w:vAlign w:val="center"/>
          </w:tcPr>
          <w:p w14:paraId="090E4796" w14:textId="77777777" w:rsidR="005E0FB6" w:rsidRDefault="00AE70F5">
            <w:pPr>
              <w:spacing w:after="60" w:line="276" w:lineRule="auto"/>
              <w:jc w:val="left"/>
            </w:pPr>
            <w:r>
              <w:rPr>
                <w:sz w:val="23"/>
              </w:rPr>
              <w:t>Chuyển ngày hoặc kỳ của nguồn</w:t>
            </w:r>
          </w:p>
        </w:tc>
        <w:tc>
          <w:tcPr>
            <w:tcW w:w="2875" w:type="dxa"/>
            <w:shd w:val="clear" w:color="auto" w:fill="FFFFFF"/>
            <w:tcMar>
              <w:top w:w="75" w:type="dxa"/>
              <w:left w:w="75" w:type="dxa"/>
              <w:bottom w:w="75" w:type="dxa"/>
              <w:right w:w="75" w:type="dxa"/>
            </w:tcMar>
            <w:vAlign w:val="center"/>
          </w:tcPr>
          <w:p w14:paraId="03DD045C" w14:textId="77777777" w:rsidR="005E0FB6" w:rsidRDefault="00AE70F5">
            <w:pPr>
              <w:spacing w:after="60" w:line="276" w:lineRule="auto"/>
              <w:jc w:val="left"/>
            </w:pPr>
            <w:r>
              <w:rPr>
                <w:sz w:val="23"/>
              </w:rPr>
              <w:t>Kỳ cũ và kỳ đích</w:t>
            </w:r>
          </w:p>
        </w:tc>
        <w:tc>
          <w:tcPr>
            <w:tcW w:w="3781" w:type="dxa"/>
            <w:shd w:val="clear" w:color="auto" w:fill="FFFFFF"/>
            <w:tcMar>
              <w:top w:w="75" w:type="dxa"/>
              <w:left w:w="75" w:type="dxa"/>
              <w:bottom w:w="75" w:type="dxa"/>
              <w:right w:w="75" w:type="dxa"/>
            </w:tcMar>
            <w:vAlign w:val="center"/>
          </w:tcPr>
          <w:p w14:paraId="50FD001B" w14:textId="77777777" w:rsidR="005E0FB6" w:rsidRDefault="00AE70F5">
            <w:pPr>
              <w:spacing w:after="60" w:line="276" w:lineRule="auto"/>
              <w:jc w:val="left"/>
            </w:pPr>
            <w:r>
              <w:rPr>
                <w:sz w:val="23"/>
              </w:rPr>
              <w:t>Không được chuyển ra/vào kỳ đã chốt</w:t>
            </w:r>
          </w:p>
        </w:tc>
      </w:tr>
      <w:tr w:rsidR="005E0FB6" w14:paraId="23DAF018" w14:textId="77777777">
        <w:trPr>
          <w:cantSplit/>
          <w:jc w:val="center"/>
        </w:trPr>
        <w:tc>
          <w:tcPr>
            <w:tcW w:w="2131" w:type="dxa"/>
            <w:shd w:val="clear" w:color="auto" w:fill="FFFFFF"/>
            <w:tcMar>
              <w:top w:w="75" w:type="dxa"/>
              <w:left w:w="75" w:type="dxa"/>
              <w:bottom w:w="75" w:type="dxa"/>
              <w:right w:w="75" w:type="dxa"/>
            </w:tcMar>
            <w:vAlign w:val="center"/>
          </w:tcPr>
          <w:p w14:paraId="55B77743" w14:textId="77777777" w:rsidR="005E0FB6" w:rsidRDefault="00AE70F5">
            <w:pPr>
              <w:keepNext/>
              <w:spacing w:after="60" w:line="276" w:lineRule="auto"/>
              <w:jc w:val="left"/>
            </w:pPr>
            <w:r>
              <w:rPr>
                <w:sz w:val="23"/>
              </w:rPr>
              <w:t>Xem tổng hợp</w:t>
            </w:r>
          </w:p>
        </w:tc>
        <w:tc>
          <w:tcPr>
            <w:tcW w:w="2875" w:type="dxa"/>
            <w:shd w:val="clear" w:color="auto" w:fill="FFFFFF"/>
            <w:tcMar>
              <w:top w:w="75" w:type="dxa"/>
              <w:left w:w="75" w:type="dxa"/>
              <w:bottom w:w="75" w:type="dxa"/>
              <w:right w:w="75" w:type="dxa"/>
            </w:tcMar>
            <w:vAlign w:val="center"/>
          </w:tcPr>
          <w:p w14:paraId="7A673940" w14:textId="77777777" w:rsidR="005E0FB6" w:rsidRDefault="00AE70F5">
            <w:pPr>
              <w:keepNext/>
              <w:spacing w:after="60" w:line="276" w:lineRule="auto"/>
              <w:jc w:val="left"/>
            </w:pPr>
            <w:r>
              <w:rPr>
                <w:sz w:val="23"/>
              </w:rPr>
              <w:t>Tháng và năm</w:t>
            </w:r>
          </w:p>
        </w:tc>
        <w:tc>
          <w:tcPr>
            <w:tcW w:w="3781" w:type="dxa"/>
            <w:shd w:val="clear" w:color="auto" w:fill="FFFFFF"/>
            <w:tcMar>
              <w:top w:w="75" w:type="dxa"/>
              <w:left w:w="75" w:type="dxa"/>
              <w:bottom w:w="75" w:type="dxa"/>
              <w:right w:w="75" w:type="dxa"/>
            </w:tcMar>
            <w:vAlign w:val="center"/>
          </w:tcPr>
          <w:p w14:paraId="650C4C60" w14:textId="77777777" w:rsidR="005E0FB6" w:rsidRDefault="00AE70F5">
            <w:pPr>
              <w:keepNext/>
              <w:spacing w:after="60" w:line="276" w:lineRule="auto"/>
              <w:jc w:val="left"/>
            </w:pPr>
            <w:r>
              <w:rPr>
                <w:sz w:val="23"/>
              </w:rPr>
              <w:t>Đọc view; không dùng tổng hiển thị thay nguồn payroll</w:t>
            </w:r>
          </w:p>
        </w:tc>
      </w:tr>
    </w:tbl>
    <w:p w14:paraId="21398DCE" w14:textId="77777777" w:rsidR="00A166A4" w:rsidRDefault="00E04D25">
      <w:pPr>
        <w:pStyle w:val="SourceNote"/>
      </w:pPr>
      <w:r>
        <w:t>Nguồn: Nhóm 06 tổng hợp từ [4], [5], [7], [12].</w:t>
      </w:r>
    </w:p>
    <w:p w14:paraId="3801DD72" w14:textId="77777777" w:rsidR="005E0FB6" w:rsidRDefault="00AE70F5">
      <w:pPr>
        <w:keepNext/>
      </w:pPr>
      <w:r>
        <w:t>Payroll đọc được công nhưng không được ghi hoặc xóa công. HR và Payroll có quyền thao tác khoản theo grants, song trigger vẫn từ chối nếu kỳ đã chốt. Quyền đối tượng và trạng thái nghiệp vụ là hai điều kiện phải cùng thỏa mãn trước khi dữ liệu được thay đổi.</w:t>
      </w:r>
    </w:p>
    <w:p w14:paraId="3A992E70" w14:textId="77777777" w:rsidR="005E0FB6" w:rsidRDefault="00AE70F5">
      <w:pPr>
        <w:pStyle w:val="SourceNote"/>
        <w:jc w:val="left"/>
      </w:pPr>
      <w:r>
        <w:t>Đối chiếu [4], [5], [7], [12]</w:t>
      </w:r>
    </w:p>
    <w:p w14:paraId="2197583B" w14:textId="77777777" w:rsidR="005E0FB6" w:rsidRDefault="00AE70F5">
      <w:pPr>
        <w:pStyle w:val="Heading2"/>
        <w:jc w:val="left"/>
      </w:pPr>
      <w:bookmarkStart w:id="26" w:name="_Toc242965966"/>
      <w:r>
        <w:t>2.5. Đặc tả tính chốt và tra cứu lương</w:t>
      </w:r>
      <w:bookmarkEnd w:id="26"/>
    </w:p>
    <w:p w14:paraId="4620853B" w14:textId="77777777" w:rsidR="005E0FB6" w:rsidRDefault="00AE70F5">
      <w:r>
        <w:t>Tính lương nhận tháng, năm và ngày công chuẩn. Kỳ cần có dữ liệu công; ngày công chuẩn phải dương. SP khóa kỳ và nguồn, xác định tập nhân viên cùng mức lương áp dụng, sau đó tạo hoặc thay chi tiết trong transaction. Kỳ nháp được tính lại trên cùng header; kỳ đã chốt bị từ chối.</w:t>
      </w:r>
    </w:p>
    <w:p w14:paraId="68A4124E" w14:textId="77777777" w:rsidR="005E0FB6" w:rsidRDefault="00AE70F5">
      <w:r>
        <w:lastRenderedPageBreak/>
        <w:t>Chốt cần kỳ tồn tại, chưa chốt và có chi tiết. Sau khi được kiểm tra, trạng thái chuyển sang DA_CHOT và có NgayChot. Mở lại là transition được cấp quyền: DA_CHOT → CHUA_CHOT và xóa NgayChot; không dùng UPDATE tùy ý để thay dữ liệu khác trên header. Xem Bảng 2.5.</w:t>
      </w:r>
    </w:p>
    <w:p w14:paraId="795F2D6C" w14:textId="57F2B666" w:rsidR="00A166A4" w:rsidRDefault="00E04D25">
      <w:pPr>
        <w:pStyle w:val="Caption"/>
        <w:keepNext/>
        <w:jc w:val="center"/>
      </w:pPr>
      <w:bookmarkStart w:id="27" w:name="_Toc242966092"/>
      <w:r>
        <w:t>Bảng 2.</w:t>
      </w:r>
      <w:r>
        <w:fldChar w:fldCharType="begin"/>
      </w:r>
      <w:r>
        <w:instrText xml:space="preserve"> SEQ Bang \* ARABIC \s 1 </w:instrText>
      </w:r>
      <w:r>
        <w:fldChar w:fldCharType="separate"/>
      </w:r>
      <w:r w:rsidR="005F51AB">
        <w:rPr>
          <w:noProof/>
        </w:rPr>
        <w:t>5</w:t>
      </w:r>
      <w:r>
        <w:fldChar w:fldCharType="end"/>
      </w:r>
      <w:r>
        <w:t>. Đặc tả tính chốt và tra cứu lương</w:t>
      </w:r>
      <w:bookmarkEnd w:id="2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57"/>
        <w:gridCol w:w="3355"/>
        <w:gridCol w:w="3675"/>
      </w:tblGrid>
      <w:tr w:rsidR="005E0FB6" w14:paraId="7433CFD3" w14:textId="77777777">
        <w:trPr>
          <w:cantSplit/>
          <w:tblHeader/>
          <w:jc w:val="center"/>
        </w:trPr>
        <w:tc>
          <w:tcPr>
            <w:tcW w:w="1757" w:type="dxa"/>
            <w:shd w:val="clear" w:color="auto" w:fill="EDEDED"/>
            <w:tcMar>
              <w:top w:w="75" w:type="dxa"/>
              <w:left w:w="75" w:type="dxa"/>
              <w:bottom w:w="75" w:type="dxa"/>
              <w:right w:w="75" w:type="dxa"/>
            </w:tcMar>
            <w:vAlign w:val="center"/>
          </w:tcPr>
          <w:p w14:paraId="535E8870" w14:textId="77777777" w:rsidR="005E0FB6" w:rsidRDefault="00AE70F5">
            <w:pPr>
              <w:keepNext/>
              <w:spacing w:after="60" w:line="276" w:lineRule="auto"/>
              <w:jc w:val="left"/>
            </w:pPr>
            <w:r>
              <w:rPr>
                <w:b/>
                <w:sz w:val="23"/>
              </w:rPr>
              <w:t>Use case</w:t>
            </w:r>
          </w:p>
        </w:tc>
        <w:tc>
          <w:tcPr>
            <w:tcW w:w="3355" w:type="dxa"/>
            <w:shd w:val="clear" w:color="auto" w:fill="EDEDED"/>
            <w:tcMar>
              <w:top w:w="75" w:type="dxa"/>
              <w:left w:w="75" w:type="dxa"/>
              <w:bottom w:w="75" w:type="dxa"/>
              <w:right w:w="75" w:type="dxa"/>
            </w:tcMar>
            <w:vAlign w:val="center"/>
          </w:tcPr>
          <w:p w14:paraId="6CA5026F" w14:textId="77777777" w:rsidR="005E0FB6" w:rsidRDefault="00AE70F5">
            <w:pPr>
              <w:keepNext/>
              <w:spacing w:after="60" w:line="276" w:lineRule="auto"/>
              <w:jc w:val="left"/>
            </w:pPr>
            <w:r>
              <w:rPr>
                <w:b/>
                <w:sz w:val="23"/>
              </w:rPr>
              <w:t>Hậu điều kiện</w:t>
            </w:r>
          </w:p>
        </w:tc>
        <w:tc>
          <w:tcPr>
            <w:tcW w:w="3675" w:type="dxa"/>
            <w:shd w:val="clear" w:color="auto" w:fill="EDEDED"/>
            <w:tcMar>
              <w:top w:w="75" w:type="dxa"/>
              <w:left w:w="75" w:type="dxa"/>
              <w:bottom w:w="75" w:type="dxa"/>
              <w:right w:w="75" w:type="dxa"/>
            </w:tcMar>
            <w:vAlign w:val="center"/>
          </w:tcPr>
          <w:p w14:paraId="115B3CAF" w14:textId="77777777" w:rsidR="005E0FB6" w:rsidRDefault="00AE70F5">
            <w:pPr>
              <w:keepNext/>
              <w:spacing w:after="60" w:line="276" w:lineRule="auto"/>
              <w:jc w:val="left"/>
            </w:pPr>
            <w:r>
              <w:rPr>
                <w:b/>
                <w:sz w:val="23"/>
              </w:rPr>
              <w:t>Tình huống từ chối</w:t>
            </w:r>
          </w:p>
        </w:tc>
      </w:tr>
      <w:tr w:rsidR="005E0FB6" w14:paraId="69AF4842" w14:textId="77777777">
        <w:trPr>
          <w:cantSplit/>
          <w:jc w:val="center"/>
        </w:trPr>
        <w:tc>
          <w:tcPr>
            <w:tcW w:w="1757" w:type="dxa"/>
            <w:shd w:val="clear" w:color="auto" w:fill="FFFFFF"/>
            <w:tcMar>
              <w:top w:w="75" w:type="dxa"/>
              <w:left w:w="75" w:type="dxa"/>
              <w:bottom w:w="75" w:type="dxa"/>
              <w:right w:w="75" w:type="dxa"/>
            </w:tcMar>
            <w:vAlign w:val="center"/>
          </w:tcPr>
          <w:p w14:paraId="02B8D215" w14:textId="77777777" w:rsidR="005E0FB6" w:rsidRDefault="00AE70F5">
            <w:pPr>
              <w:spacing w:after="60" w:line="276" w:lineRule="auto"/>
              <w:jc w:val="left"/>
            </w:pPr>
            <w:r>
              <w:rPr>
                <w:sz w:val="23"/>
              </w:rPr>
              <w:t>Tính kỳ mới</w:t>
            </w:r>
          </w:p>
        </w:tc>
        <w:tc>
          <w:tcPr>
            <w:tcW w:w="3355" w:type="dxa"/>
            <w:shd w:val="clear" w:color="auto" w:fill="FFFFFF"/>
            <w:tcMar>
              <w:top w:w="75" w:type="dxa"/>
              <w:left w:w="75" w:type="dxa"/>
              <w:bottom w:w="75" w:type="dxa"/>
              <w:right w:w="75" w:type="dxa"/>
            </w:tcMar>
            <w:vAlign w:val="center"/>
          </w:tcPr>
          <w:p w14:paraId="07602FFF" w14:textId="77777777" w:rsidR="005E0FB6" w:rsidRDefault="00AE70F5">
            <w:pPr>
              <w:spacing w:after="60" w:line="276" w:lineRule="auto"/>
              <w:jc w:val="left"/>
            </w:pPr>
            <w:r>
              <w:rPr>
                <w:sz w:val="23"/>
              </w:rPr>
              <w:t>Một header và một chi tiết mỗi nhân viên được chọn</w:t>
            </w:r>
          </w:p>
        </w:tc>
        <w:tc>
          <w:tcPr>
            <w:tcW w:w="3675" w:type="dxa"/>
            <w:shd w:val="clear" w:color="auto" w:fill="FFFFFF"/>
            <w:tcMar>
              <w:top w:w="75" w:type="dxa"/>
              <w:left w:w="75" w:type="dxa"/>
              <w:bottom w:w="75" w:type="dxa"/>
              <w:right w:w="75" w:type="dxa"/>
            </w:tcMar>
            <w:vAlign w:val="center"/>
          </w:tcPr>
          <w:p w14:paraId="101DFE3E" w14:textId="77777777" w:rsidR="005E0FB6" w:rsidRDefault="00AE70F5">
            <w:pPr>
              <w:spacing w:after="60" w:line="276" w:lineRule="auto"/>
              <w:jc w:val="left"/>
            </w:pPr>
            <w:r>
              <w:rPr>
                <w:sz w:val="23"/>
              </w:rPr>
              <w:t>Ngày công chuẩn ≤0; không có công; lỗi nguồn</w:t>
            </w:r>
          </w:p>
        </w:tc>
      </w:tr>
      <w:tr w:rsidR="005E0FB6" w14:paraId="1F0900F7" w14:textId="77777777">
        <w:trPr>
          <w:cantSplit/>
          <w:jc w:val="center"/>
        </w:trPr>
        <w:tc>
          <w:tcPr>
            <w:tcW w:w="1757" w:type="dxa"/>
            <w:shd w:val="clear" w:color="auto" w:fill="FFFFFF"/>
            <w:tcMar>
              <w:top w:w="75" w:type="dxa"/>
              <w:left w:w="75" w:type="dxa"/>
              <w:bottom w:w="75" w:type="dxa"/>
              <w:right w:w="75" w:type="dxa"/>
            </w:tcMar>
            <w:vAlign w:val="center"/>
          </w:tcPr>
          <w:p w14:paraId="04740254" w14:textId="77777777" w:rsidR="005E0FB6" w:rsidRDefault="00AE70F5">
            <w:pPr>
              <w:spacing w:after="60" w:line="276" w:lineRule="auto"/>
              <w:jc w:val="left"/>
            </w:pPr>
            <w:r>
              <w:rPr>
                <w:sz w:val="23"/>
              </w:rPr>
              <w:t>Tính lại nháp</w:t>
            </w:r>
          </w:p>
        </w:tc>
        <w:tc>
          <w:tcPr>
            <w:tcW w:w="3355" w:type="dxa"/>
            <w:shd w:val="clear" w:color="auto" w:fill="FFFFFF"/>
            <w:tcMar>
              <w:top w:w="75" w:type="dxa"/>
              <w:left w:w="75" w:type="dxa"/>
              <w:bottom w:w="75" w:type="dxa"/>
              <w:right w:w="75" w:type="dxa"/>
            </w:tcMar>
            <w:vAlign w:val="center"/>
          </w:tcPr>
          <w:p w14:paraId="718A1359" w14:textId="77777777" w:rsidR="005E0FB6" w:rsidRDefault="00AE70F5">
            <w:pPr>
              <w:spacing w:after="60" w:line="276" w:lineRule="auto"/>
              <w:jc w:val="left"/>
            </w:pPr>
            <w:r>
              <w:rPr>
                <w:sz w:val="23"/>
              </w:rPr>
              <w:t>Giữ MaBangLuong; thay chi tiết nguyên tử</w:t>
            </w:r>
          </w:p>
        </w:tc>
        <w:tc>
          <w:tcPr>
            <w:tcW w:w="3675" w:type="dxa"/>
            <w:shd w:val="clear" w:color="auto" w:fill="FFFFFF"/>
            <w:tcMar>
              <w:top w:w="75" w:type="dxa"/>
              <w:left w:w="75" w:type="dxa"/>
              <w:bottom w:w="75" w:type="dxa"/>
              <w:right w:w="75" w:type="dxa"/>
            </w:tcMar>
            <w:vAlign w:val="center"/>
          </w:tcPr>
          <w:p w14:paraId="59153E6F" w14:textId="77777777" w:rsidR="005E0FB6" w:rsidRDefault="00AE70F5">
            <w:pPr>
              <w:spacing w:after="60" w:line="276" w:lineRule="auto"/>
              <w:jc w:val="left"/>
            </w:pPr>
            <w:r>
              <w:rPr>
                <w:sz w:val="23"/>
              </w:rPr>
              <w:t>Kỳ đã chốt; lỗi insert mới → giữ kết quả cũ</w:t>
            </w:r>
          </w:p>
        </w:tc>
      </w:tr>
      <w:tr w:rsidR="005E0FB6" w14:paraId="76C08314" w14:textId="77777777">
        <w:trPr>
          <w:cantSplit/>
          <w:jc w:val="center"/>
        </w:trPr>
        <w:tc>
          <w:tcPr>
            <w:tcW w:w="1757" w:type="dxa"/>
            <w:shd w:val="clear" w:color="auto" w:fill="FFFFFF"/>
            <w:tcMar>
              <w:top w:w="75" w:type="dxa"/>
              <w:left w:w="75" w:type="dxa"/>
              <w:bottom w:w="75" w:type="dxa"/>
              <w:right w:w="75" w:type="dxa"/>
            </w:tcMar>
            <w:vAlign w:val="center"/>
          </w:tcPr>
          <w:p w14:paraId="3776D900" w14:textId="77777777" w:rsidR="005E0FB6" w:rsidRDefault="00AE70F5">
            <w:pPr>
              <w:spacing w:after="60" w:line="276" w:lineRule="auto"/>
              <w:jc w:val="left"/>
            </w:pPr>
            <w:r>
              <w:rPr>
                <w:sz w:val="23"/>
              </w:rPr>
              <w:t>Chốt kỳ</w:t>
            </w:r>
          </w:p>
        </w:tc>
        <w:tc>
          <w:tcPr>
            <w:tcW w:w="3355" w:type="dxa"/>
            <w:shd w:val="clear" w:color="auto" w:fill="FFFFFF"/>
            <w:tcMar>
              <w:top w:w="75" w:type="dxa"/>
              <w:left w:w="75" w:type="dxa"/>
              <w:bottom w:w="75" w:type="dxa"/>
              <w:right w:w="75" w:type="dxa"/>
            </w:tcMar>
            <w:vAlign w:val="center"/>
          </w:tcPr>
          <w:p w14:paraId="656FA399" w14:textId="77777777" w:rsidR="005E0FB6" w:rsidRDefault="00AE70F5">
            <w:pPr>
              <w:spacing w:after="60" w:line="276" w:lineRule="auto"/>
              <w:jc w:val="left"/>
            </w:pPr>
            <w:r>
              <w:rPr>
                <w:sz w:val="23"/>
              </w:rPr>
              <w:t>DA_CHOT và NgayChot; nguồn/kết quả được khóa</w:t>
            </w:r>
          </w:p>
        </w:tc>
        <w:tc>
          <w:tcPr>
            <w:tcW w:w="3675" w:type="dxa"/>
            <w:shd w:val="clear" w:color="auto" w:fill="FFFFFF"/>
            <w:tcMar>
              <w:top w:w="75" w:type="dxa"/>
              <w:left w:w="75" w:type="dxa"/>
              <w:bottom w:w="75" w:type="dxa"/>
              <w:right w:w="75" w:type="dxa"/>
            </w:tcMar>
            <w:vAlign w:val="center"/>
          </w:tcPr>
          <w:p w14:paraId="06E4132E" w14:textId="77777777" w:rsidR="005E0FB6" w:rsidRDefault="00AE70F5">
            <w:pPr>
              <w:spacing w:after="60" w:line="276" w:lineRule="auto"/>
              <w:jc w:val="left"/>
            </w:pPr>
            <w:r>
              <w:rPr>
                <w:sz w:val="23"/>
              </w:rPr>
              <w:t>Không tồn tại; đã chốt; không có chi tiết</w:t>
            </w:r>
          </w:p>
        </w:tc>
      </w:tr>
      <w:tr w:rsidR="005E0FB6" w14:paraId="39E10801" w14:textId="77777777">
        <w:trPr>
          <w:cantSplit/>
          <w:jc w:val="center"/>
        </w:trPr>
        <w:tc>
          <w:tcPr>
            <w:tcW w:w="1757" w:type="dxa"/>
            <w:shd w:val="clear" w:color="auto" w:fill="FFFFFF"/>
            <w:tcMar>
              <w:top w:w="75" w:type="dxa"/>
              <w:left w:w="75" w:type="dxa"/>
              <w:bottom w:w="75" w:type="dxa"/>
              <w:right w:w="75" w:type="dxa"/>
            </w:tcMar>
            <w:vAlign w:val="center"/>
          </w:tcPr>
          <w:p w14:paraId="52719F62" w14:textId="77777777" w:rsidR="005E0FB6" w:rsidRDefault="00AE70F5">
            <w:pPr>
              <w:spacing w:after="60" w:line="276" w:lineRule="auto"/>
              <w:jc w:val="left"/>
            </w:pPr>
            <w:r>
              <w:rPr>
                <w:sz w:val="23"/>
              </w:rPr>
              <w:t>Mở lại kỳ</w:t>
            </w:r>
          </w:p>
        </w:tc>
        <w:tc>
          <w:tcPr>
            <w:tcW w:w="3355" w:type="dxa"/>
            <w:shd w:val="clear" w:color="auto" w:fill="FFFFFF"/>
            <w:tcMar>
              <w:top w:w="75" w:type="dxa"/>
              <w:left w:w="75" w:type="dxa"/>
              <w:bottom w:w="75" w:type="dxa"/>
              <w:right w:w="75" w:type="dxa"/>
            </w:tcMar>
            <w:vAlign w:val="center"/>
          </w:tcPr>
          <w:p w14:paraId="6BFC5C06" w14:textId="77777777" w:rsidR="005E0FB6" w:rsidRDefault="00AE70F5">
            <w:pPr>
              <w:spacing w:after="60" w:line="276" w:lineRule="auto"/>
              <w:jc w:val="left"/>
            </w:pPr>
            <w:r>
              <w:rPr>
                <w:sz w:val="23"/>
              </w:rPr>
              <w:t>CHUA_CHOT và NgayChot NULL</w:t>
            </w:r>
          </w:p>
        </w:tc>
        <w:tc>
          <w:tcPr>
            <w:tcW w:w="3675" w:type="dxa"/>
            <w:shd w:val="clear" w:color="auto" w:fill="FFFFFF"/>
            <w:tcMar>
              <w:top w:w="75" w:type="dxa"/>
              <w:left w:w="75" w:type="dxa"/>
              <w:bottom w:w="75" w:type="dxa"/>
              <w:right w:w="75" w:type="dxa"/>
            </w:tcMar>
            <w:vAlign w:val="center"/>
          </w:tcPr>
          <w:p w14:paraId="4B6341D3" w14:textId="77777777" w:rsidR="005E0FB6" w:rsidRDefault="00AE70F5">
            <w:pPr>
              <w:spacing w:after="60" w:line="276" w:lineRule="auto"/>
              <w:jc w:val="left"/>
            </w:pPr>
            <w:r>
              <w:rPr>
                <w:sz w:val="23"/>
              </w:rPr>
              <w:t>Không có quyền; transition không hợp lệ</w:t>
            </w:r>
          </w:p>
        </w:tc>
      </w:tr>
      <w:tr w:rsidR="005E0FB6" w14:paraId="06651E26" w14:textId="77777777">
        <w:trPr>
          <w:cantSplit/>
          <w:jc w:val="center"/>
        </w:trPr>
        <w:tc>
          <w:tcPr>
            <w:tcW w:w="1757" w:type="dxa"/>
            <w:shd w:val="clear" w:color="auto" w:fill="FFFFFF"/>
            <w:tcMar>
              <w:top w:w="75" w:type="dxa"/>
              <w:left w:w="75" w:type="dxa"/>
              <w:bottom w:w="75" w:type="dxa"/>
              <w:right w:w="75" w:type="dxa"/>
            </w:tcMar>
            <w:vAlign w:val="center"/>
          </w:tcPr>
          <w:p w14:paraId="08FCEBBA" w14:textId="77777777" w:rsidR="005E0FB6" w:rsidRDefault="00AE70F5">
            <w:pPr>
              <w:keepNext/>
              <w:spacing w:after="60" w:line="276" w:lineRule="auto"/>
              <w:jc w:val="left"/>
            </w:pPr>
            <w:r>
              <w:rPr>
                <w:sz w:val="23"/>
              </w:rPr>
              <w:t>Phiếu cá nhân</w:t>
            </w:r>
          </w:p>
        </w:tc>
        <w:tc>
          <w:tcPr>
            <w:tcW w:w="3355" w:type="dxa"/>
            <w:shd w:val="clear" w:color="auto" w:fill="FFFFFF"/>
            <w:tcMar>
              <w:top w:w="75" w:type="dxa"/>
              <w:left w:w="75" w:type="dxa"/>
              <w:bottom w:w="75" w:type="dxa"/>
              <w:right w:w="75" w:type="dxa"/>
            </w:tcMar>
            <w:vAlign w:val="center"/>
          </w:tcPr>
          <w:p w14:paraId="69EBFE7B" w14:textId="77777777" w:rsidR="005E0FB6" w:rsidRDefault="00AE70F5">
            <w:pPr>
              <w:keepNext/>
              <w:spacing w:after="60" w:line="276" w:lineRule="auto"/>
              <w:jc w:val="left"/>
            </w:pPr>
            <w:r>
              <w:rPr>
                <w:sz w:val="23"/>
              </w:rPr>
              <w:t>Dòng thuộc mapping login đang hoạt động</w:t>
            </w:r>
          </w:p>
        </w:tc>
        <w:tc>
          <w:tcPr>
            <w:tcW w:w="3675" w:type="dxa"/>
            <w:shd w:val="clear" w:color="auto" w:fill="FFFFFF"/>
            <w:tcMar>
              <w:top w:w="75" w:type="dxa"/>
              <w:left w:w="75" w:type="dxa"/>
              <w:bottom w:w="75" w:type="dxa"/>
              <w:right w:w="75" w:type="dxa"/>
            </w:tcMar>
            <w:vAlign w:val="center"/>
          </w:tcPr>
          <w:p w14:paraId="1D8EB291" w14:textId="77777777" w:rsidR="005E0FB6" w:rsidRDefault="00AE70F5">
            <w:pPr>
              <w:keepNext/>
              <w:spacing w:after="60" w:line="276" w:lineRule="auto"/>
              <w:jc w:val="left"/>
            </w:pPr>
            <w:r>
              <w:rPr>
                <w:sz w:val="23"/>
              </w:rPr>
              <w:t>Employee không được đọc view tổng</w:t>
            </w:r>
          </w:p>
        </w:tc>
      </w:tr>
    </w:tbl>
    <w:p w14:paraId="7042577E" w14:textId="77777777" w:rsidR="00A166A4" w:rsidRDefault="00E04D25">
      <w:pPr>
        <w:pStyle w:val="SourceNote"/>
      </w:pPr>
      <w:r>
        <w:t>Nguồn: Nhóm 06 tổng hợp từ [6], [7], [9], [11].</w:t>
      </w:r>
    </w:p>
    <w:p w14:paraId="3C2365C0" w14:textId="77777777" w:rsidR="005E0FB6" w:rsidRDefault="00AE70F5">
      <w:pPr>
        <w:keepNext/>
      </w:pPr>
      <w:r>
        <w:t>Báo cáo lương cần thể hiện công thức và dữ liệu của một nhân viên riêng, tránh nhầm tổng công ty với thực nhận cá nhân. Nhóm thống nhất demo trên fixture GUI QA tháng 10/2026 đã kiểm chứng: A nhận 730.000đ và B nhận 0đ. Trước khi trình bày cần đối chiếu đúng nguồn và kỳ, giữ nguyên dữ liệu đã có để không tạo công hoặc khoản trùng.</w:t>
      </w:r>
    </w:p>
    <w:p w14:paraId="35033CA9" w14:textId="77777777" w:rsidR="005E0FB6" w:rsidRDefault="00AE70F5">
      <w:pPr>
        <w:pStyle w:val="SourceNote"/>
        <w:jc w:val="left"/>
      </w:pPr>
      <w:r>
        <w:t>Đối chiếu [6], [7], [9], [11]</w:t>
      </w:r>
    </w:p>
    <w:p w14:paraId="583AE4ED" w14:textId="77777777" w:rsidR="005E0FB6" w:rsidRDefault="00AE70F5">
      <w:pPr>
        <w:pStyle w:val="Heading1"/>
        <w:pageBreakBefore/>
        <w:jc w:val="left"/>
      </w:pPr>
      <w:bookmarkStart w:id="28" w:name="_Toc242965967"/>
      <w:r>
        <w:lastRenderedPageBreak/>
        <w:t>CHƯƠNG 3. Thiết kế cơ sở dữ liệu</w:t>
      </w:r>
      <w:bookmarkEnd w:id="28"/>
    </w:p>
    <w:p w14:paraId="666D4784" w14:textId="77777777" w:rsidR="005E0FB6" w:rsidRDefault="00AE70F5">
      <w:pPr>
        <w:pStyle w:val="Heading2"/>
        <w:jc w:val="left"/>
      </w:pPr>
      <w:bookmarkStart w:id="29" w:name="_Toc242965968"/>
      <w:r>
        <w:t>3.1. Mô hình thực thể và quan hệ</w:t>
      </w:r>
      <w:bookmarkEnd w:id="29"/>
    </w:p>
    <w:p w14:paraId="095D709E" w14:textId="77777777" w:rsidR="005E0FB6" w:rsidRDefault="00AE70F5">
      <w:r>
        <w:t>Schema hiện hành gồm 10 bảng. NHANVIEN là điểm nối danh mục và dữ liệu nghiệp vụ. BANGLUONG định danh kỳ, CHITIETBANGLUONG liên kết kỳ với nhân viên. LICHSULUONG giữ mức lương theo thời gian hiệu lực; TAIKHOAN giữ profile được ánh xạ với SQL login. Xem Hình 3.1.</w:t>
      </w:r>
    </w:p>
    <w:p w14:paraId="60B612D2" w14:textId="77777777" w:rsidR="005E0FB6" w:rsidRDefault="00AE70F5">
      <w:pPr>
        <w:keepNext/>
        <w:jc w:val="center"/>
      </w:pPr>
      <w:r>
        <w:rPr>
          <w:noProof/>
        </w:rPr>
        <w:drawing>
          <wp:inline distT="0" distB="0" distL="0" distR="0" wp14:anchorId="35C80FB6" wp14:editId="570F967A">
            <wp:extent cx="5580000" cy="4464000"/>
            <wp:effectExtent l="0" t="0" r="0" b="0"/>
            <wp:docPr id="1" name="Picture 1" descr="Hình 1 ERD rút gọn theo schema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580000" cy="4464000"/>
                    </a:xfrm>
                    <a:prstGeom prst="rect">
                      <a:avLst/>
                    </a:prstGeom>
                  </pic:spPr>
                </pic:pic>
              </a:graphicData>
            </a:graphic>
          </wp:inline>
        </w:drawing>
      </w:r>
    </w:p>
    <w:p w14:paraId="43FCEFAF" w14:textId="08BA1914" w:rsidR="005E0FB6" w:rsidRDefault="00AE70F5">
      <w:pPr>
        <w:pStyle w:val="Caption"/>
        <w:keepNext/>
        <w:jc w:val="center"/>
      </w:pPr>
      <w:bookmarkStart w:id="30" w:name="_Toc242966080"/>
      <w:r>
        <w:t>Hình 3.</w:t>
      </w:r>
      <w:fldSimple w:instr=" SEQ Hinh \* ARABIC \s 1 ">
        <w:r w:rsidR="005F51AB">
          <w:rPr>
            <w:noProof/>
          </w:rPr>
          <w:t>1</w:t>
        </w:r>
      </w:fldSimple>
      <w:r>
        <w:t>. ERD rút gọn theo schema hiện tại</w:t>
      </w:r>
      <w:bookmarkEnd w:id="30"/>
    </w:p>
    <w:p w14:paraId="5983EDE8" w14:textId="77777777" w:rsidR="00A166A4" w:rsidRDefault="00E04D25">
      <w:pPr>
        <w:pStyle w:val="SourceNote"/>
      </w:pPr>
      <w:r>
        <w:t>Nguồn: Nhóm 06 xây dựng từ schema [3]–[7].</w:t>
      </w:r>
    </w:p>
    <w:p w14:paraId="354AB53F" w14:textId="77777777" w:rsidR="005E0FB6" w:rsidRDefault="00AE70F5">
      <w:pPr>
        <w:keepNext/>
      </w:pPr>
      <w:r>
        <w:t>Ký hiệu 1 và N mô tả phía một và phía nhiều của khóa ngoại; phía con có thể chưa phát sinh dòng. MaNV của TAIKHOAN được phép NULL. UNIQUE SqlLogin là filtered index cho các mapping khác NULL. Sơ đồ không giả định một nhân viên chỉ có một tài khoản vì schema chưa có UNIQUE MaNV trên TAIKHOAN.</w:t>
      </w:r>
    </w:p>
    <w:p w14:paraId="0E18152C" w14:textId="77777777" w:rsidR="005E0FB6" w:rsidRDefault="00AE70F5">
      <w:pPr>
        <w:pStyle w:val="SourceNote"/>
        <w:jc w:val="left"/>
      </w:pPr>
      <w:r>
        <w:t>Đối chiếu [3] đến [7]</w:t>
      </w:r>
    </w:p>
    <w:p w14:paraId="4CF0DFF2" w14:textId="77777777" w:rsidR="005E0FB6" w:rsidRDefault="00AE70F5">
      <w:pPr>
        <w:pStyle w:val="Heading2"/>
        <w:jc w:val="left"/>
      </w:pPr>
      <w:bookmarkStart w:id="31" w:name="_Toc242965969"/>
      <w:r>
        <w:lastRenderedPageBreak/>
        <w:t>3.2. Lược đồ quan hệ và khóa nghiệp vụ</w:t>
      </w:r>
      <w:bookmarkEnd w:id="31"/>
    </w:p>
    <w:p w14:paraId="4FCC3223" w14:textId="77777777" w:rsidR="005E0FB6" w:rsidRDefault="00AE70F5">
      <w:r>
        <w:t>Khóa chính IDENTITY phục vụ định danh ổn định cho các dòng nghiệp vụ. Các khóa ứng viên hoặc UNIQUE bổ sung bảo vệ tính duy nhất mang ý nghĩa nghiệp vụ. Nếu chỉ có khóa IDENTITY, hai dòng cùng nhân viên–ngày vẫn có mã khác nhau và không tự bị chặn. Xem Bảng 3.1.</w:t>
      </w:r>
    </w:p>
    <w:p w14:paraId="67AC3FC8" w14:textId="1DA0C778" w:rsidR="00A166A4" w:rsidRDefault="00E04D25">
      <w:pPr>
        <w:pStyle w:val="Caption"/>
        <w:keepNext/>
        <w:jc w:val="center"/>
      </w:pPr>
      <w:bookmarkStart w:id="32" w:name="_Toc242966093"/>
      <w:r>
        <w:t>Bảng 3.</w:t>
      </w:r>
      <w:r>
        <w:fldChar w:fldCharType="begin"/>
      </w:r>
      <w:r>
        <w:instrText xml:space="preserve"> SEQ Bang \* ARABIC \s 1 </w:instrText>
      </w:r>
      <w:r>
        <w:fldChar w:fldCharType="separate"/>
      </w:r>
      <w:r w:rsidR="005F51AB">
        <w:rPr>
          <w:noProof/>
        </w:rPr>
        <w:t>1</w:t>
      </w:r>
      <w:r>
        <w:fldChar w:fldCharType="end"/>
      </w:r>
      <w:r>
        <w:t>. Lược đồ quan hệ và khóa nghiệp vụ</w:t>
      </w:r>
      <w:bookmarkEnd w:id="32"/>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37"/>
        <w:gridCol w:w="2023"/>
        <w:gridCol w:w="4527"/>
      </w:tblGrid>
      <w:tr w:rsidR="005E0FB6" w14:paraId="063EA5FB" w14:textId="77777777">
        <w:trPr>
          <w:cantSplit/>
          <w:tblHeader/>
          <w:jc w:val="center"/>
        </w:trPr>
        <w:tc>
          <w:tcPr>
            <w:tcW w:w="2237" w:type="dxa"/>
            <w:shd w:val="clear" w:color="auto" w:fill="EDEDED"/>
            <w:tcMar>
              <w:top w:w="75" w:type="dxa"/>
              <w:left w:w="75" w:type="dxa"/>
              <w:bottom w:w="75" w:type="dxa"/>
              <w:right w:w="75" w:type="dxa"/>
            </w:tcMar>
            <w:vAlign w:val="center"/>
          </w:tcPr>
          <w:p w14:paraId="5617B80B" w14:textId="77777777" w:rsidR="005E0FB6" w:rsidRDefault="00AE70F5">
            <w:pPr>
              <w:keepNext/>
              <w:spacing w:after="60" w:line="276" w:lineRule="auto"/>
              <w:jc w:val="left"/>
            </w:pPr>
            <w:r>
              <w:rPr>
                <w:b/>
                <w:sz w:val="23"/>
              </w:rPr>
              <w:t>Quan hệ</w:t>
            </w:r>
          </w:p>
        </w:tc>
        <w:tc>
          <w:tcPr>
            <w:tcW w:w="2023" w:type="dxa"/>
            <w:shd w:val="clear" w:color="auto" w:fill="EDEDED"/>
            <w:tcMar>
              <w:top w:w="75" w:type="dxa"/>
              <w:left w:w="75" w:type="dxa"/>
              <w:bottom w:w="75" w:type="dxa"/>
              <w:right w:w="75" w:type="dxa"/>
            </w:tcMar>
            <w:vAlign w:val="center"/>
          </w:tcPr>
          <w:p w14:paraId="66FC5669" w14:textId="77777777" w:rsidR="005E0FB6" w:rsidRDefault="00AE70F5">
            <w:pPr>
              <w:keepNext/>
              <w:spacing w:after="60" w:line="276" w:lineRule="auto"/>
              <w:jc w:val="left"/>
            </w:pPr>
            <w:r>
              <w:rPr>
                <w:b/>
                <w:sz w:val="23"/>
              </w:rPr>
              <w:t>Khóa chính</w:t>
            </w:r>
          </w:p>
        </w:tc>
        <w:tc>
          <w:tcPr>
            <w:tcW w:w="4527" w:type="dxa"/>
            <w:shd w:val="clear" w:color="auto" w:fill="EDEDED"/>
            <w:tcMar>
              <w:top w:w="75" w:type="dxa"/>
              <w:left w:w="75" w:type="dxa"/>
              <w:bottom w:w="75" w:type="dxa"/>
              <w:right w:w="75" w:type="dxa"/>
            </w:tcMar>
            <w:vAlign w:val="center"/>
          </w:tcPr>
          <w:p w14:paraId="798BE0DE" w14:textId="77777777" w:rsidR="005E0FB6" w:rsidRDefault="00AE70F5">
            <w:pPr>
              <w:keepNext/>
              <w:spacing w:after="60" w:line="276" w:lineRule="auto"/>
              <w:jc w:val="left"/>
            </w:pPr>
            <w:r>
              <w:rPr>
                <w:b/>
                <w:sz w:val="23"/>
              </w:rPr>
              <w:t>Khóa ngoại hoặc UNIQUE quan trọng</w:t>
            </w:r>
          </w:p>
        </w:tc>
      </w:tr>
      <w:tr w:rsidR="005E0FB6" w14:paraId="5011D99D" w14:textId="77777777">
        <w:trPr>
          <w:cantSplit/>
          <w:jc w:val="center"/>
        </w:trPr>
        <w:tc>
          <w:tcPr>
            <w:tcW w:w="2237" w:type="dxa"/>
            <w:shd w:val="clear" w:color="auto" w:fill="FFFFFF"/>
            <w:tcMar>
              <w:top w:w="75" w:type="dxa"/>
              <w:left w:w="75" w:type="dxa"/>
              <w:bottom w:w="75" w:type="dxa"/>
              <w:right w:w="75" w:type="dxa"/>
            </w:tcMar>
            <w:vAlign w:val="center"/>
          </w:tcPr>
          <w:p w14:paraId="2C722F14" w14:textId="77777777" w:rsidR="005E0FB6" w:rsidRDefault="00AE70F5">
            <w:pPr>
              <w:spacing w:after="60" w:line="276" w:lineRule="auto"/>
              <w:jc w:val="left"/>
            </w:pPr>
            <w:r>
              <w:rPr>
                <w:sz w:val="23"/>
              </w:rPr>
              <w:t>PHONGBAN</w:t>
            </w:r>
          </w:p>
        </w:tc>
        <w:tc>
          <w:tcPr>
            <w:tcW w:w="2023" w:type="dxa"/>
            <w:shd w:val="clear" w:color="auto" w:fill="FFFFFF"/>
            <w:tcMar>
              <w:top w:w="75" w:type="dxa"/>
              <w:left w:w="75" w:type="dxa"/>
              <w:bottom w:w="75" w:type="dxa"/>
              <w:right w:w="75" w:type="dxa"/>
            </w:tcMar>
            <w:vAlign w:val="center"/>
          </w:tcPr>
          <w:p w14:paraId="3384E224" w14:textId="77777777" w:rsidR="005E0FB6" w:rsidRDefault="00AE70F5">
            <w:pPr>
              <w:spacing w:after="60" w:line="276" w:lineRule="auto"/>
              <w:jc w:val="left"/>
            </w:pPr>
            <w:r>
              <w:rPr>
                <w:sz w:val="23"/>
              </w:rPr>
              <w:t>MaPB</w:t>
            </w:r>
          </w:p>
        </w:tc>
        <w:tc>
          <w:tcPr>
            <w:tcW w:w="4527" w:type="dxa"/>
            <w:shd w:val="clear" w:color="auto" w:fill="FFFFFF"/>
            <w:tcMar>
              <w:top w:w="75" w:type="dxa"/>
              <w:left w:w="75" w:type="dxa"/>
              <w:bottom w:w="75" w:type="dxa"/>
              <w:right w:w="75" w:type="dxa"/>
            </w:tcMar>
            <w:vAlign w:val="center"/>
          </w:tcPr>
          <w:p w14:paraId="0BE44AAF" w14:textId="77777777" w:rsidR="005E0FB6" w:rsidRDefault="00AE70F5">
            <w:pPr>
              <w:spacing w:after="60" w:line="276" w:lineRule="auto"/>
              <w:jc w:val="left"/>
            </w:pPr>
            <w:r>
              <w:rPr>
                <w:sz w:val="23"/>
              </w:rPr>
              <w:t>UNIQUE TenPB</w:t>
            </w:r>
          </w:p>
        </w:tc>
      </w:tr>
      <w:tr w:rsidR="005E0FB6" w14:paraId="6FE33256" w14:textId="77777777">
        <w:trPr>
          <w:cantSplit/>
          <w:jc w:val="center"/>
        </w:trPr>
        <w:tc>
          <w:tcPr>
            <w:tcW w:w="2237" w:type="dxa"/>
            <w:shd w:val="clear" w:color="auto" w:fill="FFFFFF"/>
            <w:tcMar>
              <w:top w:w="75" w:type="dxa"/>
              <w:left w:w="75" w:type="dxa"/>
              <w:bottom w:w="75" w:type="dxa"/>
              <w:right w:w="75" w:type="dxa"/>
            </w:tcMar>
            <w:vAlign w:val="center"/>
          </w:tcPr>
          <w:p w14:paraId="57D64529" w14:textId="77777777" w:rsidR="005E0FB6" w:rsidRDefault="00AE70F5">
            <w:pPr>
              <w:spacing w:after="60" w:line="276" w:lineRule="auto"/>
              <w:jc w:val="left"/>
            </w:pPr>
            <w:r>
              <w:rPr>
                <w:sz w:val="23"/>
              </w:rPr>
              <w:t>CHUCVU</w:t>
            </w:r>
          </w:p>
        </w:tc>
        <w:tc>
          <w:tcPr>
            <w:tcW w:w="2023" w:type="dxa"/>
            <w:shd w:val="clear" w:color="auto" w:fill="FFFFFF"/>
            <w:tcMar>
              <w:top w:w="75" w:type="dxa"/>
              <w:left w:w="75" w:type="dxa"/>
              <w:bottom w:w="75" w:type="dxa"/>
              <w:right w:w="75" w:type="dxa"/>
            </w:tcMar>
            <w:vAlign w:val="center"/>
          </w:tcPr>
          <w:p w14:paraId="522809AA" w14:textId="77777777" w:rsidR="005E0FB6" w:rsidRDefault="00AE70F5">
            <w:pPr>
              <w:spacing w:after="60" w:line="276" w:lineRule="auto"/>
              <w:jc w:val="left"/>
            </w:pPr>
            <w:r>
              <w:rPr>
                <w:sz w:val="23"/>
              </w:rPr>
              <w:t>MaCV</w:t>
            </w:r>
          </w:p>
        </w:tc>
        <w:tc>
          <w:tcPr>
            <w:tcW w:w="4527" w:type="dxa"/>
            <w:shd w:val="clear" w:color="auto" w:fill="FFFFFF"/>
            <w:tcMar>
              <w:top w:w="75" w:type="dxa"/>
              <w:left w:w="75" w:type="dxa"/>
              <w:bottom w:w="75" w:type="dxa"/>
              <w:right w:w="75" w:type="dxa"/>
            </w:tcMar>
            <w:vAlign w:val="center"/>
          </w:tcPr>
          <w:p w14:paraId="65079B71" w14:textId="77777777" w:rsidR="005E0FB6" w:rsidRDefault="00AE70F5">
            <w:pPr>
              <w:spacing w:after="60" w:line="276" w:lineRule="auto"/>
              <w:jc w:val="left"/>
            </w:pPr>
            <w:r>
              <w:rPr>
                <w:sz w:val="23"/>
              </w:rPr>
              <w:t>UNIQUE TenCV</w:t>
            </w:r>
          </w:p>
        </w:tc>
      </w:tr>
      <w:tr w:rsidR="005E0FB6" w14:paraId="37E9CEDB" w14:textId="77777777">
        <w:trPr>
          <w:cantSplit/>
          <w:jc w:val="center"/>
        </w:trPr>
        <w:tc>
          <w:tcPr>
            <w:tcW w:w="2237" w:type="dxa"/>
            <w:shd w:val="clear" w:color="auto" w:fill="FFFFFF"/>
            <w:tcMar>
              <w:top w:w="75" w:type="dxa"/>
              <w:left w:w="75" w:type="dxa"/>
              <w:bottom w:w="75" w:type="dxa"/>
              <w:right w:w="75" w:type="dxa"/>
            </w:tcMar>
            <w:vAlign w:val="center"/>
          </w:tcPr>
          <w:p w14:paraId="7A0F09D8" w14:textId="77777777" w:rsidR="005E0FB6" w:rsidRDefault="00AE70F5">
            <w:pPr>
              <w:spacing w:after="60" w:line="276" w:lineRule="auto"/>
              <w:jc w:val="left"/>
            </w:pPr>
            <w:r>
              <w:rPr>
                <w:sz w:val="23"/>
              </w:rPr>
              <w:t>NHANVIEN</w:t>
            </w:r>
          </w:p>
        </w:tc>
        <w:tc>
          <w:tcPr>
            <w:tcW w:w="2023" w:type="dxa"/>
            <w:shd w:val="clear" w:color="auto" w:fill="FFFFFF"/>
            <w:tcMar>
              <w:top w:w="75" w:type="dxa"/>
              <w:left w:w="75" w:type="dxa"/>
              <w:bottom w:w="75" w:type="dxa"/>
              <w:right w:w="75" w:type="dxa"/>
            </w:tcMar>
            <w:vAlign w:val="center"/>
          </w:tcPr>
          <w:p w14:paraId="2DF9A65F" w14:textId="77777777" w:rsidR="005E0FB6" w:rsidRDefault="00AE70F5">
            <w:pPr>
              <w:spacing w:after="60" w:line="276" w:lineRule="auto"/>
              <w:jc w:val="left"/>
            </w:pPr>
            <w:r>
              <w:rPr>
                <w:sz w:val="23"/>
              </w:rPr>
              <w:t>MaNV</w:t>
            </w:r>
          </w:p>
        </w:tc>
        <w:tc>
          <w:tcPr>
            <w:tcW w:w="4527" w:type="dxa"/>
            <w:shd w:val="clear" w:color="auto" w:fill="FFFFFF"/>
            <w:tcMar>
              <w:top w:w="75" w:type="dxa"/>
              <w:left w:w="75" w:type="dxa"/>
              <w:bottom w:w="75" w:type="dxa"/>
              <w:right w:w="75" w:type="dxa"/>
            </w:tcMar>
            <w:vAlign w:val="center"/>
          </w:tcPr>
          <w:p w14:paraId="5D704A93" w14:textId="77777777" w:rsidR="005E0FB6" w:rsidRDefault="00AE70F5">
            <w:pPr>
              <w:spacing w:after="60" w:line="276" w:lineRule="auto"/>
              <w:jc w:val="left"/>
            </w:pPr>
            <w:r>
              <w:rPr>
                <w:sz w:val="23"/>
              </w:rPr>
              <w:t>FK MaPB, MaCV; UNIQUE CCCD, SDT, Email</w:t>
            </w:r>
          </w:p>
        </w:tc>
      </w:tr>
      <w:tr w:rsidR="005E0FB6" w14:paraId="2DDD0C96" w14:textId="77777777">
        <w:trPr>
          <w:cantSplit/>
          <w:jc w:val="center"/>
        </w:trPr>
        <w:tc>
          <w:tcPr>
            <w:tcW w:w="2237" w:type="dxa"/>
            <w:shd w:val="clear" w:color="auto" w:fill="FFFFFF"/>
            <w:tcMar>
              <w:top w:w="75" w:type="dxa"/>
              <w:left w:w="75" w:type="dxa"/>
              <w:bottom w:w="75" w:type="dxa"/>
              <w:right w:w="75" w:type="dxa"/>
            </w:tcMar>
            <w:vAlign w:val="center"/>
          </w:tcPr>
          <w:p w14:paraId="1FB17F27" w14:textId="77777777" w:rsidR="005E0FB6" w:rsidRDefault="00AE70F5">
            <w:pPr>
              <w:spacing w:after="60" w:line="276" w:lineRule="auto"/>
              <w:jc w:val="left"/>
            </w:pPr>
            <w:r>
              <w:rPr>
                <w:sz w:val="23"/>
              </w:rPr>
              <w:t>TAIKHOAN</w:t>
            </w:r>
          </w:p>
        </w:tc>
        <w:tc>
          <w:tcPr>
            <w:tcW w:w="2023" w:type="dxa"/>
            <w:shd w:val="clear" w:color="auto" w:fill="FFFFFF"/>
            <w:tcMar>
              <w:top w:w="75" w:type="dxa"/>
              <w:left w:w="75" w:type="dxa"/>
              <w:bottom w:w="75" w:type="dxa"/>
              <w:right w:w="75" w:type="dxa"/>
            </w:tcMar>
            <w:vAlign w:val="center"/>
          </w:tcPr>
          <w:p w14:paraId="7767BB9A" w14:textId="77777777" w:rsidR="005E0FB6" w:rsidRDefault="00AE70F5">
            <w:pPr>
              <w:spacing w:after="60" w:line="276" w:lineRule="auto"/>
              <w:jc w:val="left"/>
            </w:pPr>
            <w:r>
              <w:rPr>
                <w:sz w:val="23"/>
              </w:rPr>
              <w:t>MaTK</w:t>
            </w:r>
          </w:p>
        </w:tc>
        <w:tc>
          <w:tcPr>
            <w:tcW w:w="4527" w:type="dxa"/>
            <w:shd w:val="clear" w:color="auto" w:fill="FFFFFF"/>
            <w:tcMar>
              <w:top w:w="75" w:type="dxa"/>
              <w:left w:w="75" w:type="dxa"/>
              <w:bottom w:w="75" w:type="dxa"/>
              <w:right w:w="75" w:type="dxa"/>
            </w:tcMar>
            <w:vAlign w:val="center"/>
          </w:tcPr>
          <w:p w14:paraId="61950B3D" w14:textId="77777777" w:rsidR="005E0FB6" w:rsidRDefault="00AE70F5">
            <w:pPr>
              <w:spacing w:after="60" w:line="276" w:lineRule="auto"/>
              <w:jc w:val="left"/>
            </w:pPr>
            <w:r>
              <w:rPr>
                <w:sz w:val="23"/>
              </w:rPr>
              <w:t>FK MaNV nullable; UNIQUE TenDangNhap; SqlLogin khác NULL</w:t>
            </w:r>
          </w:p>
        </w:tc>
      </w:tr>
      <w:tr w:rsidR="005E0FB6" w14:paraId="7E38D872" w14:textId="77777777">
        <w:trPr>
          <w:cantSplit/>
          <w:jc w:val="center"/>
        </w:trPr>
        <w:tc>
          <w:tcPr>
            <w:tcW w:w="2237" w:type="dxa"/>
            <w:shd w:val="clear" w:color="auto" w:fill="FFFFFF"/>
            <w:tcMar>
              <w:top w:w="75" w:type="dxa"/>
              <w:left w:w="75" w:type="dxa"/>
              <w:bottom w:w="75" w:type="dxa"/>
              <w:right w:w="75" w:type="dxa"/>
            </w:tcMar>
            <w:vAlign w:val="center"/>
          </w:tcPr>
          <w:p w14:paraId="14389FC6" w14:textId="77777777" w:rsidR="005E0FB6" w:rsidRDefault="00AE70F5">
            <w:pPr>
              <w:spacing w:after="60" w:line="276" w:lineRule="auto"/>
              <w:jc w:val="left"/>
            </w:pPr>
            <w:r>
              <w:rPr>
                <w:sz w:val="23"/>
              </w:rPr>
              <w:t>CHAMCONG</w:t>
            </w:r>
          </w:p>
        </w:tc>
        <w:tc>
          <w:tcPr>
            <w:tcW w:w="2023" w:type="dxa"/>
            <w:shd w:val="clear" w:color="auto" w:fill="FFFFFF"/>
            <w:tcMar>
              <w:top w:w="75" w:type="dxa"/>
              <w:left w:w="75" w:type="dxa"/>
              <w:bottom w:w="75" w:type="dxa"/>
              <w:right w:w="75" w:type="dxa"/>
            </w:tcMar>
            <w:vAlign w:val="center"/>
          </w:tcPr>
          <w:p w14:paraId="5B563B21" w14:textId="77777777" w:rsidR="005E0FB6" w:rsidRDefault="00AE70F5">
            <w:pPr>
              <w:spacing w:after="60" w:line="276" w:lineRule="auto"/>
              <w:jc w:val="left"/>
            </w:pPr>
            <w:r>
              <w:rPr>
                <w:sz w:val="23"/>
              </w:rPr>
              <w:t>MaChamCong</w:t>
            </w:r>
          </w:p>
        </w:tc>
        <w:tc>
          <w:tcPr>
            <w:tcW w:w="4527" w:type="dxa"/>
            <w:shd w:val="clear" w:color="auto" w:fill="FFFFFF"/>
            <w:tcMar>
              <w:top w:w="75" w:type="dxa"/>
              <w:left w:w="75" w:type="dxa"/>
              <w:bottom w:w="75" w:type="dxa"/>
              <w:right w:w="75" w:type="dxa"/>
            </w:tcMar>
            <w:vAlign w:val="center"/>
          </w:tcPr>
          <w:p w14:paraId="162756C7" w14:textId="77777777" w:rsidR="005E0FB6" w:rsidRDefault="00AE70F5">
            <w:pPr>
              <w:spacing w:after="60" w:line="276" w:lineRule="auto"/>
              <w:jc w:val="left"/>
            </w:pPr>
            <w:r>
              <w:rPr>
                <w:sz w:val="23"/>
              </w:rPr>
              <w:t>FK MaNV; UNIQUE MaNV, NgayChamCong</w:t>
            </w:r>
          </w:p>
        </w:tc>
      </w:tr>
      <w:tr w:rsidR="005E0FB6" w14:paraId="58856B27" w14:textId="77777777">
        <w:trPr>
          <w:cantSplit/>
          <w:jc w:val="center"/>
        </w:trPr>
        <w:tc>
          <w:tcPr>
            <w:tcW w:w="2237" w:type="dxa"/>
            <w:shd w:val="clear" w:color="auto" w:fill="FFFFFF"/>
            <w:tcMar>
              <w:top w:w="75" w:type="dxa"/>
              <w:left w:w="75" w:type="dxa"/>
              <w:bottom w:w="75" w:type="dxa"/>
              <w:right w:w="75" w:type="dxa"/>
            </w:tcMar>
            <w:vAlign w:val="center"/>
          </w:tcPr>
          <w:p w14:paraId="65D48A8B" w14:textId="77777777" w:rsidR="005E0FB6" w:rsidRDefault="00AE70F5">
            <w:pPr>
              <w:spacing w:after="60" w:line="276" w:lineRule="auto"/>
              <w:jc w:val="left"/>
            </w:pPr>
            <w:r>
              <w:rPr>
                <w:sz w:val="23"/>
              </w:rPr>
              <w:t>PHUCAPNHANVIEN</w:t>
            </w:r>
          </w:p>
        </w:tc>
        <w:tc>
          <w:tcPr>
            <w:tcW w:w="2023" w:type="dxa"/>
            <w:shd w:val="clear" w:color="auto" w:fill="FFFFFF"/>
            <w:tcMar>
              <w:top w:w="75" w:type="dxa"/>
              <w:left w:w="75" w:type="dxa"/>
              <w:bottom w:w="75" w:type="dxa"/>
              <w:right w:w="75" w:type="dxa"/>
            </w:tcMar>
            <w:vAlign w:val="center"/>
          </w:tcPr>
          <w:p w14:paraId="25D3DD86" w14:textId="77777777" w:rsidR="005E0FB6" w:rsidRDefault="00AE70F5">
            <w:pPr>
              <w:spacing w:after="60" w:line="276" w:lineRule="auto"/>
              <w:jc w:val="left"/>
            </w:pPr>
            <w:r>
              <w:rPr>
                <w:sz w:val="23"/>
              </w:rPr>
              <w:t>MaPCNV</w:t>
            </w:r>
          </w:p>
        </w:tc>
        <w:tc>
          <w:tcPr>
            <w:tcW w:w="4527" w:type="dxa"/>
            <w:shd w:val="clear" w:color="auto" w:fill="FFFFFF"/>
            <w:tcMar>
              <w:top w:w="75" w:type="dxa"/>
              <w:left w:w="75" w:type="dxa"/>
              <w:bottom w:w="75" w:type="dxa"/>
              <w:right w:w="75" w:type="dxa"/>
            </w:tcMar>
            <w:vAlign w:val="center"/>
          </w:tcPr>
          <w:p w14:paraId="4BE62E27" w14:textId="77777777" w:rsidR="005E0FB6" w:rsidRDefault="00AE70F5">
            <w:pPr>
              <w:spacing w:after="60" w:line="276" w:lineRule="auto"/>
              <w:jc w:val="left"/>
            </w:pPr>
            <w:r>
              <w:rPr>
                <w:sz w:val="23"/>
              </w:rPr>
              <w:t>FK MaNV</w:t>
            </w:r>
          </w:p>
        </w:tc>
      </w:tr>
      <w:tr w:rsidR="005E0FB6" w14:paraId="59BA5BD4" w14:textId="77777777">
        <w:trPr>
          <w:cantSplit/>
          <w:jc w:val="center"/>
        </w:trPr>
        <w:tc>
          <w:tcPr>
            <w:tcW w:w="2237" w:type="dxa"/>
            <w:shd w:val="clear" w:color="auto" w:fill="FFFFFF"/>
            <w:tcMar>
              <w:top w:w="75" w:type="dxa"/>
              <w:left w:w="75" w:type="dxa"/>
              <w:bottom w:w="75" w:type="dxa"/>
              <w:right w:w="75" w:type="dxa"/>
            </w:tcMar>
            <w:vAlign w:val="center"/>
          </w:tcPr>
          <w:p w14:paraId="116CA0F8" w14:textId="77777777" w:rsidR="005E0FB6" w:rsidRDefault="00AE70F5">
            <w:pPr>
              <w:spacing w:after="60" w:line="276" w:lineRule="auto"/>
              <w:jc w:val="left"/>
            </w:pPr>
            <w:r>
              <w:rPr>
                <w:sz w:val="23"/>
              </w:rPr>
              <w:t>KHAUTRUNHANVIEN</w:t>
            </w:r>
          </w:p>
        </w:tc>
        <w:tc>
          <w:tcPr>
            <w:tcW w:w="2023" w:type="dxa"/>
            <w:shd w:val="clear" w:color="auto" w:fill="FFFFFF"/>
            <w:tcMar>
              <w:top w:w="75" w:type="dxa"/>
              <w:left w:w="75" w:type="dxa"/>
              <w:bottom w:w="75" w:type="dxa"/>
              <w:right w:w="75" w:type="dxa"/>
            </w:tcMar>
            <w:vAlign w:val="center"/>
          </w:tcPr>
          <w:p w14:paraId="0F680FDB" w14:textId="77777777" w:rsidR="005E0FB6" w:rsidRDefault="00AE70F5">
            <w:pPr>
              <w:spacing w:after="60" w:line="276" w:lineRule="auto"/>
              <w:jc w:val="left"/>
            </w:pPr>
            <w:r>
              <w:rPr>
                <w:sz w:val="23"/>
              </w:rPr>
              <w:t>MaKTNV</w:t>
            </w:r>
          </w:p>
        </w:tc>
        <w:tc>
          <w:tcPr>
            <w:tcW w:w="4527" w:type="dxa"/>
            <w:shd w:val="clear" w:color="auto" w:fill="FFFFFF"/>
            <w:tcMar>
              <w:top w:w="75" w:type="dxa"/>
              <w:left w:w="75" w:type="dxa"/>
              <w:bottom w:w="75" w:type="dxa"/>
              <w:right w:w="75" w:type="dxa"/>
            </w:tcMar>
            <w:vAlign w:val="center"/>
          </w:tcPr>
          <w:p w14:paraId="2634FC28" w14:textId="77777777" w:rsidR="005E0FB6" w:rsidRDefault="00AE70F5">
            <w:pPr>
              <w:spacing w:after="60" w:line="276" w:lineRule="auto"/>
              <w:jc w:val="left"/>
            </w:pPr>
            <w:r>
              <w:rPr>
                <w:sz w:val="23"/>
              </w:rPr>
              <w:t>FK MaNV</w:t>
            </w:r>
          </w:p>
        </w:tc>
      </w:tr>
      <w:tr w:rsidR="005E0FB6" w14:paraId="0FA29132" w14:textId="77777777">
        <w:trPr>
          <w:cantSplit/>
          <w:jc w:val="center"/>
        </w:trPr>
        <w:tc>
          <w:tcPr>
            <w:tcW w:w="2237" w:type="dxa"/>
            <w:shd w:val="clear" w:color="auto" w:fill="FFFFFF"/>
            <w:tcMar>
              <w:top w:w="75" w:type="dxa"/>
              <w:left w:w="75" w:type="dxa"/>
              <w:bottom w:w="75" w:type="dxa"/>
              <w:right w:w="75" w:type="dxa"/>
            </w:tcMar>
            <w:vAlign w:val="center"/>
          </w:tcPr>
          <w:p w14:paraId="5D61B0ED" w14:textId="77777777" w:rsidR="005E0FB6" w:rsidRDefault="00AE70F5">
            <w:pPr>
              <w:spacing w:after="60" w:line="276" w:lineRule="auto"/>
              <w:jc w:val="left"/>
            </w:pPr>
            <w:r>
              <w:rPr>
                <w:sz w:val="23"/>
              </w:rPr>
              <w:t>BANGLUONG</w:t>
            </w:r>
          </w:p>
        </w:tc>
        <w:tc>
          <w:tcPr>
            <w:tcW w:w="2023" w:type="dxa"/>
            <w:shd w:val="clear" w:color="auto" w:fill="FFFFFF"/>
            <w:tcMar>
              <w:top w:w="75" w:type="dxa"/>
              <w:left w:w="75" w:type="dxa"/>
              <w:bottom w:w="75" w:type="dxa"/>
              <w:right w:w="75" w:type="dxa"/>
            </w:tcMar>
            <w:vAlign w:val="center"/>
          </w:tcPr>
          <w:p w14:paraId="07CD56EF" w14:textId="77777777" w:rsidR="005E0FB6" w:rsidRDefault="00AE70F5">
            <w:pPr>
              <w:spacing w:after="60" w:line="276" w:lineRule="auto"/>
              <w:jc w:val="left"/>
            </w:pPr>
            <w:r>
              <w:rPr>
                <w:sz w:val="23"/>
              </w:rPr>
              <w:t>MaBangLuong</w:t>
            </w:r>
          </w:p>
        </w:tc>
        <w:tc>
          <w:tcPr>
            <w:tcW w:w="4527" w:type="dxa"/>
            <w:shd w:val="clear" w:color="auto" w:fill="FFFFFF"/>
            <w:tcMar>
              <w:top w:w="75" w:type="dxa"/>
              <w:left w:w="75" w:type="dxa"/>
              <w:bottom w:w="75" w:type="dxa"/>
              <w:right w:w="75" w:type="dxa"/>
            </w:tcMar>
            <w:vAlign w:val="center"/>
          </w:tcPr>
          <w:p w14:paraId="6B8CB257" w14:textId="77777777" w:rsidR="005E0FB6" w:rsidRDefault="00AE70F5">
            <w:pPr>
              <w:spacing w:after="60" w:line="276" w:lineRule="auto"/>
              <w:jc w:val="left"/>
            </w:pPr>
            <w:r>
              <w:rPr>
                <w:sz w:val="23"/>
              </w:rPr>
              <w:t>UNIQUE Thang, Nam</w:t>
            </w:r>
          </w:p>
        </w:tc>
      </w:tr>
      <w:tr w:rsidR="005E0FB6" w14:paraId="30E9076C" w14:textId="77777777">
        <w:trPr>
          <w:cantSplit/>
          <w:jc w:val="center"/>
        </w:trPr>
        <w:tc>
          <w:tcPr>
            <w:tcW w:w="2237" w:type="dxa"/>
            <w:shd w:val="clear" w:color="auto" w:fill="FFFFFF"/>
            <w:tcMar>
              <w:top w:w="75" w:type="dxa"/>
              <w:left w:w="75" w:type="dxa"/>
              <w:bottom w:w="75" w:type="dxa"/>
              <w:right w:w="75" w:type="dxa"/>
            </w:tcMar>
            <w:vAlign w:val="center"/>
          </w:tcPr>
          <w:p w14:paraId="6AA8D9B1" w14:textId="77777777" w:rsidR="005E0FB6" w:rsidRDefault="00AE70F5">
            <w:pPr>
              <w:spacing w:after="60" w:line="276" w:lineRule="auto"/>
              <w:jc w:val="left"/>
            </w:pPr>
            <w:r>
              <w:rPr>
                <w:sz w:val="23"/>
              </w:rPr>
              <w:t>CHITIETBANGLUONG</w:t>
            </w:r>
          </w:p>
        </w:tc>
        <w:tc>
          <w:tcPr>
            <w:tcW w:w="2023" w:type="dxa"/>
            <w:shd w:val="clear" w:color="auto" w:fill="FFFFFF"/>
            <w:tcMar>
              <w:top w:w="75" w:type="dxa"/>
              <w:left w:w="75" w:type="dxa"/>
              <w:bottom w:w="75" w:type="dxa"/>
              <w:right w:w="75" w:type="dxa"/>
            </w:tcMar>
            <w:vAlign w:val="center"/>
          </w:tcPr>
          <w:p w14:paraId="6AB453C8" w14:textId="77777777" w:rsidR="005E0FB6" w:rsidRDefault="00AE70F5">
            <w:pPr>
              <w:spacing w:after="60" w:line="276" w:lineRule="auto"/>
              <w:jc w:val="left"/>
            </w:pPr>
            <w:r>
              <w:rPr>
                <w:sz w:val="23"/>
              </w:rPr>
              <w:t>MaChiTiet</w:t>
            </w:r>
          </w:p>
        </w:tc>
        <w:tc>
          <w:tcPr>
            <w:tcW w:w="4527" w:type="dxa"/>
            <w:shd w:val="clear" w:color="auto" w:fill="FFFFFF"/>
            <w:tcMar>
              <w:top w:w="75" w:type="dxa"/>
              <w:left w:w="75" w:type="dxa"/>
              <w:bottom w:w="75" w:type="dxa"/>
              <w:right w:w="75" w:type="dxa"/>
            </w:tcMar>
            <w:vAlign w:val="center"/>
          </w:tcPr>
          <w:p w14:paraId="22FF22DC" w14:textId="77777777" w:rsidR="005E0FB6" w:rsidRDefault="00AE70F5">
            <w:pPr>
              <w:spacing w:after="60" w:line="276" w:lineRule="auto"/>
              <w:jc w:val="left"/>
            </w:pPr>
            <w:r>
              <w:rPr>
                <w:sz w:val="23"/>
              </w:rPr>
              <w:t>FK MaNV, MaBangLuong; UNIQUE kỳ, MaNV</w:t>
            </w:r>
          </w:p>
        </w:tc>
      </w:tr>
      <w:tr w:rsidR="005E0FB6" w14:paraId="72747802" w14:textId="77777777">
        <w:trPr>
          <w:cantSplit/>
          <w:jc w:val="center"/>
        </w:trPr>
        <w:tc>
          <w:tcPr>
            <w:tcW w:w="2237" w:type="dxa"/>
            <w:shd w:val="clear" w:color="auto" w:fill="FFFFFF"/>
            <w:tcMar>
              <w:top w:w="75" w:type="dxa"/>
              <w:left w:w="75" w:type="dxa"/>
              <w:bottom w:w="75" w:type="dxa"/>
              <w:right w:w="75" w:type="dxa"/>
            </w:tcMar>
            <w:vAlign w:val="center"/>
          </w:tcPr>
          <w:p w14:paraId="76CE883B" w14:textId="77777777" w:rsidR="005E0FB6" w:rsidRDefault="00AE70F5">
            <w:pPr>
              <w:keepNext/>
              <w:spacing w:after="60" w:line="276" w:lineRule="auto"/>
              <w:jc w:val="left"/>
            </w:pPr>
            <w:r>
              <w:rPr>
                <w:sz w:val="23"/>
              </w:rPr>
              <w:t>LICHSULUONG</w:t>
            </w:r>
          </w:p>
        </w:tc>
        <w:tc>
          <w:tcPr>
            <w:tcW w:w="2023" w:type="dxa"/>
            <w:shd w:val="clear" w:color="auto" w:fill="FFFFFF"/>
            <w:tcMar>
              <w:top w:w="75" w:type="dxa"/>
              <w:left w:w="75" w:type="dxa"/>
              <w:bottom w:w="75" w:type="dxa"/>
              <w:right w:w="75" w:type="dxa"/>
            </w:tcMar>
            <w:vAlign w:val="center"/>
          </w:tcPr>
          <w:p w14:paraId="6C4D4301" w14:textId="77777777" w:rsidR="005E0FB6" w:rsidRDefault="00AE70F5">
            <w:pPr>
              <w:keepNext/>
              <w:spacing w:after="60" w:line="276" w:lineRule="auto"/>
              <w:jc w:val="left"/>
            </w:pPr>
            <w:r>
              <w:rPr>
                <w:sz w:val="23"/>
              </w:rPr>
              <w:t>MaNV, TuThang</w:t>
            </w:r>
          </w:p>
        </w:tc>
        <w:tc>
          <w:tcPr>
            <w:tcW w:w="4527" w:type="dxa"/>
            <w:shd w:val="clear" w:color="auto" w:fill="FFFFFF"/>
            <w:tcMar>
              <w:top w:w="75" w:type="dxa"/>
              <w:left w:w="75" w:type="dxa"/>
              <w:bottom w:w="75" w:type="dxa"/>
              <w:right w:w="75" w:type="dxa"/>
            </w:tcMar>
            <w:vAlign w:val="center"/>
          </w:tcPr>
          <w:p w14:paraId="6B107C11" w14:textId="77777777" w:rsidR="005E0FB6" w:rsidRDefault="00AE70F5">
            <w:pPr>
              <w:keepNext/>
              <w:spacing w:after="60" w:line="276" w:lineRule="auto"/>
              <w:jc w:val="left"/>
            </w:pPr>
            <w:r>
              <w:rPr>
                <w:sz w:val="23"/>
              </w:rPr>
              <w:t>FK MaNV</w:t>
            </w:r>
          </w:p>
        </w:tc>
      </w:tr>
    </w:tbl>
    <w:p w14:paraId="792CCADA" w14:textId="77777777" w:rsidR="00A166A4" w:rsidRDefault="00E04D25">
      <w:pPr>
        <w:pStyle w:val="SourceNote"/>
      </w:pPr>
      <w:r>
        <w:t>Nguồn: Nhóm 06 tổng hợp từ [3] đến [7].</w:t>
      </w:r>
    </w:p>
    <w:p w14:paraId="466EFD37" w14:textId="77777777" w:rsidR="005E0FB6" w:rsidRDefault="00AE70F5">
      <w:r>
        <w:t>Các bảng khoản và chấm công không có FK về BANGLUONG bởi nguồn có thể tồn tại trước khi kỳ lương được tạo. Ràng buộc trạng thái kỳ của nguồn do trigger kiểm tra theo tháng/năm hoặc khoảng ngày. Đây là quan hệ nghiệp vụ khác với quan hệ FK trực tiếp.</w:t>
      </w:r>
    </w:p>
    <w:p w14:paraId="2AF4EFBD" w14:textId="77777777" w:rsidR="005E0FB6" w:rsidRDefault="00AE70F5">
      <w:pPr>
        <w:keepNext/>
      </w:pPr>
      <w:r>
        <w:t xml:space="preserve">Một view nối TAIKHOAN theo MaNV có thể trả nhiều dòng cho nhân viên có nhiều profile. Khi trình bày số lượng nhân viên, phải phân biệt số hồ sơ với số dòng </w:t>
      </w:r>
      <w:r>
        <w:lastRenderedPageBreak/>
        <w:t>của view nối. Việc đọc metadata và khóa thực tế tránh giả định lực lượng kết hợp khác với schema.</w:t>
      </w:r>
    </w:p>
    <w:p w14:paraId="119DE773" w14:textId="77777777" w:rsidR="005E0FB6" w:rsidRDefault="00AE70F5">
      <w:pPr>
        <w:pStyle w:val="SourceNote"/>
        <w:jc w:val="left"/>
      </w:pPr>
      <w:r>
        <w:t>Đối chiếu [3] đến [7]</w:t>
      </w:r>
    </w:p>
    <w:p w14:paraId="71C4ECAF" w14:textId="77777777" w:rsidR="005E0FB6" w:rsidRDefault="00AE70F5">
      <w:pPr>
        <w:pStyle w:val="Heading2"/>
        <w:jc w:val="left"/>
      </w:pPr>
      <w:bookmarkStart w:id="33" w:name="_Toc242965970"/>
      <w:r>
        <w:t>3.3. Chuẩn hóa dữ liệu từ nhóm lặp đến 2NF</w:t>
      </w:r>
      <w:bookmarkEnd w:id="33"/>
    </w:p>
    <w:p w14:paraId="2AB8E179" w14:textId="77777777" w:rsidR="005E0FB6" w:rsidRDefault="00AE70F5">
      <w:r>
        <w:t>Nếu gom hồ sơ, tên phòng, tên chức vụ, nhiều ngày công và nhiều khoản vào một dòng, các nhóm lặp khiến dữ liệu khó truy vấn và khó kiểm soát toàn vẹn. Tách chấm công và khoản phát sinh thành dòng có khóa riêng làm mỗi thuộc tính chứa giá trị đơn, đáp ứng cách tổ chức dữ liệu theo 1NF.</w:t>
      </w:r>
    </w:p>
    <w:p w14:paraId="11AEA804" w14:textId="77777777" w:rsidR="005E0FB6" w:rsidRDefault="00AE70F5">
      <w:r>
        <w:t>Các quan hệ nghiệp vụ có khóa chính đơn như MaNV hoặc MaChamCong không có phụ thuộc bộ phận theo khóa chính đó. Với LICHSULUONG, khóa là MaNV cùng TuThang; mức lương được định nghĩa theo cả nhân viên lẫn mốc hiệu lực. Chỉ MaNV hoặc chỉ TuThang không xác định được LuongCoBan lịch sử, nên không có lý do tách mức lương thành thuộc tính chỉ của một phần khóa. Xem Bảng 3.2.</w:t>
      </w:r>
    </w:p>
    <w:p w14:paraId="747058BF" w14:textId="060CD189" w:rsidR="00A166A4" w:rsidRDefault="00E04D25">
      <w:pPr>
        <w:pStyle w:val="Caption"/>
        <w:keepNext/>
        <w:jc w:val="center"/>
      </w:pPr>
      <w:bookmarkStart w:id="34" w:name="_Toc242966094"/>
      <w:r>
        <w:t>Bảng 3.</w:t>
      </w:r>
      <w:r>
        <w:fldChar w:fldCharType="begin"/>
      </w:r>
      <w:r>
        <w:instrText xml:space="preserve"> SEQ Bang \* ARABIC \s 1 </w:instrText>
      </w:r>
      <w:r>
        <w:fldChar w:fldCharType="separate"/>
      </w:r>
      <w:r w:rsidR="005F51AB">
        <w:rPr>
          <w:noProof/>
        </w:rPr>
        <w:t>2</w:t>
      </w:r>
      <w:r>
        <w:fldChar w:fldCharType="end"/>
      </w:r>
      <w:r>
        <w:t>. Chuẩn hóa dữ liệu từ nhóm lặp đến 2NF</w:t>
      </w:r>
      <w:bookmarkEnd w:id="3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823"/>
        <w:gridCol w:w="2875"/>
        <w:gridCol w:w="3089"/>
      </w:tblGrid>
      <w:tr w:rsidR="005E0FB6" w14:paraId="0746B8B7" w14:textId="77777777">
        <w:trPr>
          <w:cantSplit/>
          <w:tblHeader/>
          <w:jc w:val="center"/>
        </w:trPr>
        <w:tc>
          <w:tcPr>
            <w:tcW w:w="2823" w:type="dxa"/>
            <w:shd w:val="clear" w:color="auto" w:fill="EDEDED"/>
            <w:tcMar>
              <w:top w:w="75" w:type="dxa"/>
              <w:left w:w="75" w:type="dxa"/>
              <w:bottom w:w="75" w:type="dxa"/>
              <w:right w:w="75" w:type="dxa"/>
            </w:tcMar>
            <w:vAlign w:val="center"/>
          </w:tcPr>
          <w:p w14:paraId="1509998A" w14:textId="77777777" w:rsidR="005E0FB6" w:rsidRDefault="00AE70F5">
            <w:pPr>
              <w:keepNext/>
              <w:spacing w:after="60" w:line="276" w:lineRule="auto"/>
              <w:jc w:val="left"/>
            </w:pPr>
            <w:r>
              <w:rPr>
                <w:b/>
                <w:sz w:val="23"/>
              </w:rPr>
              <w:t>Phụ thuộc</w:t>
            </w:r>
          </w:p>
        </w:tc>
        <w:tc>
          <w:tcPr>
            <w:tcW w:w="2875" w:type="dxa"/>
            <w:shd w:val="clear" w:color="auto" w:fill="EDEDED"/>
            <w:tcMar>
              <w:top w:w="75" w:type="dxa"/>
              <w:left w:w="75" w:type="dxa"/>
              <w:bottom w:w="75" w:type="dxa"/>
              <w:right w:w="75" w:type="dxa"/>
            </w:tcMar>
            <w:vAlign w:val="center"/>
          </w:tcPr>
          <w:p w14:paraId="2C540A3E" w14:textId="77777777" w:rsidR="005E0FB6" w:rsidRDefault="00AE70F5">
            <w:pPr>
              <w:keepNext/>
              <w:spacing w:after="60" w:line="276" w:lineRule="auto"/>
              <w:jc w:val="left"/>
            </w:pPr>
            <w:r>
              <w:rPr>
                <w:b/>
                <w:sz w:val="23"/>
              </w:rPr>
              <w:t>Ý nghĩa</w:t>
            </w:r>
          </w:p>
        </w:tc>
        <w:tc>
          <w:tcPr>
            <w:tcW w:w="3089" w:type="dxa"/>
            <w:shd w:val="clear" w:color="auto" w:fill="EDEDED"/>
            <w:tcMar>
              <w:top w:w="75" w:type="dxa"/>
              <w:left w:w="75" w:type="dxa"/>
              <w:bottom w:w="75" w:type="dxa"/>
              <w:right w:w="75" w:type="dxa"/>
            </w:tcMar>
            <w:vAlign w:val="center"/>
          </w:tcPr>
          <w:p w14:paraId="2F19AE76" w14:textId="77777777" w:rsidR="005E0FB6" w:rsidRDefault="00AE70F5">
            <w:pPr>
              <w:keepNext/>
              <w:spacing w:after="60" w:line="276" w:lineRule="auto"/>
              <w:jc w:val="left"/>
            </w:pPr>
            <w:r>
              <w:rPr>
                <w:b/>
                <w:sz w:val="23"/>
              </w:rPr>
              <w:t>Cách tổ chức</w:t>
            </w:r>
          </w:p>
        </w:tc>
      </w:tr>
      <w:tr w:rsidR="005E0FB6" w14:paraId="1EAD85F3" w14:textId="77777777">
        <w:trPr>
          <w:cantSplit/>
          <w:jc w:val="center"/>
        </w:trPr>
        <w:tc>
          <w:tcPr>
            <w:tcW w:w="2823" w:type="dxa"/>
            <w:shd w:val="clear" w:color="auto" w:fill="FFFFFF"/>
            <w:tcMar>
              <w:top w:w="75" w:type="dxa"/>
              <w:left w:w="75" w:type="dxa"/>
              <w:bottom w:w="75" w:type="dxa"/>
              <w:right w:w="75" w:type="dxa"/>
            </w:tcMar>
            <w:vAlign w:val="center"/>
          </w:tcPr>
          <w:p w14:paraId="3F2901C6" w14:textId="77777777" w:rsidR="005E0FB6" w:rsidRDefault="00AE70F5">
            <w:pPr>
              <w:spacing w:after="60" w:line="276" w:lineRule="auto"/>
              <w:jc w:val="left"/>
            </w:pPr>
            <w:r>
              <w:rPr>
                <w:sz w:val="23"/>
              </w:rPr>
              <w:t>MaPB → TenPB, SDT, TrangThai</w:t>
            </w:r>
          </w:p>
        </w:tc>
        <w:tc>
          <w:tcPr>
            <w:tcW w:w="2875" w:type="dxa"/>
            <w:shd w:val="clear" w:color="auto" w:fill="FFFFFF"/>
            <w:tcMar>
              <w:top w:w="75" w:type="dxa"/>
              <w:left w:w="75" w:type="dxa"/>
              <w:bottom w:w="75" w:type="dxa"/>
              <w:right w:w="75" w:type="dxa"/>
            </w:tcMar>
            <w:vAlign w:val="center"/>
          </w:tcPr>
          <w:p w14:paraId="2335D2BC" w14:textId="77777777" w:rsidR="005E0FB6" w:rsidRDefault="00AE70F5">
            <w:pPr>
              <w:spacing w:after="60" w:line="276" w:lineRule="auto"/>
              <w:jc w:val="left"/>
            </w:pPr>
            <w:r>
              <w:rPr>
                <w:sz w:val="23"/>
              </w:rPr>
              <w:t>Dữ liệu phòng ban</w:t>
            </w:r>
          </w:p>
        </w:tc>
        <w:tc>
          <w:tcPr>
            <w:tcW w:w="3089" w:type="dxa"/>
            <w:shd w:val="clear" w:color="auto" w:fill="FFFFFF"/>
            <w:tcMar>
              <w:top w:w="75" w:type="dxa"/>
              <w:left w:w="75" w:type="dxa"/>
              <w:bottom w:w="75" w:type="dxa"/>
              <w:right w:w="75" w:type="dxa"/>
            </w:tcMar>
            <w:vAlign w:val="center"/>
          </w:tcPr>
          <w:p w14:paraId="62E24CEA" w14:textId="77777777" w:rsidR="005E0FB6" w:rsidRDefault="00AE70F5">
            <w:pPr>
              <w:spacing w:after="60" w:line="276" w:lineRule="auto"/>
              <w:jc w:val="left"/>
            </w:pPr>
            <w:r>
              <w:rPr>
                <w:sz w:val="23"/>
              </w:rPr>
              <w:t>PHONGBAN</w:t>
            </w:r>
          </w:p>
        </w:tc>
      </w:tr>
      <w:tr w:rsidR="005E0FB6" w14:paraId="4D56B36F" w14:textId="77777777">
        <w:trPr>
          <w:cantSplit/>
          <w:jc w:val="center"/>
        </w:trPr>
        <w:tc>
          <w:tcPr>
            <w:tcW w:w="2823" w:type="dxa"/>
            <w:shd w:val="clear" w:color="auto" w:fill="FFFFFF"/>
            <w:tcMar>
              <w:top w:w="75" w:type="dxa"/>
              <w:left w:w="75" w:type="dxa"/>
              <w:bottom w:w="75" w:type="dxa"/>
              <w:right w:w="75" w:type="dxa"/>
            </w:tcMar>
            <w:vAlign w:val="center"/>
          </w:tcPr>
          <w:p w14:paraId="01F8860F" w14:textId="77777777" w:rsidR="005E0FB6" w:rsidRDefault="00AE70F5">
            <w:pPr>
              <w:spacing w:after="60" w:line="276" w:lineRule="auto"/>
              <w:jc w:val="left"/>
            </w:pPr>
            <w:r>
              <w:rPr>
                <w:sz w:val="23"/>
              </w:rPr>
              <w:t>MaCV → TenCV, PhuCapChucVu</w:t>
            </w:r>
          </w:p>
        </w:tc>
        <w:tc>
          <w:tcPr>
            <w:tcW w:w="2875" w:type="dxa"/>
            <w:shd w:val="clear" w:color="auto" w:fill="FFFFFF"/>
            <w:tcMar>
              <w:top w:w="75" w:type="dxa"/>
              <w:left w:w="75" w:type="dxa"/>
              <w:bottom w:w="75" w:type="dxa"/>
              <w:right w:w="75" w:type="dxa"/>
            </w:tcMar>
            <w:vAlign w:val="center"/>
          </w:tcPr>
          <w:p w14:paraId="363BAB91" w14:textId="77777777" w:rsidR="005E0FB6" w:rsidRDefault="00AE70F5">
            <w:pPr>
              <w:spacing w:after="60" w:line="276" w:lineRule="auto"/>
              <w:jc w:val="left"/>
            </w:pPr>
            <w:r>
              <w:rPr>
                <w:sz w:val="23"/>
              </w:rPr>
              <w:t>Dữ liệu chức vụ</w:t>
            </w:r>
          </w:p>
        </w:tc>
        <w:tc>
          <w:tcPr>
            <w:tcW w:w="3089" w:type="dxa"/>
            <w:shd w:val="clear" w:color="auto" w:fill="FFFFFF"/>
            <w:tcMar>
              <w:top w:w="75" w:type="dxa"/>
              <w:left w:w="75" w:type="dxa"/>
              <w:bottom w:w="75" w:type="dxa"/>
              <w:right w:w="75" w:type="dxa"/>
            </w:tcMar>
            <w:vAlign w:val="center"/>
          </w:tcPr>
          <w:p w14:paraId="2A31A369" w14:textId="77777777" w:rsidR="005E0FB6" w:rsidRDefault="00AE70F5">
            <w:pPr>
              <w:spacing w:after="60" w:line="276" w:lineRule="auto"/>
              <w:jc w:val="left"/>
            </w:pPr>
            <w:r>
              <w:rPr>
                <w:sz w:val="23"/>
              </w:rPr>
              <w:t>CHUCVU</w:t>
            </w:r>
          </w:p>
        </w:tc>
      </w:tr>
      <w:tr w:rsidR="005E0FB6" w14:paraId="19EC2B9B" w14:textId="77777777">
        <w:trPr>
          <w:cantSplit/>
          <w:jc w:val="center"/>
        </w:trPr>
        <w:tc>
          <w:tcPr>
            <w:tcW w:w="2823" w:type="dxa"/>
            <w:shd w:val="clear" w:color="auto" w:fill="FFFFFF"/>
            <w:tcMar>
              <w:top w:w="75" w:type="dxa"/>
              <w:left w:w="75" w:type="dxa"/>
              <w:bottom w:w="75" w:type="dxa"/>
              <w:right w:w="75" w:type="dxa"/>
            </w:tcMar>
            <w:vAlign w:val="center"/>
          </w:tcPr>
          <w:p w14:paraId="122E7D52" w14:textId="77777777" w:rsidR="005E0FB6" w:rsidRDefault="00AE70F5">
            <w:pPr>
              <w:spacing w:after="60" w:line="276" w:lineRule="auto"/>
              <w:jc w:val="left"/>
            </w:pPr>
            <w:r>
              <w:rPr>
                <w:sz w:val="23"/>
              </w:rPr>
              <w:t>MaNV → hồ sơ hiện tại, MaPB, MaCV</w:t>
            </w:r>
          </w:p>
        </w:tc>
        <w:tc>
          <w:tcPr>
            <w:tcW w:w="2875" w:type="dxa"/>
            <w:shd w:val="clear" w:color="auto" w:fill="FFFFFF"/>
            <w:tcMar>
              <w:top w:w="75" w:type="dxa"/>
              <w:left w:w="75" w:type="dxa"/>
              <w:bottom w:w="75" w:type="dxa"/>
              <w:right w:w="75" w:type="dxa"/>
            </w:tcMar>
            <w:vAlign w:val="center"/>
          </w:tcPr>
          <w:p w14:paraId="1C8A7E05" w14:textId="77777777" w:rsidR="005E0FB6" w:rsidRDefault="00AE70F5">
            <w:pPr>
              <w:spacing w:after="60" w:line="276" w:lineRule="auto"/>
              <w:jc w:val="left"/>
            </w:pPr>
            <w:r>
              <w:rPr>
                <w:sz w:val="23"/>
              </w:rPr>
              <w:t>Định danh hồ sơ nhân viên</w:t>
            </w:r>
          </w:p>
        </w:tc>
        <w:tc>
          <w:tcPr>
            <w:tcW w:w="3089" w:type="dxa"/>
            <w:shd w:val="clear" w:color="auto" w:fill="FFFFFF"/>
            <w:tcMar>
              <w:top w:w="75" w:type="dxa"/>
              <w:left w:w="75" w:type="dxa"/>
              <w:bottom w:w="75" w:type="dxa"/>
              <w:right w:w="75" w:type="dxa"/>
            </w:tcMar>
            <w:vAlign w:val="center"/>
          </w:tcPr>
          <w:p w14:paraId="08114762" w14:textId="77777777" w:rsidR="005E0FB6" w:rsidRDefault="00AE70F5">
            <w:pPr>
              <w:spacing w:after="60" w:line="276" w:lineRule="auto"/>
              <w:jc w:val="left"/>
            </w:pPr>
            <w:r>
              <w:rPr>
                <w:sz w:val="23"/>
              </w:rPr>
              <w:t>NHANVIEN</w:t>
            </w:r>
          </w:p>
        </w:tc>
      </w:tr>
      <w:tr w:rsidR="005E0FB6" w14:paraId="227435DA" w14:textId="77777777">
        <w:trPr>
          <w:cantSplit/>
          <w:jc w:val="center"/>
        </w:trPr>
        <w:tc>
          <w:tcPr>
            <w:tcW w:w="2823" w:type="dxa"/>
            <w:shd w:val="clear" w:color="auto" w:fill="FFFFFF"/>
            <w:tcMar>
              <w:top w:w="75" w:type="dxa"/>
              <w:left w:w="75" w:type="dxa"/>
              <w:bottom w:w="75" w:type="dxa"/>
              <w:right w:w="75" w:type="dxa"/>
            </w:tcMar>
            <w:vAlign w:val="center"/>
          </w:tcPr>
          <w:p w14:paraId="1451AB35" w14:textId="77777777" w:rsidR="005E0FB6" w:rsidRDefault="00AE70F5">
            <w:pPr>
              <w:spacing w:after="60" w:line="276" w:lineRule="auto"/>
              <w:jc w:val="left"/>
            </w:pPr>
            <w:r>
              <w:rPr>
                <w:sz w:val="23"/>
              </w:rPr>
              <w:t>MaNV, NgayChamCong → dòng công</w:t>
            </w:r>
          </w:p>
        </w:tc>
        <w:tc>
          <w:tcPr>
            <w:tcW w:w="2875" w:type="dxa"/>
            <w:shd w:val="clear" w:color="auto" w:fill="FFFFFF"/>
            <w:tcMar>
              <w:top w:w="75" w:type="dxa"/>
              <w:left w:w="75" w:type="dxa"/>
              <w:bottom w:w="75" w:type="dxa"/>
              <w:right w:w="75" w:type="dxa"/>
            </w:tcMar>
            <w:vAlign w:val="center"/>
          </w:tcPr>
          <w:p w14:paraId="1C21D830" w14:textId="77777777" w:rsidR="005E0FB6" w:rsidRDefault="00AE70F5">
            <w:pPr>
              <w:spacing w:after="60" w:line="276" w:lineRule="auto"/>
              <w:jc w:val="left"/>
            </w:pPr>
            <w:r>
              <w:rPr>
                <w:sz w:val="23"/>
              </w:rPr>
              <w:t>Một công mỗi ngày</w:t>
            </w:r>
          </w:p>
        </w:tc>
        <w:tc>
          <w:tcPr>
            <w:tcW w:w="3089" w:type="dxa"/>
            <w:shd w:val="clear" w:color="auto" w:fill="FFFFFF"/>
            <w:tcMar>
              <w:top w:w="75" w:type="dxa"/>
              <w:left w:w="75" w:type="dxa"/>
              <w:bottom w:w="75" w:type="dxa"/>
              <w:right w:w="75" w:type="dxa"/>
            </w:tcMar>
            <w:vAlign w:val="center"/>
          </w:tcPr>
          <w:p w14:paraId="596F6B4C" w14:textId="77777777" w:rsidR="005E0FB6" w:rsidRDefault="00AE70F5">
            <w:pPr>
              <w:spacing w:after="60" w:line="276" w:lineRule="auto"/>
              <w:jc w:val="left"/>
            </w:pPr>
            <w:r>
              <w:rPr>
                <w:sz w:val="23"/>
              </w:rPr>
              <w:t>UNIQUE tại CHAMCONG</w:t>
            </w:r>
          </w:p>
        </w:tc>
      </w:tr>
      <w:tr w:rsidR="005E0FB6" w14:paraId="4F6EFFAC" w14:textId="77777777">
        <w:trPr>
          <w:cantSplit/>
          <w:jc w:val="center"/>
        </w:trPr>
        <w:tc>
          <w:tcPr>
            <w:tcW w:w="2823" w:type="dxa"/>
            <w:shd w:val="clear" w:color="auto" w:fill="FFFFFF"/>
            <w:tcMar>
              <w:top w:w="75" w:type="dxa"/>
              <w:left w:w="75" w:type="dxa"/>
              <w:bottom w:w="75" w:type="dxa"/>
              <w:right w:w="75" w:type="dxa"/>
            </w:tcMar>
            <w:vAlign w:val="center"/>
          </w:tcPr>
          <w:p w14:paraId="5F42AD9B" w14:textId="77777777" w:rsidR="005E0FB6" w:rsidRDefault="00AE70F5">
            <w:pPr>
              <w:keepNext/>
              <w:spacing w:after="60" w:line="276" w:lineRule="auto"/>
              <w:jc w:val="left"/>
            </w:pPr>
            <w:r>
              <w:rPr>
                <w:sz w:val="23"/>
              </w:rPr>
              <w:t>MaNV, TuThang → LuongCoBan</w:t>
            </w:r>
          </w:p>
        </w:tc>
        <w:tc>
          <w:tcPr>
            <w:tcW w:w="2875" w:type="dxa"/>
            <w:shd w:val="clear" w:color="auto" w:fill="FFFFFF"/>
            <w:tcMar>
              <w:top w:w="75" w:type="dxa"/>
              <w:left w:w="75" w:type="dxa"/>
              <w:bottom w:w="75" w:type="dxa"/>
              <w:right w:w="75" w:type="dxa"/>
            </w:tcMar>
            <w:vAlign w:val="center"/>
          </w:tcPr>
          <w:p w14:paraId="1C0B031B" w14:textId="77777777" w:rsidR="005E0FB6" w:rsidRDefault="00AE70F5">
            <w:pPr>
              <w:keepNext/>
              <w:spacing w:after="60" w:line="276" w:lineRule="auto"/>
              <w:jc w:val="left"/>
            </w:pPr>
            <w:r>
              <w:rPr>
                <w:sz w:val="23"/>
              </w:rPr>
              <w:t>Mức lương theo mốc tháng</w:t>
            </w:r>
          </w:p>
        </w:tc>
        <w:tc>
          <w:tcPr>
            <w:tcW w:w="3089" w:type="dxa"/>
            <w:shd w:val="clear" w:color="auto" w:fill="FFFFFF"/>
            <w:tcMar>
              <w:top w:w="75" w:type="dxa"/>
              <w:left w:w="75" w:type="dxa"/>
              <w:bottom w:w="75" w:type="dxa"/>
              <w:right w:w="75" w:type="dxa"/>
            </w:tcMar>
            <w:vAlign w:val="center"/>
          </w:tcPr>
          <w:p w14:paraId="6D82D695" w14:textId="77777777" w:rsidR="005E0FB6" w:rsidRDefault="00AE70F5">
            <w:pPr>
              <w:keepNext/>
              <w:spacing w:after="60" w:line="276" w:lineRule="auto"/>
              <w:jc w:val="left"/>
            </w:pPr>
            <w:r>
              <w:rPr>
                <w:sz w:val="23"/>
              </w:rPr>
              <w:t>LICHSULUONG</w:t>
            </w:r>
          </w:p>
        </w:tc>
      </w:tr>
    </w:tbl>
    <w:p w14:paraId="705358E6" w14:textId="77777777" w:rsidR="00A166A4" w:rsidRDefault="00E04D25">
      <w:pPr>
        <w:pStyle w:val="SourceNote"/>
      </w:pPr>
      <w:r>
        <w:t>Nguồn: Nhóm 06 tổng hợp từ [2], [3], [4].</w:t>
      </w:r>
    </w:p>
    <w:p w14:paraId="48867394" w14:textId="77777777" w:rsidR="005E0FB6" w:rsidRDefault="00AE70F5">
      <w:pPr>
        <w:keepNext/>
      </w:pPr>
      <w:r>
        <w:lastRenderedPageBreak/>
        <w:t>Ví dụ đổi số điện thoại phòng ban chỉ cần đổi một dòng PHONGBAN, không sửa mọi hồ sơ nhân viên. Xóa một ngày công không xóa thông tin phòng ban hoặc hồ sơ. Các tình huống này giải thích lợi ích của phân rã dữ liệu, thay vì chỉ tuyên bố hệ thống đã chuẩn hóa.</w:t>
      </w:r>
    </w:p>
    <w:p w14:paraId="690CD0B3" w14:textId="77777777" w:rsidR="005E0FB6" w:rsidRDefault="00AE70F5">
      <w:pPr>
        <w:pStyle w:val="SourceNote"/>
        <w:jc w:val="left"/>
      </w:pPr>
      <w:r>
        <w:t>Đối chiếu [2], [3], [4]</w:t>
      </w:r>
    </w:p>
    <w:p w14:paraId="2BAF5E5C" w14:textId="77777777" w:rsidR="005E0FB6" w:rsidRDefault="00AE70F5">
      <w:pPr>
        <w:pStyle w:val="Heading2"/>
        <w:jc w:val="left"/>
      </w:pPr>
      <w:bookmarkStart w:id="35" w:name="_Toc242965971"/>
      <w:r>
        <w:t>3.4. 3NF và snapshot lương có chủ đích</w:t>
      </w:r>
      <w:bookmarkEnd w:id="35"/>
    </w:p>
    <w:p w14:paraId="01C3C884" w14:textId="77777777" w:rsidR="005E0FB6" w:rsidRDefault="00AE70F5">
      <w:r>
        <w:t>Dữ liệu danh mục được tách khỏi hồ sơ để loại phụ thuộc bắc cầu MaNV → MaPB → TenPB và MaNV → MaCV → TenCV. NHANVIEN giữ mã tham chiếu; view mới nối tên danh mục để hiển thị. Các khoản và công tham chiếu MaNV, không lưu lặp tên nhân viên như thuộc tính nguồn.</w:t>
      </w:r>
    </w:p>
    <w:p w14:paraId="4EF0224E" w14:textId="77777777" w:rsidR="005E0FB6" w:rsidRDefault="00AE70F5">
      <w:r>
        <w:t>CHITIETBANGLUONG lưu LuongCoBan, số công và các tổng tiền tại lần tính. Những giá trị này liên quan qua công thức nên không nên khẳng định mọi bảng vật lý đều đạt 3NF tuyệt đối chỉ vì dùng IDENTITY. Đây là snapshot và kết quả tính được giữ có chủ đích cho đối soát kỳ lịch sử. Transaction và trigger duy trì sự nhất quán của snapshot theo quy trình nghiệp vụ. Xem Bảng 3.3.</w:t>
      </w:r>
    </w:p>
    <w:p w14:paraId="6D60E693" w14:textId="0EBF5A75" w:rsidR="00A166A4" w:rsidRDefault="00E04D25">
      <w:pPr>
        <w:pStyle w:val="Caption"/>
        <w:keepNext/>
        <w:jc w:val="center"/>
      </w:pPr>
      <w:bookmarkStart w:id="36" w:name="_Toc242966095"/>
      <w:r>
        <w:t>Bảng 3.</w:t>
      </w:r>
      <w:r>
        <w:fldChar w:fldCharType="begin"/>
      </w:r>
      <w:r>
        <w:instrText xml:space="preserve"> SEQ Bang \* ARABIC \s 1 </w:instrText>
      </w:r>
      <w:r>
        <w:fldChar w:fldCharType="separate"/>
      </w:r>
      <w:r w:rsidR="005F51AB">
        <w:rPr>
          <w:noProof/>
        </w:rPr>
        <w:t>3</w:t>
      </w:r>
      <w:r>
        <w:fldChar w:fldCharType="end"/>
      </w:r>
      <w:r>
        <w:t>. 3NF và snapshot lương có chủ đích</w:t>
      </w:r>
      <w:bookmarkEnd w:id="36"/>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556"/>
        <w:gridCol w:w="3196"/>
        <w:gridCol w:w="3035"/>
      </w:tblGrid>
      <w:tr w:rsidR="005E0FB6" w14:paraId="73423662" w14:textId="77777777">
        <w:trPr>
          <w:cantSplit/>
          <w:tblHeader/>
          <w:jc w:val="center"/>
        </w:trPr>
        <w:tc>
          <w:tcPr>
            <w:tcW w:w="2556" w:type="dxa"/>
            <w:shd w:val="clear" w:color="auto" w:fill="EDEDED"/>
            <w:tcMar>
              <w:top w:w="75" w:type="dxa"/>
              <w:left w:w="75" w:type="dxa"/>
              <w:bottom w:w="75" w:type="dxa"/>
              <w:right w:w="75" w:type="dxa"/>
            </w:tcMar>
            <w:vAlign w:val="center"/>
          </w:tcPr>
          <w:p w14:paraId="397A76E3" w14:textId="77777777" w:rsidR="005E0FB6" w:rsidRDefault="00AE70F5">
            <w:pPr>
              <w:keepNext/>
              <w:spacing w:after="60" w:line="276" w:lineRule="auto"/>
              <w:jc w:val="left"/>
            </w:pPr>
            <w:r>
              <w:rPr>
                <w:b/>
                <w:sz w:val="23"/>
              </w:rPr>
              <w:t>Dữ liệu</w:t>
            </w:r>
          </w:p>
        </w:tc>
        <w:tc>
          <w:tcPr>
            <w:tcW w:w="3196" w:type="dxa"/>
            <w:shd w:val="clear" w:color="auto" w:fill="EDEDED"/>
            <w:tcMar>
              <w:top w:w="75" w:type="dxa"/>
              <w:left w:w="75" w:type="dxa"/>
              <w:bottom w:w="75" w:type="dxa"/>
              <w:right w:w="75" w:type="dxa"/>
            </w:tcMar>
            <w:vAlign w:val="center"/>
          </w:tcPr>
          <w:p w14:paraId="2A2FA215" w14:textId="77777777" w:rsidR="005E0FB6" w:rsidRDefault="00AE70F5">
            <w:pPr>
              <w:keepNext/>
              <w:spacing w:after="60" w:line="276" w:lineRule="auto"/>
              <w:jc w:val="left"/>
            </w:pPr>
            <w:r>
              <w:rPr>
                <w:b/>
                <w:sz w:val="23"/>
              </w:rPr>
              <w:t>Lý do tách hoặc giữ</w:t>
            </w:r>
          </w:p>
        </w:tc>
        <w:tc>
          <w:tcPr>
            <w:tcW w:w="3035" w:type="dxa"/>
            <w:shd w:val="clear" w:color="auto" w:fill="EDEDED"/>
            <w:tcMar>
              <w:top w:w="75" w:type="dxa"/>
              <w:left w:w="75" w:type="dxa"/>
              <w:bottom w:w="75" w:type="dxa"/>
              <w:right w:w="75" w:type="dxa"/>
            </w:tcMar>
            <w:vAlign w:val="center"/>
          </w:tcPr>
          <w:p w14:paraId="0069BB47" w14:textId="77777777" w:rsidR="005E0FB6" w:rsidRDefault="00AE70F5">
            <w:pPr>
              <w:keepNext/>
              <w:spacing w:after="60" w:line="276" w:lineRule="auto"/>
              <w:jc w:val="left"/>
            </w:pPr>
            <w:r>
              <w:rPr>
                <w:b/>
                <w:sz w:val="23"/>
              </w:rPr>
              <w:t>Điều kiện nhất quán</w:t>
            </w:r>
          </w:p>
        </w:tc>
      </w:tr>
      <w:tr w:rsidR="005E0FB6" w14:paraId="7E7280CE" w14:textId="77777777">
        <w:trPr>
          <w:cantSplit/>
          <w:jc w:val="center"/>
        </w:trPr>
        <w:tc>
          <w:tcPr>
            <w:tcW w:w="2556" w:type="dxa"/>
            <w:shd w:val="clear" w:color="auto" w:fill="FFFFFF"/>
            <w:tcMar>
              <w:top w:w="75" w:type="dxa"/>
              <w:left w:w="75" w:type="dxa"/>
              <w:bottom w:w="75" w:type="dxa"/>
              <w:right w:w="75" w:type="dxa"/>
            </w:tcMar>
            <w:vAlign w:val="center"/>
          </w:tcPr>
          <w:p w14:paraId="4E2D3228" w14:textId="77777777" w:rsidR="005E0FB6" w:rsidRDefault="00AE70F5">
            <w:pPr>
              <w:spacing w:after="60" w:line="276" w:lineRule="auto"/>
              <w:jc w:val="left"/>
            </w:pPr>
            <w:r>
              <w:rPr>
                <w:sz w:val="23"/>
              </w:rPr>
              <w:t>Tên phòng/chức vụ</w:t>
            </w:r>
          </w:p>
        </w:tc>
        <w:tc>
          <w:tcPr>
            <w:tcW w:w="3196" w:type="dxa"/>
            <w:shd w:val="clear" w:color="auto" w:fill="FFFFFF"/>
            <w:tcMar>
              <w:top w:w="75" w:type="dxa"/>
              <w:left w:w="75" w:type="dxa"/>
              <w:bottom w:w="75" w:type="dxa"/>
              <w:right w:w="75" w:type="dxa"/>
            </w:tcMar>
            <w:vAlign w:val="center"/>
          </w:tcPr>
          <w:p w14:paraId="36EA079E" w14:textId="77777777" w:rsidR="005E0FB6" w:rsidRDefault="00AE70F5">
            <w:pPr>
              <w:spacing w:after="60" w:line="276" w:lineRule="auto"/>
              <w:jc w:val="left"/>
            </w:pPr>
            <w:r>
              <w:rPr>
                <w:sz w:val="23"/>
              </w:rPr>
              <w:t>Tách sang danh mục để tránh lặp</w:t>
            </w:r>
          </w:p>
        </w:tc>
        <w:tc>
          <w:tcPr>
            <w:tcW w:w="3035" w:type="dxa"/>
            <w:shd w:val="clear" w:color="auto" w:fill="FFFFFF"/>
            <w:tcMar>
              <w:top w:w="75" w:type="dxa"/>
              <w:left w:w="75" w:type="dxa"/>
              <w:bottom w:w="75" w:type="dxa"/>
              <w:right w:w="75" w:type="dxa"/>
            </w:tcMar>
            <w:vAlign w:val="center"/>
          </w:tcPr>
          <w:p w14:paraId="4B32FF21" w14:textId="77777777" w:rsidR="005E0FB6" w:rsidRDefault="00AE70F5">
            <w:pPr>
              <w:spacing w:after="60" w:line="276" w:lineRule="auto"/>
              <w:jc w:val="left"/>
            </w:pPr>
            <w:r>
              <w:rPr>
                <w:sz w:val="23"/>
              </w:rPr>
              <w:t>FK và view nối</w:t>
            </w:r>
          </w:p>
        </w:tc>
      </w:tr>
      <w:tr w:rsidR="005E0FB6" w14:paraId="1E2ED21E" w14:textId="77777777">
        <w:trPr>
          <w:cantSplit/>
          <w:jc w:val="center"/>
        </w:trPr>
        <w:tc>
          <w:tcPr>
            <w:tcW w:w="2556" w:type="dxa"/>
            <w:shd w:val="clear" w:color="auto" w:fill="FFFFFF"/>
            <w:tcMar>
              <w:top w:w="75" w:type="dxa"/>
              <w:left w:w="75" w:type="dxa"/>
              <w:bottom w:w="75" w:type="dxa"/>
              <w:right w:w="75" w:type="dxa"/>
            </w:tcMar>
            <w:vAlign w:val="center"/>
          </w:tcPr>
          <w:p w14:paraId="09C46DA7" w14:textId="77777777" w:rsidR="005E0FB6" w:rsidRDefault="00AE70F5">
            <w:pPr>
              <w:spacing w:after="60" w:line="276" w:lineRule="auto"/>
              <w:jc w:val="left"/>
            </w:pPr>
            <w:r>
              <w:rPr>
                <w:sz w:val="23"/>
              </w:rPr>
              <w:t>Mức lương hiện tại</w:t>
            </w:r>
          </w:p>
        </w:tc>
        <w:tc>
          <w:tcPr>
            <w:tcW w:w="3196" w:type="dxa"/>
            <w:shd w:val="clear" w:color="auto" w:fill="FFFFFF"/>
            <w:tcMar>
              <w:top w:w="75" w:type="dxa"/>
              <w:left w:w="75" w:type="dxa"/>
              <w:bottom w:w="75" w:type="dxa"/>
              <w:right w:w="75" w:type="dxa"/>
            </w:tcMar>
            <w:vAlign w:val="center"/>
          </w:tcPr>
          <w:p w14:paraId="4FAF5B3C" w14:textId="77777777" w:rsidR="005E0FB6" w:rsidRDefault="00AE70F5">
            <w:pPr>
              <w:spacing w:after="60" w:line="276" w:lineRule="auto"/>
              <w:jc w:val="left"/>
            </w:pPr>
            <w:r>
              <w:rPr>
                <w:sz w:val="23"/>
              </w:rPr>
              <w:t>Phục vụ trạng thái hồ sơ hiện hành</w:t>
            </w:r>
          </w:p>
        </w:tc>
        <w:tc>
          <w:tcPr>
            <w:tcW w:w="3035" w:type="dxa"/>
            <w:shd w:val="clear" w:color="auto" w:fill="FFFFFF"/>
            <w:tcMar>
              <w:top w:w="75" w:type="dxa"/>
              <w:left w:w="75" w:type="dxa"/>
              <w:bottom w:w="75" w:type="dxa"/>
              <w:right w:w="75" w:type="dxa"/>
            </w:tcMar>
            <w:vAlign w:val="center"/>
          </w:tcPr>
          <w:p w14:paraId="154BF626" w14:textId="77777777" w:rsidR="005E0FB6" w:rsidRDefault="00AE70F5">
            <w:pPr>
              <w:spacing w:after="60" w:line="276" w:lineRule="auto"/>
              <w:jc w:val="left"/>
            </w:pPr>
            <w:r>
              <w:rPr>
                <w:sz w:val="23"/>
              </w:rPr>
              <w:t>Trigger cập nhật lịch sử hiệu lực</w:t>
            </w:r>
          </w:p>
        </w:tc>
      </w:tr>
      <w:tr w:rsidR="005E0FB6" w14:paraId="027A47B2" w14:textId="77777777">
        <w:trPr>
          <w:cantSplit/>
          <w:jc w:val="center"/>
        </w:trPr>
        <w:tc>
          <w:tcPr>
            <w:tcW w:w="2556" w:type="dxa"/>
            <w:shd w:val="clear" w:color="auto" w:fill="FFFFFF"/>
            <w:tcMar>
              <w:top w:w="75" w:type="dxa"/>
              <w:left w:w="75" w:type="dxa"/>
              <w:bottom w:w="75" w:type="dxa"/>
              <w:right w:w="75" w:type="dxa"/>
            </w:tcMar>
            <w:vAlign w:val="center"/>
          </w:tcPr>
          <w:p w14:paraId="053F993A" w14:textId="77777777" w:rsidR="005E0FB6" w:rsidRDefault="00AE70F5">
            <w:pPr>
              <w:spacing w:after="60" w:line="276" w:lineRule="auto"/>
              <w:jc w:val="left"/>
            </w:pPr>
            <w:r>
              <w:rPr>
                <w:sz w:val="23"/>
              </w:rPr>
              <w:t>Mức lương trong chi tiết</w:t>
            </w:r>
          </w:p>
        </w:tc>
        <w:tc>
          <w:tcPr>
            <w:tcW w:w="3196" w:type="dxa"/>
            <w:shd w:val="clear" w:color="auto" w:fill="FFFFFF"/>
            <w:tcMar>
              <w:top w:w="75" w:type="dxa"/>
              <w:left w:w="75" w:type="dxa"/>
              <w:bottom w:w="75" w:type="dxa"/>
              <w:right w:w="75" w:type="dxa"/>
            </w:tcMar>
            <w:vAlign w:val="center"/>
          </w:tcPr>
          <w:p w14:paraId="73E5EEC1" w14:textId="77777777" w:rsidR="005E0FB6" w:rsidRDefault="00AE70F5">
            <w:pPr>
              <w:spacing w:after="60" w:line="276" w:lineRule="auto"/>
              <w:jc w:val="left"/>
            </w:pPr>
            <w:r>
              <w:rPr>
                <w:sz w:val="23"/>
              </w:rPr>
              <w:t>Giữ mức đã dùng tính kỳ</w:t>
            </w:r>
          </w:p>
        </w:tc>
        <w:tc>
          <w:tcPr>
            <w:tcW w:w="3035" w:type="dxa"/>
            <w:shd w:val="clear" w:color="auto" w:fill="FFFFFF"/>
            <w:tcMar>
              <w:top w:w="75" w:type="dxa"/>
              <w:left w:w="75" w:type="dxa"/>
              <w:bottom w:w="75" w:type="dxa"/>
              <w:right w:w="75" w:type="dxa"/>
            </w:tcMar>
            <w:vAlign w:val="center"/>
          </w:tcPr>
          <w:p w14:paraId="57055427" w14:textId="77777777" w:rsidR="005E0FB6" w:rsidRDefault="00AE70F5">
            <w:pPr>
              <w:spacing w:after="60" w:line="276" w:lineRule="auto"/>
              <w:jc w:val="left"/>
            </w:pPr>
            <w:r>
              <w:rPr>
                <w:sz w:val="23"/>
              </w:rPr>
              <w:t>Tính lại quá khứ ưu tiên snapshot cũ</w:t>
            </w:r>
          </w:p>
        </w:tc>
      </w:tr>
      <w:tr w:rsidR="005E0FB6" w14:paraId="62CE37B6" w14:textId="77777777">
        <w:trPr>
          <w:cantSplit/>
          <w:jc w:val="center"/>
        </w:trPr>
        <w:tc>
          <w:tcPr>
            <w:tcW w:w="2556" w:type="dxa"/>
            <w:shd w:val="clear" w:color="auto" w:fill="FFFFFF"/>
            <w:tcMar>
              <w:top w:w="75" w:type="dxa"/>
              <w:left w:w="75" w:type="dxa"/>
              <w:bottom w:w="75" w:type="dxa"/>
              <w:right w:w="75" w:type="dxa"/>
            </w:tcMar>
            <w:vAlign w:val="center"/>
          </w:tcPr>
          <w:p w14:paraId="281D1DE1" w14:textId="77777777" w:rsidR="005E0FB6" w:rsidRDefault="00AE70F5">
            <w:pPr>
              <w:spacing w:after="60" w:line="276" w:lineRule="auto"/>
              <w:jc w:val="left"/>
            </w:pPr>
            <w:r>
              <w:rPr>
                <w:sz w:val="23"/>
              </w:rPr>
              <w:t>TienCong, TongPhuCap, TongKhauTru, ThucNhan</w:t>
            </w:r>
          </w:p>
        </w:tc>
        <w:tc>
          <w:tcPr>
            <w:tcW w:w="3196" w:type="dxa"/>
            <w:shd w:val="clear" w:color="auto" w:fill="FFFFFF"/>
            <w:tcMar>
              <w:top w:w="75" w:type="dxa"/>
              <w:left w:w="75" w:type="dxa"/>
              <w:bottom w:w="75" w:type="dxa"/>
              <w:right w:w="75" w:type="dxa"/>
            </w:tcMar>
            <w:vAlign w:val="center"/>
          </w:tcPr>
          <w:p w14:paraId="00100CA6" w14:textId="77777777" w:rsidR="005E0FB6" w:rsidRDefault="00AE70F5">
            <w:pPr>
              <w:spacing w:after="60" w:line="276" w:lineRule="auto"/>
              <w:jc w:val="left"/>
            </w:pPr>
            <w:r>
              <w:rPr>
                <w:sz w:val="23"/>
              </w:rPr>
              <w:t>Lưu kết quả đối soát của lần tính</w:t>
            </w:r>
          </w:p>
        </w:tc>
        <w:tc>
          <w:tcPr>
            <w:tcW w:w="3035" w:type="dxa"/>
            <w:shd w:val="clear" w:color="auto" w:fill="FFFFFF"/>
            <w:tcMar>
              <w:top w:w="75" w:type="dxa"/>
              <w:left w:w="75" w:type="dxa"/>
              <w:bottom w:w="75" w:type="dxa"/>
              <w:right w:w="75" w:type="dxa"/>
            </w:tcMar>
            <w:vAlign w:val="center"/>
          </w:tcPr>
          <w:p w14:paraId="02C1E080" w14:textId="77777777" w:rsidR="005E0FB6" w:rsidRDefault="00AE70F5">
            <w:pPr>
              <w:spacing w:after="60" w:line="276" w:lineRule="auto"/>
              <w:jc w:val="left"/>
            </w:pPr>
            <w:r>
              <w:rPr>
                <w:sz w:val="23"/>
              </w:rPr>
              <w:t>Cùng transaction, bảo vệ sau chốt</w:t>
            </w:r>
          </w:p>
        </w:tc>
      </w:tr>
      <w:tr w:rsidR="005E0FB6" w14:paraId="44F2FEBA" w14:textId="77777777">
        <w:trPr>
          <w:cantSplit/>
          <w:jc w:val="center"/>
        </w:trPr>
        <w:tc>
          <w:tcPr>
            <w:tcW w:w="2556" w:type="dxa"/>
            <w:shd w:val="clear" w:color="auto" w:fill="FFFFFF"/>
            <w:tcMar>
              <w:top w:w="75" w:type="dxa"/>
              <w:left w:w="75" w:type="dxa"/>
              <w:bottom w:w="75" w:type="dxa"/>
              <w:right w:w="75" w:type="dxa"/>
            </w:tcMar>
            <w:vAlign w:val="center"/>
          </w:tcPr>
          <w:p w14:paraId="1C3C24DE" w14:textId="77777777" w:rsidR="005E0FB6" w:rsidRDefault="00AE70F5">
            <w:pPr>
              <w:keepNext/>
              <w:spacing w:after="60" w:line="276" w:lineRule="auto"/>
              <w:jc w:val="left"/>
            </w:pPr>
            <w:r>
              <w:rPr>
                <w:sz w:val="23"/>
              </w:rPr>
              <w:t>Lịch sử trước migration</w:t>
            </w:r>
          </w:p>
        </w:tc>
        <w:tc>
          <w:tcPr>
            <w:tcW w:w="3196" w:type="dxa"/>
            <w:shd w:val="clear" w:color="auto" w:fill="FFFFFF"/>
            <w:tcMar>
              <w:top w:w="75" w:type="dxa"/>
              <w:left w:w="75" w:type="dxa"/>
              <w:bottom w:w="75" w:type="dxa"/>
              <w:right w:w="75" w:type="dxa"/>
            </w:tcMar>
            <w:vAlign w:val="center"/>
          </w:tcPr>
          <w:p w14:paraId="4A5F218E" w14:textId="77777777" w:rsidR="005E0FB6" w:rsidRDefault="00AE70F5">
            <w:pPr>
              <w:keepNext/>
              <w:spacing w:after="60" w:line="276" w:lineRule="auto"/>
              <w:jc w:val="left"/>
            </w:pPr>
            <w:r>
              <w:rPr>
                <w:sz w:val="23"/>
              </w:rPr>
              <w:t>Chỉ có baseline từ dữ liệu còn lại</w:t>
            </w:r>
          </w:p>
        </w:tc>
        <w:tc>
          <w:tcPr>
            <w:tcW w:w="3035" w:type="dxa"/>
            <w:shd w:val="clear" w:color="auto" w:fill="FFFFFF"/>
            <w:tcMar>
              <w:top w:w="75" w:type="dxa"/>
              <w:left w:w="75" w:type="dxa"/>
              <w:bottom w:w="75" w:type="dxa"/>
              <w:right w:w="75" w:type="dxa"/>
            </w:tcMar>
            <w:vAlign w:val="center"/>
          </w:tcPr>
          <w:p w14:paraId="3E97144F" w14:textId="77777777" w:rsidR="005E0FB6" w:rsidRDefault="00AE70F5">
            <w:pPr>
              <w:keepNext/>
              <w:spacing w:after="60" w:line="276" w:lineRule="auto"/>
              <w:jc w:val="left"/>
            </w:pPr>
            <w:r>
              <w:rPr>
                <w:sz w:val="23"/>
              </w:rPr>
              <w:t>Không tự suy ra được mức đã mất</w:t>
            </w:r>
          </w:p>
        </w:tc>
      </w:tr>
    </w:tbl>
    <w:p w14:paraId="39231238" w14:textId="77777777" w:rsidR="00A166A4" w:rsidRDefault="00E04D25">
      <w:pPr>
        <w:pStyle w:val="SourceNote"/>
      </w:pPr>
      <w:r>
        <w:t>Nguồn: Nhóm 06 tổng hợp từ [2], [3], [6], [8].</w:t>
      </w:r>
    </w:p>
    <w:p w14:paraId="117EB05C" w14:textId="77777777" w:rsidR="005E0FB6" w:rsidRDefault="00AE70F5">
      <w:pPr>
        <w:keepNext/>
      </w:pPr>
      <w:r>
        <w:t xml:space="preserve">Phần thiết kế hướng đến chuẩn hóa dữ liệu gốc đến 3NF và giải thích ngoại lệ của dữ liệu kết quả. Cách trình bày này giúp người đọc đánh giá cả mô hình lý thuyết </w:t>
      </w:r>
      <w:r>
        <w:lastRenderedPageBreak/>
        <w:t>lẫn nhu cầu lưu bằng chứng lịch sử, thay vì coi sự dư thừa nghiệp vụ là một chi tiết không cần kiểm soát.</w:t>
      </w:r>
    </w:p>
    <w:p w14:paraId="44406DDF" w14:textId="77777777" w:rsidR="005E0FB6" w:rsidRDefault="00AE70F5">
      <w:pPr>
        <w:pStyle w:val="SourceNote"/>
        <w:jc w:val="left"/>
      </w:pPr>
      <w:r>
        <w:t>Đối chiếu [2], [3], [6], [8]</w:t>
      </w:r>
    </w:p>
    <w:p w14:paraId="76C3E38B" w14:textId="77777777" w:rsidR="005E0FB6" w:rsidRDefault="00AE70F5">
      <w:pPr>
        <w:pStyle w:val="Heading2"/>
        <w:jc w:val="left"/>
      </w:pPr>
      <w:bookmarkStart w:id="37" w:name="_Toc242965972"/>
      <w:r>
        <w:t>3.5. Từ điển phòng ban và chức vụ</w:t>
      </w:r>
      <w:bookmarkEnd w:id="37"/>
    </w:p>
    <w:p w14:paraId="53FD3C0A" w14:textId="77777777" w:rsidR="005E0FB6" w:rsidRDefault="00AE70F5">
      <w:r>
        <w:t>PHONGBAN và CHUCVU là hai danh mục được hồ sơ nhân viên tham chiếu. Chúng có khóa tự tăng và tên duy nhất. Giữ danh mục riêng giúp sửa tên hoặc thông tin liên hệ mà không cần thay nhiều hồ sơ; đồng thời FK ngăn tham chiếu mã không tồn tại. Xem Bảng 3.4.</w:t>
      </w:r>
    </w:p>
    <w:p w14:paraId="34F51EE1" w14:textId="34B2E69A" w:rsidR="00A166A4" w:rsidRDefault="00E04D25">
      <w:pPr>
        <w:pStyle w:val="Caption"/>
        <w:keepNext/>
        <w:jc w:val="center"/>
      </w:pPr>
      <w:bookmarkStart w:id="38" w:name="_Toc242966096"/>
      <w:r>
        <w:t>Bảng 3.</w:t>
      </w:r>
      <w:r>
        <w:fldChar w:fldCharType="begin"/>
      </w:r>
      <w:r>
        <w:instrText xml:space="preserve"> SEQ Bang \* ARABIC \s 1 </w:instrText>
      </w:r>
      <w:r>
        <w:fldChar w:fldCharType="separate"/>
      </w:r>
      <w:r w:rsidR="005F51AB">
        <w:rPr>
          <w:noProof/>
        </w:rPr>
        <w:t>4</w:t>
      </w:r>
      <w:r>
        <w:fldChar w:fldCharType="end"/>
      </w:r>
      <w:r>
        <w:t>. Từ điển phòng ban và chức vụ</w:t>
      </w:r>
      <w:bookmarkEnd w:id="38"/>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248"/>
        <w:gridCol w:w="1971"/>
        <w:gridCol w:w="3568"/>
      </w:tblGrid>
      <w:tr w:rsidR="005E0FB6" w14:paraId="7AE18D02" w14:textId="77777777">
        <w:trPr>
          <w:cantSplit/>
          <w:tblHeader/>
          <w:jc w:val="center"/>
        </w:trPr>
        <w:tc>
          <w:tcPr>
            <w:tcW w:w="3248" w:type="dxa"/>
            <w:shd w:val="clear" w:color="auto" w:fill="EDEDED"/>
            <w:tcMar>
              <w:top w:w="75" w:type="dxa"/>
              <w:left w:w="75" w:type="dxa"/>
              <w:bottom w:w="75" w:type="dxa"/>
              <w:right w:w="75" w:type="dxa"/>
            </w:tcMar>
            <w:vAlign w:val="center"/>
          </w:tcPr>
          <w:p w14:paraId="3AAE7003" w14:textId="77777777" w:rsidR="005E0FB6" w:rsidRDefault="00AE70F5">
            <w:pPr>
              <w:keepNext/>
              <w:spacing w:after="60" w:line="276" w:lineRule="auto"/>
              <w:jc w:val="left"/>
            </w:pPr>
            <w:r>
              <w:rPr>
                <w:b/>
                <w:sz w:val="23"/>
              </w:rPr>
              <w:t>Bảng và cột</w:t>
            </w:r>
          </w:p>
        </w:tc>
        <w:tc>
          <w:tcPr>
            <w:tcW w:w="1971" w:type="dxa"/>
            <w:shd w:val="clear" w:color="auto" w:fill="EDEDED"/>
            <w:tcMar>
              <w:top w:w="75" w:type="dxa"/>
              <w:left w:w="75" w:type="dxa"/>
              <w:bottom w:w="75" w:type="dxa"/>
              <w:right w:w="75" w:type="dxa"/>
            </w:tcMar>
            <w:vAlign w:val="center"/>
          </w:tcPr>
          <w:p w14:paraId="510BE780" w14:textId="77777777" w:rsidR="005E0FB6" w:rsidRDefault="00AE70F5">
            <w:pPr>
              <w:keepNext/>
              <w:spacing w:after="60" w:line="276" w:lineRule="auto"/>
              <w:jc w:val="left"/>
            </w:pPr>
            <w:r>
              <w:rPr>
                <w:b/>
                <w:sz w:val="23"/>
              </w:rPr>
              <w:t>Kiểu dữ liệu</w:t>
            </w:r>
          </w:p>
        </w:tc>
        <w:tc>
          <w:tcPr>
            <w:tcW w:w="3568" w:type="dxa"/>
            <w:shd w:val="clear" w:color="auto" w:fill="EDEDED"/>
            <w:tcMar>
              <w:top w:w="75" w:type="dxa"/>
              <w:left w:w="75" w:type="dxa"/>
              <w:bottom w:w="75" w:type="dxa"/>
              <w:right w:w="75" w:type="dxa"/>
            </w:tcMar>
            <w:vAlign w:val="center"/>
          </w:tcPr>
          <w:p w14:paraId="50BCED1F" w14:textId="77777777" w:rsidR="005E0FB6" w:rsidRDefault="00AE70F5">
            <w:pPr>
              <w:keepNext/>
              <w:spacing w:after="60" w:line="276" w:lineRule="auto"/>
              <w:jc w:val="left"/>
            </w:pPr>
            <w:r>
              <w:rPr>
                <w:b/>
                <w:sz w:val="23"/>
              </w:rPr>
              <w:t>Ràng buộc hoặc vai trò</w:t>
            </w:r>
          </w:p>
        </w:tc>
      </w:tr>
      <w:tr w:rsidR="005E0FB6" w14:paraId="3E844318" w14:textId="77777777">
        <w:trPr>
          <w:cantSplit/>
          <w:jc w:val="center"/>
        </w:trPr>
        <w:tc>
          <w:tcPr>
            <w:tcW w:w="3248" w:type="dxa"/>
            <w:shd w:val="clear" w:color="auto" w:fill="FFFFFF"/>
            <w:tcMar>
              <w:top w:w="75" w:type="dxa"/>
              <w:left w:w="75" w:type="dxa"/>
              <w:bottom w:w="75" w:type="dxa"/>
              <w:right w:w="75" w:type="dxa"/>
            </w:tcMar>
            <w:vAlign w:val="center"/>
          </w:tcPr>
          <w:p w14:paraId="39EB8242" w14:textId="77777777" w:rsidR="005E0FB6" w:rsidRDefault="00AE70F5">
            <w:pPr>
              <w:spacing w:after="60" w:line="276" w:lineRule="auto"/>
              <w:jc w:val="left"/>
            </w:pPr>
            <w:r>
              <w:rPr>
                <w:sz w:val="23"/>
              </w:rPr>
              <w:t>PHONGBAN.MaPB</w:t>
            </w:r>
          </w:p>
        </w:tc>
        <w:tc>
          <w:tcPr>
            <w:tcW w:w="1971" w:type="dxa"/>
            <w:shd w:val="clear" w:color="auto" w:fill="FFFFFF"/>
            <w:tcMar>
              <w:top w:w="75" w:type="dxa"/>
              <w:left w:w="75" w:type="dxa"/>
              <w:bottom w:w="75" w:type="dxa"/>
              <w:right w:w="75" w:type="dxa"/>
            </w:tcMar>
            <w:vAlign w:val="center"/>
          </w:tcPr>
          <w:p w14:paraId="1AF0F39F" w14:textId="77777777" w:rsidR="005E0FB6" w:rsidRDefault="00AE70F5">
            <w:pPr>
              <w:spacing w:after="60" w:line="276" w:lineRule="auto"/>
              <w:jc w:val="left"/>
            </w:pPr>
            <w:r>
              <w:rPr>
                <w:sz w:val="23"/>
              </w:rPr>
              <w:t>INT IDENTITY</w:t>
            </w:r>
          </w:p>
        </w:tc>
        <w:tc>
          <w:tcPr>
            <w:tcW w:w="3568" w:type="dxa"/>
            <w:shd w:val="clear" w:color="auto" w:fill="FFFFFF"/>
            <w:tcMar>
              <w:top w:w="75" w:type="dxa"/>
              <w:left w:w="75" w:type="dxa"/>
              <w:bottom w:w="75" w:type="dxa"/>
              <w:right w:w="75" w:type="dxa"/>
            </w:tcMar>
            <w:vAlign w:val="center"/>
          </w:tcPr>
          <w:p w14:paraId="28BEE5D7" w14:textId="77777777" w:rsidR="005E0FB6" w:rsidRDefault="00AE70F5">
            <w:pPr>
              <w:spacing w:after="60" w:line="276" w:lineRule="auto"/>
              <w:jc w:val="left"/>
            </w:pPr>
            <w:r>
              <w:rPr>
                <w:sz w:val="23"/>
              </w:rPr>
              <w:t>PK</w:t>
            </w:r>
          </w:p>
        </w:tc>
      </w:tr>
      <w:tr w:rsidR="005E0FB6" w14:paraId="75C2E2E0" w14:textId="77777777">
        <w:trPr>
          <w:cantSplit/>
          <w:jc w:val="center"/>
        </w:trPr>
        <w:tc>
          <w:tcPr>
            <w:tcW w:w="3248" w:type="dxa"/>
            <w:shd w:val="clear" w:color="auto" w:fill="FFFFFF"/>
            <w:tcMar>
              <w:top w:w="75" w:type="dxa"/>
              <w:left w:w="75" w:type="dxa"/>
              <w:bottom w:w="75" w:type="dxa"/>
              <w:right w:w="75" w:type="dxa"/>
            </w:tcMar>
            <w:vAlign w:val="center"/>
          </w:tcPr>
          <w:p w14:paraId="730ECF53" w14:textId="77777777" w:rsidR="005E0FB6" w:rsidRDefault="00AE70F5">
            <w:pPr>
              <w:spacing w:after="60" w:line="276" w:lineRule="auto"/>
              <w:jc w:val="left"/>
            </w:pPr>
            <w:r>
              <w:rPr>
                <w:sz w:val="23"/>
              </w:rPr>
              <w:t>PHONGBAN.TenPB</w:t>
            </w:r>
          </w:p>
        </w:tc>
        <w:tc>
          <w:tcPr>
            <w:tcW w:w="1971" w:type="dxa"/>
            <w:shd w:val="clear" w:color="auto" w:fill="FFFFFF"/>
            <w:tcMar>
              <w:top w:w="75" w:type="dxa"/>
              <w:left w:w="75" w:type="dxa"/>
              <w:bottom w:w="75" w:type="dxa"/>
              <w:right w:w="75" w:type="dxa"/>
            </w:tcMar>
            <w:vAlign w:val="center"/>
          </w:tcPr>
          <w:p w14:paraId="1A349AAA" w14:textId="77777777" w:rsidR="005E0FB6" w:rsidRDefault="00AE70F5">
            <w:pPr>
              <w:spacing w:after="60" w:line="276" w:lineRule="auto"/>
              <w:jc w:val="left"/>
            </w:pPr>
            <w:r>
              <w:rPr>
                <w:sz w:val="23"/>
              </w:rPr>
              <w:t>NVARCHAR(100)</w:t>
            </w:r>
          </w:p>
        </w:tc>
        <w:tc>
          <w:tcPr>
            <w:tcW w:w="3568" w:type="dxa"/>
            <w:shd w:val="clear" w:color="auto" w:fill="FFFFFF"/>
            <w:tcMar>
              <w:top w:w="75" w:type="dxa"/>
              <w:left w:w="75" w:type="dxa"/>
              <w:bottom w:w="75" w:type="dxa"/>
              <w:right w:w="75" w:type="dxa"/>
            </w:tcMar>
            <w:vAlign w:val="center"/>
          </w:tcPr>
          <w:p w14:paraId="6F1E3ACE" w14:textId="77777777" w:rsidR="005E0FB6" w:rsidRDefault="00AE70F5">
            <w:pPr>
              <w:spacing w:after="60" w:line="276" w:lineRule="auto"/>
              <w:jc w:val="left"/>
            </w:pPr>
            <w:r>
              <w:rPr>
                <w:sz w:val="23"/>
              </w:rPr>
              <w:t>NOT NULL, UNIQUE</w:t>
            </w:r>
          </w:p>
        </w:tc>
      </w:tr>
      <w:tr w:rsidR="005E0FB6" w14:paraId="59D6276B" w14:textId="77777777">
        <w:trPr>
          <w:cantSplit/>
          <w:jc w:val="center"/>
        </w:trPr>
        <w:tc>
          <w:tcPr>
            <w:tcW w:w="3248" w:type="dxa"/>
            <w:shd w:val="clear" w:color="auto" w:fill="FFFFFF"/>
            <w:tcMar>
              <w:top w:w="75" w:type="dxa"/>
              <w:left w:w="75" w:type="dxa"/>
              <w:bottom w:w="75" w:type="dxa"/>
              <w:right w:w="75" w:type="dxa"/>
            </w:tcMar>
            <w:vAlign w:val="center"/>
          </w:tcPr>
          <w:p w14:paraId="508696E5" w14:textId="77777777" w:rsidR="005E0FB6" w:rsidRDefault="00AE70F5">
            <w:pPr>
              <w:spacing w:after="60" w:line="276" w:lineRule="auto"/>
              <w:jc w:val="left"/>
            </w:pPr>
            <w:r>
              <w:rPr>
                <w:sz w:val="23"/>
              </w:rPr>
              <w:t>PHONGBAN.SoDienThoai</w:t>
            </w:r>
          </w:p>
        </w:tc>
        <w:tc>
          <w:tcPr>
            <w:tcW w:w="1971" w:type="dxa"/>
            <w:shd w:val="clear" w:color="auto" w:fill="FFFFFF"/>
            <w:tcMar>
              <w:top w:w="75" w:type="dxa"/>
              <w:left w:w="75" w:type="dxa"/>
              <w:bottom w:w="75" w:type="dxa"/>
              <w:right w:w="75" w:type="dxa"/>
            </w:tcMar>
            <w:vAlign w:val="center"/>
          </w:tcPr>
          <w:p w14:paraId="5657C235" w14:textId="77777777" w:rsidR="005E0FB6" w:rsidRDefault="00AE70F5">
            <w:pPr>
              <w:spacing w:after="60" w:line="276" w:lineRule="auto"/>
              <w:jc w:val="left"/>
            </w:pPr>
            <w:r>
              <w:rPr>
                <w:sz w:val="23"/>
              </w:rPr>
              <w:t>VARCHAR(15)</w:t>
            </w:r>
          </w:p>
        </w:tc>
        <w:tc>
          <w:tcPr>
            <w:tcW w:w="3568" w:type="dxa"/>
            <w:shd w:val="clear" w:color="auto" w:fill="FFFFFF"/>
            <w:tcMar>
              <w:top w:w="75" w:type="dxa"/>
              <w:left w:w="75" w:type="dxa"/>
              <w:bottom w:w="75" w:type="dxa"/>
              <w:right w:w="75" w:type="dxa"/>
            </w:tcMar>
            <w:vAlign w:val="center"/>
          </w:tcPr>
          <w:p w14:paraId="7FC23E1F" w14:textId="77777777" w:rsidR="005E0FB6" w:rsidRDefault="00AE70F5">
            <w:pPr>
              <w:spacing w:after="60" w:line="276" w:lineRule="auto"/>
              <w:jc w:val="left"/>
            </w:pPr>
            <w:r>
              <w:rPr>
                <w:sz w:val="23"/>
              </w:rPr>
              <w:t>NULL; chuỗi số tối thiểu 10 ký tự nếu có</w:t>
            </w:r>
          </w:p>
        </w:tc>
      </w:tr>
      <w:tr w:rsidR="005E0FB6" w14:paraId="13698E35" w14:textId="77777777">
        <w:trPr>
          <w:cantSplit/>
          <w:jc w:val="center"/>
        </w:trPr>
        <w:tc>
          <w:tcPr>
            <w:tcW w:w="3248" w:type="dxa"/>
            <w:shd w:val="clear" w:color="auto" w:fill="FFFFFF"/>
            <w:tcMar>
              <w:top w:w="75" w:type="dxa"/>
              <w:left w:w="75" w:type="dxa"/>
              <w:bottom w:w="75" w:type="dxa"/>
              <w:right w:w="75" w:type="dxa"/>
            </w:tcMar>
            <w:vAlign w:val="center"/>
          </w:tcPr>
          <w:p w14:paraId="07B30CF7" w14:textId="77777777" w:rsidR="005E0FB6" w:rsidRDefault="00AE70F5">
            <w:pPr>
              <w:spacing w:after="60" w:line="276" w:lineRule="auto"/>
              <w:jc w:val="left"/>
            </w:pPr>
            <w:r>
              <w:rPr>
                <w:sz w:val="23"/>
              </w:rPr>
              <w:t>PHONGBAN.TrangThai</w:t>
            </w:r>
          </w:p>
        </w:tc>
        <w:tc>
          <w:tcPr>
            <w:tcW w:w="1971" w:type="dxa"/>
            <w:shd w:val="clear" w:color="auto" w:fill="FFFFFF"/>
            <w:tcMar>
              <w:top w:w="75" w:type="dxa"/>
              <w:left w:w="75" w:type="dxa"/>
              <w:bottom w:w="75" w:type="dxa"/>
              <w:right w:w="75" w:type="dxa"/>
            </w:tcMar>
            <w:vAlign w:val="center"/>
          </w:tcPr>
          <w:p w14:paraId="7B051214" w14:textId="77777777" w:rsidR="005E0FB6" w:rsidRDefault="00AE70F5">
            <w:pPr>
              <w:spacing w:after="60" w:line="276" w:lineRule="auto"/>
              <w:jc w:val="left"/>
            </w:pPr>
            <w:r>
              <w:rPr>
                <w:sz w:val="23"/>
              </w:rPr>
              <w:t>NVARCHAR(20)</w:t>
            </w:r>
          </w:p>
        </w:tc>
        <w:tc>
          <w:tcPr>
            <w:tcW w:w="3568" w:type="dxa"/>
            <w:shd w:val="clear" w:color="auto" w:fill="FFFFFF"/>
            <w:tcMar>
              <w:top w:w="75" w:type="dxa"/>
              <w:left w:w="75" w:type="dxa"/>
              <w:bottom w:w="75" w:type="dxa"/>
              <w:right w:w="75" w:type="dxa"/>
            </w:tcMar>
            <w:vAlign w:val="center"/>
          </w:tcPr>
          <w:p w14:paraId="0C938BDE" w14:textId="77777777" w:rsidR="005E0FB6" w:rsidRDefault="00AE70F5">
            <w:pPr>
              <w:spacing w:after="60" w:line="276" w:lineRule="auto"/>
              <w:jc w:val="left"/>
            </w:pPr>
            <w:r>
              <w:rPr>
                <w:sz w:val="23"/>
              </w:rPr>
              <w:t>HOAT_DONG hoặc NGUNG_HOAT_DONG; default hoạt động</w:t>
            </w:r>
          </w:p>
        </w:tc>
      </w:tr>
      <w:tr w:rsidR="005E0FB6" w14:paraId="55DF8D79" w14:textId="77777777">
        <w:trPr>
          <w:cantSplit/>
          <w:jc w:val="center"/>
        </w:trPr>
        <w:tc>
          <w:tcPr>
            <w:tcW w:w="3248" w:type="dxa"/>
            <w:shd w:val="clear" w:color="auto" w:fill="FFFFFF"/>
            <w:tcMar>
              <w:top w:w="75" w:type="dxa"/>
              <w:left w:w="75" w:type="dxa"/>
              <w:bottom w:w="75" w:type="dxa"/>
              <w:right w:w="75" w:type="dxa"/>
            </w:tcMar>
            <w:vAlign w:val="center"/>
          </w:tcPr>
          <w:p w14:paraId="53813077" w14:textId="77777777" w:rsidR="005E0FB6" w:rsidRDefault="00AE70F5">
            <w:pPr>
              <w:spacing w:after="60" w:line="276" w:lineRule="auto"/>
              <w:jc w:val="left"/>
            </w:pPr>
            <w:r>
              <w:rPr>
                <w:sz w:val="23"/>
              </w:rPr>
              <w:t>CHUCVU.MaCV</w:t>
            </w:r>
          </w:p>
        </w:tc>
        <w:tc>
          <w:tcPr>
            <w:tcW w:w="1971" w:type="dxa"/>
            <w:shd w:val="clear" w:color="auto" w:fill="FFFFFF"/>
            <w:tcMar>
              <w:top w:w="75" w:type="dxa"/>
              <w:left w:w="75" w:type="dxa"/>
              <w:bottom w:w="75" w:type="dxa"/>
              <w:right w:w="75" w:type="dxa"/>
            </w:tcMar>
            <w:vAlign w:val="center"/>
          </w:tcPr>
          <w:p w14:paraId="1E2D1B53" w14:textId="77777777" w:rsidR="005E0FB6" w:rsidRDefault="00AE70F5">
            <w:pPr>
              <w:spacing w:after="60" w:line="276" w:lineRule="auto"/>
              <w:jc w:val="left"/>
            </w:pPr>
            <w:r>
              <w:rPr>
                <w:sz w:val="23"/>
              </w:rPr>
              <w:t>INT IDENTITY</w:t>
            </w:r>
          </w:p>
        </w:tc>
        <w:tc>
          <w:tcPr>
            <w:tcW w:w="3568" w:type="dxa"/>
            <w:shd w:val="clear" w:color="auto" w:fill="FFFFFF"/>
            <w:tcMar>
              <w:top w:w="75" w:type="dxa"/>
              <w:left w:w="75" w:type="dxa"/>
              <w:bottom w:w="75" w:type="dxa"/>
              <w:right w:w="75" w:type="dxa"/>
            </w:tcMar>
            <w:vAlign w:val="center"/>
          </w:tcPr>
          <w:p w14:paraId="437E0DAD" w14:textId="77777777" w:rsidR="005E0FB6" w:rsidRDefault="00AE70F5">
            <w:pPr>
              <w:spacing w:after="60" w:line="276" w:lineRule="auto"/>
              <w:jc w:val="left"/>
            </w:pPr>
            <w:r>
              <w:rPr>
                <w:sz w:val="23"/>
              </w:rPr>
              <w:t>PK</w:t>
            </w:r>
          </w:p>
        </w:tc>
      </w:tr>
      <w:tr w:rsidR="005E0FB6" w14:paraId="39C90927" w14:textId="77777777">
        <w:trPr>
          <w:cantSplit/>
          <w:jc w:val="center"/>
        </w:trPr>
        <w:tc>
          <w:tcPr>
            <w:tcW w:w="3248" w:type="dxa"/>
            <w:shd w:val="clear" w:color="auto" w:fill="FFFFFF"/>
            <w:tcMar>
              <w:top w:w="75" w:type="dxa"/>
              <w:left w:w="75" w:type="dxa"/>
              <w:bottom w:w="75" w:type="dxa"/>
              <w:right w:w="75" w:type="dxa"/>
            </w:tcMar>
            <w:vAlign w:val="center"/>
          </w:tcPr>
          <w:p w14:paraId="7C433CCF" w14:textId="77777777" w:rsidR="005E0FB6" w:rsidRDefault="00AE70F5">
            <w:pPr>
              <w:spacing w:after="60" w:line="276" w:lineRule="auto"/>
              <w:jc w:val="left"/>
            </w:pPr>
            <w:r>
              <w:rPr>
                <w:sz w:val="23"/>
              </w:rPr>
              <w:t>CHUCVU.TenCV</w:t>
            </w:r>
          </w:p>
        </w:tc>
        <w:tc>
          <w:tcPr>
            <w:tcW w:w="1971" w:type="dxa"/>
            <w:shd w:val="clear" w:color="auto" w:fill="FFFFFF"/>
            <w:tcMar>
              <w:top w:w="75" w:type="dxa"/>
              <w:left w:w="75" w:type="dxa"/>
              <w:bottom w:w="75" w:type="dxa"/>
              <w:right w:w="75" w:type="dxa"/>
            </w:tcMar>
            <w:vAlign w:val="center"/>
          </w:tcPr>
          <w:p w14:paraId="3A80D9F2" w14:textId="77777777" w:rsidR="005E0FB6" w:rsidRDefault="00AE70F5">
            <w:pPr>
              <w:spacing w:after="60" w:line="276" w:lineRule="auto"/>
              <w:jc w:val="left"/>
            </w:pPr>
            <w:r>
              <w:rPr>
                <w:sz w:val="23"/>
              </w:rPr>
              <w:t>NVARCHAR(100)</w:t>
            </w:r>
          </w:p>
        </w:tc>
        <w:tc>
          <w:tcPr>
            <w:tcW w:w="3568" w:type="dxa"/>
            <w:shd w:val="clear" w:color="auto" w:fill="FFFFFF"/>
            <w:tcMar>
              <w:top w:w="75" w:type="dxa"/>
              <w:left w:w="75" w:type="dxa"/>
              <w:bottom w:w="75" w:type="dxa"/>
              <w:right w:w="75" w:type="dxa"/>
            </w:tcMar>
            <w:vAlign w:val="center"/>
          </w:tcPr>
          <w:p w14:paraId="7C35DF6B" w14:textId="77777777" w:rsidR="005E0FB6" w:rsidRDefault="00AE70F5">
            <w:pPr>
              <w:spacing w:after="60" w:line="276" w:lineRule="auto"/>
              <w:jc w:val="left"/>
            </w:pPr>
            <w:r>
              <w:rPr>
                <w:sz w:val="23"/>
              </w:rPr>
              <w:t>NOT NULL, UNIQUE</w:t>
            </w:r>
          </w:p>
        </w:tc>
      </w:tr>
      <w:tr w:rsidR="005E0FB6" w14:paraId="02B7BF90" w14:textId="77777777">
        <w:trPr>
          <w:cantSplit/>
          <w:jc w:val="center"/>
        </w:trPr>
        <w:tc>
          <w:tcPr>
            <w:tcW w:w="3248" w:type="dxa"/>
            <w:shd w:val="clear" w:color="auto" w:fill="FFFFFF"/>
            <w:tcMar>
              <w:top w:w="75" w:type="dxa"/>
              <w:left w:w="75" w:type="dxa"/>
              <w:bottom w:w="75" w:type="dxa"/>
              <w:right w:w="75" w:type="dxa"/>
            </w:tcMar>
            <w:vAlign w:val="center"/>
          </w:tcPr>
          <w:p w14:paraId="7070EB9E" w14:textId="77777777" w:rsidR="005E0FB6" w:rsidRDefault="00AE70F5">
            <w:pPr>
              <w:keepNext/>
              <w:spacing w:after="60" w:line="276" w:lineRule="auto"/>
              <w:jc w:val="left"/>
            </w:pPr>
            <w:r>
              <w:rPr>
                <w:sz w:val="23"/>
              </w:rPr>
              <w:t>CHUCVU.PhuCapChucVu</w:t>
            </w:r>
          </w:p>
        </w:tc>
        <w:tc>
          <w:tcPr>
            <w:tcW w:w="1971" w:type="dxa"/>
            <w:shd w:val="clear" w:color="auto" w:fill="FFFFFF"/>
            <w:tcMar>
              <w:top w:w="75" w:type="dxa"/>
              <w:left w:w="75" w:type="dxa"/>
              <w:bottom w:w="75" w:type="dxa"/>
              <w:right w:w="75" w:type="dxa"/>
            </w:tcMar>
            <w:vAlign w:val="center"/>
          </w:tcPr>
          <w:p w14:paraId="370BED0F" w14:textId="77777777" w:rsidR="005E0FB6" w:rsidRDefault="00AE70F5">
            <w:pPr>
              <w:keepNext/>
              <w:spacing w:after="60" w:line="276" w:lineRule="auto"/>
              <w:jc w:val="left"/>
            </w:pPr>
            <w:r>
              <w:rPr>
                <w:sz w:val="23"/>
              </w:rPr>
              <w:t>DECIMAL(18,2)</w:t>
            </w:r>
          </w:p>
        </w:tc>
        <w:tc>
          <w:tcPr>
            <w:tcW w:w="3568" w:type="dxa"/>
            <w:shd w:val="clear" w:color="auto" w:fill="FFFFFF"/>
            <w:tcMar>
              <w:top w:w="75" w:type="dxa"/>
              <w:left w:w="75" w:type="dxa"/>
              <w:bottom w:w="75" w:type="dxa"/>
              <w:right w:w="75" w:type="dxa"/>
            </w:tcMar>
            <w:vAlign w:val="center"/>
          </w:tcPr>
          <w:p w14:paraId="5F921836" w14:textId="77777777" w:rsidR="005E0FB6" w:rsidRDefault="00AE70F5">
            <w:pPr>
              <w:keepNext/>
              <w:spacing w:after="60" w:line="276" w:lineRule="auto"/>
              <w:jc w:val="left"/>
            </w:pPr>
            <w:r>
              <w:rPr>
                <w:sz w:val="23"/>
              </w:rPr>
              <w:t>≥0; default 0</w:t>
            </w:r>
          </w:p>
        </w:tc>
      </w:tr>
    </w:tbl>
    <w:p w14:paraId="5E3CB906" w14:textId="77777777" w:rsidR="00A166A4" w:rsidRDefault="00E04D25">
      <w:pPr>
        <w:pStyle w:val="SourceNote"/>
      </w:pPr>
      <w:r>
        <w:t>Nguồn: Nhóm 06 tổng hợp từ [3], [5], [6].</w:t>
      </w:r>
    </w:p>
    <w:p w14:paraId="5A93007C" w14:textId="77777777" w:rsidR="005E0FB6" w:rsidRDefault="00AE70F5">
      <w:r>
        <w:t>sp_ThemNhanVien kiểm tra phòng ban đang hoạt động và chức vụ tồn tại trước khi ghi hồ sơ. FK chỉ xác nhận bản ghi cha tồn tại, không tự xác nhận trạng thái hoạt động. Vì vậy SP và service bổ sung kiểm tra nghiệp vụ ngoài ràng buộc tham chiếu.</w:t>
      </w:r>
    </w:p>
    <w:p w14:paraId="548675B4" w14:textId="77777777" w:rsidR="005E0FB6" w:rsidRDefault="00AE70F5">
      <w:pPr>
        <w:keepNext/>
      </w:pPr>
      <w:r>
        <w:t>PhuCapChucVu là thuộc tính danh mục; payroll hiện tổng hợp PHUCAPNHANVIEN qua function. Không được lấy một trường có chữ “phụ cấp” làm bằng chứng rằng mọi giá trị của danh mục đã tự được đưa vào lương. Nếu muốn tính phụ cấp chức vụ tự động, cần thay quy tắc tính và kiểm thử tương ứng.</w:t>
      </w:r>
    </w:p>
    <w:p w14:paraId="455E605E" w14:textId="77777777" w:rsidR="005E0FB6" w:rsidRDefault="00AE70F5">
      <w:pPr>
        <w:pStyle w:val="SourceNote"/>
        <w:jc w:val="left"/>
      </w:pPr>
      <w:r>
        <w:t>Đối chiếu [3], [5], [6]</w:t>
      </w:r>
    </w:p>
    <w:p w14:paraId="50A3D827" w14:textId="77777777" w:rsidR="005E0FB6" w:rsidRDefault="00AE70F5">
      <w:pPr>
        <w:pStyle w:val="Heading2"/>
        <w:jc w:val="left"/>
      </w:pPr>
      <w:bookmarkStart w:id="39" w:name="_Toc242965973"/>
      <w:r>
        <w:lastRenderedPageBreak/>
        <w:t>3.6. Từ điển hồ sơ nhân viên</w:t>
      </w:r>
      <w:bookmarkEnd w:id="39"/>
    </w:p>
    <w:p w14:paraId="38A8407C" w14:textId="77777777" w:rsidR="005E0FB6" w:rsidRDefault="00AE70F5">
      <w:r>
        <w:t>NHANVIEN giữ hồ sơ hiện tại, trạng thái và các mốc phục vụ chọn nhân viên cho kỳ lịch sử. LuongCoBan là mức hiện hành; mức áp dụng cho kỳ payroll có thể lấy từ chi tiết cũ hoặc LICHSULUONG. NgayNghiViec được bổ sung trong migration hiện tại. Xem Bảng 3.5.</w:t>
      </w:r>
    </w:p>
    <w:p w14:paraId="29BEB99A" w14:textId="57FF8132" w:rsidR="00A166A4" w:rsidRDefault="00E04D25">
      <w:pPr>
        <w:pStyle w:val="Caption"/>
        <w:keepNext/>
        <w:jc w:val="center"/>
      </w:pPr>
      <w:bookmarkStart w:id="40" w:name="_Toc242966097"/>
      <w:r>
        <w:t>Bảng 3.</w:t>
      </w:r>
      <w:r>
        <w:fldChar w:fldCharType="begin"/>
      </w:r>
      <w:r>
        <w:instrText xml:space="preserve"> SEQ Bang \* ARABIC \s 1 </w:instrText>
      </w:r>
      <w:r>
        <w:fldChar w:fldCharType="separate"/>
      </w:r>
      <w:r w:rsidR="005F51AB">
        <w:rPr>
          <w:noProof/>
        </w:rPr>
        <w:t>5</w:t>
      </w:r>
      <w:r>
        <w:fldChar w:fldCharType="end"/>
      </w:r>
      <w:r>
        <w:t>. Từ điển hồ sơ nhân viên</w:t>
      </w:r>
      <w:bookmarkEnd w:id="4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37"/>
        <w:gridCol w:w="2183"/>
        <w:gridCol w:w="4367"/>
      </w:tblGrid>
      <w:tr w:rsidR="005E0FB6" w14:paraId="3716B8CA" w14:textId="77777777">
        <w:trPr>
          <w:cantSplit/>
          <w:tblHeader/>
          <w:jc w:val="center"/>
        </w:trPr>
        <w:tc>
          <w:tcPr>
            <w:tcW w:w="2237" w:type="dxa"/>
            <w:shd w:val="clear" w:color="auto" w:fill="EDEDED"/>
            <w:tcMar>
              <w:top w:w="75" w:type="dxa"/>
              <w:left w:w="75" w:type="dxa"/>
              <w:bottom w:w="75" w:type="dxa"/>
              <w:right w:w="75" w:type="dxa"/>
            </w:tcMar>
            <w:vAlign w:val="center"/>
          </w:tcPr>
          <w:p w14:paraId="14E319A5" w14:textId="77777777" w:rsidR="005E0FB6" w:rsidRDefault="00AE70F5">
            <w:pPr>
              <w:keepNext/>
              <w:spacing w:after="60" w:line="276" w:lineRule="auto"/>
              <w:jc w:val="left"/>
            </w:pPr>
            <w:r>
              <w:rPr>
                <w:b/>
                <w:sz w:val="23"/>
              </w:rPr>
              <w:t>Cột</w:t>
            </w:r>
          </w:p>
        </w:tc>
        <w:tc>
          <w:tcPr>
            <w:tcW w:w="2183" w:type="dxa"/>
            <w:shd w:val="clear" w:color="auto" w:fill="EDEDED"/>
            <w:tcMar>
              <w:top w:w="75" w:type="dxa"/>
              <w:left w:w="75" w:type="dxa"/>
              <w:bottom w:w="75" w:type="dxa"/>
              <w:right w:w="75" w:type="dxa"/>
            </w:tcMar>
            <w:vAlign w:val="center"/>
          </w:tcPr>
          <w:p w14:paraId="675B9A78" w14:textId="77777777" w:rsidR="005E0FB6" w:rsidRDefault="00AE70F5">
            <w:pPr>
              <w:keepNext/>
              <w:spacing w:after="60" w:line="276" w:lineRule="auto"/>
              <w:jc w:val="left"/>
            </w:pPr>
            <w:r>
              <w:rPr>
                <w:b/>
                <w:sz w:val="23"/>
              </w:rPr>
              <w:t>Kiểu</w:t>
            </w:r>
          </w:p>
        </w:tc>
        <w:tc>
          <w:tcPr>
            <w:tcW w:w="4367" w:type="dxa"/>
            <w:shd w:val="clear" w:color="auto" w:fill="EDEDED"/>
            <w:tcMar>
              <w:top w:w="75" w:type="dxa"/>
              <w:left w:w="75" w:type="dxa"/>
              <w:bottom w:w="75" w:type="dxa"/>
              <w:right w:w="75" w:type="dxa"/>
            </w:tcMar>
            <w:vAlign w:val="center"/>
          </w:tcPr>
          <w:p w14:paraId="4041CB08" w14:textId="77777777" w:rsidR="005E0FB6" w:rsidRDefault="00AE70F5">
            <w:pPr>
              <w:keepNext/>
              <w:spacing w:after="60" w:line="276" w:lineRule="auto"/>
              <w:jc w:val="left"/>
            </w:pPr>
            <w:r>
              <w:rPr>
                <w:b/>
                <w:sz w:val="23"/>
              </w:rPr>
              <w:t>Ý nghĩa và ràng buộc</w:t>
            </w:r>
          </w:p>
        </w:tc>
      </w:tr>
      <w:tr w:rsidR="005E0FB6" w14:paraId="7855A646" w14:textId="77777777">
        <w:trPr>
          <w:cantSplit/>
          <w:jc w:val="center"/>
        </w:trPr>
        <w:tc>
          <w:tcPr>
            <w:tcW w:w="2237" w:type="dxa"/>
            <w:shd w:val="clear" w:color="auto" w:fill="FFFFFF"/>
            <w:tcMar>
              <w:top w:w="75" w:type="dxa"/>
              <w:left w:w="75" w:type="dxa"/>
              <w:bottom w:w="75" w:type="dxa"/>
              <w:right w:w="75" w:type="dxa"/>
            </w:tcMar>
            <w:vAlign w:val="center"/>
          </w:tcPr>
          <w:p w14:paraId="7DBBF0C6" w14:textId="77777777" w:rsidR="005E0FB6" w:rsidRDefault="00AE70F5">
            <w:pPr>
              <w:spacing w:after="60" w:line="276" w:lineRule="auto"/>
              <w:jc w:val="left"/>
            </w:pPr>
            <w:r>
              <w:rPr>
                <w:sz w:val="23"/>
              </w:rPr>
              <w:t>MaNV</w:t>
            </w:r>
          </w:p>
        </w:tc>
        <w:tc>
          <w:tcPr>
            <w:tcW w:w="2183" w:type="dxa"/>
            <w:shd w:val="clear" w:color="auto" w:fill="FFFFFF"/>
            <w:tcMar>
              <w:top w:w="75" w:type="dxa"/>
              <w:left w:w="75" w:type="dxa"/>
              <w:bottom w:w="75" w:type="dxa"/>
              <w:right w:w="75" w:type="dxa"/>
            </w:tcMar>
            <w:vAlign w:val="center"/>
          </w:tcPr>
          <w:p w14:paraId="2E10E281" w14:textId="77777777" w:rsidR="005E0FB6" w:rsidRDefault="00AE70F5">
            <w:pPr>
              <w:spacing w:after="60" w:line="276" w:lineRule="auto"/>
              <w:jc w:val="left"/>
            </w:pPr>
            <w:r>
              <w:rPr>
                <w:sz w:val="23"/>
              </w:rPr>
              <w:t>INT IDENTITY</w:t>
            </w:r>
          </w:p>
        </w:tc>
        <w:tc>
          <w:tcPr>
            <w:tcW w:w="4367" w:type="dxa"/>
            <w:shd w:val="clear" w:color="auto" w:fill="FFFFFF"/>
            <w:tcMar>
              <w:top w:w="75" w:type="dxa"/>
              <w:left w:w="75" w:type="dxa"/>
              <w:bottom w:w="75" w:type="dxa"/>
              <w:right w:w="75" w:type="dxa"/>
            </w:tcMar>
            <w:vAlign w:val="center"/>
          </w:tcPr>
          <w:p w14:paraId="58CE2B08" w14:textId="77777777" w:rsidR="005E0FB6" w:rsidRDefault="00AE70F5">
            <w:pPr>
              <w:spacing w:after="60" w:line="276" w:lineRule="auto"/>
              <w:jc w:val="left"/>
            </w:pPr>
            <w:r>
              <w:rPr>
                <w:sz w:val="23"/>
              </w:rPr>
              <w:t>PK</w:t>
            </w:r>
          </w:p>
        </w:tc>
      </w:tr>
      <w:tr w:rsidR="005E0FB6" w14:paraId="20285E96" w14:textId="77777777">
        <w:trPr>
          <w:cantSplit/>
          <w:jc w:val="center"/>
        </w:trPr>
        <w:tc>
          <w:tcPr>
            <w:tcW w:w="2237" w:type="dxa"/>
            <w:shd w:val="clear" w:color="auto" w:fill="FFFFFF"/>
            <w:tcMar>
              <w:top w:w="75" w:type="dxa"/>
              <w:left w:w="75" w:type="dxa"/>
              <w:bottom w:w="75" w:type="dxa"/>
              <w:right w:w="75" w:type="dxa"/>
            </w:tcMar>
            <w:vAlign w:val="center"/>
          </w:tcPr>
          <w:p w14:paraId="08D8B981" w14:textId="77777777" w:rsidR="005E0FB6" w:rsidRDefault="00AE70F5">
            <w:pPr>
              <w:spacing w:after="60" w:line="276" w:lineRule="auto"/>
              <w:jc w:val="left"/>
            </w:pPr>
            <w:r>
              <w:rPr>
                <w:sz w:val="23"/>
              </w:rPr>
              <w:t>HoTen</w:t>
            </w:r>
          </w:p>
        </w:tc>
        <w:tc>
          <w:tcPr>
            <w:tcW w:w="2183" w:type="dxa"/>
            <w:shd w:val="clear" w:color="auto" w:fill="FFFFFF"/>
            <w:tcMar>
              <w:top w:w="75" w:type="dxa"/>
              <w:left w:w="75" w:type="dxa"/>
              <w:bottom w:w="75" w:type="dxa"/>
              <w:right w:w="75" w:type="dxa"/>
            </w:tcMar>
            <w:vAlign w:val="center"/>
          </w:tcPr>
          <w:p w14:paraId="7D5136E4" w14:textId="77777777" w:rsidR="005E0FB6" w:rsidRDefault="00AE70F5">
            <w:pPr>
              <w:spacing w:after="60" w:line="276" w:lineRule="auto"/>
              <w:jc w:val="left"/>
            </w:pPr>
            <w:r>
              <w:rPr>
                <w:sz w:val="23"/>
              </w:rPr>
              <w:t>NVARCHAR(100)</w:t>
            </w:r>
          </w:p>
        </w:tc>
        <w:tc>
          <w:tcPr>
            <w:tcW w:w="4367" w:type="dxa"/>
            <w:shd w:val="clear" w:color="auto" w:fill="FFFFFF"/>
            <w:tcMar>
              <w:top w:w="75" w:type="dxa"/>
              <w:left w:w="75" w:type="dxa"/>
              <w:bottom w:w="75" w:type="dxa"/>
              <w:right w:w="75" w:type="dxa"/>
            </w:tcMar>
            <w:vAlign w:val="center"/>
          </w:tcPr>
          <w:p w14:paraId="2FB3CF67" w14:textId="77777777" w:rsidR="005E0FB6" w:rsidRDefault="00AE70F5">
            <w:pPr>
              <w:spacing w:after="60" w:line="276" w:lineRule="auto"/>
              <w:jc w:val="left"/>
            </w:pPr>
            <w:r>
              <w:rPr>
                <w:sz w:val="23"/>
              </w:rPr>
              <w:t>NOT NULL</w:t>
            </w:r>
          </w:p>
        </w:tc>
      </w:tr>
      <w:tr w:rsidR="005E0FB6" w14:paraId="43D32875" w14:textId="77777777">
        <w:trPr>
          <w:cantSplit/>
          <w:jc w:val="center"/>
        </w:trPr>
        <w:tc>
          <w:tcPr>
            <w:tcW w:w="2237" w:type="dxa"/>
            <w:shd w:val="clear" w:color="auto" w:fill="FFFFFF"/>
            <w:tcMar>
              <w:top w:w="75" w:type="dxa"/>
              <w:left w:w="75" w:type="dxa"/>
              <w:bottom w:w="75" w:type="dxa"/>
              <w:right w:w="75" w:type="dxa"/>
            </w:tcMar>
            <w:vAlign w:val="center"/>
          </w:tcPr>
          <w:p w14:paraId="47C174DC" w14:textId="77777777" w:rsidR="005E0FB6" w:rsidRDefault="00AE70F5">
            <w:pPr>
              <w:spacing w:after="60" w:line="276" w:lineRule="auto"/>
              <w:jc w:val="left"/>
            </w:pPr>
            <w:r>
              <w:rPr>
                <w:sz w:val="23"/>
              </w:rPr>
              <w:t>NgaySinh / GioiTinh</w:t>
            </w:r>
          </w:p>
        </w:tc>
        <w:tc>
          <w:tcPr>
            <w:tcW w:w="2183" w:type="dxa"/>
            <w:shd w:val="clear" w:color="auto" w:fill="FFFFFF"/>
            <w:tcMar>
              <w:top w:w="75" w:type="dxa"/>
              <w:left w:w="75" w:type="dxa"/>
              <w:bottom w:w="75" w:type="dxa"/>
              <w:right w:w="75" w:type="dxa"/>
            </w:tcMar>
            <w:vAlign w:val="center"/>
          </w:tcPr>
          <w:p w14:paraId="63AD09FD" w14:textId="77777777" w:rsidR="005E0FB6" w:rsidRDefault="00AE70F5">
            <w:pPr>
              <w:spacing w:after="60" w:line="276" w:lineRule="auto"/>
              <w:jc w:val="left"/>
            </w:pPr>
            <w:r>
              <w:rPr>
                <w:sz w:val="23"/>
              </w:rPr>
              <w:t>DATE / NVARCHAR(10)</w:t>
            </w:r>
          </w:p>
        </w:tc>
        <w:tc>
          <w:tcPr>
            <w:tcW w:w="4367" w:type="dxa"/>
            <w:shd w:val="clear" w:color="auto" w:fill="FFFFFF"/>
            <w:tcMar>
              <w:top w:w="75" w:type="dxa"/>
              <w:left w:w="75" w:type="dxa"/>
              <w:bottom w:w="75" w:type="dxa"/>
              <w:right w:w="75" w:type="dxa"/>
            </w:tcMar>
            <w:vAlign w:val="center"/>
          </w:tcPr>
          <w:p w14:paraId="00652899" w14:textId="77777777" w:rsidR="005E0FB6" w:rsidRDefault="00AE70F5">
            <w:pPr>
              <w:spacing w:after="60" w:line="276" w:lineRule="auto"/>
              <w:jc w:val="left"/>
            </w:pPr>
            <w:r>
              <w:rPr>
                <w:sz w:val="23"/>
              </w:rPr>
              <w:t>NOT NULL; giới tính Nam, Nữ, Khác</w:t>
            </w:r>
          </w:p>
        </w:tc>
      </w:tr>
      <w:tr w:rsidR="005E0FB6" w14:paraId="06668D01" w14:textId="77777777">
        <w:trPr>
          <w:cantSplit/>
          <w:jc w:val="center"/>
        </w:trPr>
        <w:tc>
          <w:tcPr>
            <w:tcW w:w="2237" w:type="dxa"/>
            <w:shd w:val="clear" w:color="auto" w:fill="FFFFFF"/>
            <w:tcMar>
              <w:top w:w="75" w:type="dxa"/>
              <w:left w:w="75" w:type="dxa"/>
              <w:bottom w:w="75" w:type="dxa"/>
              <w:right w:w="75" w:type="dxa"/>
            </w:tcMar>
            <w:vAlign w:val="center"/>
          </w:tcPr>
          <w:p w14:paraId="16C3F729" w14:textId="77777777" w:rsidR="005E0FB6" w:rsidRDefault="00AE70F5">
            <w:pPr>
              <w:spacing w:after="60" w:line="276" w:lineRule="auto"/>
              <w:jc w:val="left"/>
            </w:pPr>
            <w:r>
              <w:rPr>
                <w:sz w:val="23"/>
              </w:rPr>
              <w:t>CCCD</w:t>
            </w:r>
          </w:p>
        </w:tc>
        <w:tc>
          <w:tcPr>
            <w:tcW w:w="2183" w:type="dxa"/>
            <w:shd w:val="clear" w:color="auto" w:fill="FFFFFF"/>
            <w:tcMar>
              <w:top w:w="75" w:type="dxa"/>
              <w:left w:w="75" w:type="dxa"/>
              <w:bottom w:w="75" w:type="dxa"/>
              <w:right w:w="75" w:type="dxa"/>
            </w:tcMar>
            <w:vAlign w:val="center"/>
          </w:tcPr>
          <w:p w14:paraId="76ED9BE9" w14:textId="77777777" w:rsidR="005E0FB6" w:rsidRDefault="00AE70F5">
            <w:pPr>
              <w:spacing w:after="60" w:line="276" w:lineRule="auto"/>
              <w:jc w:val="left"/>
            </w:pPr>
            <w:r>
              <w:rPr>
                <w:sz w:val="23"/>
              </w:rPr>
              <w:t>VARCHAR(12)</w:t>
            </w:r>
          </w:p>
        </w:tc>
        <w:tc>
          <w:tcPr>
            <w:tcW w:w="4367" w:type="dxa"/>
            <w:shd w:val="clear" w:color="auto" w:fill="FFFFFF"/>
            <w:tcMar>
              <w:top w:w="75" w:type="dxa"/>
              <w:left w:w="75" w:type="dxa"/>
              <w:bottom w:w="75" w:type="dxa"/>
              <w:right w:w="75" w:type="dxa"/>
            </w:tcMar>
            <w:vAlign w:val="center"/>
          </w:tcPr>
          <w:p w14:paraId="14832672" w14:textId="77777777" w:rsidR="005E0FB6" w:rsidRDefault="00AE70F5">
            <w:pPr>
              <w:spacing w:after="60" w:line="276" w:lineRule="auto"/>
              <w:jc w:val="left"/>
            </w:pPr>
            <w:r>
              <w:rPr>
                <w:sz w:val="23"/>
              </w:rPr>
              <w:t>UNIQUE; 12 chữ số</w:t>
            </w:r>
          </w:p>
        </w:tc>
      </w:tr>
      <w:tr w:rsidR="005E0FB6" w14:paraId="645C2E21" w14:textId="77777777">
        <w:trPr>
          <w:cantSplit/>
          <w:jc w:val="center"/>
        </w:trPr>
        <w:tc>
          <w:tcPr>
            <w:tcW w:w="2237" w:type="dxa"/>
            <w:shd w:val="clear" w:color="auto" w:fill="FFFFFF"/>
            <w:tcMar>
              <w:top w:w="75" w:type="dxa"/>
              <w:left w:w="75" w:type="dxa"/>
              <w:bottom w:w="75" w:type="dxa"/>
              <w:right w:w="75" w:type="dxa"/>
            </w:tcMar>
            <w:vAlign w:val="center"/>
          </w:tcPr>
          <w:p w14:paraId="273C0B93" w14:textId="77777777" w:rsidR="005E0FB6" w:rsidRDefault="00AE70F5">
            <w:pPr>
              <w:spacing w:after="60" w:line="276" w:lineRule="auto"/>
              <w:jc w:val="left"/>
            </w:pPr>
            <w:r>
              <w:rPr>
                <w:sz w:val="23"/>
              </w:rPr>
              <w:t>DiaChi</w:t>
            </w:r>
          </w:p>
        </w:tc>
        <w:tc>
          <w:tcPr>
            <w:tcW w:w="2183" w:type="dxa"/>
            <w:shd w:val="clear" w:color="auto" w:fill="FFFFFF"/>
            <w:tcMar>
              <w:top w:w="75" w:type="dxa"/>
              <w:left w:w="75" w:type="dxa"/>
              <w:bottom w:w="75" w:type="dxa"/>
              <w:right w:w="75" w:type="dxa"/>
            </w:tcMar>
            <w:vAlign w:val="center"/>
          </w:tcPr>
          <w:p w14:paraId="4594C052" w14:textId="77777777" w:rsidR="005E0FB6" w:rsidRDefault="00AE70F5">
            <w:pPr>
              <w:spacing w:after="60" w:line="276" w:lineRule="auto"/>
              <w:jc w:val="left"/>
            </w:pPr>
            <w:r>
              <w:rPr>
                <w:sz w:val="23"/>
              </w:rPr>
              <w:t>NVARCHAR(255)</w:t>
            </w:r>
          </w:p>
        </w:tc>
        <w:tc>
          <w:tcPr>
            <w:tcW w:w="4367" w:type="dxa"/>
            <w:shd w:val="clear" w:color="auto" w:fill="FFFFFF"/>
            <w:tcMar>
              <w:top w:w="75" w:type="dxa"/>
              <w:left w:w="75" w:type="dxa"/>
              <w:bottom w:w="75" w:type="dxa"/>
              <w:right w:w="75" w:type="dxa"/>
            </w:tcMar>
            <w:vAlign w:val="center"/>
          </w:tcPr>
          <w:p w14:paraId="76A2F349" w14:textId="77777777" w:rsidR="005E0FB6" w:rsidRDefault="00AE70F5">
            <w:pPr>
              <w:spacing w:after="60" w:line="276" w:lineRule="auto"/>
              <w:jc w:val="left"/>
            </w:pPr>
            <w:r>
              <w:rPr>
                <w:sz w:val="23"/>
              </w:rPr>
              <w:t>NULL</w:t>
            </w:r>
          </w:p>
        </w:tc>
      </w:tr>
      <w:tr w:rsidR="005E0FB6" w14:paraId="0889DCB5" w14:textId="77777777">
        <w:trPr>
          <w:cantSplit/>
          <w:jc w:val="center"/>
        </w:trPr>
        <w:tc>
          <w:tcPr>
            <w:tcW w:w="2237" w:type="dxa"/>
            <w:shd w:val="clear" w:color="auto" w:fill="FFFFFF"/>
            <w:tcMar>
              <w:top w:w="75" w:type="dxa"/>
              <w:left w:w="75" w:type="dxa"/>
              <w:bottom w:w="75" w:type="dxa"/>
              <w:right w:w="75" w:type="dxa"/>
            </w:tcMar>
            <w:vAlign w:val="center"/>
          </w:tcPr>
          <w:p w14:paraId="3F629682" w14:textId="77777777" w:rsidR="005E0FB6" w:rsidRDefault="00AE70F5">
            <w:pPr>
              <w:spacing w:after="60" w:line="276" w:lineRule="auto"/>
              <w:jc w:val="left"/>
            </w:pPr>
            <w:r>
              <w:rPr>
                <w:sz w:val="23"/>
              </w:rPr>
              <w:t>SoDienThoai</w:t>
            </w:r>
          </w:p>
        </w:tc>
        <w:tc>
          <w:tcPr>
            <w:tcW w:w="2183" w:type="dxa"/>
            <w:shd w:val="clear" w:color="auto" w:fill="FFFFFF"/>
            <w:tcMar>
              <w:top w:w="75" w:type="dxa"/>
              <w:left w:w="75" w:type="dxa"/>
              <w:bottom w:w="75" w:type="dxa"/>
              <w:right w:w="75" w:type="dxa"/>
            </w:tcMar>
            <w:vAlign w:val="center"/>
          </w:tcPr>
          <w:p w14:paraId="4434CFFE" w14:textId="77777777" w:rsidR="005E0FB6" w:rsidRDefault="00AE70F5">
            <w:pPr>
              <w:spacing w:after="60" w:line="276" w:lineRule="auto"/>
              <w:jc w:val="left"/>
            </w:pPr>
            <w:r>
              <w:rPr>
                <w:sz w:val="23"/>
              </w:rPr>
              <w:t>VARCHAR(15)</w:t>
            </w:r>
          </w:p>
        </w:tc>
        <w:tc>
          <w:tcPr>
            <w:tcW w:w="4367" w:type="dxa"/>
            <w:shd w:val="clear" w:color="auto" w:fill="FFFFFF"/>
            <w:tcMar>
              <w:top w:w="75" w:type="dxa"/>
              <w:left w:w="75" w:type="dxa"/>
              <w:bottom w:w="75" w:type="dxa"/>
              <w:right w:w="75" w:type="dxa"/>
            </w:tcMar>
            <w:vAlign w:val="center"/>
          </w:tcPr>
          <w:p w14:paraId="391C2A27" w14:textId="77777777" w:rsidR="005E0FB6" w:rsidRDefault="00AE70F5">
            <w:pPr>
              <w:spacing w:after="60" w:line="276" w:lineRule="auto"/>
              <w:jc w:val="left"/>
            </w:pPr>
            <w:r>
              <w:rPr>
                <w:sz w:val="23"/>
              </w:rPr>
              <w:t>UNIQUE; 10 số, bắt đầu 0</w:t>
            </w:r>
          </w:p>
        </w:tc>
      </w:tr>
      <w:tr w:rsidR="005E0FB6" w14:paraId="3DFBAE93" w14:textId="77777777">
        <w:trPr>
          <w:cantSplit/>
          <w:jc w:val="center"/>
        </w:trPr>
        <w:tc>
          <w:tcPr>
            <w:tcW w:w="2237" w:type="dxa"/>
            <w:shd w:val="clear" w:color="auto" w:fill="FFFFFF"/>
            <w:tcMar>
              <w:top w:w="75" w:type="dxa"/>
              <w:left w:w="75" w:type="dxa"/>
              <w:bottom w:w="75" w:type="dxa"/>
              <w:right w:w="75" w:type="dxa"/>
            </w:tcMar>
            <w:vAlign w:val="center"/>
          </w:tcPr>
          <w:p w14:paraId="2BE4CA9F" w14:textId="77777777" w:rsidR="005E0FB6" w:rsidRDefault="00AE70F5">
            <w:pPr>
              <w:spacing w:after="60" w:line="276" w:lineRule="auto"/>
              <w:jc w:val="left"/>
            </w:pPr>
            <w:r>
              <w:rPr>
                <w:sz w:val="23"/>
              </w:rPr>
              <w:t>Email</w:t>
            </w:r>
          </w:p>
        </w:tc>
        <w:tc>
          <w:tcPr>
            <w:tcW w:w="2183" w:type="dxa"/>
            <w:shd w:val="clear" w:color="auto" w:fill="FFFFFF"/>
            <w:tcMar>
              <w:top w:w="75" w:type="dxa"/>
              <w:left w:w="75" w:type="dxa"/>
              <w:bottom w:w="75" w:type="dxa"/>
              <w:right w:w="75" w:type="dxa"/>
            </w:tcMar>
            <w:vAlign w:val="center"/>
          </w:tcPr>
          <w:p w14:paraId="033DF874" w14:textId="77777777" w:rsidR="005E0FB6" w:rsidRDefault="00AE70F5">
            <w:pPr>
              <w:spacing w:after="60" w:line="276" w:lineRule="auto"/>
              <w:jc w:val="left"/>
            </w:pPr>
            <w:r>
              <w:rPr>
                <w:sz w:val="23"/>
              </w:rPr>
              <w:t>VARCHAR(100)</w:t>
            </w:r>
          </w:p>
        </w:tc>
        <w:tc>
          <w:tcPr>
            <w:tcW w:w="4367" w:type="dxa"/>
            <w:shd w:val="clear" w:color="auto" w:fill="FFFFFF"/>
            <w:tcMar>
              <w:top w:w="75" w:type="dxa"/>
              <w:left w:w="75" w:type="dxa"/>
              <w:bottom w:w="75" w:type="dxa"/>
              <w:right w:w="75" w:type="dxa"/>
            </w:tcMar>
            <w:vAlign w:val="center"/>
          </w:tcPr>
          <w:p w14:paraId="7B712093" w14:textId="77777777" w:rsidR="005E0FB6" w:rsidRDefault="00AE70F5">
            <w:pPr>
              <w:spacing w:after="60" w:line="276" w:lineRule="auto"/>
              <w:jc w:val="left"/>
            </w:pPr>
            <w:r>
              <w:rPr>
                <w:sz w:val="23"/>
              </w:rPr>
              <w:t>UNIQUE; CHECK dạng đơn giản</w:t>
            </w:r>
          </w:p>
        </w:tc>
      </w:tr>
      <w:tr w:rsidR="005E0FB6" w14:paraId="245BFCD4" w14:textId="77777777">
        <w:trPr>
          <w:cantSplit/>
          <w:jc w:val="center"/>
        </w:trPr>
        <w:tc>
          <w:tcPr>
            <w:tcW w:w="2237" w:type="dxa"/>
            <w:shd w:val="clear" w:color="auto" w:fill="FFFFFF"/>
            <w:tcMar>
              <w:top w:w="75" w:type="dxa"/>
              <w:left w:w="75" w:type="dxa"/>
              <w:bottom w:w="75" w:type="dxa"/>
              <w:right w:w="75" w:type="dxa"/>
            </w:tcMar>
            <w:vAlign w:val="center"/>
          </w:tcPr>
          <w:p w14:paraId="7B652207" w14:textId="77777777" w:rsidR="005E0FB6" w:rsidRDefault="00AE70F5">
            <w:pPr>
              <w:spacing w:after="60" w:line="276" w:lineRule="auto"/>
              <w:jc w:val="left"/>
            </w:pPr>
            <w:r>
              <w:rPr>
                <w:sz w:val="23"/>
              </w:rPr>
              <w:t>NgayVaoLam</w:t>
            </w:r>
          </w:p>
        </w:tc>
        <w:tc>
          <w:tcPr>
            <w:tcW w:w="2183" w:type="dxa"/>
            <w:shd w:val="clear" w:color="auto" w:fill="FFFFFF"/>
            <w:tcMar>
              <w:top w:w="75" w:type="dxa"/>
              <w:left w:w="75" w:type="dxa"/>
              <w:bottom w:w="75" w:type="dxa"/>
              <w:right w:w="75" w:type="dxa"/>
            </w:tcMar>
            <w:vAlign w:val="center"/>
          </w:tcPr>
          <w:p w14:paraId="71D76492" w14:textId="77777777" w:rsidR="005E0FB6" w:rsidRDefault="00AE70F5">
            <w:pPr>
              <w:spacing w:after="60" w:line="276" w:lineRule="auto"/>
              <w:jc w:val="left"/>
            </w:pPr>
            <w:r>
              <w:rPr>
                <w:sz w:val="23"/>
              </w:rPr>
              <w:t>DATE</w:t>
            </w:r>
          </w:p>
        </w:tc>
        <w:tc>
          <w:tcPr>
            <w:tcW w:w="4367" w:type="dxa"/>
            <w:shd w:val="clear" w:color="auto" w:fill="FFFFFF"/>
            <w:tcMar>
              <w:top w:w="75" w:type="dxa"/>
              <w:left w:w="75" w:type="dxa"/>
              <w:bottom w:w="75" w:type="dxa"/>
              <w:right w:w="75" w:type="dxa"/>
            </w:tcMar>
            <w:vAlign w:val="center"/>
          </w:tcPr>
          <w:p w14:paraId="6F3A22F5" w14:textId="77777777" w:rsidR="005E0FB6" w:rsidRDefault="00AE70F5">
            <w:pPr>
              <w:spacing w:after="60" w:line="276" w:lineRule="auto"/>
              <w:jc w:val="left"/>
            </w:pPr>
            <w:r>
              <w:rPr>
                <w:sz w:val="23"/>
              </w:rPr>
              <w:t>NOT NULL; default GETDATE</w:t>
            </w:r>
          </w:p>
        </w:tc>
      </w:tr>
      <w:tr w:rsidR="005E0FB6" w14:paraId="0BF7E98C" w14:textId="77777777">
        <w:trPr>
          <w:cantSplit/>
          <w:jc w:val="center"/>
        </w:trPr>
        <w:tc>
          <w:tcPr>
            <w:tcW w:w="2237" w:type="dxa"/>
            <w:shd w:val="clear" w:color="auto" w:fill="FFFFFF"/>
            <w:tcMar>
              <w:top w:w="75" w:type="dxa"/>
              <w:left w:w="75" w:type="dxa"/>
              <w:bottom w:w="75" w:type="dxa"/>
              <w:right w:w="75" w:type="dxa"/>
            </w:tcMar>
            <w:vAlign w:val="center"/>
          </w:tcPr>
          <w:p w14:paraId="77FF132D" w14:textId="77777777" w:rsidR="005E0FB6" w:rsidRDefault="00AE70F5">
            <w:pPr>
              <w:spacing w:after="60" w:line="276" w:lineRule="auto"/>
              <w:jc w:val="left"/>
            </w:pPr>
            <w:r>
              <w:rPr>
                <w:sz w:val="23"/>
              </w:rPr>
              <w:t>LuongCoBan</w:t>
            </w:r>
          </w:p>
        </w:tc>
        <w:tc>
          <w:tcPr>
            <w:tcW w:w="2183" w:type="dxa"/>
            <w:shd w:val="clear" w:color="auto" w:fill="FFFFFF"/>
            <w:tcMar>
              <w:top w:w="75" w:type="dxa"/>
              <w:left w:w="75" w:type="dxa"/>
              <w:bottom w:w="75" w:type="dxa"/>
              <w:right w:w="75" w:type="dxa"/>
            </w:tcMar>
            <w:vAlign w:val="center"/>
          </w:tcPr>
          <w:p w14:paraId="0F8F8E1A" w14:textId="77777777" w:rsidR="005E0FB6" w:rsidRDefault="00AE70F5">
            <w:pPr>
              <w:spacing w:after="60" w:line="276" w:lineRule="auto"/>
              <w:jc w:val="left"/>
            </w:pPr>
            <w:r>
              <w:rPr>
                <w:sz w:val="23"/>
              </w:rPr>
              <w:t>DECIMAL(18,2)</w:t>
            </w:r>
          </w:p>
        </w:tc>
        <w:tc>
          <w:tcPr>
            <w:tcW w:w="4367" w:type="dxa"/>
            <w:shd w:val="clear" w:color="auto" w:fill="FFFFFF"/>
            <w:tcMar>
              <w:top w:w="75" w:type="dxa"/>
              <w:left w:w="75" w:type="dxa"/>
              <w:bottom w:w="75" w:type="dxa"/>
              <w:right w:w="75" w:type="dxa"/>
            </w:tcMar>
            <w:vAlign w:val="center"/>
          </w:tcPr>
          <w:p w14:paraId="114B2C87" w14:textId="77777777" w:rsidR="005E0FB6" w:rsidRDefault="00AE70F5">
            <w:pPr>
              <w:spacing w:after="60" w:line="276" w:lineRule="auto"/>
              <w:jc w:val="left"/>
            </w:pPr>
            <w:r>
              <w:rPr>
                <w:sz w:val="23"/>
              </w:rPr>
              <w:t>NOT NULL; &gt;0</w:t>
            </w:r>
          </w:p>
        </w:tc>
      </w:tr>
      <w:tr w:rsidR="005E0FB6" w14:paraId="5A0B587B" w14:textId="77777777">
        <w:trPr>
          <w:cantSplit/>
          <w:jc w:val="center"/>
        </w:trPr>
        <w:tc>
          <w:tcPr>
            <w:tcW w:w="2237" w:type="dxa"/>
            <w:shd w:val="clear" w:color="auto" w:fill="FFFFFF"/>
            <w:tcMar>
              <w:top w:w="75" w:type="dxa"/>
              <w:left w:w="75" w:type="dxa"/>
              <w:bottom w:w="75" w:type="dxa"/>
              <w:right w:w="75" w:type="dxa"/>
            </w:tcMar>
            <w:vAlign w:val="center"/>
          </w:tcPr>
          <w:p w14:paraId="40C763AB" w14:textId="77777777" w:rsidR="005E0FB6" w:rsidRDefault="00AE70F5">
            <w:pPr>
              <w:spacing w:after="60" w:line="276" w:lineRule="auto"/>
              <w:jc w:val="left"/>
            </w:pPr>
            <w:r>
              <w:rPr>
                <w:sz w:val="23"/>
              </w:rPr>
              <w:t>MaPB / MaCV</w:t>
            </w:r>
          </w:p>
        </w:tc>
        <w:tc>
          <w:tcPr>
            <w:tcW w:w="2183" w:type="dxa"/>
            <w:shd w:val="clear" w:color="auto" w:fill="FFFFFF"/>
            <w:tcMar>
              <w:top w:w="75" w:type="dxa"/>
              <w:left w:w="75" w:type="dxa"/>
              <w:bottom w:w="75" w:type="dxa"/>
              <w:right w:w="75" w:type="dxa"/>
            </w:tcMar>
            <w:vAlign w:val="center"/>
          </w:tcPr>
          <w:p w14:paraId="3C477FB9" w14:textId="77777777" w:rsidR="005E0FB6" w:rsidRDefault="00AE70F5">
            <w:pPr>
              <w:spacing w:after="60" w:line="276" w:lineRule="auto"/>
              <w:jc w:val="left"/>
            </w:pPr>
            <w:r>
              <w:rPr>
                <w:sz w:val="23"/>
              </w:rPr>
              <w:t>INT</w:t>
            </w:r>
          </w:p>
        </w:tc>
        <w:tc>
          <w:tcPr>
            <w:tcW w:w="4367" w:type="dxa"/>
            <w:shd w:val="clear" w:color="auto" w:fill="FFFFFF"/>
            <w:tcMar>
              <w:top w:w="75" w:type="dxa"/>
              <w:left w:w="75" w:type="dxa"/>
              <w:bottom w:w="75" w:type="dxa"/>
              <w:right w:w="75" w:type="dxa"/>
            </w:tcMar>
            <w:vAlign w:val="center"/>
          </w:tcPr>
          <w:p w14:paraId="1DFBA590" w14:textId="77777777" w:rsidR="005E0FB6" w:rsidRDefault="00AE70F5">
            <w:pPr>
              <w:spacing w:after="60" w:line="276" w:lineRule="auto"/>
              <w:jc w:val="left"/>
            </w:pPr>
            <w:r>
              <w:rPr>
                <w:sz w:val="23"/>
              </w:rPr>
              <w:t>FK bắt buộc</w:t>
            </w:r>
          </w:p>
        </w:tc>
      </w:tr>
      <w:tr w:rsidR="005E0FB6" w14:paraId="095ADD16" w14:textId="77777777">
        <w:trPr>
          <w:cantSplit/>
          <w:jc w:val="center"/>
        </w:trPr>
        <w:tc>
          <w:tcPr>
            <w:tcW w:w="2237" w:type="dxa"/>
            <w:shd w:val="clear" w:color="auto" w:fill="FFFFFF"/>
            <w:tcMar>
              <w:top w:w="75" w:type="dxa"/>
              <w:left w:w="75" w:type="dxa"/>
              <w:bottom w:w="75" w:type="dxa"/>
              <w:right w:w="75" w:type="dxa"/>
            </w:tcMar>
            <w:vAlign w:val="center"/>
          </w:tcPr>
          <w:p w14:paraId="004E585B" w14:textId="77777777" w:rsidR="005E0FB6" w:rsidRDefault="00AE70F5">
            <w:pPr>
              <w:spacing w:after="60" w:line="276" w:lineRule="auto"/>
              <w:jc w:val="left"/>
            </w:pPr>
            <w:r>
              <w:rPr>
                <w:sz w:val="23"/>
              </w:rPr>
              <w:t>TrangThai</w:t>
            </w:r>
          </w:p>
        </w:tc>
        <w:tc>
          <w:tcPr>
            <w:tcW w:w="2183" w:type="dxa"/>
            <w:shd w:val="clear" w:color="auto" w:fill="FFFFFF"/>
            <w:tcMar>
              <w:top w:w="75" w:type="dxa"/>
              <w:left w:w="75" w:type="dxa"/>
              <w:bottom w:w="75" w:type="dxa"/>
              <w:right w:w="75" w:type="dxa"/>
            </w:tcMar>
            <w:vAlign w:val="center"/>
          </w:tcPr>
          <w:p w14:paraId="58A03D3A" w14:textId="77777777" w:rsidR="005E0FB6" w:rsidRDefault="00AE70F5">
            <w:pPr>
              <w:spacing w:after="60" w:line="276" w:lineRule="auto"/>
              <w:jc w:val="left"/>
            </w:pPr>
            <w:r>
              <w:rPr>
                <w:sz w:val="23"/>
              </w:rPr>
              <w:t>NVARCHAR(20)</w:t>
            </w:r>
          </w:p>
        </w:tc>
        <w:tc>
          <w:tcPr>
            <w:tcW w:w="4367" w:type="dxa"/>
            <w:shd w:val="clear" w:color="auto" w:fill="FFFFFF"/>
            <w:tcMar>
              <w:top w:w="75" w:type="dxa"/>
              <w:left w:w="75" w:type="dxa"/>
              <w:bottom w:w="75" w:type="dxa"/>
              <w:right w:w="75" w:type="dxa"/>
            </w:tcMar>
            <w:vAlign w:val="center"/>
          </w:tcPr>
          <w:p w14:paraId="1659AD52" w14:textId="77777777" w:rsidR="005E0FB6" w:rsidRDefault="00AE70F5">
            <w:pPr>
              <w:spacing w:after="60" w:line="276" w:lineRule="auto"/>
              <w:jc w:val="left"/>
            </w:pPr>
            <w:r>
              <w:rPr>
                <w:sz w:val="23"/>
              </w:rPr>
              <w:t>DANG_LAM_VIEC hoặc NGHI_VIEC</w:t>
            </w:r>
          </w:p>
        </w:tc>
      </w:tr>
      <w:tr w:rsidR="005E0FB6" w14:paraId="755F26CA" w14:textId="77777777">
        <w:trPr>
          <w:cantSplit/>
          <w:jc w:val="center"/>
        </w:trPr>
        <w:tc>
          <w:tcPr>
            <w:tcW w:w="2237" w:type="dxa"/>
            <w:shd w:val="clear" w:color="auto" w:fill="FFFFFF"/>
            <w:tcMar>
              <w:top w:w="75" w:type="dxa"/>
              <w:left w:w="75" w:type="dxa"/>
              <w:bottom w:w="75" w:type="dxa"/>
              <w:right w:w="75" w:type="dxa"/>
            </w:tcMar>
            <w:vAlign w:val="center"/>
          </w:tcPr>
          <w:p w14:paraId="7DE0549A" w14:textId="77777777" w:rsidR="005E0FB6" w:rsidRDefault="00AE70F5">
            <w:pPr>
              <w:keepNext/>
              <w:spacing w:after="60" w:line="276" w:lineRule="auto"/>
              <w:jc w:val="left"/>
            </w:pPr>
            <w:r>
              <w:rPr>
                <w:sz w:val="23"/>
              </w:rPr>
              <w:t>NgayNghiViec</w:t>
            </w:r>
          </w:p>
        </w:tc>
        <w:tc>
          <w:tcPr>
            <w:tcW w:w="2183" w:type="dxa"/>
            <w:shd w:val="clear" w:color="auto" w:fill="FFFFFF"/>
            <w:tcMar>
              <w:top w:w="75" w:type="dxa"/>
              <w:left w:w="75" w:type="dxa"/>
              <w:bottom w:w="75" w:type="dxa"/>
              <w:right w:w="75" w:type="dxa"/>
            </w:tcMar>
            <w:vAlign w:val="center"/>
          </w:tcPr>
          <w:p w14:paraId="221AA051" w14:textId="77777777" w:rsidR="005E0FB6" w:rsidRDefault="00AE70F5">
            <w:pPr>
              <w:keepNext/>
              <w:spacing w:after="60" w:line="276" w:lineRule="auto"/>
              <w:jc w:val="left"/>
            </w:pPr>
            <w:r>
              <w:rPr>
                <w:sz w:val="23"/>
              </w:rPr>
              <w:t>DATE</w:t>
            </w:r>
          </w:p>
        </w:tc>
        <w:tc>
          <w:tcPr>
            <w:tcW w:w="4367" w:type="dxa"/>
            <w:shd w:val="clear" w:color="auto" w:fill="FFFFFF"/>
            <w:tcMar>
              <w:top w:w="75" w:type="dxa"/>
              <w:left w:w="75" w:type="dxa"/>
              <w:bottom w:w="75" w:type="dxa"/>
              <w:right w:w="75" w:type="dxa"/>
            </w:tcMar>
            <w:vAlign w:val="center"/>
          </w:tcPr>
          <w:p w14:paraId="72850D61" w14:textId="77777777" w:rsidR="005E0FB6" w:rsidRDefault="00AE70F5">
            <w:pPr>
              <w:keepNext/>
              <w:spacing w:after="60" w:line="276" w:lineRule="auto"/>
              <w:jc w:val="left"/>
            </w:pPr>
            <w:r>
              <w:rPr>
                <w:sz w:val="23"/>
              </w:rPr>
              <w:t>NULL; bổ sung bằng ALTER TABLE</w:t>
            </w:r>
          </w:p>
        </w:tc>
      </w:tr>
    </w:tbl>
    <w:p w14:paraId="5E600A98" w14:textId="77777777" w:rsidR="00A166A4" w:rsidRDefault="00E04D25">
      <w:pPr>
        <w:pStyle w:val="SourceNote"/>
      </w:pPr>
      <w:r>
        <w:t>Nguồn: Nhóm 06 tổng hợp từ [3], [9], [12].</w:t>
      </w:r>
    </w:p>
    <w:p w14:paraId="258342C3" w14:textId="77777777" w:rsidR="005E0FB6" w:rsidRDefault="00AE70F5">
      <w:r>
        <w:t>Validation Java kiểm tra dữ liệu trước JDBC; SQL có CHECK và UNIQUE bảo vệ cả đường ghi ngoài ứng dụng. Ngày 13/10, CHECK tuổi của schema tạo mới sửa thành NgaySinh &lt;= DATEADD(YEAR,-18,NgayVaoLam), thay DATEDIFF đếm ranh giới năm. Chín ca, 18 thao tác kiểm sinh nhật và 29/2 đã PASS; database đang tồn tại chưa tự được migration constraint này.</w:t>
      </w:r>
    </w:p>
    <w:p w14:paraId="37A4E8A4" w14:textId="77777777" w:rsidR="005E0FB6" w:rsidRDefault="00AE70F5">
      <w:pPr>
        <w:keepNext/>
      </w:pPr>
      <w:r>
        <w:lastRenderedPageBreak/>
        <w:t>Schema không đặt số điện thoại hoặc CCCD làm khóa chính vì các phân hệ cần một mã ổn định. Khóa UNIQUE vẫn ngăn trùng thông tin định danh theo quy tắc của đồ án.</w:t>
      </w:r>
    </w:p>
    <w:p w14:paraId="4C7D9F17" w14:textId="77777777" w:rsidR="005E0FB6" w:rsidRDefault="00AE70F5">
      <w:pPr>
        <w:pStyle w:val="SourceNote"/>
        <w:jc w:val="left"/>
      </w:pPr>
      <w:r>
        <w:t>Đối chiếu [3], [9], [12]</w:t>
      </w:r>
    </w:p>
    <w:p w14:paraId="0A4D0216" w14:textId="77777777" w:rsidR="005E0FB6" w:rsidRDefault="00AE70F5">
      <w:pPr>
        <w:pStyle w:val="Heading2"/>
        <w:jc w:val="left"/>
      </w:pPr>
      <w:bookmarkStart w:id="41" w:name="_Toc242965974"/>
      <w:r>
        <w:t>3.7. Từ điển profile tài khoản và mapping</w:t>
      </w:r>
      <w:bookmarkEnd w:id="41"/>
    </w:p>
    <w:p w14:paraId="4755B978" w14:textId="77777777" w:rsidR="005E0FB6" w:rsidRDefault="00AE70F5">
      <w:r>
        <w:t>TAIKHOAN là profile ứng dụng, tách khỏi principal của SQL Server. TenDangNhap định danh profile; SqlLogin nối profile với login đã được DBA provision. Hash mật khẩu và trạng thái được ứng dụng kiểm tra sau khi SQL Server đã xác thực connection. Xem Bảng 3.6.</w:t>
      </w:r>
    </w:p>
    <w:p w14:paraId="3EB90244" w14:textId="321272A0" w:rsidR="00A166A4" w:rsidRDefault="00E04D25">
      <w:pPr>
        <w:pStyle w:val="Caption"/>
        <w:keepNext/>
        <w:jc w:val="center"/>
      </w:pPr>
      <w:bookmarkStart w:id="42" w:name="_Toc242966098"/>
      <w:r>
        <w:t>Bảng 3.</w:t>
      </w:r>
      <w:r>
        <w:fldChar w:fldCharType="begin"/>
      </w:r>
      <w:r>
        <w:instrText xml:space="preserve"> SEQ Bang \* ARABIC \s 1 </w:instrText>
      </w:r>
      <w:r>
        <w:fldChar w:fldCharType="separate"/>
      </w:r>
      <w:r w:rsidR="005F51AB">
        <w:rPr>
          <w:noProof/>
        </w:rPr>
        <w:t>6</w:t>
      </w:r>
      <w:r>
        <w:fldChar w:fldCharType="end"/>
      </w:r>
      <w:r>
        <w:t>. Từ điển profile tài khoản và mapping</w:t>
      </w:r>
      <w:bookmarkEnd w:id="42"/>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0"/>
        <w:gridCol w:w="2236"/>
        <w:gridCol w:w="4421"/>
      </w:tblGrid>
      <w:tr w:rsidR="005E0FB6" w14:paraId="637CC919" w14:textId="77777777">
        <w:trPr>
          <w:cantSplit/>
          <w:tblHeader/>
          <w:jc w:val="center"/>
        </w:trPr>
        <w:tc>
          <w:tcPr>
            <w:tcW w:w="2130" w:type="dxa"/>
            <w:shd w:val="clear" w:color="auto" w:fill="EDEDED"/>
            <w:tcMar>
              <w:top w:w="75" w:type="dxa"/>
              <w:left w:w="75" w:type="dxa"/>
              <w:bottom w:w="75" w:type="dxa"/>
              <w:right w:w="75" w:type="dxa"/>
            </w:tcMar>
            <w:vAlign w:val="center"/>
          </w:tcPr>
          <w:p w14:paraId="5A98C417" w14:textId="77777777" w:rsidR="005E0FB6" w:rsidRDefault="00AE70F5">
            <w:pPr>
              <w:keepNext/>
              <w:spacing w:after="60" w:line="276" w:lineRule="auto"/>
              <w:jc w:val="left"/>
            </w:pPr>
            <w:r>
              <w:rPr>
                <w:b/>
                <w:sz w:val="23"/>
              </w:rPr>
              <w:t>Cột</w:t>
            </w:r>
          </w:p>
        </w:tc>
        <w:tc>
          <w:tcPr>
            <w:tcW w:w="2236" w:type="dxa"/>
            <w:shd w:val="clear" w:color="auto" w:fill="EDEDED"/>
            <w:tcMar>
              <w:top w:w="75" w:type="dxa"/>
              <w:left w:w="75" w:type="dxa"/>
              <w:bottom w:w="75" w:type="dxa"/>
              <w:right w:w="75" w:type="dxa"/>
            </w:tcMar>
            <w:vAlign w:val="center"/>
          </w:tcPr>
          <w:p w14:paraId="31A79AF2" w14:textId="77777777" w:rsidR="005E0FB6" w:rsidRDefault="00AE70F5">
            <w:pPr>
              <w:keepNext/>
              <w:spacing w:after="60" w:line="276" w:lineRule="auto"/>
              <w:jc w:val="left"/>
            </w:pPr>
            <w:r>
              <w:rPr>
                <w:b/>
                <w:sz w:val="23"/>
              </w:rPr>
              <w:t>Kiểu</w:t>
            </w:r>
          </w:p>
        </w:tc>
        <w:tc>
          <w:tcPr>
            <w:tcW w:w="4421" w:type="dxa"/>
            <w:shd w:val="clear" w:color="auto" w:fill="EDEDED"/>
            <w:tcMar>
              <w:top w:w="75" w:type="dxa"/>
              <w:left w:w="75" w:type="dxa"/>
              <w:bottom w:w="75" w:type="dxa"/>
              <w:right w:w="75" w:type="dxa"/>
            </w:tcMar>
            <w:vAlign w:val="center"/>
          </w:tcPr>
          <w:p w14:paraId="05F001AC" w14:textId="77777777" w:rsidR="005E0FB6" w:rsidRDefault="00AE70F5">
            <w:pPr>
              <w:keepNext/>
              <w:spacing w:after="60" w:line="276" w:lineRule="auto"/>
              <w:jc w:val="left"/>
            </w:pPr>
            <w:r>
              <w:rPr>
                <w:b/>
                <w:sz w:val="23"/>
              </w:rPr>
              <w:t>Vai trò</w:t>
            </w:r>
          </w:p>
        </w:tc>
      </w:tr>
      <w:tr w:rsidR="005E0FB6" w14:paraId="33412445" w14:textId="77777777">
        <w:trPr>
          <w:cantSplit/>
          <w:jc w:val="center"/>
        </w:trPr>
        <w:tc>
          <w:tcPr>
            <w:tcW w:w="2130" w:type="dxa"/>
            <w:shd w:val="clear" w:color="auto" w:fill="FFFFFF"/>
            <w:tcMar>
              <w:top w:w="75" w:type="dxa"/>
              <w:left w:w="75" w:type="dxa"/>
              <w:bottom w:w="75" w:type="dxa"/>
              <w:right w:w="75" w:type="dxa"/>
            </w:tcMar>
            <w:vAlign w:val="center"/>
          </w:tcPr>
          <w:p w14:paraId="453BA4F7" w14:textId="77777777" w:rsidR="005E0FB6" w:rsidRDefault="00AE70F5">
            <w:pPr>
              <w:spacing w:after="60" w:line="276" w:lineRule="auto"/>
              <w:jc w:val="left"/>
            </w:pPr>
            <w:r>
              <w:rPr>
                <w:sz w:val="23"/>
              </w:rPr>
              <w:t>MaTK</w:t>
            </w:r>
          </w:p>
        </w:tc>
        <w:tc>
          <w:tcPr>
            <w:tcW w:w="2236" w:type="dxa"/>
            <w:shd w:val="clear" w:color="auto" w:fill="FFFFFF"/>
            <w:tcMar>
              <w:top w:w="75" w:type="dxa"/>
              <w:left w:w="75" w:type="dxa"/>
              <w:bottom w:w="75" w:type="dxa"/>
              <w:right w:w="75" w:type="dxa"/>
            </w:tcMar>
            <w:vAlign w:val="center"/>
          </w:tcPr>
          <w:p w14:paraId="1C346C41" w14:textId="77777777" w:rsidR="005E0FB6" w:rsidRDefault="00AE70F5">
            <w:pPr>
              <w:spacing w:after="60" w:line="276" w:lineRule="auto"/>
              <w:jc w:val="left"/>
            </w:pPr>
            <w:r>
              <w:rPr>
                <w:sz w:val="23"/>
              </w:rPr>
              <w:t>INT IDENTITY</w:t>
            </w:r>
          </w:p>
        </w:tc>
        <w:tc>
          <w:tcPr>
            <w:tcW w:w="4421" w:type="dxa"/>
            <w:shd w:val="clear" w:color="auto" w:fill="FFFFFF"/>
            <w:tcMar>
              <w:top w:w="75" w:type="dxa"/>
              <w:left w:w="75" w:type="dxa"/>
              <w:bottom w:w="75" w:type="dxa"/>
              <w:right w:w="75" w:type="dxa"/>
            </w:tcMar>
            <w:vAlign w:val="center"/>
          </w:tcPr>
          <w:p w14:paraId="2229A8E5" w14:textId="77777777" w:rsidR="005E0FB6" w:rsidRDefault="00AE70F5">
            <w:pPr>
              <w:spacing w:after="60" w:line="276" w:lineRule="auto"/>
              <w:jc w:val="left"/>
            </w:pPr>
            <w:r>
              <w:rPr>
                <w:sz w:val="23"/>
              </w:rPr>
              <w:t>PK</w:t>
            </w:r>
          </w:p>
        </w:tc>
      </w:tr>
      <w:tr w:rsidR="005E0FB6" w14:paraId="3F51748A" w14:textId="77777777">
        <w:trPr>
          <w:cantSplit/>
          <w:jc w:val="center"/>
        </w:trPr>
        <w:tc>
          <w:tcPr>
            <w:tcW w:w="2130" w:type="dxa"/>
            <w:shd w:val="clear" w:color="auto" w:fill="FFFFFF"/>
            <w:tcMar>
              <w:top w:w="75" w:type="dxa"/>
              <w:left w:w="75" w:type="dxa"/>
              <w:bottom w:w="75" w:type="dxa"/>
              <w:right w:w="75" w:type="dxa"/>
            </w:tcMar>
            <w:vAlign w:val="center"/>
          </w:tcPr>
          <w:p w14:paraId="6519450E" w14:textId="77777777" w:rsidR="005E0FB6" w:rsidRDefault="00AE70F5">
            <w:pPr>
              <w:spacing w:after="60" w:line="276" w:lineRule="auto"/>
              <w:jc w:val="left"/>
            </w:pPr>
            <w:r>
              <w:rPr>
                <w:sz w:val="23"/>
              </w:rPr>
              <w:t>MaNV</w:t>
            </w:r>
          </w:p>
        </w:tc>
        <w:tc>
          <w:tcPr>
            <w:tcW w:w="2236" w:type="dxa"/>
            <w:shd w:val="clear" w:color="auto" w:fill="FFFFFF"/>
            <w:tcMar>
              <w:top w:w="75" w:type="dxa"/>
              <w:left w:w="75" w:type="dxa"/>
              <w:bottom w:w="75" w:type="dxa"/>
              <w:right w:w="75" w:type="dxa"/>
            </w:tcMar>
            <w:vAlign w:val="center"/>
          </w:tcPr>
          <w:p w14:paraId="157B09B3" w14:textId="77777777" w:rsidR="005E0FB6" w:rsidRDefault="00AE70F5">
            <w:pPr>
              <w:spacing w:after="60" w:line="276" w:lineRule="auto"/>
              <w:jc w:val="left"/>
            </w:pPr>
            <w:r>
              <w:rPr>
                <w:sz w:val="23"/>
              </w:rPr>
              <w:t>INT NULL</w:t>
            </w:r>
          </w:p>
        </w:tc>
        <w:tc>
          <w:tcPr>
            <w:tcW w:w="4421" w:type="dxa"/>
            <w:shd w:val="clear" w:color="auto" w:fill="FFFFFF"/>
            <w:tcMar>
              <w:top w:w="75" w:type="dxa"/>
              <w:left w:w="75" w:type="dxa"/>
              <w:bottom w:w="75" w:type="dxa"/>
              <w:right w:w="75" w:type="dxa"/>
            </w:tcMar>
            <w:vAlign w:val="center"/>
          </w:tcPr>
          <w:p w14:paraId="2C2FC2D0" w14:textId="77777777" w:rsidR="005E0FB6" w:rsidRDefault="00AE70F5">
            <w:pPr>
              <w:spacing w:after="60" w:line="276" w:lineRule="auto"/>
              <w:jc w:val="left"/>
            </w:pPr>
            <w:r>
              <w:rPr>
                <w:sz w:val="23"/>
              </w:rPr>
              <w:t>FK NHANVIEN; tài khoản hệ thống có thể không gắn NV</w:t>
            </w:r>
          </w:p>
        </w:tc>
      </w:tr>
      <w:tr w:rsidR="005E0FB6" w14:paraId="2365C649" w14:textId="77777777">
        <w:trPr>
          <w:cantSplit/>
          <w:jc w:val="center"/>
        </w:trPr>
        <w:tc>
          <w:tcPr>
            <w:tcW w:w="2130" w:type="dxa"/>
            <w:shd w:val="clear" w:color="auto" w:fill="FFFFFF"/>
            <w:tcMar>
              <w:top w:w="75" w:type="dxa"/>
              <w:left w:w="75" w:type="dxa"/>
              <w:bottom w:w="75" w:type="dxa"/>
              <w:right w:w="75" w:type="dxa"/>
            </w:tcMar>
            <w:vAlign w:val="center"/>
          </w:tcPr>
          <w:p w14:paraId="32F096D8" w14:textId="77777777" w:rsidR="005E0FB6" w:rsidRDefault="00AE70F5">
            <w:pPr>
              <w:spacing w:after="60" w:line="276" w:lineRule="auto"/>
              <w:jc w:val="left"/>
            </w:pPr>
            <w:r>
              <w:rPr>
                <w:sz w:val="23"/>
              </w:rPr>
              <w:t>TenDangNhap</w:t>
            </w:r>
          </w:p>
        </w:tc>
        <w:tc>
          <w:tcPr>
            <w:tcW w:w="2236" w:type="dxa"/>
            <w:shd w:val="clear" w:color="auto" w:fill="FFFFFF"/>
            <w:tcMar>
              <w:top w:w="75" w:type="dxa"/>
              <w:left w:w="75" w:type="dxa"/>
              <w:bottom w:w="75" w:type="dxa"/>
              <w:right w:w="75" w:type="dxa"/>
            </w:tcMar>
            <w:vAlign w:val="center"/>
          </w:tcPr>
          <w:p w14:paraId="52D7A599" w14:textId="77777777" w:rsidR="005E0FB6" w:rsidRDefault="00AE70F5">
            <w:pPr>
              <w:spacing w:after="60" w:line="276" w:lineRule="auto"/>
              <w:jc w:val="left"/>
            </w:pPr>
            <w:r>
              <w:rPr>
                <w:sz w:val="23"/>
              </w:rPr>
              <w:t>VARCHAR(50)</w:t>
            </w:r>
          </w:p>
        </w:tc>
        <w:tc>
          <w:tcPr>
            <w:tcW w:w="4421" w:type="dxa"/>
            <w:shd w:val="clear" w:color="auto" w:fill="FFFFFF"/>
            <w:tcMar>
              <w:top w:w="75" w:type="dxa"/>
              <w:left w:w="75" w:type="dxa"/>
              <w:bottom w:w="75" w:type="dxa"/>
              <w:right w:w="75" w:type="dxa"/>
            </w:tcMar>
            <w:vAlign w:val="center"/>
          </w:tcPr>
          <w:p w14:paraId="35F8C336" w14:textId="77777777" w:rsidR="005E0FB6" w:rsidRDefault="00AE70F5">
            <w:pPr>
              <w:spacing w:after="60" w:line="276" w:lineRule="auto"/>
              <w:jc w:val="left"/>
            </w:pPr>
            <w:r>
              <w:rPr>
                <w:sz w:val="23"/>
              </w:rPr>
              <w:t>NOT NULL, UNIQUE</w:t>
            </w:r>
          </w:p>
        </w:tc>
      </w:tr>
      <w:tr w:rsidR="005E0FB6" w14:paraId="7AFBA383" w14:textId="77777777">
        <w:trPr>
          <w:cantSplit/>
          <w:jc w:val="center"/>
        </w:trPr>
        <w:tc>
          <w:tcPr>
            <w:tcW w:w="2130" w:type="dxa"/>
            <w:shd w:val="clear" w:color="auto" w:fill="FFFFFF"/>
            <w:tcMar>
              <w:top w:w="75" w:type="dxa"/>
              <w:left w:w="75" w:type="dxa"/>
              <w:bottom w:w="75" w:type="dxa"/>
              <w:right w:w="75" w:type="dxa"/>
            </w:tcMar>
            <w:vAlign w:val="center"/>
          </w:tcPr>
          <w:p w14:paraId="1274A5EE" w14:textId="77777777" w:rsidR="005E0FB6" w:rsidRDefault="00AE70F5">
            <w:pPr>
              <w:spacing w:after="60" w:line="276" w:lineRule="auto"/>
              <w:jc w:val="left"/>
            </w:pPr>
            <w:r>
              <w:rPr>
                <w:sz w:val="23"/>
              </w:rPr>
              <w:t>MatKhau</w:t>
            </w:r>
          </w:p>
        </w:tc>
        <w:tc>
          <w:tcPr>
            <w:tcW w:w="2236" w:type="dxa"/>
            <w:shd w:val="clear" w:color="auto" w:fill="FFFFFF"/>
            <w:tcMar>
              <w:top w:w="75" w:type="dxa"/>
              <w:left w:w="75" w:type="dxa"/>
              <w:bottom w:w="75" w:type="dxa"/>
              <w:right w:w="75" w:type="dxa"/>
            </w:tcMar>
            <w:vAlign w:val="center"/>
          </w:tcPr>
          <w:p w14:paraId="200E52E9" w14:textId="77777777" w:rsidR="005E0FB6" w:rsidRDefault="00AE70F5">
            <w:pPr>
              <w:spacing w:after="60" w:line="276" w:lineRule="auto"/>
              <w:jc w:val="left"/>
            </w:pPr>
            <w:r>
              <w:rPr>
                <w:sz w:val="23"/>
              </w:rPr>
              <w:t>VARCHAR(255)</w:t>
            </w:r>
          </w:p>
        </w:tc>
        <w:tc>
          <w:tcPr>
            <w:tcW w:w="4421" w:type="dxa"/>
            <w:shd w:val="clear" w:color="auto" w:fill="FFFFFF"/>
            <w:tcMar>
              <w:top w:w="75" w:type="dxa"/>
              <w:left w:w="75" w:type="dxa"/>
              <w:bottom w:w="75" w:type="dxa"/>
              <w:right w:w="75" w:type="dxa"/>
            </w:tcMar>
            <w:vAlign w:val="center"/>
          </w:tcPr>
          <w:p w14:paraId="608F7801" w14:textId="77777777" w:rsidR="005E0FB6" w:rsidRDefault="00AE70F5">
            <w:pPr>
              <w:spacing w:after="60" w:line="276" w:lineRule="auto"/>
              <w:jc w:val="left"/>
            </w:pPr>
            <w:r>
              <w:rPr>
                <w:sz w:val="23"/>
              </w:rPr>
              <w:t>Hash có phiên bản; không phải plaintext</w:t>
            </w:r>
          </w:p>
        </w:tc>
      </w:tr>
      <w:tr w:rsidR="005E0FB6" w14:paraId="199DEFC3" w14:textId="77777777">
        <w:trPr>
          <w:cantSplit/>
          <w:jc w:val="center"/>
        </w:trPr>
        <w:tc>
          <w:tcPr>
            <w:tcW w:w="2130" w:type="dxa"/>
            <w:shd w:val="clear" w:color="auto" w:fill="FFFFFF"/>
            <w:tcMar>
              <w:top w:w="75" w:type="dxa"/>
              <w:left w:w="75" w:type="dxa"/>
              <w:bottom w:w="75" w:type="dxa"/>
              <w:right w:w="75" w:type="dxa"/>
            </w:tcMar>
            <w:vAlign w:val="center"/>
          </w:tcPr>
          <w:p w14:paraId="22BCE109" w14:textId="77777777" w:rsidR="005E0FB6" w:rsidRDefault="00AE70F5">
            <w:pPr>
              <w:spacing w:after="60" w:line="276" w:lineRule="auto"/>
              <w:jc w:val="left"/>
            </w:pPr>
            <w:r>
              <w:rPr>
                <w:sz w:val="23"/>
              </w:rPr>
              <w:t>VaiTro</w:t>
            </w:r>
          </w:p>
        </w:tc>
        <w:tc>
          <w:tcPr>
            <w:tcW w:w="2236" w:type="dxa"/>
            <w:shd w:val="clear" w:color="auto" w:fill="FFFFFF"/>
            <w:tcMar>
              <w:top w:w="75" w:type="dxa"/>
              <w:left w:w="75" w:type="dxa"/>
              <w:bottom w:w="75" w:type="dxa"/>
              <w:right w:w="75" w:type="dxa"/>
            </w:tcMar>
            <w:vAlign w:val="center"/>
          </w:tcPr>
          <w:p w14:paraId="4311E744" w14:textId="77777777" w:rsidR="005E0FB6" w:rsidRDefault="00AE70F5">
            <w:pPr>
              <w:spacing w:after="60" w:line="276" w:lineRule="auto"/>
              <w:jc w:val="left"/>
            </w:pPr>
            <w:r>
              <w:rPr>
                <w:sz w:val="23"/>
              </w:rPr>
              <w:t>VARCHAR(30)</w:t>
            </w:r>
          </w:p>
        </w:tc>
        <w:tc>
          <w:tcPr>
            <w:tcW w:w="4421" w:type="dxa"/>
            <w:shd w:val="clear" w:color="auto" w:fill="FFFFFF"/>
            <w:tcMar>
              <w:top w:w="75" w:type="dxa"/>
              <w:left w:w="75" w:type="dxa"/>
              <w:bottom w:w="75" w:type="dxa"/>
              <w:right w:w="75" w:type="dxa"/>
            </w:tcMar>
            <w:vAlign w:val="center"/>
          </w:tcPr>
          <w:p w14:paraId="20E2031B" w14:textId="77777777" w:rsidR="005E0FB6" w:rsidRDefault="00AE70F5">
            <w:pPr>
              <w:spacing w:after="60" w:line="276" w:lineRule="auto"/>
              <w:jc w:val="left"/>
            </w:pPr>
            <w:r>
              <w:rPr>
                <w:sz w:val="23"/>
              </w:rPr>
              <w:t>Một trong bốn role ứng dụng</w:t>
            </w:r>
          </w:p>
        </w:tc>
      </w:tr>
      <w:tr w:rsidR="005E0FB6" w14:paraId="1EA5A8C2" w14:textId="77777777">
        <w:trPr>
          <w:cantSplit/>
          <w:jc w:val="center"/>
        </w:trPr>
        <w:tc>
          <w:tcPr>
            <w:tcW w:w="2130" w:type="dxa"/>
            <w:shd w:val="clear" w:color="auto" w:fill="FFFFFF"/>
            <w:tcMar>
              <w:top w:w="75" w:type="dxa"/>
              <w:left w:w="75" w:type="dxa"/>
              <w:bottom w:w="75" w:type="dxa"/>
              <w:right w:w="75" w:type="dxa"/>
            </w:tcMar>
            <w:vAlign w:val="center"/>
          </w:tcPr>
          <w:p w14:paraId="5B03D438" w14:textId="77777777" w:rsidR="005E0FB6" w:rsidRDefault="00AE70F5">
            <w:pPr>
              <w:spacing w:after="60" w:line="276" w:lineRule="auto"/>
              <w:jc w:val="left"/>
            </w:pPr>
            <w:r>
              <w:rPr>
                <w:sz w:val="23"/>
              </w:rPr>
              <w:t>TrangThai</w:t>
            </w:r>
          </w:p>
        </w:tc>
        <w:tc>
          <w:tcPr>
            <w:tcW w:w="2236" w:type="dxa"/>
            <w:shd w:val="clear" w:color="auto" w:fill="FFFFFF"/>
            <w:tcMar>
              <w:top w:w="75" w:type="dxa"/>
              <w:left w:w="75" w:type="dxa"/>
              <w:bottom w:w="75" w:type="dxa"/>
              <w:right w:w="75" w:type="dxa"/>
            </w:tcMar>
            <w:vAlign w:val="center"/>
          </w:tcPr>
          <w:p w14:paraId="3CF15404" w14:textId="77777777" w:rsidR="005E0FB6" w:rsidRDefault="00AE70F5">
            <w:pPr>
              <w:spacing w:after="60" w:line="276" w:lineRule="auto"/>
              <w:jc w:val="left"/>
            </w:pPr>
            <w:r>
              <w:rPr>
                <w:sz w:val="23"/>
              </w:rPr>
              <w:t>VARCHAR(10)</w:t>
            </w:r>
          </w:p>
        </w:tc>
        <w:tc>
          <w:tcPr>
            <w:tcW w:w="4421" w:type="dxa"/>
            <w:shd w:val="clear" w:color="auto" w:fill="FFFFFF"/>
            <w:tcMar>
              <w:top w:w="75" w:type="dxa"/>
              <w:left w:w="75" w:type="dxa"/>
              <w:bottom w:w="75" w:type="dxa"/>
              <w:right w:w="75" w:type="dxa"/>
            </w:tcMar>
            <w:vAlign w:val="center"/>
          </w:tcPr>
          <w:p w14:paraId="1130F7F8" w14:textId="77777777" w:rsidR="005E0FB6" w:rsidRDefault="00AE70F5">
            <w:pPr>
              <w:spacing w:after="60" w:line="276" w:lineRule="auto"/>
              <w:jc w:val="left"/>
            </w:pPr>
            <w:r>
              <w:rPr>
                <w:sz w:val="23"/>
              </w:rPr>
              <w:t>HOAT_DONG hoặc KHOA</w:t>
            </w:r>
          </w:p>
        </w:tc>
      </w:tr>
      <w:tr w:rsidR="005E0FB6" w14:paraId="68DE5398" w14:textId="77777777">
        <w:trPr>
          <w:cantSplit/>
          <w:jc w:val="center"/>
        </w:trPr>
        <w:tc>
          <w:tcPr>
            <w:tcW w:w="2130" w:type="dxa"/>
            <w:shd w:val="clear" w:color="auto" w:fill="FFFFFF"/>
            <w:tcMar>
              <w:top w:w="75" w:type="dxa"/>
              <w:left w:w="75" w:type="dxa"/>
              <w:bottom w:w="75" w:type="dxa"/>
              <w:right w:w="75" w:type="dxa"/>
            </w:tcMar>
            <w:vAlign w:val="center"/>
          </w:tcPr>
          <w:p w14:paraId="5447CEC7" w14:textId="77777777" w:rsidR="005E0FB6" w:rsidRDefault="00AE70F5">
            <w:pPr>
              <w:spacing w:after="60" w:line="276" w:lineRule="auto"/>
              <w:jc w:val="left"/>
            </w:pPr>
            <w:r>
              <w:rPr>
                <w:sz w:val="23"/>
              </w:rPr>
              <w:t>NgayTao</w:t>
            </w:r>
          </w:p>
        </w:tc>
        <w:tc>
          <w:tcPr>
            <w:tcW w:w="2236" w:type="dxa"/>
            <w:shd w:val="clear" w:color="auto" w:fill="FFFFFF"/>
            <w:tcMar>
              <w:top w:w="75" w:type="dxa"/>
              <w:left w:w="75" w:type="dxa"/>
              <w:bottom w:w="75" w:type="dxa"/>
              <w:right w:w="75" w:type="dxa"/>
            </w:tcMar>
            <w:vAlign w:val="center"/>
          </w:tcPr>
          <w:p w14:paraId="61D479E3" w14:textId="77777777" w:rsidR="005E0FB6" w:rsidRDefault="00AE70F5">
            <w:pPr>
              <w:spacing w:after="60" w:line="276" w:lineRule="auto"/>
              <w:jc w:val="left"/>
            </w:pPr>
            <w:r>
              <w:rPr>
                <w:sz w:val="23"/>
              </w:rPr>
              <w:t>DATE</w:t>
            </w:r>
          </w:p>
        </w:tc>
        <w:tc>
          <w:tcPr>
            <w:tcW w:w="4421" w:type="dxa"/>
            <w:shd w:val="clear" w:color="auto" w:fill="FFFFFF"/>
            <w:tcMar>
              <w:top w:w="75" w:type="dxa"/>
              <w:left w:w="75" w:type="dxa"/>
              <w:bottom w:w="75" w:type="dxa"/>
              <w:right w:w="75" w:type="dxa"/>
            </w:tcMar>
            <w:vAlign w:val="center"/>
          </w:tcPr>
          <w:p w14:paraId="2F54F240" w14:textId="77777777" w:rsidR="005E0FB6" w:rsidRDefault="00AE70F5">
            <w:pPr>
              <w:spacing w:after="60" w:line="276" w:lineRule="auto"/>
              <w:jc w:val="left"/>
            </w:pPr>
            <w:r>
              <w:rPr>
                <w:sz w:val="23"/>
              </w:rPr>
              <w:t>Default GETDATE</w:t>
            </w:r>
          </w:p>
        </w:tc>
      </w:tr>
      <w:tr w:rsidR="005E0FB6" w14:paraId="340ECC94" w14:textId="77777777">
        <w:trPr>
          <w:cantSplit/>
          <w:jc w:val="center"/>
        </w:trPr>
        <w:tc>
          <w:tcPr>
            <w:tcW w:w="2130" w:type="dxa"/>
            <w:shd w:val="clear" w:color="auto" w:fill="FFFFFF"/>
            <w:tcMar>
              <w:top w:w="75" w:type="dxa"/>
              <w:left w:w="75" w:type="dxa"/>
              <w:bottom w:w="75" w:type="dxa"/>
              <w:right w:w="75" w:type="dxa"/>
            </w:tcMar>
            <w:vAlign w:val="center"/>
          </w:tcPr>
          <w:p w14:paraId="3439DFF6" w14:textId="77777777" w:rsidR="005E0FB6" w:rsidRDefault="00AE70F5">
            <w:pPr>
              <w:spacing w:after="60" w:line="276" w:lineRule="auto"/>
              <w:jc w:val="left"/>
            </w:pPr>
            <w:r>
              <w:rPr>
                <w:sz w:val="23"/>
              </w:rPr>
              <w:t>NgaySuaCuoi</w:t>
            </w:r>
          </w:p>
        </w:tc>
        <w:tc>
          <w:tcPr>
            <w:tcW w:w="2236" w:type="dxa"/>
            <w:shd w:val="clear" w:color="auto" w:fill="FFFFFF"/>
            <w:tcMar>
              <w:top w:w="75" w:type="dxa"/>
              <w:left w:w="75" w:type="dxa"/>
              <w:bottom w:w="75" w:type="dxa"/>
              <w:right w:w="75" w:type="dxa"/>
            </w:tcMar>
            <w:vAlign w:val="center"/>
          </w:tcPr>
          <w:p w14:paraId="2B51AFDE" w14:textId="77777777" w:rsidR="005E0FB6" w:rsidRDefault="00AE70F5">
            <w:pPr>
              <w:spacing w:after="60" w:line="276" w:lineRule="auto"/>
              <w:jc w:val="left"/>
            </w:pPr>
            <w:r>
              <w:rPr>
                <w:sz w:val="23"/>
              </w:rPr>
              <w:t>DATETIME NULL</w:t>
            </w:r>
          </w:p>
        </w:tc>
        <w:tc>
          <w:tcPr>
            <w:tcW w:w="4421" w:type="dxa"/>
            <w:shd w:val="clear" w:color="auto" w:fill="FFFFFF"/>
            <w:tcMar>
              <w:top w:w="75" w:type="dxa"/>
              <w:left w:w="75" w:type="dxa"/>
              <w:bottom w:w="75" w:type="dxa"/>
              <w:right w:w="75" w:type="dxa"/>
            </w:tcMar>
            <w:vAlign w:val="center"/>
          </w:tcPr>
          <w:p w14:paraId="77D4A6C5" w14:textId="77777777" w:rsidR="005E0FB6" w:rsidRDefault="00AE70F5">
            <w:pPr>
              <w:spacing w:after="60" w:line="276" w:lineRule="auto"/>
              <w:jc w:val="left"/>
            </w:pPr>
            <w:r>
              <w:rPr>
                <w:sz w:val="23"/>
              </w:rPr>
              <w:t>Thời điểm cập nhật profile</w:t>
            </w:r>
          </w:p>
        </w:tc>
      </w:tr>
      <w:tr w:rsidR="005E0FB6" w14:paraId="71BF024E" w14:textId="77777777">
        <w:trPr>
          <w:cantSplit/>
          <w:jc w:val="center"/>
        </w:trPr>
        <w:tc>
          <w:tcPr>
            <w:tcW w:w="2130" w:type="dxa"/>
            <w:shd w:val="clear" w:color="auto" w:fill="FFFFFF"/>
            <w:tcMar>
              <w:top w:w="75" w:type="dxa"/>
              <w:left w:w="75" w:type="dxa"/>
              <w:bottom w:w="75" w:type="dxa"/>
              <w:right w:w="75" w:type="dxa"/>
            </w:tcMar>
            <w:vAlign w:val="center"/>
          </w:tcPr>
          <w:p w14:paraId="36CB0ABB" w14:textId="77777777" w:rsidR="005E0FB6" w:rsidRDefault="00AE70F5">
            <w:pPr>
              <w:keepNext/>
              <w:spacing w:after="60" w:line="276" w:lineRule="auto"/>
              <w:jc w:val="left"/>
            </w:pPr>
            <w:r>
              <w:rPr>
                <w:sz w:val="23"/>
              </w:rPr>
              <w:t>SqlLogin</w:t>
            </w:r>
          </w:p>
        </w:tc>
        <w:tc>
          <w:tcPr>
            <w:tcW w:w="2236" w:type="dxa"/>
            <w:shd w:val="clear" w:color="auto" w:fill="FFFFFF"/>
            <w:tcMar>
              <w:top w:w="75" w:type="dxa"/>
              <w:left w:w="75" w:type="dxa"/>
              <w:bottom w:w="75" w:type="dxa"/>
              <w:right w:w="75" w:type="dxa"/>
            </w:tcMar>
            <w:vAlign w:val="center"/>
          </w:tcPr>
          <w:p w14:paraId="26676DEB" w14:textId="77777777" w:rsidR="005E0FB6" w:rsidRDefault="00AE70F5">
            <w:pPr>
              <w:keepNext/>
              <w:spacing w:after="60" w:line="276" w:lineRule="auto"/>
              <w:jc w:val="left"/>
            </w:pPr>
            <w:r>
              <w:rPr>
                <w:sz w:val="23"/>
              </w:rPr>
              <w:t>SYSNAME NULL</w:t>
            </w:r>
          </w:p>
        </w:tc>
        <w:tc>
          <w:tcPr>
            <w:tcW w:w="4421" w:type="dxa"/>
            <w:shd w:val="clear" w:color="auto" w:fill="FFFFFF"/>
            <w:tcMar>
              <w:top w:w="75" w:type="dxa"/>
              <w:left w:w="75" w:type="dxa"/>
              <w:bottom w:w="75" w:type="dxa"/>
              <w:right w:w="75" w:type="dxa"/>
            </w:tcMar>
            <w:vAlign w:val="center"/>
          </w:tcPr>
          <w:p w14:paraId="68F09CDF" w14:textId="77777777" w:rsidR="005E0FB6" w:rsidRDefault="00AE70F5">
            <w:pPr>
              <w:keepNext/>
              <w:spacing w:after="60" w:line="276" w:lineRule="auto"/>
              <w:jc w:val="left"/>
            </w:pPr>
            <w:r>
              <w:rPr>
                <w:sz w:val="23"/>
              </w:rPr>
              <w:t>Mapping duy nhất khi khác NULL</w:t>
            </w:r>
          </w:p>
        </w:tc>
      </w:tr>
    </w:tbl>
    <w:p w14:paraId="47C86EBC" w14:textId="77777777" w:rsidR="00A166A4" w:rsidRDefault="00E04D25">
      <w:pPr>
        <w:pStyle w:val="SourceNote"/>
      </w:pPr>
      <w:r>
        <w:t>Nguồn: Nhóm 06 tổng hợp từ [3], [7], [10], [12].</w:t>
      </w:r>
    </w:p>
    <w:p w14:paraId="6F4CFAA3" w14:textId="77777777" w:rsidR="005E0FB6" w:rsidRDefault="00AE70F5">
      <w:r>
        <w:t>Filtered unique index UQ_TAIKHOAN_SqlLogin cho phép nhiều profile chưa mapping có SqlLogin NULL, nhưng một SQL login đã mapping không được gắn nhiều profile. Mỗi connection nghiệp vụ gọi sp_LayTaiKhoanHienTai để xác nhận mapping và trạng thái. Đổi Session ở Java không thay được SQL login đã xác thực.</w:t>
      </w:r>
    </w:p>
    <w:p w14:paraId="77381EF8" w14:textId="77777777" w:rsidR="005E0FB6" w:rsidRDefault="00AE70F5">
      <w:pPr>
        <w:keepNext/>
      </w:pPr>
      <w:r>
        <w:t xml:space="preserve">Không có UNIQUE MaNV trên TAIKHOAN, nên không thể suy ra quan hệ một–một tuyệt đối với nhân viên. Khi đếm nhân viên từ view nối profile cần xét khả </w:t>
      </w:r>
      <w:r>
        <w:lastRenderedPageBreak/>
        <w:t>năng nhiều dòng. HR chỉ được tạo profile Employee; quyền tạo hoặc thay SQL login thuộc DBA có quyền server phù hợp.</w:t>
      </w:r>
    </w:p>
    <w:p w14:paraId="3F0915B1" w14:textId="77777777" w:rsidR="005E0FB6" w:rsidRDefault="00AE70F5">
      <w:pPr>
        <w:pStyle w:val="SourceNote"/>
        <w:jc w:val="left"/>
      </w:pPr>
      <w:r>
        <w:t>Đối chiếu [3], [7], [10], [12]</w:t>
      </w:r>
    </w:p>
    <w:p w14:paraId="5A91FC0B" w14:textId="77777777" w:rsidR="005E0FB6" w:rsidRDefault="00AE70F5">
      <w:pPr>
        <w:pStyle w:val="Heading2"/>
        <w:jc w:val="left"/>
      </w:pPr>
      <w:bookmarkStart w:id="43" w:name="_Toc242965975"/>
      <w:r>
        <w:t>3.8. Từ điển chấm công</w:t>
      </w:r>
      <w:bookmarkEnd w:id="43"/>
    </w:p>
    <w:p w14:paraId="2D7F1C8C" w14:textId="77777777" w:rsidR="005E0FB6" w:rsidRDefault="00AE70F5">
      <w:r>
        <w:t>CHAMCONG định danh một dòng công theo nhân viên và ngày. Khóa chính là MaChamCong, còn UNIQUE MaNV–NgayChamCong phản ánh quy tắc mỗi nhân viên có tối đa một dòng mỗi ngày. Giờ vào bắt buộc; giờ ra có thể chưa có. Xem Bảng 3.7.</w:t>
      </w:r>
    </w:p>
    <w:p w14:paraId="0076E594" w14:textId="163E3C3A" w:rsidR="00A166A4" w:rsidRDefault="00E04D25">
      <w:pPr>
        <w:pStyle w:val="Caption"/>
        <w:keepNext/>
        <w:jc w:val="center"/>
      </w:pPr>
      <w:bookmarkStart w:id="44" w:name="_Toc242966099"/>
      <w:r>
        <w:t>Bảng 3.</w:t>
      </w:r>
      <w:r>
        <w:fldChar w:fldCharType="begin"/>
      </w:r>
      <w:r>
        <w:instrText xml:space="preserve"> SEQ Bang \* ARABIC \s 1 </w:instrText>
      </w:r>
      <w:r>
        <w:fldChar w:fldCharType="separate"/>
      </w:r>
      <w:r w:rsidR="005F51AB">
        <w:rPr>
          <w:noProof/>
        </w:rPr>
        <w:t>7</w:t>
      </w:r>
      <w:r>
        <w:fldChar w:fldCharType="end"/>
      </w:r>
      <w:r>
        <w:t>. Từ điển chấm công</w:t>
      </w:r>
      <w:bookmarkEnd w:id="4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0"/>
        <w:gridCol w:w="2503"/>
        <w:gridCol w:w="4154"/>
      </w:tblGrid>
      <w:tr w:rsidR="005E0FB6" w14:paraId="3CF0E637" w14:textId="77777777">
        <w:trPr>
          <w:cantSplit/>
          <w:tblHeader/>
          <w:jc w:val="center"/>
        </w:trPr>
        <w:tc>
          <w:tcPr>
            <w:tcW w:w="2130" w:type="dxa"/>
            <w:shd w:val="clear" w:color="auto" w:fill="EDEDED"/>
            <w:tcMar>
              <w:top w:w="75" w:type="dxa"/>
              <w:left w:w="75" w:type="dxa"/>
              <w:bottom w:w="75" w:type="dxa"/>
              <w:right w:w="75" w:type="dxa"/>
            </w:tcMar>
            <w:vAlign w:val="center"/>
          </w:tcPr>
          <w:p w14:paraId="6C521383" w14:textId="77777777" w:rsidR="005E0FB6" w:rsidRDefault="00AE70F5">
            <w:pPr>
              <w:keepNext/>
              <w:spacing w:after="60" w:line="276" w:lineRule="auto"/>
              <w:jc w:val="left"/>
            </w:pPr>
            <w:r>
              <w:rPr>
                <w:b/>
                <w:sz w:val="23"/>
              </w:rPr>
              <w:t>Cột</w:t>
            </w:r>
          </w:p>
        </w:tc>
        <w:tc>
          <w:tcPr>
            <w:tcW w:w="2503" w:type="dxa"/>
            <w:shd w:val="clear" w:color="auto" w:fill="EDEDED"/>
            <w:tcMar>
              <w:top w:w="75" w:type="dxa"/>
              <w:left w:w="75" w:type="dxa"/>
              <w:bottom w:w="75" w:type="dxa"/>
              <w:right w:w="75" w:type="dxa"/>
            </w:tcMar>
            <w:vAlign w:val="center"/>
          </w:tcPr>
          <w:p w14:paraId="23C38400" w14:textId="77777777" w:rsidR="005E0FB6" w:rsidRDefault="00AE70F5">
            <w:pPr>
              <w:keepNext/>
              <w:spacing w:after="60" w:line="276" w:lineRule="auto"/>
              <w:jc w:val="left"/>
            </w:pPr>
            <w:r>
              <w:rPr>
                <w:b/>
                <w:sz w:val="23"/>
              </w:rPr>
              <w:t>Kiểu</w:t>
            </w:r>
          </w:p>
        </w:tc>
        <w:tc>
          <w:tcPr>
            <w:tcW w:w="4154" w:type="dxa"/>
            <w:shd w:val="clear" w:color="auto" w:fill="EDEDED"/>
            <w:tcMar>
              <w:top w:w="75" w:type="dxa"/>
              <w:left w:w="75" w:type="dxa"/>
              <w:bottom w:w="75" w:type="dxa"/>
              <w:right w:w="75" w:type="dxa"/>
            </w:tcMar>
            <w:vAlign w:val="center"/>
          </w:tcPr>
          <w:p w14:paraId="1EABB950" w14:textId="77777777" w:rsidR="005E0FB6" w:rsidRDefault="00AE70F5">
            <w:pPr>
              <w:keepNext/>
              <w:spacing w:after="60" w:line="276" w:lineRule="auto"/>
              <w:jc w:val="left"/>
            </w:pPr>
            <w:r>
              <w:rPr>
                <w:b/>
                <w:sz w:val="23"/>
              </w:rPr>
              <w:t>Vai trò và miền giá trị</w:t>
            </w:r>
          </w:p>
        </w:tc>
      </w:tr>
      <w:tr w:rsidR="005E0FB6" w14:paraId="6F41D825" w14:textId="77777777">
        <w:trPr>
          <w:cantSplit/>
          <w:jc w:val="center"/>
        </w:trPr>
        <w:tc>
          <w:tcPr>
            <w:tcW w:w="2130" w:type="dxa"/>
            <w:shd w:val="clear" w:color="auto" w:fill="FFFFFF"/>
            <w:tcMar>
              <w:top w:w="75" w:type="dxa"/>
              <w:left w:w="75" w:type="dxa"/>
              <w:bottom w:w="75" w:type="dxa"/>
              <w:right w:w="75" w:type="dxa"/>
            </w:tcMar>
            <w:vAlign w:val="center"/>
          </w:tcPr>
          <w:p w14:paraId="00BC8FA5" w14:textId="77777777" w:rsidR="005E0FB6" w:rsidRDefault="00AE70F5">
            <w:pPr>
              <w:spacing w:after="60" w:line="276" w:lineRule="auto"/>
              <w:jc w:val="left"/>
            </w:pPr>
            <w:r>
              <w:rPr>
                <w:sz w:val="23"/>
              </w:rPr>
              <w:t>MaChamCong</w:t>
            </w:r>
          </w:p>
        </w:tc>
        <w:tc>
          <w:tcPr>
            <w:tcW w:w="2503" w:type="dxa"/>
            <w:shd w:val="clear" w:color="auto" w:fill="FFFFFF"/>
            <w:tcMar>
              <w:top w:w="75" w:type="dxa"/>
              <w:left w:w="75" w:type="dxa"/>
              <w:bottom w:w="75" w:type="dxa"/>
              <w:right w:w="75" w:type="dxa"/>
            </w:tcMar>
            <w:vAlign w:val="center"/>
          </w:tcPr>
          <w:p w14:paraId="5CDF613D" w14:textId="77777777" w:rsidR="005E0FB6" w:rsidRDefault="00AE70F5">
            <w:pPr>
              <w:spacing w:after="60" w:line="276" w:lineRule="auto"/>
              <w:jc w:val="left"/>
            </w:pPr>
            <w:r>
              <w:rPr>
                <w:sz w:val="23"/>
              </w:rPr>
              <w:t>INT IDENTITY</w:t>
            </w:r>
          </w:p>
        </w:tc>
        <w:tc>
          <w:tcPr>
            <w:tcW w:w="4154" w:type="dxa"/>
            <w:shd w:val="clear" w:color="auto" w:fill="FFFFFF"/>
            <w:tcMar>
              <w:top w:w="75" w:type="dxa"/>
              <w:left w:w="75" w:type="dxa"/>
              <w:bottom w:w="75" w:type="dxa"/>
              <w:right w:w="75" w:type="dxa"/>
            </w:tcMar>
            <w:vAlign w:val="center"/>
          </w:tcPr>
          <w:p w14:paraId="00A25920" w14:textId="77777777" w:rsidR="005E0FB6" w:rsidRDefault="00AE70F5">
            <w:pPr>
              <w:spacing w:after="60" w:line="276" w:lineRule="auto"/>
              <w:jc w:val="left"/>
            </w:pPr>
            <w:r>
              <w:rPr>
                <w:sz w:val="23"/>
              </w:rPr>
              <w:t>PK</w:t>
            </w:r>
          </w:p>
        </w:tc>
      </w:tr>
      <w:tr w:rsidR="005E0FB6" w14:paraId="2DF20F04" w14:textId="77777777">
        <w:trPr>
          <w:cantSplit/>
          <w:jc w:val="center"/>
        </w:trPr>
        <w:tc>
          <w:tcPr>
            <w:tcW w:w="2130" w:type="dxa"/>
            <w:shd w:val="clear" w:color="auto" w:fill="FFFFFF"/>
            <w:tcMar>
              <w:top w:w="75" w:type="dxa"/>
              <w:left w:w="75" w:type="dxa"/>
              <w:bottom w:w="75" w:type="dxa"/>
              <w:right w:w="75" w:type="dxa"/>
            </w:tcMar>
            <w:vAlign w:val="center"/>
          </w:tcPr>
          <w:p w14:paraId="4C0DF422" w14:textId="77777777" w:rsidR="005E0FB6" w:rsidRDefault="00AE70F5">
            <w:pPr>
              <w:spacing w:after="60" w:line="276" w:lineRule="auto"/>
              <w:jc w:val="left"/>
            </w:pPr>
            <w:r>
              <w:rPr>
                <w:sz w:val="23"/>
              </w:rPr>
              <w:t>MaNV</w:t>
            </w:r>
          </w:p>
        </w:tc>
        <w:tc>
          <w:tcPr>
            <w:tcW w:w="2503" w:type="dxa"/>
            <w:shd w:val="clear" w:color="auto" w:fill="FFFFFF"/>
            <w:tcMar>
              <w:top w:w="75" w:type="dxa"/>
              <w:left w:w="75" w:type="dxa"/>
              <w:bottom w:w="75" w:type="dxa"/>
              <w:right w:w="75" w:type="dxa"/>
            </w:tcMar>
            <w:vAlign w:val="center"/>
          </w:tcPr>
          <w:p w14:paraId="4E5BA8EC" w14:textId="77777777" w:rsidR="005E0FB6" w:rsidRDefault="00AE70F5">
            <w:pPr>
              <w:spacing w:after="60" w:line="276" w:lineRule="auto"/>
              <w:jc w:val="left"/>
            </w:pPr>
            <w:r>
              <w:rPr>
                <w:sz w:val="23"/>
              </w:rPr>
              <w:t>INT NOT NULL</w:t>
            </w:r>
          </w:p>
        </w:tc>
        <w:tc>
          <w:tcPr>
            <w:tcW w:w="4154" w:type="dxa"/>
            <w:shd w:val="clear" w:color="auto" w:fill="FFFFFF"/>
            <w:tcMar>
              <w:top w:w="75" w:type="dxa"/>
              <w:left w:w="75" w:type="dxa"/>
              <w:bottom w:w="75" w:type="dxa"/>
              <w:right w:w="75" w:type="dxa"/>
            </w:tcMar>
            <w:vAlign w:val="center"/>
          </w:tcPr>
          <w:p w14:paraId="2D6C4725" w14:textId="77777777" w:rsidR="005E0FB6" w:rsidRDefault="00AE70F5">
            <w:pPr>
              <w:spacing w:after="60" w:line="276" w:lineRule="auto"/>
              <w:jc w:val="left"/>
            </w:pPr>
            <w:r>
              <w:rPr>
                <w:sz w:val="23"/>
              </w:rPr>
              <w:t>FK NHANVIEN</w:t>
            </w:r>
          </w:p>
        </w:tc>
      </w:tr>
      <w:tr w:rsidR="005E0FB6" w14:paraId="028529A6" w14:textId="77777777">
        <w:trPr>
          <w:cantSplit/>
          <w:jc w:val="center"/>
        </w:trPr>
        <w:tc>
          <w:tcPr>
            <w:tcW w:w="2130" w:type="dxa"/>
            <w:shd w:val="clear" w:color="auto" w:fill="FFFFFF"/>
            <w:tcMar>
              <w:top w:w="75" w:type="dxa"/>
              <w:left w:w="75" w:type="dxa"/>
              <w:bottom w:w="75" w:type="dxa"/>
              <w:right w:w="75" w:type="dxa"/>
            </w:tcMar>
            <w:vAlign w:val="center"/>
          </w:tcPr>
          <w:p w14:paraId="3A36C540" w14:textId="77777777" w:rsidR="005E0FB6" w:rsidRDefault="00AE70F5">
            <w:pPr>
              <w:spacing w:after="60" w:line="276" w:lineRule="auto"/>
              <w:jc w:val="left"/>
            </w:pPr>
            <w:r>
              <w:rPr>
                <w:sz w:val="23"/>
              </w:rPr>
              <w:t>NgayChamCong</w:t>
            </w:r>
          </w:p>
        </w:tc>
        <w:tc>
          <w:tcPr>
            <w:tcW w:w="2503" w:type="dxa"/>
            <w:shd w:val="clear" w:color="auto" w:fill="FFFFFF"/>
            <w:tcMar>
              <w:top w:w="75" w:type="dxa"/>
              <w:left w:w="75" w:type="dxa"/>
              <w:bottom w:w="75" w:type="dxa"/>
              <w:right w:w="75" w:type="dxa"/>
            </w:tcMar>
            <w:vAlign w:val="center"/>
          </w:tcPr>
          <w:p w14:paraId="6239F5F3" w14:textId="77777777" w:rsidR="005E0FB6" w:rsidRDefault="00AE70F5">
            <w:pPr>
              <w:spacing w:after="60" w:line="276" w:lineRule="auto"/>
              <w:jc w:val="left"/>
            </w:pPr>
            <w:r>
              <w:rPr>
                <w:sz w:val="23"/>
              </w:rPr>
              <w:t>DATE NOT NULL</w:t>
            </w:r>
          </w:p>
        </w:tc>
        <w:tc>
          <w:tcPr>
            <w:tcW w:w="4154" w:type="dxa"/>
            <w:shd w:val="clear" w:color="auto" w:fill="FFFFFF"/>
            <w:tcMar>
              <w:top w:w="75" w:type="dxa"/>
              <w:left w:w="75" w:type="dxa"/>
              <w:bottom w:w="75" w:type="dxa"/>
              <w:right w:w="75" w:type="dxa"/>
            </w:tcMar>
            <w:vAlign w:val="center"/>
          </w:tcPr>
          <w:p w14:paraId="649D52FA" w14:textId="77777777" w:rsidR="005E0FB6" w:rsidRDefault="00AE70F5">
            <w:pPr>
              <w:spacing w:after="60" w:line="276" w:lineRule="auto"/>
              <w:jc w:val="left"/>
            </w:pPr>
            <w:r>
              <w:rPr>
                <w:sz w:val="23"/>
              </w:rPr>
              <w:t>Không vượt ngày hiện tại; cùng MaNV tạo UNIQUE</w:t>
            </w:r>
          </w:p>
        </w:tc>
      </w:tr>
      <w:tr w:rsidR="005E0FB6" w14:paraId="6F73CBD7" w14:textId="77777777">
        <w:trPr>
          <w:cantSplit/>
          <w:jc w:val="center"/>
        </w:trPr>
        <w:tc>
          <w:tcPr>
            <w:tcW w:w="2130" w:type="dxa"/>
            <w:shd w:val="clear" w:color="auto" w:fill="FFFFFF"/>
            <w:tcMar>
              <w:top w:w="75" w:type="dxa"/>
              <w:left w:w="75" w:type="dxa"/>
              <w:bottom w:w="75" w:type="dxa"/>
              <w:right w:w="75" w:type="dxa"/>
            </w:tcMar>
            <w:vAlign w:val="center"/>
          </w:tcPr>
          <w:p w14:paraId="499B7D33" w14:textId="77777777" w:rsidR="005E0FB6" w:rsidRDefault="00AE70F5">
            <w:pPr>
              <w:spacing w:after="60" w:line="276" w:lineRule="auto"/>
              <w:jc w:val="left"/>
            </w:pPr>
            <w:r>
              <w:rPr>
                <w:sz w:val="23"/>
              </w:rPr>
              <w:t>GioVao</w:t>
            </w:r>
          </w:p>
        </w:tc>
        <w:tc>
          <w:tcPr>
            <w:tcW w:w="2503" w:type="dxa"/>
            <w:shd w:val="clear" w:color="auto" w:fill="FFFFFF"/>
            <w:tcMar>
              <w:top w:w="75" w:type="dxa"/>
              <w:left w:w="75" w:type="dxa"/>
              <w:bottom w:w="75" w:type="dxa"/>
              <w:right w:w="75" w:type="dxa"/>
            </w:tcMar>
            <w:vAlign w:val="center"/>
          </w:tcPr>
          <w:p w14:paraId="6D1EFAB3" w14:textId="77777777" w:rsidR="005E0FB6" w:rsidRDefault="00AE70F5">
            <w:pPr>
              <w:spacing w:after="60" w:line="276" w:lineRule="auto"/>
              <w:jc w:val="left"/>
            </w:pPr>
            <w:r>
              <w:rPr>
                <w:sz w:val="23"/>
              </w:rPr>
              <w:t>TIME(0) NOT NULL</w:t>
            </w:r>
          </w:p>
        </w:tc>
        <w:tc>
          <w:tcPr>
            <w:tcW w:w="4154" w:type="dxa"/>
            <w:shd w:val="clear" w:color="auto" w:fill="FFFFFF"/>
            <w:tcMar>
              <w:top w:w="75" w:type="dxa"/>
              <w:left w:w="75" w:type="dxa"/>
              <w:bottom w:w="75" w:type="dxa"/>
              <w:right w:w="75" w:type="dxa"/>
            </w:tcMar>
            <w:vAlign w:val="center"/>
          </w:tcPr>
          <w:p w14:paraId="58848875" w14:textId="77777777" w:rsidR="005E0FB6" w:rsidRDefault="00AE70F5">
            <w:pPr>
              <w:spacing w:after="60" w:line="276" w:lineRule="auto"/>
              <w:jc w:val="left"/>
            </w:pPr>
            <w:r>
              <w:rPr>
                <w:sz w:val="23"/>
              </w:rPr>
              <w:t>Giờ bắt đầu</w:t>
            </w:r>
          </w:p>
        </w:tc>
      </w:tr>
      <w:tr w:rsidR="005E0FB6" w14:paraId="4C638FB4" w14:textId="77777777">
        <w:trPr>
          <w:cantSplit/>
          <w:jc w:val="center"/>
        </w:trPr>
        <w:tc>
          <w:tcPr>
            <w:tcW w:w="2130" w:type="dxa"/>
            <w:shd w:val="clear" w:color="auto" w:fill="FFFFFF"/>
            <w:tcMar>
              <w:top w:w="75" w:type="dxa"/>
              <w:left w:w="75" w:type="dxa"/>
              <w:bottom w:w="75" w:type="dxa"/>
              <w:right w:w="75" w:type="dxa"/>
            </w:tcMar>
            <w:vAlign w:val="center"/>
          </w:tcPr>
          <w:p w14:paraId="485FE10E" w14:textId="77777777" w:rsidR="005E0FB6" w:rsidRDefault="00AE70F5">
            <w:pPr>
              <w:spacing w:after="60" w:line="276" w:lineRule="auto"/>
              <w:jc w:val="left"/>
            </w:pPr>
            <w:r>
              <w:rPr>
                <w:sz w:val="23"/>
              </w:rPr>
              <w:t>GioRa</w:t>
            </w:r>
          </w:p>
        </w:tc>
        <w:tc>
          <w:tcPr>
            <w:tcW w:w="2503" w:type="dxa"/>
            <w:shd w:val="clear" w:color="auto" w:fill="FFFFFF"/>
            <w:tcMar>
              <w:top w:w="75" w:type="dxa"/>
              <w:left w:w="75" w:type="dxa"/>
              <w:bottom w:w="75" w:type="dxa"/>
              <w:right w:w="75" w:type="dxa"/>
            </w:tcMar>
            <w:vAlign w:val="center"/>
          </w:tcPr>
          <w:p w14:paraId="2149A9EF" w14:textId="77777777" w:rsidR="005E0FB6" w:rsidRDefault="00AE70F5">
            <w:pPr>
              <w:spacing w:after="60" w:line="276" w:lineRule="auto"/>
              <w:jc w:val="left"/>
            </w:pPr>
            <w:r>
              <w:rPr>
                <w:sz w:val="23"/>
              </w:rPr>
              <w:t>TIME(0) NULL</w:t>
            </w:r>
          </w:p>
        </w:tc>
        <w:tc>
          <w:tcPr>
            <w:tcW w:w="4154" w:type="dxa"/>
            <w:shd w:val="clear" w:color="auto" w:fill="FFFFFF"/>
            <w:tcMar>
              <w:top w:w="75" w:type="dxa"/>
              <w:left w:w="75" w:type="dxa"/>
              <w:bottom w:w="75" w:type="dxa"/>
              <w:right w:w="75" w:type="dxa"/>
            </w:tcMar>
            <w:vAlign w:val="center"/>
          </w:tcPr>
          <w:p w14:paraId="2208F31E" w14:textId="77777777" w:rsidR="005E0FB6" w:rsidRDefault="00AE70F5">
            <w:pPr>
              <w:spacing w:after="60" w:line="276" w:lineRule="auto"/>
              <w:jc w:val="left"/>
            </w:pPr>
            <w:r>
              <w:rPr>
                <w:sz w:val="23"/>
              </w:rPr>
              <w:t>Nếu có phải &gt; GioVao</w:t>
            </w:r>
          </w:p>
        </w:tc>
      </w:tr>
      <w:tr w:rsidR="005E0FB6" w14:paraId="169ABA09" w14:textId="77777777">
        <w:trPr>
          <w:cantSplit/>
          <w:jc w:val="center"/>
        </w:trPr>
        <w:tc>
          <w:tcPr>
            <w:tcW w:w="2130" w:type="dxa"/>
            <w:shd w:val="clear" w:color="auto" w:fill="FFFFFF"/>
            <w:tcMar>
              <w:top w:w="75" w:type="dxa"/>
              <w:left w:w="75" w:type="dxa"/>
              <w:bottom w:w="75" w:type="dxa"/>
              <w:right w:w="75" w:type="dxa"/>
            </w:tcMar>
            <w:vAlign w:val="center"/>
          </w:tcPr>
          <w:p w14:paraId="228CC303" w14:textId="77777777" w:rsidR="005E0FB6" w:rsidRDefault="00AE70F5">
            <w:pPr>
              <w:spacing w:after="60" w:line="276" w:lineRule="auto"/>
              <w:jc w:val="left"/>
            </w:pPr>
            <w:r>
              <w:rPr>
                <w:sz w:val="23"/>
              </w:rPr>
              <w:t>TrangThai</w:t>
            </w:r>
          </w:p>
        </w:tc>
        <w:tc>
          <w:tcPr>
            <w:tcW w:w="2503" w:type="dxa"/>
            <w:shd w:val="clear" w:color="auto" w:fill="FFFFFF"/>
            <w:tcMar>
              <w:top w:w="75" w:type="dxa"/>
              <w:left w:w="75" w:type="dxa"/>
              <w:bottom w:w="75" w:type="dxa"/>
              <w:right w:w="75" w:type="dxa"/>
            </w:tcMar>
            <w:vAlign w:val="center"/>
          </w:tcPr>
          <w:p w14:paraId="0D21FCAB" w14:textId="77777777" w:rsidR="005E0FB6" w:rsidRDefault="00AE70F5">
            <w:pPr>
              <w:spacing w:after="60" w:line="276" w:lineRule="auto"/>
              <w:jc w:val="left"/>
            </w:pPr>
            <w:r>
              <w:rPr>
                <w:sz w:val="23"/>
              </w:rPr>
              <w:t>NVARCHAR(20)</w:t>
            </w:r>
          </w:p>
        </w:tc>
        <w:tc>
          <w:tcPr>
            <w:tcW w:w="4154" w:type="dxa"/>
            <w:shd w:val="clear" w:color="auto" w:fill="FFFFFF"/>
            <w:tcMar>
              <w:top w:w="75" w:type="dxa"/>
              <w:left w:w="75" w:type="dxa"/>
              <w:bottom w:w="75" w:type="dxa"/>
              <w:right w:w="75" w:type="dxa"/>
            </w:tcMar>
            <w:vAlign w:val="center"/>
          </w:tcPr>
          <w:p w14:paraId="6BE6F6E6" w14:textId="77777777" w:rsidR="005E0FB6" w:rsidRDefault="00AE70F5">
            <w:pPr>
              <w:spacing w:after="60" w:line="276" w:lineRule="auto"/>
              <w:jc w:val="left"/>
            </w:pPr>
            <w:r>
              <w:rPr>
                <w:sz w:val="23"/>
              </w:rPr>
              <w:t>CO_MAT, DI_TRE, VE_SOM, VANG</w:t>
            </w:r>
          </w:p>
        </w:tc>
      </w:tr>
      <w:tr w:rsidR="005E0FB6" w14:paraId="18D2E9C2" w14:textId="77777777">
        <w:trPr>
          <w:cantSplit/>
          <w:jc w:val="center"/>
        </w:trPr>
        <w:tc>
          <w:tcPr>
            <w:tcW w:w="2130" w:type="dxa"/>
            <w:shd w:val="clear" w:color="auto" w:fill="FFFFFF"/>
            <w:tcMar>
              <w:top w:w="75" w:type="dxa"/>
              <w:left w:w="75" w:type="dxa"/>
              <w:bottom w:w="75" w:type="dxa"/>
              <w:right w:w="75" w:type="dxa"/>
            </w:tcMar>
            <w:vAlign w:val="center"/>
          </w:tcPr>
          <w:p w14:paraId="48DFB513" w14:textId="77777777" w:rsidR="005E0FB6" w:rsidRDefault="00AE70F5">
            <w:pPr>
              <w:keepNext/>
              <w:spacing w:after="60" w:line="276" w:lineRule="auto"/>
              <w:jc w:val="left"/>
            </w:pPr>
            <w:r>
              <w:rPr>
                <w:sz w:val="23"/>
              </w:rPr>
              <w:t>GhiChu</w:t>
            </w:r>
          </w:p>
        </w:tc>
        <w:tc>
          <w:tcPr>
            <w:tcW w:w="2503" w:type="dxa"/>
            <w:shd w:val="clear" w:color="auto" w:fill="FFFFFF"/>
            <w:tcMar>
              <w:top w:w="75" w:type="dxa"/>
              <w:left w:w="75" w:type="dxa"/>
              <w:bottom w:w="75" w:type="dxa"/>
              <w:right w:w="75" w:type="dxa"/>
            </w:tcMar>
            <w:vAlign w:val="center"/>
          </w:tcPr>
          <w:p w14:paraId="49327085" w14:textId="77777777" w:rsidR="005E0FB6" w:rsidRDefault="00AE70F5">
            <w:pPr>
              <w:keepNext/>
              <w:spacing w:after="60" w:line="276" w:lineRule="auto"/>
              <w:jc w:val="left"/>
            </w:pPr>
            <w:r>
              <w:rPr>
                <w:sz w:val="23"/>
              </w:rPr>
              <w:t>NVARCHAR(255) NULL</w:t>
            </w:r>
          </w:p>
        </w:tc>
        <w:tc>
          <w:tcPr>
            <w:tcW w:w="4154" w:type="dxa"/>
            <w:shd w:val="clear" w:color="auto" w:fill="FFFFFF"/>
            <w:tcMar>
              <w:top w:w="75" w:type="dxa"/>
              <w:left w:w="75" w:type="dxa"/>
              <w:bottom w:w="75" w:type="dxa"/>
              <w:right w:w="75" w:type="dxa"/>
            </w:tcMar>
            <w:vAlign w:val="center"/>
          </w:tcPr>
          <w:p w14:paraId="2F137742" w14:textId="77777777" w:rsidR="005E0FB6" w:rsidRDefault="00AE70F5">
            <w:pPr>
              <w:keepNext/>
              <w:spacing w:after="60" w:line="276" w:lineRule="auto"/>
              <w:jc w:val="left"/>
            </w:pPr>
            <w:r>
              <w:rPr>
                <w:sz w:val="23"/>
              </w:rPr>
              <w:t>Thông tin bổ sung</w:t>
            </w:r>
          </w:p>
        </w:tc>
      </w:tr>
    </w:tbl>
    <w:p w14:paraId="6E5E7597" w14:textId="77777777" w:rsidR="00A166A4" w:rsidRDefault="00E04D25">
      <w:pPr>
        <w:pStyle w:val="SourceNote"/>
      </w:pPr>
      <w:r>
        <w:t>Nguồn: Nhóm 06 tổng hợp từ [4], [6], [7], [9].</w:t>
      </w:r>
    </w:p>
    <w:p w14:paraId="38D211F3" w14:textId="77777777" w:rsidR="005E0FB6" w:rsidRDefault="00AE70F5">
      <w:r>
        <w:t>Trigger kiểm tra giờ áp dụng INSERT và UPDATE theo tập inserted. Trigger nhân viên kiểm tra trạng thái đang làm. Trigger ở module 05 kiểm tra kỳ lương đã chốt cho cả dữ liệu cũ và mới, nên đổi ngày công không thể đưa dòng ra hoặc vào kỳ đã chốt.</w:t>
      </w:r>
    </w:p>
    <w:p w14:paraId="6E0766EC" w14:textId="77777777" w:rsidR="005E0FB6" w:rsidRDefault="00AE70F5">
      <w:r>
        <w:t>View tổng hợp tháng có số ngày làm và giờ làm để đối soát. Payroll hiện đếm trực tiếp những trạng thái CO_MAT, DI_TRE và VE_SOM trong khoảng đầu tháng đến trước tháng sau. Một dòng 08:00–17:00 có thể hiển thị 9 giờ trong view, nhưng payroll vẫn tính một ngày công; hệ thống chưa tính lương theo giờ hoặc trừ nghỉ trưa tự động.</w:t>
      </w:r>
    </w:p>
    <w:p w14:paraId="2D046F29" w14:textId="77777777" w:rsidR="005E0FB6" w:rsidRDefault="00AE70F5">
      <w:pPr>
        <w:keepNext/>
      </w:pPr>
      <w:r>
        <w:lastRenderedPageBreak/>
        <w:t>Giới hạn giờ ra lớn hơn giờ vào khiến ca qua đêm chưa thuộc mô hình này. Dữ liệu kiểm thử cần dùng ca trong ngày; không nên chỉnh giờ chỉ để biểu diễn một ca mà mô hình chưa hỗ trợ.</w:t>
      </w:r>
    </w:p>
    <w:p w14:paraId="1E294273" w14:textId="77777777" w:rsidR="005E0FB6" w:rsidRDefault="00AE70F5">
      <w:pPr>
        <w:pStyle w:val="SourceNote"/>
        <w:jc w:val="left"/>
      </w:pPr>
      <w:r>
        <w:t>Đối chiếu [4], [6], [7], [9]</w:t>
      </w:r>
    </w:p>
    <w:p w14:paraId="2FE7055A" w14:textId="77777777" w:rsidR="005E0FB6" w:rsidRDefault="00AE70F5">
      <w:pPr>
        <w:pStyle w:val="Heading2"/>
        <w:jc w:val="left"/>
      </w:pPr>
      <w:bookmarkStart w:id="45" w:name="_Toc242965976"/>
      <w:r>
        <w:t>3.9. Từ điển phụ cấp và khấu trừ</w:t>
      </w:r>
      <w:bookmarkEnd w:id="45"/>
    </w:p>
    <w:p w14:paraId="4CC523CA" w14:textId="77777777" w:rsidR="005E0FB6" w:rsidRDefault="00AE70F5">
      <w:r>
        <w:t>Hai bảng có cấu trúc tương tự để lưu nhiều khoản của nhân viên trong kỳ. Khoản có thể được nhập trước khi BANGLUONG tồn tại; vì vậy quan hệ với kỳ được thể hiện bằng Thang, Nam và trigger trạng thái, không phải FK trực tiếp tới header. Xem Bảng 3.8.</w:t>
      </w:r>
    </w:p>
    <w:p w14:paraId="41FACAE8" w14:textId="31BA001B" w:rsidR="00A166A4" w:rsidRDefault="00E04D25">
      <w:pPr>
        <w:pStyle w:val="Caption"/>
        <w:keepNext/>
        <w:jc w:val="center"/>
      </w:pPr>
      <w:bookmarkStart w:id="46" w:name="_Toc242966100"/>
      <w:r>
        <w:t>Bảng 3.</w:t>
      </w:r>
      <w:r>
        <w:fldChar w:fldCharType="begin"/>
      </w:r>
      <w:r>
        <w:instrText xml:space="preserve"> SEQ Bang \* ARABIC \s 1 </w:instrText>
      </w:r>
      <w:r>
        <w:fldChar w:fldCharType="separate"/>
      </w:r>
      <w:r w:rsidR="005F51AB">
        <w:rPr>
          <w:noProof/>
        </w:rPr>
        <w:t>8</w:t>
      </w:r>
      <w:r>
        <w:fldChar w:fldCharType="end"/>
      </w:r>
      <w:r>
        <w:t>. Từ điển phụ cấp và khấu trừ</w:t>
      </w:r>
      <w:bookmarkEnd w:id="46"/>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57"/>
        <w:gridCol w:w="3515"/>
        <w:gridCol w:w="3515"/>
      </w:tblGrid>
      <w:tr w:rsidR="005E0FB6" w14:paraId="3D0F1984" w14:textId="77777777">
        <w:trPr>
          <w:cantSplit/>
          <w:tblHeader/>
          <w:jc w:val="center"/>
        </w:trPr>
        <w:tc>
          <w:tcPr>
            <w:tcW w:w="1757" w:type="dxa"/>
            <w:shd w:val="clear" w:color="auto" w:fill="EDEDED"/>
            <w:tcMar>
              <w:top w:w="75" w:type="dxa"/>
              <w:left w:w="75" w:type="dxa"/>
              <w:bottom w:w="75" w:type="dxa"/>
              <w:right w:w="75" w:type="dxa"/>
            </w:tcMar>
            <w:vAlign w:val="center"/>
          </w:tcPr>
          <w:p w14:paraId="4D470DE8" w14:textId="77777777" w:rsidR="005E0FB6" w:rsidRDefault="00AE70F5">
            <w:pPr>
              <w:keepNext/>
              <w:spacing w:after="60" w:line="276" w:lineRule="auto"/>
              <w:jc w:val="left"/>
            </w:pPr>
            <w:r>
              <w:rPr>
                <w:b/>
                <w:sz w:val="23"/>
              </w:rPr>
              <w:t>Thuộc tính</w:t>
            </w:r>
          </w:p>
        </w:tc>
        <w:tc>
          <w:tcPr>
            <w:tcW w:w="3515" w:type="dxa"/>
            <w:shd w:val="clear" w:color="auto" w:fill="EDEDED"/>
            <w:tcMar>
              <w:top w:w="75" w:type="dxa"/>
              <w:left w:w="75" w:type="dxa"/>
              <w:bottom w:w="75" w:type="dxa"/>
              <w:right w:w="75" w:type="dxa"/>
            </w:tcMar>
            <w:vAlign w:val="center"/>
          </w:tcPr>
          <w:p w14:paraId="39ED5F23" w14:textId="77777777" w:rsidR="005E0FB6" w:rsidRDefault="00AE70F5">
            <w:pPr>
              <w:keepNext/>
              <w:spacing w:after="60" w:line="276" w:lineRule="auto"/>
              <w:jc w:val="left"/>
            </w:pPr>
            <w:r>
              <w:rPr>
                <w:b/>
                <w:sz w:val="23"/>
              </w:rPr>
              <w:t>PHUCAPNHANVIEN</w:t>
            </w:r>
          </w:p>
        </w:tc>
        <w:tc>
          <w:tcPr>
            <w:tcW w:w="3515" w:type="dxa"/>
            <w:shd w:val="clear" w:color="auto" w:fill="EDEDED"/>
            <w:tcMar>
              <w:top w:w="75" w:type="dxa"/>
              <w:left w:w="75" w:type="dxa"/>
              <w:bottom w:w="75" w:type="dxa"/>
              <w:right w:w="75" w:type="dxa"/>
            </w:tcMar>
            <w:vAlign w:val="center"/>
          </w:tcPr>
          <w:p w14:paraId="6267A418" w14:textId="77777777" w:rsidR="005E0FB6" w:rsidRDefault="00AE70F5">
            <w:pPr>
              <w:keepNext/>
              <w:spacing w:after="60" w:line="276" w:lineRule="auto"/>
              <w:jc w:val="left"/>
            </w:pPr>
            <w:r>
              <w:rPr>
                <w:b/>
                <w:sz w:val="23"/>
              </w:rPr>
              <w:t>KHAUTRUNHANVIEN</w:t>
            </w:r>
          </w:p>
        </w:tc>
      </w:tr>
      <w:tr w:rsidR="005E0FB6" w14:paraId="13910ACE" w14:textId="77777777">
        <w:trPr>
          <w:cantSplit/>
          <w:jc w:val="center"/>
        </w:trPr>
        <w:tc>
          <w:tcPr>
            <w:tcW w:w="1757" w:type="dxa"/>
            <w:shd w:val="clear" w:color="auto" w:fill="FFFFFF"/>
            <w:tcMar>
              <w:top w:w="75" w:type="dxa"/>
              <w:left w:w="75" w:type="dxa"/>
              <w:bottom w:w="75" w:type="dxa"/>
              <w:right w:w="75" w:type="dxa"/>
            </w:tcMar>
            <w:vAlign w:val="center"/>
          </w:tcPr>
          <w:p w14:paraId="0752ACE8" w14:textId="77777777" w:rsidR="005E0FB6" w:rsidRDefault="00AE70F5">
            <w:pPr>
              <w:spacing w:after="60" w:line="276" w:lineRule="auto"/>
              <w:jc w:val="left"/>
            </w:pPr>
            <w:r>
              <w:rPr>
                <w:sz w:val="23"/>
              </w:rPr>
              <w:t>PK</w:t>
            </w:r>
          </w:p>
        </w:tc>
        <w:tc>
          <w:tcPr>
            <w:tcW w:w="3515" w:type="dxa"/>
            <w:shd w:val="clear" w:color="auto" w:fill="FFFFFF"/>
            <w:tcMar>
              <w:top w:w="75" w:type="dxa"/>
              <w:left w:w="75" w:type="dxa"/>
              <w:bottom w:w="75" w:type="dxa"/>
              <w:right w:w="75" w:type="dxa"/>
            </w:tcMar>
            <w:vAlign w:val="center"/>
          </w:tcPr>
          <w:p w14:paraId="09BFEC7E" w14:textId="77777777" w:rsidR="005E0FB6" w:rsidRDefault="00AE70F5">
            <w:pPr>
              <w:spacing w:after="60" w:line="276" w:lineRule="auto"/>
              <w:jc w:val="left"/>
            </w:pPr>
            <w:r>
              <w:rPr>
                <w:sz w:val="23"/>
              </w:rPr>
              <w:t>MaPCNV INT IDENTITY</w:t>
            </w:r>
          </w:p>
        </w:tc>
        <w:tc>
          <w:tcPr>
            <w:tcW w:w="3515" w:type="dxa"/>
            <w:shd w:val="clear" w:color="auto" w:fill="FFFFFF"/>
            <w:tcMar>
              <w:top w:w="75" w:type="dxa"/>
              <w:left w:w="75" w:type="dxa"/>
              <w:bottom w:w="75" w:type="dxa"/>
              <w:right w:w="75" w:type="dxa"/>
            </w:tcMar>
            <w:vAlign w:val="center"/>
          </w:tcPr>
          <w:p w14:paraId="22E057B2" w14:textId="77777777" w:rsidR="005E0FB6" w:rsidRDefault="00AE70F5">
            <w:pPr>
              <w:spacing w:after="60" w:line="276" w:lineRule="auto"/>
              <w:jc w:val="left"/>
            </w:pPr>
            <w:r>
              <w:rPr>
                <w:sz w:val="23"/>
              </w:rPr>
              <w:t>MaKTNV INT IDENTITY</w:t>
            </w:r>
          </w:p>
        </w:tc>
      </w:tr>
      <w:tr w:rsidR="005E0FB6" w14:paraId="2E8CA736" w14:textId="77777777">
        <w:trPr>
          <w:cantSplit/>
          <w:jc w:val="center"/>
        </w:trPr>
        <w:tc>
          <w:tcPr>
            <w:tcW w:w="1757" w:type="dxa"/>
            <w:shd w:val="clear" w:color="auto" w:fill="FFFFFF"/>
            <w:tcMar>
              <w:top w:w="75" w:type="dxa"/>
              <w:left w:w="75" w:type="dxa"/>
              <w:bottom w:w="75" w:type="dxa"/>
              <w:right w:w="75" w:type="dxa"/>
            </w:tcMar>
            <w:vAlign w:val="center"/>
          </w:tcPr>
          <w:p w14:paraId="3E582AB9" w14:textId="77777777" w:rsidR="005E0FB6" w:rsidRDefault="00AE70F5">
            <w:pPr>
              <w:spacing w:after="60" w:line="276" w:lineRule="auto"/>
              <w:jc w:val="left"/>
            </w:pPr>
            <w:r>
              <w:rPr>
                <w:sz w:val="23"/>
              </w:rPr>
              <w:t>Nhân viên</w:t>
            </w:r>
          </w:p>
        </w:tc>
        <w:tc>
          <w:tcPr>
            <w:tcW w:w="3515" w:type="dxa"/>
            <w:shd w:val="clear" w:color="auto" w:fill="FFFFFF"/>
            <w:tcMar>
              <w:top w:w="75" w:type="dxa"/>
              <w:left w:w="75" w:type="dxa"/>
              <w:bottom w:w="75" w:type="dxa"/>
              <w:right w:w="75" w:type="dxa"/>
            </w:tcMar>
            <w:vAlign w:val="center"/>
          </w:tcPr>
          <w:p w14:paraId="576BC349" w14:textId="77777777" w:rsidR="005E0FB6" w:rsidRDefault="00AE70F5">
            <w:pPr>
              <w:spacing w:after="60" w:line="276" w:lineRule="auto"/>
              <w:jc w:val="left"/>
            </w:pPr>
            <w:r>
              <w:rPr>
                <w:sz w:val="23"/>
              </w:rPr>
              <w:t>MaNV INT NOT NULL, FK</w:t>
            </w:r>
          </w:p>
        </w:tc>
        <w:tc>
          <w:tcPr>
            <w:tcW w:w="3515" w:type="dxa"/>
            <w:shd w:val="clear" w:color="auto" w:fill="FFFFFF"/>
            <w:tcMar>
              <w:top w:w="75" w:type="dxa"/>
              <w:left w:w="75" w:type="dxa"/>
              <w:bottom w:w="75" w:type="dxa"/>
              <w:right w:w="75" w:type="dxa"/>
            </w:tcMar>
            <w:vAlign w:val="center"/>
          </w:tcPr>
          <w:p w14:paraId="5C2FBDAE" w14:textId="77777777" w:rsidR="005E0FB6" w:rsidRDefault="00AE70F5">
            <w:pPr>
              <w:spacing w:after="60" w:line="276" w:lineRule="auto"/>
              <w:jc w:val="left"/>
            </w:pPr>
            <w:r>
              <w:rPr>
                <w:sz w:val="23"/>
              </w:rPr>
              <w:t>MaNV INT NOT NULL, FK</w:t>
            </w:r>
          </w:p>
        </w:tc>
      </w:tr>
      <w:tr w:rsidR="005E0FB6" w14:paraId="1F7AB1D0" w14:textId="77777777">
        <w:trPr>
          <w:cantSplit/>
          <w:jc w:val="center"/>
        </w:trPr>
        <w:tc>
          <w:tcPr>
            <w:tcW w:w="1757" w:type="dxa"/>
            <w:shd w:val="clear" w:color="auto" w:fill="FFFFFF"/>
            <w:tcMar>
              <w:top w:w="75" w:type="dxa"/>
              <w:left w:w="75" w:type="dxa"/>
              <w:bottom w:w="75" w:type="dxa"/>
              <w:right w:w="75" w:type="dxa"/>
            </w:tcMar>
            <w:vAlign w:val="center"/>
          </w:tcPr>
          <w:p w14:paraId="64F784C7" w14:textId="77777777" w:rsidR="005E0FB6" w:rsidRDefault="00AE70F5">
            <w:pPr>
              <w:spacing w:after="60" w:line="276" w:lineRule="auto"/>
              <w:jc w:val="left"/>
            </w:pPr>
            <w:r>
              <w:rPr>
                <w:sz w:val="23"/>
              </w:rPr>
              <w:t>Kỳ</w:t>
            </w:r>
          </w:p>
        </w:tc>
        <w:tc>
          <w:tcPr>
            <w:tcW w:w="3515" w:type="dxa"/>
            <w:shd w:val="clear" w:color="auto" w:fill="FFFFFF"/>
            <w:tcMar>
              <w:top w:w="75" w:type="dxa"/>
              <w:left w:w="75" w:type="dxa"/>
              <w:bottom w:w="75" w:type="dxa"/>
              <w:right w:w="75" w:type="dxa"/>
            </w:tcMar>
            <w:vAlign w:val="center"/>
          </w:tcPr>
          <w:p w14:paraId="06ADAF0C" w14:textId="77777777" w:rsidR="005E0FB6" w:rsidRDefault="00AE70F5">
            <w:pPr>
              <w:spacing w:after="60" w:line="276" w:lineRule="auto"/>
              <w:jc w:val="left"/>
            </w:pPr>
            <w:r>
              <w:rPr>
                <w:sz w:val="23"/>
              </w:rPr>
              <w:t>Thang INT 1–12; Nam INT ≥2020</w:t>
            </w:r>
          </w:p>
        </w:tc>
        <w:tc>
          <w:tcPr>
            <w:tcW w:w="3515" w:type="dxa"/>
            <w:shd w:val="clear" w:color="auto" w:fill="FFFFFF"/>
            <w:tcMar>
              <w:top w:w="75" w:type="dxa"/>
              <w:left w:w="75" w:type="dxa"/>
              <w:bottom w:w="75" w:type="dxa"/>
              <w:right w:w="75" w:type="dxa"/>
            </w:tcMar>
            <w:vAlign w:val="center"/>
          </w:tcPr>
          <w:p w14:paraId="50211049" w14:textId="77777777" w:rsidR="005E0FB6" w:rsidRDefault="00AE70F5">
            <w:pPr>
              <w:spacing w:after="60" w:line="276" w:lineRule="auto"/>
              <w:jc w:val="left"/>
            </w:pPr>
            <w:r>
              <w:rPr>
                <w:sz w:val="23"/>
              </w:rPr>
              <w:t>Thang INT 1–12; Nam INT ≥2020</w:t>
            </w:r>
          </w:p>
        </w:tc>
      </w:tr>
      <w:tr w:rsidR="005E0FB6" w14:paraId="5BAEAA4D" w14:textId="77777777">
        <w:trPr>
          <w:cantSplit/>
          <w:jc w:val="center"/>
        </w:trPr>
        <w:tc>
          <w:tcPr>
            <w:tcW w:w="1757" w:type="dxa"/>
            <w:shd w:val="clear" w:color="auto" w:fill="FFFFFF"/>
            <w:tcMar>
              <w:top w:w="75" w:type="dxa"/>
              <w:left w:w="75" w:type="dxa"/>
              <w:bottom w:w="75" w:type="dxa"/>
              <w:right w:w="75" w:type="dxa"/>
            </w:tcMar>
            <w:vAlign w:val="center"/>
          </w:tcPr>
          <w:p w14:paraId="4104449D" w14:textId="77777777" w:rsidR="005E0FB6" w:rsidRDefault="00AE70F5">
            <w:pPr>
              <w:spacing w:after="60" w:line="276" w:lineRule="auto"/>
              <w:jc w:val="left"/>
            </w:pPr>
            <w:r>
              <w:rPr>
                <w:sz w:val="23"/>
              </w:rPr>
              <w:t>Tên</w:t>
            </w:r>
          </w:p>
        </w:tc>
        <w:tc>
          <w:tcPr>
            <w:tcW w:w="3515" w:type="dxa"/>
            <w:shd w:val="clear" w:color="auto" w:fill="FFFFFF"/>
            <w:tcMar>
              <w:top w:w="75" w:type="dxa"/>
              <w:left w:w="75" w:type="dxa"/>
              <w:bottom w:w="75" w:type="dxa"/>
              <w:right w:w="75" w:type="dxa"/>
            </w:tcMar>
            <w:vAlign w:val="center"/>
          </w:tcPr>
          <w:p w14:paraId="5BC922E2" w14:textId="77777777" w:rsidR="005E0FB6" w:rsidRDefault="00AE70F5">
            <w:pPr>
              <w:spacing w:after="60" w:line="276" w:lineRule="auto"/>
              <w:jc w:val="left"/>
            </w:pPr>
            <w:r>
              <w:rPr>
                <w:sz w:val="23"/>
              </w:rPr>
              <w:t>TenPhuCap NVARCHAR(100)</w:t>
            </w:r>
          </w:p>
        </w:tc>
        <w:tc>
          <w:tcPr>
            <w:tcW w:w="3515" w:type="dxa"/>
            <w:shd w:val="clear" w:color="auto" w:fill="FFFFFF"/>
            <w:tcMar>
              <w:top w:w="75" w:type="dxa"/>
              <w:left w:w="75" w:type="dxa"/>
              <w:bottom w:w="75" w:type="dxa"/>
              <w:right w:w="75" w:type="dxa"/>
            </w:tcMar>
            <w:vAlign w:val="center"/>
          </w:tcPr>
          <w:p w14:paraId="4E4C2EDD" w14:textId="77777777" w:rsidR="005E0FB6" w:rsidRDefault="00AE70F5">
            <w:pPr>
              <w:spacing w:after="60" w:line="276" w:lineRule="auto"/>
              <w:jc w:val="left"/>
            </w:pPr>
            <w:r>
              <w:rPr>
                <w:sz w:val="23"/>
              </w:rPr>
              <w:t>TenKhauTru NVARCHAR(100)</w:t>
            </w:r>
          </w:p>
        </w:tc>
      </w:tr>
      <w:tr w:rsidR="005E0FB6" w14:paraId="43F46F01" w14:textId="77777777">
        <w:trPr>
          <w:cantSplit/>
          <w:jc w:val="center"/>
        </w:trPr>
        <w:tc>
          <w:tcPr>
            <w:tcW w:w="1757" w:type="dxa"/>
            <w:shd w:val="clear" w:color="auto" w:fill="FFFFFF"/>
            <w:tcMar>
              <w:top w:w="75" w:type="dxa"/>
              <w:left w:w="75" w:type="dxa"/>
              <w:bottom w:w="75" w:type="dxa"/>
              <w:right w:w="75" w:type="dxa"/>
            </w:tcMar>
            <w:vAlign w:val="center"/>
          </w:tcPr>
          <w:p w14:paraId="56C839E4" w14:textId="77777777" w:rsidR="005E0FB6" w:rsidRDefault="00AE70F5">
            <w:pPr>
              <w:spacing w:after="60" w:line="276" w:lineRule="auto"/>
              <w:jc w:val="left"/>
            </w:pPr>
            <w:r>
              <w:rPr>
                <w:sz w:val="23"/>
              </w:rPr>
              <w:t>Giá trị</w:t>
            </w:r>
          </w:p>
        </w:tc>
        <w:tc>
          <w:tcPr>
            <w:tcW w:w="3515" w:type="dxa"/>
            <w:shd w:val="clear" w:color="auto" w:fill="FFFFFF"/>
            <w:tcMar>
              <w:top w:w="75" w:type="dxa"/>
              <w:left w:w="75" w:type="dxa"/>
              <w:bottom w:w="75" w:type="dxa"/>
              <w:right w:w="75" w:type="dxa"/>
            </w:tcMar>
            <w:vAlign w:val="center"/>
          </w:tcPr>
          <w:p w14:paraId="5A61CB93" w14:textId="77777777" w:rsidR="005E0FB6" w:rsidRDefault="00AE70F5">
            <w:pPr>
              <w:spacing w:after="60" w:line="276" w:lineRule="auto"/>
              <w:jc w:val="left"/>
            </w:pPr>
            <w:r>
              <w:rPr>
                <w:sz w:val="23"/>
              </w:rPr>
              <w:t>SoTien DECIMAL(18,2) ≥0</w:t>
            </w:r>
          </w:p>
        </w:tc>
        <w:tc>
          <w:tcPr>
            <w:tcW w:w="3515" w:type="dxa"/>
            <w:shd w:val="clear" w:color="auto" w:fill="FFFFFF"/>
            <w:tcMar>
              <w:top w:w="75" w:type="dxa"/>
              <w:left w:w="75" w:type="dxa"/>
              <w:bottom w:w="75" w:type="dxa"/>
              <w:right w:w="75" w:type="dxa"/>
            </w:tcMar>
            <w:vAlign w:val="center"/>
          </w:tcPr>
          <w:p w14:paraId="74CBA7E2" w14:textId="77777777" w:rsidR="005E0FB6" w:rsidRDefault="00AE70F5">
            <w:pPr>
              <w:spacing w:after="60" w:line="276" w:lineRule="auto"/>
              <w:jc w:val="left"/>
            </w:pPr>
            <w:r>
              <w:rPr>
                <w:sz w:val="23"/>
              </w:rPr>
              <w:t>SoTien DECIMAL(18,2) ≥0</w:t>
            </w:r>
          </w:p>
        </w:tc>
      </w:tr>
      <w:tr w:rsidR="005E0FB6" w14:paraId="086F7EF0" w14:textId="77777777">
        <w:trPr>
          <w:cantSplit/>
          <w:jc w:val="center"/>
        </w:trPr>
        <w:tc>
          <w:tcPr>
            <w:tcW w:w="1757" w:type="dxa"/>
            <w:shd w:val="clear" w:color="auto" w:fill="FFFFFF"/>
            <w:tcMar>
              <w:top w:w="75" w:type="dxa"/>
              <w:left w:w="75" w:type="dxa"/>
              <w:bottom w:w="75" w:type="dxa"/>
              <w:right w:w="75" w:type="dxa"/>
            </w:tcMar>
            <w:vAlign w:val="center"/>
          </w:tcPr>
          <w:p w14:paraId="13535467" w14:textId="77777777" w:rsidR="005E0FB6" w:rsidRDefault="00AE70F5">
            <w:pPr>
              <w:spacing w:after="60" w:line="276" w:lineRule="auto"/>
              <w:jc w:val="left"/>
            </w:pPr>
            <w:r>
              <w:rPr>
                <w:sz w:val="23"/>
              </w:rPr>
              <w:t>Ngày ghi</w:t>
            </w:r>
          </w:p>
        </w:tc>
        <w:tc>
          <w:tcPr>
            <w:tcW w:w="3515" w:type="dxa"/>
            <w:shd w:val="clear" w:color="auto" w:fill="FFFFFF"/>
            <w:tcMar>
              <w:top w:w="75" w:type="dxa"/>
              <w:left w:w="75" w:type="dxa"/>
              <w:bottom w:w="75" w:type="dxa"/>
              <w:right w:w="75" w:type="dxa"/>
            </w:tcMar>
            <w:vAlign w:val="center"/>
          </w:tcPr>
          <w:p w14:paraId="7ED9C17D" w14:textId="77777777" w:rsidR="005E0FB6" w:rsidRDefault="00AE70F5">
            <w:pPr>
              <w:spacing w:after="60" w:line="276" w:lineRule="auto"/>
              <w:jc w:val="left"/>
            </w:pPr>
            <w:r>
              <w:rPr>
                <w:sz w:val="23"/>
              </w:rPr>
              <w:t>NgayGhiNhan DATE default ngày hiện tại</w:t>
            </w:r>
          </w:p>
        </w:tc>
        <w:tc>
          <w:tcPr>
            <w:tcW w:w="3515" w:type="dxa"/>
            <w:shd w:val="clear" w:color="auto" w:fill="FFFFFF"/>
            <w:tcMar>
              <w:top w:w="75" w:type="dxa"/>
              <w:left w:w="75" w:type="dxa"/>
              <w:bottom w:w="75" w:type="dxa"/>
              <w:right w:w="75" w:type="dxa"/>
            </w:tcMar>
            <w:vAlign w:val="center"/>
          </w:tcPr>
          <w:p w14:paraId="02E0E2F5" w14:textId="77777777" w:rsidR="005E0FB6" w:rsidRDefault="00AE70F5">
            <w:pPr>
              <w:spacing w:after="60" w:line="276" w:lineRule="auto"/>
              <w:jc w:val="left"/>
            </w:pPr>
            <w:r>
              <w:rPr>
                <w:sz w:val="23"/>
              </w:rPr>
              <w:t>NgayGhiNhan DATE default ngày hiện tại</w:t>
            </w:r>
          </w:p>
        </w:tc>
      </w:tr>
      <w:tr w:rsidR="005E0FB6" w14:paraId="7CB5CE0D" w14:textId="77777777">
        <w:trPr>
          <w:cantSplit/>
          <w:jc w:val="center"/>
        </w:trPr>
        <w:tc>
          <w:tcPr>
            <w:tcW w:w="1757" w:type="dxa"/>
            <w:shd w:val="clear" w:color="auto" w:fill="FFFFFF"/>
            <w:tcMar>
              <w:top w:w="75" w:type="dxa"/>
              <w:left w:w="75" w:type="dxa"/>
              <w:bottom w:w="75" w:type="dxa"/>
              <w:right w:w="75" w:type="dxa"/>
            </w:tcMar>
            <w:vAlign w:val="center"/>
          </w:tcPr>
          <w:p w14:paraId="38657DEE" w14:textId="77777777" w:rsidR="005E0FB6" w:rsidRDefault="00AE70F5">
            <w:pPr>
              <w:keepNext/>
              <w:spacing w:after="60" w:line="276" w:lineRule="auto"/>
              <w:jc w:val="left"/>
            </w:pPr>
            <w:r>
              <w:rPr>
                <w:sz w:val="23"/>
              </w:rPr>
              <w:t>Thông tin thêm</w:t>
            </w:r>
          </w:p>
        </w:tc>
        <w:tc>
          <w:tcPr>
            <w:tcW w:w="3515" w:type="dxa"/>
            <w:shd w:val="clear" w:color="auto" w:fill="FFFFFF"/>
            <w:tcMar>
              <w:top w:w="75" w:type="dxa"/>
              <w:left w:w="75" w:type="dxa"/>
              <w:bottom w:w="75" w:type="dxa"/>
              <w:right w:w="75" w:type="dxa"/>
            </w:tcMar>
            <w:vAlign w:val="center"/>
          </w:tcPr>
          <w:p w14:paraId="289CDB89" w14:textId="77777777" w:rsidR="005E0FB6" w:rsidRDefault="00AE70F5">
            <w:pPr>
              <w:keepNext/>
              <w:spacing w:after="60" w:line="276" w:lineRule="auto"/>
              <w:jc w:val="left"/>
            </w:pPr>
            <w:r>
              <w:rPr>
                <w:sz w:val="23"/>
              </w:rPr>
              <w:t>GhiChu NVARCHAR(255) NULL</w:t>
            </w:r>
          </w:p>
        </w:tc>
        <w:tc>
          <w:tcPr>
            <w:tcW w:w="3515" w:type="dxa"/>
            <w:shd w:val="clear" w:color="auto" w:fill="FFFFFF"/>
            <w:tcMar>
              <w:top w:w="75" w:type="dxa"/>
              <w:left w:w="75" w:type="dxa"/>
              <w:bottom w:w="75" w:type="dxa"/>
              <w:right w:w="75" w:type="dxa"/>
            </w:tcMar>
            <w:vAlign w:val="center"/>
          </w:tcPr>
          <w:p w14:paraId="249ED749" w14:textId="77777777" w:rsidR="005E0FB6" w:rsidRDefault="00AE70F5">
            <w:pPr>
              <w:keepNext/>
              <w:spacing w:after="60" w:line="276" w:lineRule="auto"/>
              <w:jc w:val="left"/>
            </w:pPr>
            <w:r>
              <w:rPr>
                <w:sz w:val="23"/>
              </w:rPr>
              <w:t>LyDo NVARCHAR(255) NULL</w:t>
            </w:r>
          </w:p>
        </w:tc>
      </w:tr>
    </w:tbl>
    <w:p w14:paraId="65AED450" w14:textId="77777777" w:rsidR="00A166A4" w:rsidRDefault="00E04D25">
      <w:pPr>
        <w:pStyle w:val="SourceNote"/>
      </w:pPr>
      <w:r>
        <w:t>Nguồn: Nhóm 06 tổng hợp từ [5], [7], [9].</w:t>
      </w:r>
    </w:p>
    <w:p w14:paraId="7F13EA2F" w14:textId="77777777" w:rsidR="005E0FB6" w:rsidRDefault="00AE70F5">
      <w:r>
        <w:t>Mã khoản phân biệt các dòng cùng tên. Một nhân viên có thể có nhiều khoản tên giống nhau trong tháng; nhóm không đặt UNIQUE tên khoản. Trước demo cần xem dữ liệu hiện có để tránh thêm lại khoản đúng và làm tăng tổng ngoài dự kiến.</w:t>
      </w:r>
    </w:p>
    <w:p w14:paraId="3A0C0735" w14:textId="77777777" w:rsidR="005E0FB6" w:rsidRDefault="00AE70F5">
      <w:pPr>
        <w:keepNext/>
      </w:pPr>
      <w:r>
        <w:t>fn_TongPhuCap và fn_TongKhauTru cộng SoTien theo MaNV, Thang, Nam và trả 0 khi chưa có khoản. View dùng để xem tổng theo kỳ. Trigger khóa nguồn sau chốt vẫn áp dụng khi user có quyền CRUD bảng; quyền ghi không có nghĩa được phá trạng thái nghiệp vụ.</w:t>
      </w:r>
    </w:p>
    <w:p w14:paraId="7A7D5916" w14:textId="77777777" w:rsidR="005E0FB6" w:rsidRDefault="00AE70F5">
      <w:pPr>
        <w:pStyle w:val="SourceNote"/>
        <w:jc w:val="left"/>
      </w:pPr>
      <w:r>
        <w:t>Đối chiếu [5], [7], [9]</w:t>
      </w:r>
    </w:p>
    <w:p w14:paraId="35CFA338" w14:textId="77777777" w:rsidR="005E0FB6" w:rsidRDefault="00AE70F5">
      <w:pPr>
        <w:pStyle w:val="Heading2"/>
        <w:jc w:val="left"/>
      </w:pPr>
      <w:bookmarkStart w:id="47" w:name="_Toc242965977"/>
      <w:r>
        <w:lastRenderedPageBreak/>
        <w:t>3.10. Từ điển kỳ bảng lương</w:t>
      </w:r>
      <w:bookmarkEnd w:id="47"/>
    </w:p>
    <w:p w14:paraId="79B5697E" w14:textId="77777777" w:rsidR="005E0FB6" w:rsidRDefault="00AE70F5">
      <w:r>
        <w:t>BANGLUONG chứa một header cho mỗi tháng/năm. Header giữ ngày công chuẩn và trạng thái của toàn kỳ; chi tiết từng nhân viên nằm ở bảng khác. UNIQUE Thang–Nam hỗ trợ chống tạo trùng khi nhiều phiên cùng tính. Xem Bảng 3.9.</w:t>
      </w:r>
    </w:p>
    <w:p w14:paraId="3F9CF1EC" w14:textId="24B13B34" w:rsidR="00A166A4" w:rsidRDefault="00E04D25">
      <w:pPr>
        <w:pStyle w:val="Caption"/>
        <w:keepNext/>
        <w:jc w:val="center"/>
      </w:pPr>
      <w:bookmarkStart w:id="48" w:name="_Toc242966101"/>
      <w:r>
        <w:t>Bảng 3.</w:t>
      </w:r>
      <w:r>
        <w:fldChar w:fldCharType="begin"/>
      </w:r>
      <w:r>
        <w:instrText xml:space="preserve"> SEQ Bang \* ARABIC \s 1 </w:instrText>
      </w:r>
      <w:r>
        <w:fldChar w:fldCharType="separate"/>
      </w:r>
      <w:r w:rsidR="005F51AB">
        <w:rPr>
          <w:noProof/>
        </w:rPr>
        <w:t>9</w:t>
      </w:r>
      <w:r>
        <w:fldChar w:fldCharType="end"/>
      </w:r>
      <w:r>
        <w:t>. Từ điển kỳ bảng lương</w:t>
      </w:r>
      <w:bookmarkEnd w:id="48"/>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37"/>
        <w:gridCol w:w="2183"/>
        <w:gridCol w:w="4367"/>
      </w:tblGrid>
      <w:tr w:rsidR="005E0FB6" w14:paraId="49A1E785" w14:textId="77777777">
        <w:trPr>
          <w:cantSplit/>
          <w:tblHeader/>
          <w:jc w:val="center"/>
        </w:trPr>
        <w:tc>
          <w:tcPr>
            <w:tcW w:w="2237" w:type="dxa"/>
            <w:shd w:val="clear" w:color="auto" w:fill="EDEDED"/>
            <w:tcMar>
              <w:top w:w="75" w:type="dxa"/>
              <w:left w:w="75" w:type="dxa"/>
              <w:bottom w:w="75" w:type="dxa"/>
              <w:right w:w="75" w:type="dxa"/>
            </w:tcMar>
            <w:vAlign w:val="center"/>
          </w:tcPr>
          <w:p w14:paraId="02F9BAFD" w14:textId="77777777" w:rsidR="005E0FB6" w:rsidRDefault="00AE70F5">
            <w:pPr>
              <w:keepNext/>
              <w:spacing w:after="60" w:line="276" w:lineRule="auto"/>
              <w:jc w:val="left"/>
            </w:pPr>
            <w:r>
              <w:rPr>
                <w:b/>
                <w:sz w:val="23"/>
              </w:rPr>
              <w:t>Cột</w:t>
            </w:r>
          </w:p>
        </w:tc>
        <w:tc>
          <w:tcPr>
            <w:tcW w:w="2183" w:type="dxa"/>
            <w:shd w:val="clear" w:color="auto" w:fill="EDEDED"/>
            <w:tcMar>
              <w:top w:w="75" w:type="dxa"/>
              <w:left w:w="75" w:type="dxa"/>
              <w:bottom w:w="75" w:type="dxa"/>
              <w:right w:w="75" w:type="dxa"/>
            </w:tcMar>
            <w:vAlign w:val="center"/>
          </w:tcPr>
          <w:p w14:paraId="41871DA1" w14:textId="77777777" w:rsidR="005E0FB6" w:rsidRDefault="00AE70F5">
            <w:pPr>
              <w:keepNext/>
              <w:spacing w:after="60" w:line="276" w:lineRule="auto"/>
              <w:jc w:val="left"/>
            </w:pPr>
            <w:r>
              <w:rPr>
                <w:b/>
                <w:sz w:val="23"/>
              </w:rPr>
              <w:t>Kiểu</w:t>
            </w:r>
          </w:p>
        </w:tc>
        <w:tc>
          <w:tcPr>
            <w:tcW w:w="4367" w:type="dxa"/>
            <w:shd w:val="clear" w:color="auto" w:fill="EDEDED"/>
            <w:tcMar>
              <w:top w:w="75" w:type="dxa"/>
              <w:left w:w="75" w:type="dxa"/>
              <w:bottom w:w="75" w:type="dxa"/>
              <w:right w:w="75" w:type="dxa"/>
            </w:tcMar>
            <w:vAlign w:val="center"/>
          </w:tcPr>
          <w:p w14:paraId="77887949" w14:textId="77777777" w:rsidR="005E0FB6" w:rsidRDefault="00AE70F5">
            <w:pPr>
              <w:keepNext/>
              <w:spacing w:after="60" w:line="276" w:lineRule="auto"/>
              <w:jc w:val="left"/>
            </w:pPr>
            <w:r>
              <w:rPr>
                <w:b/>
                <w:sz w:val="23"/>
              </w:rPr>
              <w:t>Ràng buộc</w:t>
            </w:r>
          </w:p>
        </w:tc>
      </w:tr>
      <w:tr w:rsidR="005E0FB6" w14:paraId="6EEECACA" w14:textId="77777777">
        <w:trPr>
          <w:cantSplit/>
          <w:jc w:val="center"/>
        </w:trPr>
        <w:tc>
          <w:tcPr>
            <w:tcW w:w="2237" w:type="dxa"/>
            <w:shd w:val="clear" w:color="auto" w:fill="FFFFFF"/>
            <w:tcMar>
              <w:top w:w="75" w:type="dxa"/>
              <w:left w:w="75" w:type="dxa"/>
              <w:bottom w:w="75" w:type="dxa"/>
              <w:right w:w="75" w:type="dxa"/>
            </w:tcMar>
            <w:vAlign w:val="center"/>
          </w:tcPr>
          <w:p w14:paraId="633BB8D9" w14:textId="77777777" w:rsidR="005E0FB6" w:rsidRDefault="00AE70F5">
            <w:pPr>
              <w:spacing w:after="60" w:line="276" w:lineRule="auto"/>
              <w:jc w:val="left"/>
            </w:pPr>
            <w:r>
              <w:rPr>
                <w:sz w:val="23"/>
              </w:rPr>
              <w:t>MaBangLuong</w:t>
            </w:r>
          </w:p>
        </w:tc>
        <w:tc>
          <w:tcPr>
            <w:tcW w:w="2183" w:type="dxa"/>
            <w:shd w:val="clear" w:color="auto" w:fill="FFFFFF"/>
            <w:tcMar>
              <w:top w:w="75" w:type="dxa"/>
              <w:left w:w="75" w:type="dxa"/>
              <w:bottom w:w="75" w:type="dxa"/>
              <w:right w:w="75" w:type="dxa"/>
            </w:tcMar>
            <w:vAlign w:val="center"/>
          </w:tcPr>
          <w:p w14:paraId="052F4D61" w14:textId="77777777" w:rsidR="005E0FB6" w:rsidRDefault="00AE70F5">
            <w:pPr>
              <w:spacing w:after="60" w:line="276" w:lineRule="auto"/>
              <w:jc w:val="left"/>
            </w:pPr>
            <w:r>
              <w:rPr>
                <w:sz w:val="23"/>
              </w:rPr>
              <w:t>INT IDENTITY</w:t>
            </w:r>
          </w:p>
        </w:tc>
        <w:tc>
          <w:tcPr>
            <w:tcW w:w="4367" w:type="dxa"/>
            <w:shd w:val="clear" w:color="auto" w:fill="FFFFFF"/>
            <w:tcMar>
              <w:top w:w="75" w:type="dxa"/>
              <w:left w:w="75" w:type="dxa"/>
              <w:bottom w:w="75" w:type="dxa"/>
              <w:right w:w="75" w:type="dxa"/>
            </w:tcMar>
            <w:vAlign w:val="center"/>
          </w:tcPr>
          <w:p w14:paraId="02B82EF9" w14:textId="77777777" w:rsidR="005E0FB6" w:rsidRDefault="00AE70F5">
            <w:pPr>
              <w:spacing w:after="60" w:line="276" w:lineRule="auto"/>
              <w:jc w:val="left"/>
            </w:pPr>
            <w:r>
              <w:rPr>
                <w:sz w:val="23"/>
              </w:rPr>
              <w:t>PK clustered</w:t>
            </w:r>
          </w:p>
        </w:tc>
      </w:tr>
      <w:tr w:rsidR="005E0FB6" w14:paraId="6D378A46" w14:textId="77777777">
        <w:trPr>
          <w:cantSplit/>
          <w:jc w:val="center"/>
        </w:trPr>
        <w:tc>
          <w:tcPr>
            <w:tcW w:w="2237" w:type="dxa"/>
            <w:shd w:val="clear" w:color="auto" w:fill="FFFFFF"/>
            <w:tcMar>
              <w:top w:w="75" w:type="dxa"/>
              <w:left w:w="75" w:type="dxa"/>
              <w:bottom w:w="75" w:type="dxa"/>
              <w:right w:w="75" w:type="dxa"/>
            </w:tcMar>
            <w:vAlign w:val="center"/>
          </w:tcPr>
          <w:p w14:paraId="59E69A66" w14:textId="77777777" w:rsidR="005E0FB6" w:rsidRDefault="00AE70F5">
            <w:pPr>
              <w:spacing w:after="60" w:line="276" w:lineRule="auto"/>
              <w:jc w:val="left"/>
            </w:pPr>
            <w:r>
              <w:rPr>
                <w:sz w:val="23"/>
              </w:rPr>
              <w:t>Thang</w:t>
            </w:r>
          </w:p>
        </w:tc>
        <w:tc>
          <w:tcPr>
            <w:tcW w:w="2183" w:type="dxa"/>
            <w:shd w:val="clear" w:color="auto" w:fill="FFFFFF"/>
            <w:tcMar>
              <w:top w:w="75" w:type="dxa"/>
              <w:left w:w="75" w:type="dxa"/>
              <w:bottom w:w="75" w:type="dxa"/>
              <w:right w:w="75" w:type="dxa"/>
            </w:tcMar>
            <w:vAlign w:val="center"/>
          </w:tcPr>
          <w:p w14:paraId="7EBE24ED" w14:textId="77777777" w:rsidR="005E0FB6" w:rsidRDefault="00AE70F5">
            <w:pPr>
              <w:spacing w:after="60" w:line="276" w:lineRule="auto"/>
              <w:jc w:val="left"/>
            </w:pPr>
            <w:r>
              <w:rPr>
                <w:sz w:val="23"/>
              </w:rPr>
              <w:t>INT</w:t>
            </w:r>
          </w:p>
        </w:tc>
        <w:tc>
          <w:tcPr>
            <w:tcW w:w="4367" w:type="dxa"/>
            <w:shd w:val="clear" w:color="auto" w:fill="FFFFFF"/>
            <w:tcMar>
              <w:top w:w="75" w:type="dxa"/>
              <w:left w:w="75" w:type="dxa"/>
              <w:bottom w:w="75" w:type="dxa"/>
              <w:right w:w="75" w:type="dxa"/>
            </w:tcMar>
            <w:vAlign w:val="center"/>
          </w:tcPr>
          <w:p w14:paraId="5F9B8B30" w14:textId="77777777" w:rsidR="005E0FB6" w:rsidRDefault="00AE70F5">
            <w:pPr>
              <w:spacing w:after="60" w:line="276" w:lineRule="auto"/>
              <w:jc w:val="left"/>
            </w:pPr>
            <w:r>
              <w:rPr>
                <w:sz w:val="23"/>
              </w:rPr>
              <w:t>1 đến 12</w:t>
            </w:r>
          </w:p>
        </w:tc>
      </w:tr>
      <w:tr w:rsidR="005E0FB6" w14:paraId="143B9772" w14:textId="77777777">
        <w:trPr>
          <w:cantSplit/>
          <w:jc w:val="center"/>
        </w:trPr>
        <w:tc>
          <w:tcPr>
            <w:tcW w:w="2237" w:type="dxa"/>
            <w:shd w:val="clear" w:color="auto" w:fill="FFFFFF"/>
            <w:tcMar>
              <w:top w:w="75" w:type="dxa"/>
              <w:left w:w="75" w:type="dxa"/>
              <w:bottom w:w="75" w:type="dxa"/>
              <w:right w:w="75" w:type="dxa"/>
            </w:tcMar>
            <w:vAlign w:val="center"/>
          </w:tcPr>
          <w:p w14:paraId="06C09778" w14:textId="77777777" w:rsidR="005E0FB6" w:rsidRDefault="00AE70F5">
            <w:pPr>
              <w:spacing w:after="60" w:line="276" w:lineRule="auto"/>
              <w:jc w:val="left"/>
            </w:pPr>
            <w:r>
              <w:rPr>
                <w:sz w:val="23"/>
              </w:rPr>
              <w:t>Nam</w:t>
            </w:r>
          </w:p>
        </w:tc>
        <w:tc>
          <w:tcPr>
            <w:tcW w:w="2183" w:type="dxa"/>
            <w:shd w:val="clear" w:color="auto" w:fill="FFFFFF"/>
            <w:tcMar>
              <w:top w:w="75" w:type="dxa"/>
              <w:left w:w="75" w:type="dxa"/>
              <w:bottom w:w="75" w:type="dxa"/>
              <w:right w:w="75" w:type="dxa"/>
            </w:tcMar>
            <w:vAlign w:val="center"/>
          </w:tcPr>
          <w:p w14:paraId="257F89C6" w14:textId="77777777" w:rsidR="005E0FB6" w:rsidRDefault="00AE70F5">
            <w:pPr>
              <w:spacing w:after="60" w:line="276" w:lineRule="auto"/>
              <w:jc w:val="left"/>
            </w:pPr>
            <w:r>
              <w:rPr>
                <w:sz w:val="23"/>
              </w:rPr>
              <w:t>INT</w:t>
            </w:r>
          </w:p>
        </w:tc>
        <w:tc>
          <w:tcPr>
            <w:tcW w:w="4367" w:type="dxa"/>
            <w:shd w:val="clear" w:color="auto" w:fill="FFFFFF"/>
            <w:tcMar>
              <w:top w:w="75" w:type="dxa"/>
              <w:left w:w="75" w:type="dxa"/>
              <w:bottom w:w="75" w:type="dxa"/>
              <w:right w:w="75" w:type="dxa"/>
            </w:tcMar>
            <w:vAlign w:val="center"/>
          </w:tcPr>
          <w:p w14:paraId="28D526BB" w14:textId="77777777" w:rsidR="005E0FB6" w:rsidRDefault="00AE70F5">
            <w:pPr>
              <w:spacing w:after="60" w:line="276" w:lineRule="auto"/>
              <w:jc w:val="left"/>
            </w:pPr>
            <w:r>
              <w:rPr>
                <w:sz w:val="23"/>
              </w:rPr>
              <w:t>2020 đến 2100</w:t>
            </w:r>
          </w:p>
        </w:tc>
      </w:tr>
      <w:tr w:rsidR="005E0FB6" w14:paraId="1C7D238A" w14:textId="77777777">
        <w:trPr>
          <w:cantSplit/>
          <w:jc w:val="center"/>
        </w:trPr>
        <w:tc>
          <w:tcPr>
            <w:tcW w:w="2237" w:type="dxa"/>
            <w:shd w:val="clear" w:color="auto" w:fill="FFFFFF"/>
            <w:tcMar>
              <w:top w:w="75" w:type="dxa"/>
              <w:left w:w="75" w:type="dxa"/>
              <w:bottom w:w="75" w:type="dxa"/>
              <w:right w:w="75" w:type="dxa"/>
            </w:tcMar>
            <w:vAlign w:val="center"/>
          </w:tcPr>
          <w:p w14:paraId="4D2DBD24" w14:textId="77777777" w:rsidR="005E0FB6" w:rsidRDefault="00AE70F5">
            <w:pPr>
              <w:spacing w:after="60" w:line="276" w:lineRule="auto"/>
              <w:jc w:val="left"/>
            </w:pPr>
            <w:r>
              <w:rPr>
                <w:sz w:val="23"/>
              </w:rPr>
              <w:t>NgayCongChuan</w:t>
            </w:r>
          </w:p>
        </w:tc>
        <w:tc>
          <w:tcPr>
            <w:tcW w:w="2183" w:type="dxa"/>
            <w:shd w:val="clear" w:color="auto" w:fill="FFFFFF"/>
            <w:tcMar>
              <w:top w:w="75" w:type="dxa"/>
              <w:left w:w="75" w:type="dxa"/>
              <w:bottom w:w="75" w:type="dxa"/>
              <w:right w:w="75" w:type="dxa"/>
            </w:tcMar>
            <w:vAlign w:val="center"/>
          </w:tcPr>
          <w:p w14:paraId="6EBDE7EA" w14:textId="77777777" w:rsidR="005E0FB6" w:rsidRDefault="00AE70F5">
            <w:pPr>
              <w:spacing w:after="60" w:line="276" w:lineRule="auto"/>
              <w:jc w:val="left"/>
            </w:pPr>
            <w:r>
              <w:rPr>
                <w:sz w:val="23"/>
              </w:rPr>
              <w:t>INT</w:t>
            </w:r>
          </w:p>
        </w:tc>
        <w:tc>
          <w:tcPr>
            <w:tcW w:w="4367" w:type="dxa"/>
            <w:shd w:val="clear" w:color="auto" w:fill="FFFFFF"/>
            <w:tcMar>
              <w:top w:w="75" w:type="dxa"/>
              <w:left w:w="75" w:type="dxa"/>
              <w:bottom w:w="75" w:type="dxa"/>
              <w:right w:w="75" w:type="dxa"/>
            </w:tcMar>
            <w:vAlign w:val="center"/>
          </w:tcPr>
          <w:p w14:paraId="0676F40C" w14:textId="77777777" w:rsidR="005E0FB6" w:rsidRDefault="00AE70F5">
            <w:pPr>
              <w:spacing w:after="60" w:line="276" w:lineRule="auto"/>
              <w:jc w:val="left"/>
            </w:pPr>
            <w:r>
              <w:rPr>
                <w:sz w:val="23"/>
              </w:rPr>
              <w:t>&gt;0; default 26</w:t>
            </w:r>
          </w:p>
        </w:tc>
      </w:tr>
      <w:tr w:rsidR="005E0FB6" w14:paraId="17264CF0" w14:textId="77777777">
        <w:trPr>
          <w:cantSplit/>
          <w:jc w:val="center"/>
        </w:trPr>
        <w:tc>
          <w:tcPr>
            <w:tcW w:w="2237" w:type="dxa"/>
            <w:shd w:val="clear" w:color="auto" w:fill="FFFFFF"/>
            <w:tcMar>
              <w:top w:w="75" w:type="dxa"/>
              <w:left w:w="75" w:type="dxa"/>
              <w:bottom w:w="75" w:type="dxa"/>
              <w:right w:w="75" w:type="dxa"/>
            </w:tcMar>
            <w:vAlign w:val="center"/>
          </w:tcPr>
          <w:p w14:paraId="07C91AEF" w14:textId="77777777" w:rsidR="005E0FB6" w:rsidRDefault="00AE70F5">
            <w:pPr>
              <w:spacing w:after="60" w:line="276" w:lineRule="auto"/>
              <w:jc w:val="left"/>
            </w:pPr>
            <w:r>
              <w:rPr>
                <w:sz w:val="23"/>
              </w:rPr>
              <w:t>TrangThai</w:t>
            </w:r>
          </w:p>
        </w:tc>
        <w:tc>
          <w:tcPr>
            <w:tcW w:w="2183" w:type="dxa"/>
            <w:shd w:val="clear" w:color="auto" w:fill="FFFFFF"/>
            <w:tcMar>
              <w:top w:w="75" w:type="dxa"/>
              <w:left w:w="75" w:type="dxa"/>
              <w:bottom w:w="75" w:type="dxa"/>
              <w:right w:w="75" w:type="dxa"/>
            </w:tcMar>
            <w:vAlign w:val="center"/>
          </w:tcPr>
          <w:p w14:paraId="491B0656" w14:textId="77777777" w:rsidR="005E0FB6" w:rsidRDefault="00AE70F5">
            <w:pPr>
              <w:spacing w:after="60" w:line="276" w:lineRule="auto"/>
              <w:jc w:val="left"/>
            </w:pPr>
            <w:r>
              <w:rPr>
                <w:sz w:val="23"/>
              </w:rPr>
              <w:t>VARCHAR(15)</w:t>
            </w:r>
          </w:p>
        </w:tc>
        <w:tc>
          <w:tcPr>
            <w:tcW w:w="4367" w:type="dxa"/>
            <w:shd w:val="clear" w:color="auto" w:fill="FFFFFF"/>
            <w:tcMar>
              <w:top w:w="75" w:type="dxa"/>
              <w:left w:w="75" w:type="dxa"/>
              <w:bottom w:w="75" w:type="dxa"/>
              <w:right w:w="75" w:type="dxa"/>
            </w:tcMar>
            <w:vAlign w:val="center"/>
          </w:tcPr>
          <w:p w14:paraId="2CCEDDF8" w14:textId="77777777" w:rsidR="005E0FB6" w:rsidRDefault="00AE70F5">
            <w:pPr>
              <w:spacing w:after="60" w:line="276" w:lineRule="auto"/>
              <w:jc w:val="left"/>
            </w:pPr>
            <w:r>
              <w:rPr>
                <w:sz w:val="23"/>
              </w:rPr>
              <w:t>CHUA_CHOT hoặc DA_CHOT; default nháp</w:t>
            </w:r>
          </w:p>
        </w:tc>
      </w:tr>
      <w:tr w:rsidR="005E0FB6" w14:paraId="6CED46D1" w14:textId="77777777">
        <w:trPr>
          <w:cantSplit/>
          <w:jc w:val="center"/>
        </w:trPr>
        <w:tc>
          <w:tcPr>
            <w:tcW w:w="2237" w:type="dxa"/>
            <w:shd w:val="clear" w:color="auto" w:fill="FFFFFF"/>
            <w:tcMar>
              <w:top w:w="75" w:type="dxa"/>
              <w:left w:w="75" w:type="dxa"/>
              <w:bottom w:w="75" w:type="dxa"/>
              <w:right w:w="75" w:type="dxa"/>
            </w:tcMar>
            <w:vAlign w:val="center"/>
          </w:tcPr>
          <w:p w14:paraId="33623E7F" w14:textId="77777777" w:rsidR="005E0FB6" w:rsidRDefault="00AE70F5">
            <w:pPr>
              <w:spacing w:after="60" w:line="276" w:lineRule="auto"/>
              <w:jc w:val="left"/>
            </w:pPr>
            <w:r>
              <w:rPr>
                <w:sz w:val="23"/>
              </w:rPr>
              <w:t>NgayTao</w:t>
            </w:r>
          </w:p>
        </w:tc>
        <w:tc>
          <w:tcPr>
            <w:tcW w:w="2183" w:type="dxa"/>
            <w:shd w:val="clear" w:color="auto" w:fill="FFFFFF"/>
            <w:tcMar>
              <w:top w:w="75" w:type="dxa"/>
              <w:left w:w="75" w:type="dxa"/>
              <w:bottom w:w="75" w:type="dxa"/>
              <w:right w:w="75" w:type="dxa"/>
            </w:tcMar>
            <w:vAlign w:val="center"/>
          </w:tcPr>
          <w:p w14:paraId="5B046786" w14:textId="77777777" w:rsidR="005E0FB6" w:rsidRDefault="00AE70F5">
            <w:pPr>
              <w:spacing w:after="60" w:line="276" w:lineRule="auto"/>
              <w:jc w:val="left"/>
            </w:pPr>
            <w:r>
              <w:rPr>
                <w:sz w:val="23"/>
              </w:rPr>
              <w:t>DATETIME</w:t>
            </w:r>
          </w:p>
        </w:tc>
        <w:tc>
          <w:tcPr>
            <w:tcW w:w="4367" w:type="dxa"/>
            <w:shd w:val="clear" w:color="auto" w:fill="FFFFFF"/>
            <w:tcMar>
              <w:top w:w="75" w:type="dxa"/>
              <w:left w:w="75" w:type="dxa"/>
              <w:bottom w:w="75" w:type="dxa"/>
              <w:right w:w="75" w:type="dxa"/>
            </w:tcMar>
            <w:vAlign w:val="center"/>
          </w:tcPr>
          <w:p w14:paraId="53047444" w14:textId="77777777" w:rsidR="005E0FB6" w:rsidRDefault="00AE70F5">
            <w:pPr>
              <w:spacing w:after="60" w:line="276" w:lineRule="auto"/>
              <w:jc w:val="left"/>
            </w:pPr>
            <w:r>
              <w:rPr>
                <w:sz w:val="23"/>
              </w:rPr>
              <w:t>Default GETDATE</w:t>
            </w:r>
          </w:p>
        </w:tc>
      </w:tr>
      <w:tr w:rsidR="005E0FB6" w14:paraId="5AAEA2AA" w14:textId="77777777">
        <w:trPr>
          <w:cantSplit/>
          <w:jc w:val="center"/>
        </w:trPr>
        <w:tc>
          <w:tcPr>
            <w:tcW w:w="2237" w:type="dxa"/>
            <w:shd w:val="clear" w:color="auto" w:fill="FFFFFF"/>
            <w:tcMar>
              <w:top w:w="75" w:type="dxa"/>
              <w:left w:w="75" w:type="dxa"/>
              <w:bottom w:w="75" w:type="dxa"/>
              <w:right w:w="75" w:type="dxa"/>
            </w:tcMar>
            <w:vAlign w:val="center"/>
          </w:tcPr>
          <w:p w14:paraId="65C2B244" w14:textId="77777777" w:rsidR="005E0FB6" w:rsidRDefault="00AE70F5">
            <w:pPr>
              <w:keepNext/>
              <w:spacing w:after="60" w:line="276" w:lineRule="auto"/>
              <w:jc w:val="left"/>
            </w:pPr>
            <w:r>
              <w:rPr>
                <w:sz w:val="23"/>
              </w:rPr>
              <w:t>NgayChot</w:t>
            </w:r>
          </w:p>
        </w:tc>
        <w:tc>
          <w:tcPr>
            <w:tcW w:w="2183" w:type="dxa"/>
            <w:shd w:val="clear" w:color="auto" w:fill="FFFFFF"/>
            <w:tcMar>
              <w:top w:w="75" w:type="dxa"/>
              <w:left w:w="75" w:type="dxa"/>
              <w:bottom w:w="75" w:type="dxa"/>
              <w:right w:w="75" w:type="dxa"/>
            </w:tcMar>
            <w:vAlign w:val="center"/>
          </w:tcPr>
          <w:p w14:paraId="793DBBBB" w14:textId="77777777" w:rsidR="005E0FB6" w:rsidRDefault="00AE70F5">
            <w:pPr>
              <w:keepNext/>
              <w:spacing w:after="60" w:line="276" w:lineRule="auto"/>
              <w:jc w:val="left"/>
            </w:pPr>
            <w:r>
              <w:rPr>
                <w:sz w:val="23"/>
              </w:rPr>
              <w:t>DATETIME NULL</w:t>
            </w:r>
          </w:p>
        </w:tc>
        <w:tc>
          <w:tcPr>
            <w:tcW w:w="4367" w:type="dxa"/>
            <w:shd w:val="clear" w:color="auto" w:fill="FFFFFF"/>
            <w:tcMar>
              <w:top w:w="75" w:type="dxa"/>
              <w:left w:w="75" w:type="dxa"/>
              <w:bottom w:w="75" w:type="dxa"/>
              <w:right w:w="75" w:type="dxa"/>
            </w:tcMar>
            <w:vAlign w:val="center"/>
          </w:tcPr>
          <w:p w14:paraId="5057FDC1" w14:textId="77777777" w:rsidR="005E0FB6" w:rsidRDefault="00AE70F5">
            <w:pPr>
              <w:keepNext/>
              <w:spacing w:after="60" w:line="276" w:lineRule="auto"/>
              <w:jc w:val="left"/>
            </w:pPr>
            <w:r>
              <w:rPr>
                <w:sz w:val="23"/>
              </w:rPr>
              <w:t>Có sau chốt; NULL sau mở lại</w:t>
            </w:r>
          </w:p>
        </w:tc>
      </w:tr>
    </w:tbl>
    <w:p w14:paraId="78A32D85" w14:textId="77777777" w:rsidR="00A166A4" w:rsidRDefault="00E04D25">
      <w:pPr>
        <w:pStyle w:val="SourceNote"/>
      </w:pPr>
      <w:r>
        <w:t>Nguồn: Nhóm 06 tổng hợp từ [6], [7], [9].</w:t>
      </w:r>
    </w:p>
    <w:p w14:paraId="27163863" w14:textId="77777777" w:rsidR="005E0FB6" w:rsidRDefault="00AE70F5">
      <w:r>
        <w:t>Bản nháp cho phép tính lại. Bản đã chốt bảo vệ số liệu đầu vào và kết quả. Trigger INSTEAD OF UPDATE, DELETE chặn sửa/xóa kỳ đã chốt, ngoại lệ đúng transition mở lại mà SP được cấp quyền cần thực hiện. Payroll không được cấp UPDATE/DELETE trực tiếp header để tùy ý dùng ngoại lệ này.</w:t>
      </w:r>
    </w:p>
    <w:p w14:paraId="1A7DE531" w14:textId="77777777" w:rsidR="005E0FB6" w:rsidRDefault="00AE70F5">
      <w:pPr>
        <w:keepNext/>
      </w:pPr>
      <w:r>
        <w:t>Nếu tính lại một kỳ nháp, MaBangLuong được giữ. Cách này giúp các thao tác tra cứu dùng một định danh kỳ thống nhất; transaction vẫn phải rollback được việc xóa và tạo lại chi tiết khi một bước sau lỗi. MaBangLuong không phải số tháng hoặc mã nhân viên nên không được tự suy đoán trong demo.</w:t>
      </w:r>
    </w:p>
    <w:p w14:paraId="6ACE3741" w14:textId="77777777" w:rsidR="005E0FB6" w:rsidRDefault="00AE70F5">
      <w:pPr>
        <w:pStyle w:val="SourceNote"/>
        <w:jc w:val="left"/>
      </w:pPr>
      <w:r>
        <w:t>Đối chiếu [6], [7], [9]</w:t>
      </w:r>
    </w:p>
    <w:p w14:paraId="042AAA22" w14:textId="77777777" w:rsidR="005E0FB6" w:rsidRDefault="00AE70F5">
      <w:pPr>
        <w:pStyle w:val="Heading2"/>
        <w:jc w:val="left"/>
      </w:pPr>
      <w:bookmarkStart w:id="49" w:name="_Toc242965978"/>
      <w:r>
        <w:t>3.11. Từ điển chi tiết bảng lương</w:t>
      </w:r>
      <w:bookmarkEnd w:id="49"/>
    </w:p>
    <w:p w14:paraId="73CD9505" w14:textId="77777777" w:rsidR="005E0FB6" w:rsidRDefault="00AE70F5">
      <w:r>
        <w:t>CHITIETBANGLUONG lưu kết quả của nhân viên trong một kỳ và mức lương được dùng lúc tính. Một chi tiết chỉ gắn một MaBangLuong và một MaNV. UNIQUE cặp này ngăn dòng lương trùng cho cùng người trong kỳ. Xem Bảng 3.10.</w:t>
      </w:r>
    </w:p>
    <w:p w14:paraId="30DAC346" w14:textId="08E9A05C" w:rsidR="00A166A4" w:rsidRDefault="00E04D25">
      <w:pPr>
        <w:pStyle w:val="Caption"/>
        <w:keepNext/>
        <w:jc w:val="center"/>
      </w:pPr>
      <w:bookmarkStart w:id="50" w:name="_Toc242966102"/>
      <w:r>
        <w:lastRenderedPageBreak/>
        <w:t>Bảng 3.</w:t>
      </w:r>
      <w:r>
        <w:fldChar w:fldCharType="begin"/>
      </w:r>
      <w:r>
        <w:instrText xml:space="preserve"> SEQ Bang \* ARABIC \s 1 </w:instrText>
      </w:r>
      <w:r>
        <w:fldChar w:fldCharType="separate"/>
      </w:r>
      <w:r w:rsidR="005F51AB">
        <w:rPr>
          <w:noProof/>
        </w:rPr>
        <w:t>10</w:t>
      </w:r>
      <w:r>
        <w:fldChar w:fldCharType="end"/>
      </w:r>
      <w:r>
        <w:t>. Từ điển chi tiết bảng lương</w:t>
      </w:r>
      <w:bookmarkEnd w:id="5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10"/>
        <w:gridCol w:w="2077"/>
        <w:gridCol w:w="4100"/>
      </w:tblGrid>
      <w:tr w:rsidR="005E0FB6" w14:paraId="6DD9A9B1" w14:textId="77777777">
        <w:trPr>
          <w:cantSplit/>
          <w:tblHeader/>
          <w:jc w:val="center"/>
        </w:trPr>
        <w:tc>
          <w:tcPr>
            <w:tcW w:w="2610" w:type="dxa"/>
            <w:shd w:val="clear" w:color="auto" w:fill="EDEDED"/>
            <w:tcMar>
              <w:top w:w="75" w:type="dxa"/>
              <w:left w:w="75" w:type="dxa"/>
              <w:bottom w:w="75" w:type="dxa"/>
              <w:right w:w="75" w:type="dxa"/>
            </w:tcMar>
            <w:vAlign w:val="center"/>
          </w:tcPr>
          <w:p w14:paraId="538221FB" w14:textId="77777777" w:rsidR="005E0FB6" w:rsidRDefault="00AE70F5">
            <w:pPr>
              <w:keepNext/>
              <w:spacing w:after="60" w:line="276" w:lineRule="auto"/>
              <w:jc w:val="left"/>
            </w:pPr>
            <w:r>
              <w:rPr>
                <w:b/>
                <w:sz w:val="23"/>
              </w:rPr>
              <w:t>Cột</w:t>
            </w:r>
          </w:p>
        </w:tc>
        <w:tc>
          <w:tcPr>
            <w:tcW w:w="2077" w:type="dxa"/>
            <w:shd w:val="clear" w:color="auto" w:fill="EDEDED"/>
            <w:tcMar>
              <w:top w:w="75" w:type="dxa"/>
              <w:left w:w="75" w:type="dxa"/>
              <w:bottom w:w="75" w:type="dxa"/>
              <w:right w:w="75" w:type="dxa"/>
            </w:tcMar>
            <w:vAlign w:val="center"/>
          </w:tcPr>
          <w:p w14:paraId="425E73F3" w14:textId="77777777" w:rsidR="005E0FB6" w:rsidRDefault="00AE70F5">
            <w:pPr>
              <w:keepNext/>
              <w:spacing w:after="60" w:line="276" w:lineRule="auto"/>
              <w:jc w:val="left"/>
            </w:pPr>
            <w:r>
              <w:rPr>
                <w:b/>
                <w:sz w:val="23"/>
              </w:rPr>
              <w:t>Kiểu</w:t>
            </w:r>
          </w:p>
        </w:tc>
        <w:tc>
          <w:tcPr>
            <w:tcW w:w="4100" w:type="dxa"/>
            <w:shd w:val="clear" w:color="auto" w:fill="EDEDED"/>
            <w:tcMar>
              <w:top w:w="75" w:type="dxa"/>
              <w:left w:w="75" w:type="dxa"/>
              <w:bottom w:w="75" w:type="dxa"/>
              <w:right w:w="75" w:type="dxa"/>
            </w:tcMar>
            <w:vAlign w:val="center"/>
          </w:tcPr>
          <w:p w14:paraId="3C92FBFB" w14:textId="77777777" w:rsidR="005E0FB6" w:rsidRDefault="00AE70F5">
            <w:pPr>
              <w:keepNext/>
              <w:spacing w:after="60" w:line="276" w:lineRule="auto"/>
              <w:jc w:val="left"/>
            </w:pPr>
            <w:r>
              <w:rPr>
                <w:b/>
                <w:sz w:val="23"/>
              </w:rPr>
              <w:t>Ý nghĩa</w:t>
            </w:r>
          </w:p>
        </w:tc>
      </w:tr>
      <w:tr w:rsidR="005E0FB6" w14:paraId="67A0E691" w14:textId="77777777">
        <w:trPr>
          <w:cantSplit/>
          <w:jc w:val="center"/>
        </w:trPr>
        <w:tc>
          <w:tcPr>
            <w:tcW w:w="2610" w:type="dxa"/>
            <w:shd w:val="clear" w:color="auto" w:fill="FFFFFF"/>
            <w:tcMar>
              <w:top w:w="75" w:type="dxa"/>
              <w:left w:w="75" w:type="dxa"/>
              <w:bottom w:w="75" w:type="dxa"/>
              <w:right w:w="75" w:type="dxa"/>
            </w:tcMar>
            <w:vAlign w:val="center"/>
          </w:tcPr>
          <w:p w14:paraId="524FDF84" w14:textId="77777777" w:rsidR="005E0FB6" w:rsidRDefault="00AE70F5">
            <w:pPr>
              <w:spacing w:after="60" w:line="276" w:lineRule="auto"/>
              <w:jc w:val="left"/>
            </w:pPr>
            <w:r>
              <w:rPr>
                <w:sz w:val="23"/>
              </w:rPr>
              <w:t>MaChiTiet</w:t>
            </w:r>
          </w:p>
        </w:tc>
        <w:tc>
          <w:tcPr>
            <w:tcW w:w="2077" w:type="dxa"/>
            <w:shd w:val="clear" w:color="auto" w:fill="FFFFFF"/>
            <w:tcMar>
              <w:top w:w="75" w:type="dxa"/>
              <w:left w:w="75" w:type="dxa"/>
              <w:bottom w:w="75" w:type="dxa"/>
              <w:right w:w="75" w:type="dxa"/>
            </w:tcMar>
            <w:vAlign w:val="center"/>
          </w:tcPr>
          <w:p w14:paraId="5D3E9A4D" w14:textId="77777777" w:rsidR="005E0FB6" w:rsidRDefault="00AE70F5">
            <w:pPr>
              <w:spacing w:after="60" w:line="276" w:lineRule="auto"/>
              <w:jc w:val="left"/>
            </w:pPr>
            <w:r>
              <w:rPr>
                <w:sz w:val="23"/>
              </w:rPr>
              <w:t>INT IDENTITY</w:t>
            </w:r>
          </w:p>
        </w:tc>
        <w:tc>
          <w:tcPr>
            <w:tcW w:w="4100" w:type="dxa"/>
            <w:shd w:val="clear" w:color="auto" w:fill="FFFFFF"/>
            <w:tcMar>
              <w:top w:w="75" w:type="dxa"/>
              <w:left w:w="75" w:type="dxa"/>
              <w:bottom w:w="75" w:type="dxa"/>
              <w:right w:w="75" w:type="dxa"/>
            </w:tcMar>
            <w:vAlign w:val="center"/>
          </w:tcPr>
          <w:p w14:paraId="45B26386" w14:textId="77777777" w:rsidR="005E0FB6" w:rsidRDefault="00AE70F5">
            <w:pPr>
              <w:spacing w:after="60" w:line="276" w:lineRule="auto"/>
              <w:jc w:val="left"/>
            </w:pPr>
            <w:r>
              <w:rPr>
                <w:sz w:val="23"/>
              </w:rPr>
              <w:t>PK clustered</w:t>
            </w:r>
          </w:p>
        </w:tc>
      </w:tr>
      <w:tr w:rsidR="005E0FB6" w14:paraId="3EF3FA72" w14:textId="77777777">
        <w:trPr>
          <w:cantSplit/>
          <w:jc w:val="center"/>
        </w:trPr>
        <w:tc>
          <w:tcPr>
            <w:tcW w:w="2610" w:type="dxa"/>
            <w:shd w:val="clear" w:color="auto" w:fill="FFFFFF"/>
            <w:tcMar>
              <w:top w:w="75" w:type="dxa"/>
              <w:left w:w="75" w:type="dxa"/>
              <w:bottom w:w="75" w:type="dxa"/>
              <w:right w:w="75" w:type="dxa"/>
            </w:tcMar>
            <w:vAlign w:val="center"/>
          </w:tcPr>
          <w:p w14:paraId="22BA2F2E" w14:textId="77777777" w:rsidR="005E0FB6" w:rsidRDefault="00AE70F5">
            <w:pPr>
              <w:spacing w:after="60" w:line="276" w:lineRule="auto"/>
              <w:jc w:val="left"/>
            </w:pPr>
            <w:r>
              <w:rPr>
                <w:sz w:val="23"/>
              </w:rPr>
              <w:t>MaBangLuong / MaNV</w:t>
            </w:r>
          </w:p>
        </w:tc>
        <w:tc>
          <w:tcPr>
            <w:tcW w:w="2077" w:type="dxa"/>
            <w:shd w:val="clear" w:color="auto" w:fill="FFFFFF"/>
            <w:tcMar>
              <w:top w:w="75" w:type="dxa"/>
              <w:left w:w="75" w:type="dxa"/>
              <w:bottom w:w="75" w:type="dxa"/>
              <w:right w:w="75" w:type="dxa"/>
            </w:tcMar>
            <w:vAlign w:val="center"/>
          </w:tcPr>
          <w:p w14:paraId="5BB0BDC4" w14:textId="77777777" w:rsidR="005E0FB6" w:rsidRDefault="00AE70F5">
            <w:pPr>
              <w:spacing w:after="60" w:line="276" w:lineRule="auto"/>
              <w:jc w:val="left"/>
            </w:pPr>
            <w:r>
              <w:rPr>
                <w:sz w:val="23"/>
              </w:rPr>
              <w:t>INT NOT NULL</w:t>
            </w:r>
          </w:p>
        </w:tc>
        <w:tc>
          <w:tcPr>
            <w:tcW w:w="4100" w:type="dxa"/>
            <w:shd w:val="clear" w:color="auto" w:fill="FFFFFF"/>
            <w:tcMar>
              <w:top w:w="75" w:type="dxa"/>
              <w:left w:w="75" w:type="dxa"/>
              <w:bottom w:w="75" w:type="dxa"/>
              <w:right w:w="75" w:type="dxa"/>
            </w:tcMar>
            <w:vAlign w:val="center"/>
          </w:tcPr>
          <w:p w14:paraId="266D020A" w14:textId="77777777" w:rsidR="005E0FB6" w:rsidRDefault="00AE70F5">
            <w:pPr>
              <w:spacing w:after="60" w:line="276" w:lineRule="auto"/>
              <w:jc w:val="left"/>
            </w:pPr>
            <w:r>
              <w:rPr>
                <w:sz w:val="23"/>
              </w:rPr>
              <w:t>FK và UNIQUE cặp kỳ–NV</w:t>
            </w:r>
          </w:p>
        </w:tc>
      </w:tr>
      <w:tr w:rsidR="005E0FB6" w14:paraId="1734E664" w14:textId="77777777">
        <w:trPr>
          <w:cantSplit/>
          <w:jc w:val="center"/>
        </w:trPr>
        <w:tc>
          <w:tcPr>
            <w:tcW w:w="2610" w:type="dxa"/>
            <w:shd w:val="clear" w:color="auto" w:fill="FFFFFF"/>
            <w:tcMar>
              <w:top w:w="75" w:type="dxa"/>
              <w:left w:w="75" w:type="dxa"/>
              <w:bottom w:w="75" w:type="dxa"/>
              <w:right w:w="75" w:type="dxa"/>
            </w:tcMar>
            <w:vAlign w:val="center"/>
          </w:tcPr>
          <w:p w14:paraId="30DBC5D3" w14:textId="77777777" w:rsidR="005E0FB6" w:rsidRDefault="00AE70F5">
            <w:pPr>
              <w:spacing w:after="60" w:line="276" w:lineRule="auto"/>
              <w:jc w:val="left"/>
            </w:pPr>
            <w:r>
              <w:rPr>
                <w:sz w:val="23"/>
              </w:rPr>
              <w:t>LuongCoBan</w:t>
            </w:r>
          </w:p>
        </w:tc>
        <w:tc>
          <w:tcPr>
            <w:tcW w:w="2077" w:type="dxa"/>
            <w:shd w:val="clear" w:color="auto" w:fill="FFFFFF"/>
            <w:tcMar>
              <w:top w:w="75" w:type="dxa"/>
              <w:left w:w="75" w:type="dxa"/>
              <w:bottom w:w="75" w:type="dxa"/>
              <w:right w:w="75" w:type="dxa"/>
            </w:tcMar>
            <w:vAlign w:val="center"/>
          </w:tcPr>
          <w:p w14:paraId="7A410465" w14:textId="77777777" w:rsidR="005E0FB6" w:rsidRDefault="00AE70F5">
            <w:pPr>
              <w:spacing w:after="60" w:line="276" w:lineRule="auto"/>
              <w:jc w:val="left"/>
            </w:pPr>
            <w:r>
              <w:rPr>
                <w:sz w:val="23"/>
              </w:rPr>
              <w:t>DECIMAL(18,2)</w:t>
            </w:r>
          </w:p>
        </w:tc>
        <w:tc>
          <w:tcPr>
            <w:tcW w:w="4100" w:type="dxa"/>
            <w:shd w:val="clear" w:color="auto" w:fill="FFFFFF"/>
            <w:tcMar>
              <w:top w:w="75" w:type="dxa"/>
              <w:left w:w="75" w:type="dxa"/>
              <w:bottom w:w="75" w:type="dxa"/>
              <w:right w:w="75" w:type="dxa"/>
            </w:tcMar>
            <w:vAlign w:val="center"/>
          </w:tcPr>
          <w:p w14:paraId="2B52813E" w14:textId="77777777" w:rsidR="005E0FB6" w:rsidRDefault="00AE70F5">
            <w:pPr>
              <w:spacing w:after="60" w:line="276" w:lineRule="auto"/>
              <w:jc w:val="left"/>
            </w:pPr>
            <w:r>
              <w:rPr>
                <w:sz w:val="23"/>
              </w:rPr>
              <w:t>Snapshot mức dùng tính; ≥0</w:t>
            </w:r>
          </w:p>
        </w:tc>
      </w:tr>
      <w:tr w:rsidR="005E0FB6" w14:paraId="2617F9C9" w14:textId="77777777">
        <w:trPr>
          <w:cantSplit/>
          <w:jc w:val="center"/>
        </w:trPr>
        <w:tc>
          <w:tcPr>
            <w:tcW w:w="2610" w:type="dxa"/>
            <w:shd w:val="clear" w:color="auto" w:fill="FFFFFF"/>
            <w:tcMar>
              <w:top w:w="75" w:type="dxa"/>
              <w:left w:w="75" w:type="dxa"/>
              <w:bottom w:w="75" w:type="dxa"/>
              <w:right w:w="75" w:type="dxa"/>
            </w:tcMar>
            <w:vAlign w:val="center"/>
          </w:tcPr>
          <w:p w14:paraId="63774D03" w14:textId="77777777" w:rsidR="005E0FB6" w:rsidRDefault="00AE70F5">
            <w:pPr>
              <w:spacing w:after="60" w:line="276" w:lineRule="auto"/>
              <w:jc w:val="left"/>
            </w:pPr>
            <w:r>
              <w:rPr>
                <w:sz w:val="23"/>
              </w:rPr>
              <w:t>NgayCongThucTe</w:t>
            </w:r>
          </w:p>
        </w:tc>
        <w:tc>
          <w:tcPr>
            <w:tcW w:w="2077" w:type="dxa"/>
            <w:shd w:val="clear" w:color="auto" w:fill="FFFFFF"/>
            <w:tcMar>
              <w:top w:w="75" w:type="dxa"/>
              <w:left w:w="75" w:type="dxa"/>
              <w:bottom w:w="75" w:type="dxa"/>
              <w:right w:w="75" w:type="dxa"/>
            </w:tcMar>
            <w:vAlign w:val="center"/>
          </w:tcPr>
          <w:p w14:paraId="72D25F40" w14:textId="77777777" w:rsidR="005E0FB6" w:rsidRDefault="00AE70F5">
            <w:pPr>
              <w:spacing w:after="60" w:line="276" w:lineRule="auto"/>
              <w:jc w:val="left"/>
            </w:pPr>
            <w:r>
              <w:rPr>
                <w:sz w:val="23"/>
              </w:rPr>
              <w:t>INT</w:t>
            </w:r>
          </w:p>
        </w:tc>
        <w:tc>
          <w:tcPr>
            <w:tcW w:w="4100" w:type="dxa"/>
            <w:shd w:val="clear" w:color="auto" w:fill="FFFFFF"/>
            <w:tcMar>
              <w:top w:w="75" w:type="dxa"/>
              <w:left w:w="75" w:type="dxa"/>
              <w:bottom w:w="75" w:type="dxa"/>
              <w:right w:w="75" w:type="dxa"/>
            </w:tcMar>
            <w:vAlign w:val="center"/>
          </w:tcPr>
          <w:p w14:paraId="0B9D216D" w14:textId="77777777" w:rsidR="005E0FB6" w:rsidRDefault="00AE70F5">
            <w:pPr>
              <w:spacing w:after="60" w:line="276" w:lineRule="auto"/>
              <w:jc w:val="left"/>
            </w:pPr>
            <w:r>
              <w:rPr>
                <w:sz w:val="23"/>
              </w:rPr>
              <w:t>Số công được đếm; ≥0, default 0</w:t>
            </w:r>
          </w:p>
        </w:tc>
      </w:tr>
      <w:tr w:rsidR="005E0FB6" w14:paraId="3938FC29" w14:textId="77777777">
        <w:trPr>
          <w:cantSplit/>
          <w:jc w:val="center"/>
        </w:trPr>
        <w:tc>
          <w:tcPr>
            <w:tcW w:w="2610" w:type="dxa"/>
            <w:shd w:val="clear" w:color="auto" w:fill="FFFFFF"/>
            <w:tcMar>
              <w:top w:w="75" w:type="dxa"/>
              <w:left w:w="75" w:type="dxa"/>
              <w:bottom w:w="75" w:type="dxa"/>
              <w:right w:w="75" w:type="dxa"/>
            </w:tcMar>
            <w:vAlign w:val="center"/>
          </w:tcPr>
          <w:p w14:paraId="00D66DCA" w14:textId="77777777" w:rsidR="005E0FB6" w:rsidRDefault="00AE70F5">
            <w:pPr>
              <w:spacing w:after="60" w:line="276" w:lineRule="auto"/>
              <w:jc w:val="left"/>
            </w:pPr>
            <w:r>
              <w:rPr>
                <w:sz w:val="23"/>
              </w:rPr>
              <w:t>TienCong</w:t>
            </w:r>
          </w:p>
        </w:tc>
        <w:tc>
          <w:tcPr>
            <w:tcW w:w="2077" w:type="dxa"/>
            <w:shd w:val="clear" w:color="auto" w:fill="FFFFFF"/>
            <w:tcMar>
              <w:top w:w="75" w:type="dxa"/>
              <w:left w:w="75" w:type="dxa"/>
              <w:bottom w:w="75" w:type="dxa"/>
              <w:right w:w="75" w:type="dxa"/>
            </w:tcMar>
            <w:vAlign w:val="center"/>
          </w:tcPr>
          <w:p w14:paraId="3D3E82B9" w14:textId="77777777" w:rsidR="005E0FB6" w:rsidRDefault="00AE70F5">
            <w:pPr>
              <w:spacing w:after="60" w:line="276" w:lineRule="auto"/>
              <w:jc w:val="left"/>
            </w:pPr>
            <w:r>
              <w:rPr>
                <w:sz w:val="23"/>
              </w:rPr>
              <w:t>DECIMAL(18,2)</w:t>
            </w:r>
          </w:p>
        </w:tc>
        <w:tc>
          <w:tcPr>
            <w:tcW w:w="4100" w:type="dxa"/>
            <w:shd w:val="clear" w:color="auto" w:fill="FFFFFF"/>
            <w:tcMar>
              <w:top w:w="75" w:type="dxa"/>
              <w:left w:w="75" w:type="dxa"/>
              <w:bottom w:w="75" w:type="dxa"/>
              <w:right w:w="75" w:type="dxa"/>
            </w:tcMar>
            <w:vAlign w:val="center"/>
          </w:tcPr>
          <w:p w14:paraId="2229D0B9" w14:textId="77777777" w:rsidR="005E0FB6" w:rsidRDefault="00AE70F5">
            <w:pPr>
              <w:spacing w:after="60" w:line="276" w:lineRule="auto"/>
              <w:jc w:val="left"/>
            </w:pPr>
            <w:r>
              <w:rPr>
                <w:sz w:val="23"/>
              </w:rPr>
              <w:t>Tiền công theo công thức; ≥0</w:t>
            </w:r>
          </w:p>
        </w:tc>
      </w:tr>
      <w:tr w:rsidR="005E0FB6" w14:paraId="6C7F1EFC" w14:textId="77777777">
        <w:trPr>
          <w:cantSplit/>
          <w:jc w:val="center"/>
        </w:trPr>
        <w:tc>
          <w:tcPr>
            <w:tcW w:w="2610" w:type="dxa"/>
            <w:shd w:val="clear" w:color="auto" w:fill="FFFFFF"/>
            <w:tcMar>
              <w:top w:w="75" w:type="dxa"/>
              <w:left w:w="75" w:type="dxa"/>
              <w:bottom w:w="75" w:type="dxa"/>
              <w:right w:w="75" w:type="dxa"/>
            </w:tcMar>
            <w:vAlign w:val="center"/>
          </w:tcPr>
          <w:p w14:paraId="5A2E7826" w14:textId="77777777" w:rsidR="005E0FB6" w:rsidRDefault="00AE70F5">
            <w:pPr>
              <w:spacing w:after="60" w:line="276" w:lineRule="auto"/>
              <w:jc w:val="left"/>
            </w:pPr>
            <w:r>
              <w:rPr>
                <w:sz w:val="23"/>
              </w:rPr>
              <w:t>TongPhuCap</w:t>
            </w:r>
          </w:p>
        </w:tc>
        <w:tc>
          <w:tcPr>
            <w:tcW w:w="2077" w:type="dxa"/>
            <w:shd w:val="clear" w:color="auto" w:fill="FFFFFF"/>
            <w:tcMar>
              <w:top w:w="75" w:type="dxa"/>
              <w:left w:w="75" w:type="dxa"/>
              <w:bottom w:w="75" w:type="dxa"/>
              <w:right w:w="75" w:type="dxa"/>
            </w:tcMar>
            <w:vAlign w:val="center"/>
          </w:tcPr>
          <w:p w14:paraId="43C4400B" w14:textId="77777777" w:rsidR="005E0FB6" w:rsidRDefault="00AE70F5">
            <w:pPr>
              <w:spacing w:after="60" w:line="276" w:lineRule="auto"/>
              <w:jc w:val="left"/>
            </w:pPr>
            <w:r>
              <w:rPr>
                <w:sz w:val="23"/>
              </w:rPr>
              <w:t>DECIMAL(18,2)</w:t>
            </w:r>
          </w:p>
        </w:tc>
        <w:tc>
          <w:tcPr>
            <w:tcW w:w="4100" w:type="dxa"/>
            <w:shd w:val="clear" w:color="auto" w:fill="FFFFFF"/>
            <w:tcMar>
              <w:top w:w="75" w:type="dxa"/>
              <w:left w:w="75" w:type="dxa"/>
              <w:bottom w:w="75" w:type="dxa"/>
              <w:right w:w="75" w:type="dxa"/>
            </w:tcMar>
            <w:vAlign w:val="center"/>
          </w:tcPr>
          <w:p w14:paraId="5AD9B199" w14:textId="77777777" w:rsidR="005E0FB6" w:rsidRDefault="00AE70F5">
            <w:pPr>
              <w:spacing w:after="60" w:line="276" w:lineRule="auto"/>
              <w:jc w:val="left"/>
            </w:pPr>
            <w:r>
              <w:rPr>
                <w:sz w:val="23"/>
              </w:rPr>
              <w:t>Tổng khoản phụ cấp; ≥0</w:t>
            </w:r>
          </w:p>
        </w:tc>
      </w:tr>
      <w:tr w:rsidR="005E0FB6" w14:paraId="4DA877F0" w14:textId="77777777">
        <w:trPr>
          <w:cantSplit/>
          <w:jc w:val="center"/>
        </w:trPr>
        <w:tc>
          <w:tcPr>
            <w:tcW w:w="2610" w:type="dxa"/>
            <w:shd w:val="clear" w:color="auto" w:fill="FFFFFF"/>
            <w:tcMar>
              <w:top w:w="75" w:type="dxa"/>
              <w:left w:w="75" w:type="dxa"/>
              <w:bottom w:w="75" w:type="dxa"/>
              <w:right w:w="75" w:type="dxa"/>
            </w:tcMar>
            <w:vAlign w:val="center"/>
          </w:tcPr>
          <w:p w14:paraId="63D492AB" w14:textId="77777777" w:rsidR="005E0FB6" w:rsidRDefault="00AE70F5">
            <w:pPr>
              <w:spacing w:after="60" w:line="276" w:lineRule="auto"/>
              <w:jc w:val="left"/>
            </w:pPr>
            <w:r>
              <w:rPr>
                <w:sz w:val="23"/>
              </w:rPr>
              <w:t>TongKhauTru</w:t>
            </w:r>
          </w:p>
        </w:tc>
        <w:tc>
          <w:tcPr>
            <w:tcW w:w="2077" w:type="dxa"/>
            <w:shd w:val="clear" w:color="auto" w:fill="FFFFFF"/>
            <w:tcMar>
              <w:top w:w="75" w:type="dxa"/>
              <w:left w:w="75" w:type="dxa"/>
              <w:bottom w:w="75" w:type="dxa"/>
              <w:right w:w="75" w:type="dxa"/>
            </w:tcMar>
            <w:vAlign w:val="center"/>
          </w:tcPr>
          <w:p w14:paraId="6D0BA454" w14:textId="77777777" w:rsidR="005E0FB6" w:rsidRDefault="00AE70F5">
            <w:pPr>
              <w:spacing w:after="60" w:line="276" w:lineRule="auto"/>
              <w:jc w:val="left"/>
            </w:pPr>
            <w:r>
              <w:rPr>
                <w:sz w:val="23"/>
              </w:rPr>
              <w:t>DECIMAL(18,2)</w:t>
            </w:r>
          </w:p>
        </w:tc>
        <w:tc>
          <w:tcPr>
            <w:tcW w:w="4100" w:type="dxa"/>
            <w:shd w:val="clear" w:color="auto" w:fill="FFFFFF"/>
            <w:tcMar>
              <w:top w:w="75" w:type="dxa"/>
              <w:left w:w="75" w:type="dxa"/>
              <w:bottom w:w="75" w:type="dxa"/>
              <w:right w:w="75" w:type="dxa"/>
            </w:tcMar>
            <w:vAlign w:val="center"/>
          </w:tcPr>
          <w:p w14:paraId="72AC0E2B" w14:textId="77777777" w:rsidR="005E0FB6" w:rsidRDefault="00AE70F5">
            <w:pPr>
              <w:spacing w:after="60" w:line="276" w:lineRule="auto"/>
              <w:jc w:val="left"/>
            </w:pPr>
            <w:r>
              <w:rPr>
                <w:sz w:val="23"/>
              </w:rPr>
              <w:t>Tổng khoản trừ; ≥0</w:t>
            </w:r>
          </w:p>
        </w:tc>
      </w:tr>
      <w:tr w:rsidR="005E0FB6" w14:paraId="078B0CF0" w14:textId="77777777">
        <w:trPr>
          <w:cantSplit/>
          <w:jc w:val="center"/>
        </w:trPr>
        <w:tc>
          <w:tcPr>
            <w:tcW w:w="2610" w:type="dxa"/>
            <w:shd w:val="clear" w:color="auto" w:fill="FFFFFF"/>
            <w:tcMar>
              <w:top w:w="75" w:type="dxa"/>
              <w:left w:w="75" w:type="dxa"/>
              <w:bottom w:w="75" w:type="dxa"/>
              <w:right w:w="75" w:type="dxa"/>
            </w:tcMar>
            <w:vAlign w:val="center"/>
          </w:tcPr>
          <w:p w14:paraId="530E16D1" w14:textId="77777777" w:rsidR="005E0FB6" w:rsidRDefault="00AE70F5">
            <w:pPr>
              <w:keepNext/>
              <w:spacing w:after="60" w:line="276" w:lineRule="auto"/>
              <w:jc w:val="left"/>
            </w:pPr>
            <w:r>
              <w:rPr>
                <w:sz w:val="23"/>
              </w:rPr>
              <w:t>ThucNhan</w:t>
            </w:r>
          </w:p>
        </w:tc>
        <w:tc>
          <w:tcPr>
            <w:tcW w:w="2077" w:type="dxa"/>
            <w:shd w:val="clear" w:color="auto" w:fill="FFFFFF"/>
            <w:tcMar>
              <w:top w:w="75" w:type="dxa"/>
              <w:left w:w="75" w:type="dxa"/>
              <w:bottom w:w="75" w:type="dxa"/>
              <w:right w:w="75" w:type="dxa"/>
            </w:tcMar>
            <w:vAlign w:val="center"/>
          </w:tcPr>
          <w:p w14:paraId="5E8E2797" w14:textId="77777777" w:rsidR="005E0FB6" w:rsidRDefault="00AE70F5">
            <w:pPr>
              <w:keepNext/>
              <w:spacing w:after="60" w:line="276" w:lineRule="auto"/>
              <w:jc w:val="left"/>
            </w:pPr>
            <w:r>
              <w:rPr>
                <w:sz w:val="23"/>
              </w:rPr>
              <w:t>DECIMAL(18,2)</w:t>
            </w:r>
          </w:p>
        </w:tc>
        <w:tc>
          <w:tcPr>
            <w:tcW w:w="4100" w:type="dxa"/>
            <w:shd w:val="clear" w:color="auto" w:fill="FFFFFF"/>
            <w:tcMar>
              <w:top w:w="75" w:type="dxa"/>
              <w:left w:w="75" w:type="dxa"/>
              <w:bottom w:w="75" w:type="dxa"/>
              <w:right w:w="75" w:type="dxa"/>
            </w:tcMar>
            <w:vAlign w:val="center"/>
          </w:tcPr>
          <w:p w14:paraId="0E91B9A1" w14:textId="77777777" w:rsidR="005E0FB6" w:rsidRDefault="00AE70F5">
            <w:pPr>
              <w:keepNext/>
              <w:spacing w:after="60" w:line="276" w:lineRule="auto"/>
              <w:jc w:val="left"/>
            </w:pPr>
            <w:r>
              <w:rPr>
                <w:sz w:val="23"/>
              </w:rPr>
              <w:t>Tiền công + phụ cấp − khấu trừ; có thể âm</w:t>
            </w:r>
          </w:p>
        </w:tc>
      </w:tr>
    </w:tbl>
    <w:p w14:paraId="7C7C168B" w14:textId="77777777" w:rsidR="00A166A4" w:rsidRDefault="00E04D25">
      <w:pPr>
        <w:pStyle w:val="SourceNote"/>
      </w:pPr>
      <w:r>
        <w:t>Nguồn: Nhóm 06 tổng hợp từ [6], [7], [9].</w:t>
      </w:r>
    </w:p>
    <w:p w14:paraId="3F79DE03" w14:textId="77777777" w:rsidR="005E0FB6" w:rsidRDefault="00AE70F5">
      <w:r>
        <w:t>Cột hiện hành là NgayCongThucTe, không phải SoNgayCong; schema không có NgayTinh trong bảng chi tiết. Dùng tên chính xác tránh lỗi truy vấn, model hoặc mô tả trong tài liệu cũ. View báo cáo còn cung cấp HoTen, Thang, Nam và TrangThaiBangLuong từ các bảng liên quan.</w:t>
      </w:r>
    </w:p>
    <w:p w14:paraId="4146FB52" w14:textId="77777777" w:rsidR="005E0FB6" w:rsidRDefault="00AE70F5">
      <w:pPr>
        <w:keepNext/>
      </w:pPr>
      <w:r>
        <w:t>ThucNhan không bị ép về 0 khi khoản trừ vượt thu nhập. Nếu nhóm muốn chính sách không âm, cần đặc tả quy tắc khác và cập nhật SQL lẫn test. Snapshot được dùng cho đối soát lịch sử, không được hiểu là dữ liệu gốc có thể sửa tự do sau chốt.</w:t>
      </w:r>
    </w:p>
    <w:p w14:paraId="5B2457A6" w14:textId="77777777" w:rsidR="005E0FB6" w:rsidRDefault="00AE70F5">
      <w:pPr>
        <w:pStyle w:val="SourceNote"/>
        <w:jc w:val="left"/>
      </w:pPr>
      <w:r>
        <w:t>Đối chiếu [6], [7], [9]</w:t>
      </w:r>
    </w:p>
    <w:p w14:paraId="1C43537F" w14:textId="77777777" w:rsidR="005E0FB6" w:rsidRDefault="00AE70F5">
      <w:pPr>
        <w:pStyle w:val="Heading2"/>
        <w:jc w:val="left"/>
      </w:pPr>
      <w:bookmarkStart w:id="51" w:name="_Toc242965979"/>
      <w:r>
        <w:t>3.12. Từ điển lịch sử lương và dữ liệu thời gian</w:t>
      </w:r>
      <w:bookmarkEnd w:id="51"/>
    </w:p>
    <w:p w14:paraId="5DE700F5" w14:textId="77777777" w:rsidR="005E0FB6" w:rsidRDefault="00AE70F5">
      <w:r>
        <w:t>LICHSULUONG bổ sung khả năng chọn mức lương có hiệu lực theo tháng. Khóa MaNV–TuThang định danh một mức của nhân viên tại mốc bắt đầu áp dụng. Payroll ưu tiên snapshot của kỳ cũ trước khi tra lịch sử, nhờ đó tính lại không tự dùng mức hiện hành cho tháng đã có kết quả. Xem Bảng 3.11.</w:t>
      </w:r>
    </w:p>
    <w:p w14:paraId="021C9E56" w14:textId="39046CB6" w:rsidR="00A166A4" w:rsidRDefault="00E04D25">
      <w:pPr>
        <w:pStyle w:val="Caption"/>
        <w:keepNext/>
        <w:jc w:val="center"/>
      </w:pPr>
      <w:bookmarkStart w:id="52" w:name="_Toc242966103"/>
      <w:r>
        <w:t>Bảng 3.</w:t>
      </w:r>
      <w:r>
        <w:fldChar w:fldCharType="begin"/>
      </w:r>
      <w:r>
        <w:instrText xml:space="preserve"> SEQ Bang \* ARABIC \s 1 </w:instrText>
      </w:r>
      <w:r>
        <w:fldChar w:fldCharType="separate"/>
      </w:r>
      <w:r w:rsidR="005F51AB">
        <w:rPr>
          <w:noProof/>
        </w:rPr>
        <w:t>11</w:t>
      </w:r>
      <w:r>
        <w:fldChar w:fldCharType="end"/>
      </w:r>
      <w:r>
        <w:t>. Từ điển lịch sử lương và dữ liệu thời gian</w:t>
      </w:r>
      <w:bookmarkEnd w:id="52"/>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90"/>
        <w:gridCol w:w="3302"/>
        <w:gridCol w:w="3195"/>
      </w:tblGrid>
      <w:tr w:rsidR="005E0FB6" w14:paraId="4B775DC2" w14:textId="77777777">
        <w:trPr>
          <w:cantSplit/>
          <w:tblHeader/>
          <w:jc w:val="center"/>
        </w:trPr>
        <w:tc>
          <w:tcPr>
            <w:tcW w:w="2290" w:type="dxa"/>
            <w:shd w:val="clear" w:color="auto" w:fill="EDEDED"/>
            <w:tcMar>
              <w:top w:w="75" w:type="dxa"/>
              <w:left w:w="75" w:type="dxa"/>
              <w:bottom w:w="75" w:type="dxa"/>
              <w:right w:w="75" w:type="dxa"/>
            </w:tcMar>
            <w:vAlign w:val="center"/>
          </w:tcPr>
          <w:p w14:paraId="1EF2E8DD" w14:textId="77777777" w:rsidR="005E0FB6" w:rsidRDefault="00AE70F5">
            <w:pPr>
              <w:keepNext/>
              <w:spacing w:after="60" w:line="276" w:lineRule="auto"/>
              <w:jc w:val="left"/>
            </w:pPr>
            <w:r>
              <w:rPr>
                <w:b/>
                <w:sz w:val="23"/>
              </w:rPr>
              <w:t>Cột hoặc cơ chế</w:t>
            </w:r>
          </w:p>
        </w:tc>
        <w:tc>
          <w:tcPr>
            <w:tcW w:w="3302" w:type="dxa"/>
            <w:shd w:val="clear" w:color="auto" w:fill="EDEDED"/>
            <w:tcMar>
              <w:top w:w="75" w:type="dxa"/>
              <w:left w:w="75" w:type="dxa"/>
              <w:bottom w:w="75" w:type="dxa"/>
              <w:right w:w="75" w:type="dxa"/>
            </w:tcMar>
            <w:vAlign w:val="center"/>
          </w:tcPr>
          <w:p w14:paraId="67DC32CA" w14:textId="77777777" w:rsidR="005E0FB6" w:rsidRDefault="00AE70F5">
            <w:pPr>
              <w:keepNext/>
              <w:spacing w:after="60" w:line="276" w:lineRule="auto"/>
              <w:jc w:val="left"/>
            </w:pPr>
            <w:r>
              <w:rPr>
                <w:b/>
                <w:sz w:val="23"/>
              </w:rPr>
              <w:t>Hiện thực</w:t>
            </w:r>
          </w:p>
        </w:tc>
        <w:tc>
          <w:tcPr>
            <w:tcW w:w="3195" w:type="dxa"/>
            <w:shd w:val="clear" w:color="auto" w:fill="EDEDED"/>
            <w:tcMar>
              <w:top w:w="75" w:type="dxa"/>
              <w:left w:w="75" w:type="dxa"/>
              <w:bottom w:w="75" w:type="dxa"/>
              <w:right w:w="75" w:type="dxa"/>
            </w:tcMar>
            <w:vAlign w:val="center"/>
          </w:tcPr>
          <w:p w14:paraId="05954B53" w14:textId="77777777" w:rsidR="005E0FB6" w:rsidRDefault="00AE70F5">
            <w:pPr>
              <w:keepNext/>
              <w:spacing w:after="60" w:line="276" w:lineRule="auto"/>
              <w:jc w:val="left"/>
            </w:pPr>
            <w:r>
              <w:rPr>
                <w:b/>
                <w:sz w:val="23"/>
              </w:rPr>
              <w:t>Giới hạn</w:t>
            </w:r>
          </w:p>
        </w:tc>
      </w:tr>
      <w:tr w:rsidR="005E0FB6" w14:paraId="5343EC3B" w14:textId="77777777">
        <w:trPr>
          <w:cantSplit/>
          <w:jc w:val="center"/>
        </w:trPr>
        <w:tc>
          <w:tcPr>
            <w:tcW w:w="2290" w:type="dxa"/>
            <w:shd w:val="clear" w:color="auto" w:fill="FFFFFF"/>
            <w:tcMar>
              <w:top w:w="75" w:type="dxa"/>
              <w:left w:w="75" w:type="dxa"/>
              <w:bottom w:w="75" w:type="dxa"/>
              <w:right w:w="75" w:type="dxa"/>
            </w:tcMar>
            <w:vAlign w:val="center"/>
          </w:tcPr>
          <w:p w14:paraId="3D54B491" w14:textId="77777777" w:rsidR="005E0FB6" w:rsidRDefault="00AE70F5">
            <w:pPr>
              <w:spacing w:after="60" w:line="276" w:lineRule="auto"/>
              <w:jc w:val="left"/>
            </w:pPr>
            <w:r>
              <w:rPr>
                <w:sz w:val="23"/>
              </w:rPr>
              <w:t>MaNV</w:t>
            </w:r>
          </w:p>
        </w:tc>
        <w:tc>
          <w:tcPr>
            <w:tcW w:w="3302" w:type="dxa"/>
            <w:shd w:val="clear" w:color="auto" w:fill="FFFFFF"/>
            <w:tcMar>
              <w:top w:w="75" w:type="dxa"/>
              <w:left w:w="75" w:type="dxa"/>
              <w:bottom w:w="75" w:type="dxa"/>
              <w:right w:w="75" w:type="dxa"/>
            </w:tcMar>
            <w:vAlign w:val="center"/>
          </w:tcPr>
          <w:p w14:paraId="759FF763" w14:textId="77777777" w:rsidR="005E0FB6" w:rsidRDefault="00AE70F5">
            <w:pPr>
              <w:spacing w:after="60" w:line="276" w:lineRule="auto"/>
              <w:jc w:val="left"/>
            </w:pPr>
            <w:r>
              <w:rPr>
                <w:sz w:val="23"/>
              </w:rPr>
              <w:t>INT NOT NULL, FK NHANVIEN</w:t>
            </w:r>
          </w:p>
        </w:tc>
        <w:tc>
          <w:tcPr>
            <w:tcW w:w="3195" w:type="dxa"/>
            <w:shd w:val="clear" w:color="auto" w:fill="FFFFFF"/>
            <w:tcMar>
              <w:top w:w="75" w:type="dxa"/>
              <w:left w:w="75" w:type="dxa"/>
              <w:bottom w:w="75" w:type="dxa"/>
              <w:right w:w="75" w:type="dxa"/>
            </w:tcMar>
            <w:vAlign w:val="center"/>
          </w:tcPr>
          <w:p w14:paraId="14E29391" w14:textId="77777777" w:rsidR="005E0FB6" w:rsidRDefault="00AE70F5">
            <w:pPr>
              <w:spacing w:after="60" w:line="276" w:lineRule="auto"/>
              <w:jc w:val="left"/>
            </w:pPr>
            <w:r>
              <w:rPr>
                <w:sz w:val="23"/>
              </w:rPr>
              <w:t>Một nhân viên có nhiều mốc</w:t>
            </w:r>
          </w:p>
        </w:tc>
      </w:tr>
      <w:tr w:rsidR="005E0FB6" w14:paraId="3F5E020F" w14:textId="77777777">
        <w:trPr>
          <w:cantSplit/>
          <w:jc w:val="center"/>
        </w:trPr>
        <w:tc>
          <w:tcPr>
            <w:tcW w:w="2290" w:type="dxa"/>
            <w:shd w:val="clear" w:color="auto" w:fill="FFFFFF"/>
            <w:tcMar>
              <w:top w:w="75" w:type="dxa"/>
              <w:left w:w="75" w:type="dxa"/>
              <w:bottom w:w="75" w:type="dxa"/>
              <w:right w:w="75" w:type="dxa"/>
            </w:tcMar>
            <w:vAlign w:val="center"/>
          </w:tcPr>
          <w:p w14:paraId="6FCA6301" w14:textId="77777777" w:rsidR="005E0FB6" w:rsidRDefault="00AE70F5">
            <w:pPr>
              <w:spacing w:after="60" w:line="276" w:lineRule="auto"/>
              <w:jc w:val="left"/>
            </w:pPr>
            <w:r>
              <w:rPr>
                <w:sz w:val="23"/>
              </w:rPr>
              <w:lastRenderedPageBreak/>
              <w:t>TuThang</w:t>
            </w:r>
          </w:p>
        </w:tc>
        <w:tc>
          <w:tcPr>
            <w:tcW w:w="3302" w:type="dxa"/>
            <w:shd w:val="clear" w:color="auto" w:fill="FFFFFF"/>
            <w:tcMar>
              <w:top w:w="75" w:type="dxa"/>
              <w:left w:w="75" w:type="dxa"/>
              <w:bottom w:w="75" w:type="dxa"/>
              <w:right w:w="75" w:type="dxa"/>
            </w:tcMar>
            <w:vAlign w:val="center"/>
          </w:tcPr>
          <w:p w14:paraId="424519D2" w14:textId="77777777" w:rsidR="005E0FB6" w:rsidRDefault="00AE70F5">
            <w:pPr>
              <w:spacing w:after="60" w:line="276" w:lineRule="auto"/>
              <w:jc w:val="left"/>
            </w:pPr>
            <w:r>
              <w:rPr>
                <w:sz w:val="23"/>
              </w:rPr>
              <w:t>DATE NOT NULL; cùng MaNV làm PK</w:t>
            </w:r>
          </w:p>
        </w:tc>
        <w:tc>
          <w:tcPr>
            <w:tcW w:w="3195" w:type="dxa"/>
            <w:shd w:val="clear" w:color="auto" w:fill="FFFFFF"/>
            <w:tcMar>
              <w:top w:w="75" w:type="dxa"/>
              <w:left w:w="75" w:type="dxa"/>
              <w:bottom w:w="75" w:type="dxa"/>
              <w:right w:w="75" w:type="dxa"/>
            </w:tcMar>
            <w:vAlign w:val="center"/>
          </w:tcPr>
          <w:p w14:paraId="6FFC5BE3" w14:textId="77777777" w:rsidR="005E0FB6" w:rsidRDefault="00AE70F5">
            <w:pPr>
              <w:spacing w:after="60" w:line="276" w:lineRule="auto"/>
              <w:jc w:val="left"/>
            </w:pPr>
            <w:r>
              <w:rPr>
                <w:sz w:val="23"/>
              </w:rPr>
              <w:t>Mốc hiệu lực theo tháng</w:t>
            </w:r>
          </w:p>
        </w:tc>
      </w:tr>
      <w:tr w:rsidR="005E0FB6" w14:paraId="73467696" w14:textId="77777777">
        <w:trPr>
          <w:cantSplit/>
          <w:jc w:val="center"/>
        </w:trPr>
        <w:tc>
          <w:tcPr>
            <w:tcW w:w="2290" w:type="dxa"/>
            <w:shd w:val="clear" w:color="auto" w:fill="FFFFFF"/>
            <w:tcMar>
              <w:top w:w="75" w:type="dxa"/>
              <w:left w:w="75" w:type="dxa"/>
              <w:bottom w:w="75" w:type="dxa"/>
              <w:right w:w="75" w:type="dxa"/>
            </w:tcMar>
            <w:vAlign w:val="center"/>
          </w:tcPr>
          <w:p w14:paraId="1481D730" w14:textId="77777777" w:rsidR="005E0FB6" w:rsidRDefault="00AE70F5">
            <w:pPr>
              <w:spacing w:after="60" w:line="276" w:lineRule="auto"/>
              <w:jc w:val="left"/>
            </w:pPr>
            <w:r>
              <w:rPr>
                <w:sz w:val="23"/>
              </w:rPr>
              <w:t>LuongCoBan</w:t>
            </w:r>
          </w:p>
        </w:tc>
        <w:tc>
          <w:tcPr>
            <w:tcW w:w="3302" w:type="dxa"/>
            <w:shd w:val="clear" w:color="auto" w:fill="FFFFFF"/>
            <w:tcMar>
              <w:top w:w="75" w:type="dxa"/>
              <w:left w:w="75" w:type="dxa"/>
              <w:bottom w:w="75" w:type="dxa"/>
              <w:right w:w="75" w:type="dxa"/>
            </w:tcMar>
            <w:vAlign w:val="center"/>
          </w:tcPr>
          <w:p w14:paraId="542908D4" w14:textId="77777777" w:rsidR="005E0FB6" w:rsidRDefault="00AE70F5">
            <w:pPr>
              <w:spacing w:after="60" w:line="276" w:lineRule="auto"/>
              <w:jc w:val="left"/>
            </w:pPr>
            <w:r>
              <w:rPr>
                <w:sz w:val="23"/>
              </w:rPr>
              <w:t>DECIMAL(18,2) NOT NULL &gt;0</w:t>
            </w:r>
          </w:p>
        </w:tc>
        <w:tc>
          <w:tcPr>
            <w:tcW w:w="3195" w:type="dxa"/>
            <w:shd w:val="clear" w:color="auto" w:fill="FFFFFF"/>
            <w:tcMar>
              <w:top w:w="75" w:type="dxa"/>
              <w:left w:w="75" w:type="dxa"/>
              <w:bottom w:w="75" w:type="dxa"/>
              <w:right w:w="75" w:type="dxa"/>
            </w:tcMar>
            <w:vAlign w:val="center"/>
          </w:tcPr>
          <w:p w14:paraId="4544964A" w14:textId="77777777" w:rsidR="005E0FB6" w:rsidRDefault="00AE70F5">
            <w:pPr>
              <w:spacing w:after="60" w:line="276" w:lineRule="auto"/>
              <w:jc w:val="left"/>
            </w:pPr>
            <w:r>
              <w:rPr>
                <w:sz w:val="23"/>
              </w:rPr>
              <w:t>Mức tại mốc hiệu lực</w:t>
            </w:r>
          </w:p>
        </w:tc>
      </w:tr>
      <w:tr w:rsidR="005E0FB6" w14:paraId="4542C23D" w14:textId="77777777">
        <w:trPr>
          <w:cantSplit/>
          <w:jc w:val="center"/>
        </w:trPr>
        <w:tc>
          <w:tcPr>
            <w:tcW w:w="2290" w:type="dxa"/>
            <w:shd w:val="clear" w:color="auto" w:fill="FFFFFF"/>
            <w:tcMar>
              <w:top w:w="75" w:type="dxa"/>
              <w:left w:w="75" w:type="dxa"/>
              <w:bottom w:w="75" w:type="dxa"/>
              <w:right w:w="75" w:type="dxa"/>
            </w:tcMar>
            <w:vAlign w:val="center"/>
          </w:tcPr>
          <w:p w14:paraId="7140534C" w14:textId="77777777" w:rsidR="005E0FB6" w:rsidRDefault="00AE70F5">
            <w:pPr>
              <w:spacing w:after="60" w:line="276" w:lineRule="auto"/>
              <w:jc w:val="left"/>
            </w:pPr>
            <w:r>
              <w:rPr>
                <w:sz w:val="23"/>
              </w:rPr>
              <w:t>Baseline migration</w:t>
            </w:r>
          </w:p>
        </w:tc>
        <w:tc>
          <w:tcPr>
            <w:tcW w:w="3302" w:type="dxa"/>
            <w:shd w:val="clear" w:color="auto" w:fill="FFFFFF"/>
            <w:tcMar>
              <w:top w:w="75" w:type="dxa"/>
              <w:left w:w="75" w:type="dxa"/>
              <w:bottom w:w="75" w:type="dxa"/>
              <w:right w:w="75" w:type="dxa"/>
            </w:tcMar>
            <w:vAlign w:val="center"/>
          </w:tcPr>
          <w:p w14:paraId="4BC87FB9" w14:textId="77777777" w:rsidR="005E0FB6" w:rsidRDefault="00AE70F5">
            <w:pPr>
              <w:spacing w:after="60" w:line="276" w:lineRule="auto"/>
              <w:jc w:val="left"/>
            </w:pPr>
            <w:r>
              <w:rPr>
                <w:sz w:val="23"/>
              </w:rPr>
              <w:t>Thêm mốc từ tháng NgayVaoLam nếu chưa có lịch sử</w:t>
            </w:r>
          </w:p>
        </w:tc>
        <w:tc>
          <w:tcPr>
            <w:tcW w:w="3195" w:type="dxa"/>
            <w:shd w:val="clear" w:color="auto" w:fill="FFFFFF"/>
            <w:tcMar>
              <w:top w:w="75" w:type="dxa"/>
              <w:left w:w="75" w:type="dxa"/>
              <w:bottom w:w="75" w:type="dxa"/>
              <w:right w:w="75" w:type="dxa"/>
            </w:tcMar>
            <w:vAlign w:val="center"/>
          </w:tcPr>
          <w:p w14:paraId="65D8B273" w14:textId="77777777" w:rsidR="005E0FB6" w:rsidRDefault="00AE70F5">
            <w:pPr>
              <w:spacing w:after="60" w:line="276" w:lineRule="auto"/>
              <w:jc w:val="left"/>
            </w:pPr>
            <w:r>
              <w:rPr>
                <w:sz w:val="23"/>
              </w:rPr>
              <w:t>Chỉ có mức còn lại tại migration</w:t>
            </w:r>
          </w:p>
        </w:tc>
      </w:tr>
      <w:tr w:rsidR="005E0FB6" w14:paraId="01A8C29C" w14:textId="77777777">
        <w:trPr>
          <w:cantSplit/>
          <w:jc w:val="center"/>
        </w:trPr>
        <w:tc>
          <w:tcPr>
            <w:tcW w:w="2290" w:type="dxa"/>
            <w:shd w:val="clear" w:color="auto" w:fill="FFFFFF"/>
            <w:tcMar>
              <w:top w:w="75" w:type="dxa"/>
              <w:left w:w="75" w:type="dxa"/>
              <w:bottom w:w="75" w:type="dxa"/>
              <w:right w:w="75" w:type="dxa"/>
            </w:tcMar>
            <w:vAlign w:val="center"/>
          </w:tcPr>
          <w:p w14:paraId="2D227D8C" w14:textId="77777777" w:rsidR="005E0FB6" w:rsidRDefault="00AE70F5">
            <w:pPr>
              <w:spacing w:after="60" w:line="276" w:lineRule="auto"/>
              <w:jc w:val="left"/>
            </w:pPr>
            <w:r>
              <w:rPr>
                <w:sz w:val="23"/>
              </w:rPr>
              <w:t>Trigger lịch sử</w:t>
            </w:r>
          </w:p>
        </w:tc>
        <w:tc>
          <w:tcPr>
            <w:tcW w:w="3302" w:type="dxa"/>
            <w:shd w:val="clear" w:color="auto" w:fill="FFFFFF"/>
            <w:tcMar>
              <w:top w:w="75" w:type="dxa"/>
              <w:left w:w="75" w:type="dxa"/>
              <w:bottom w:w="75" w:type="dxa"/>
              <w:right w:w="75" w:type="dxa"/>
            </w:tcMar>
            <w:vAlign w:val="center"/>
          </w:tcPr>
          <w:p w14:paraId="1F37201B" w14:textId="77777777" w:rsidR="005E0FB6" w:rsidRDefault="00AE70F5">
            <w:pPr>
              <w:spacing w:after="60" w:line="276" w:lineRule="auto"/>
              <w:jc w:val="left"/>
            </w:pPr>
            <w:r>
              <w:rPr>
                <w:sz w:val="23"/>
              </w:rPr>
              <w:t>Ghi/đổi mốc khi thêm hoặc thay lương</w:t>
            </w:r>
          </w:p>
        </w:tc>
        <w:tc>
          <w:tcPr>
            <w:tcW w:w="3195" w:type="dxa"/>
            <w:shd w:val="clear" w:color="auto" w:fill="FFFFFF"/>
            <w:tcMar>
              <w:top w:w="75" w:type="dxa"/>
              <w:left w:w="75" w:type="dxa"/>
              <w:bottom w:w="75" w:type="dxa"/>
              <w:right w:w="75" w:type="dxa"/>
            </w:tcMar>
            <w:vAlign w:val="center"/>
          </w:tcPr>
          <w:p w14:paraId="20D760C9" w14:textId="77777777" w:rsidR="005E0FB6" w:rsidRDefault="00AE70F5">
            <w:pPr>
              <w:spacing w:after="60" w:line="276" w:lineRule="auto"/>
              <w:jc w:val="left"/>
            </w:pPr>
            <w:r>
              <w:rPr>
                <w:sz w:val="23"/>
              </w:rPr>
              <w:t>Thay nhiều lần cùng tháng cập nhật mốc cùng khóa</w:t>
            </w:r>
          </w:p>
        </w:tc>
      </w:tr>
      <w:tr w:rsidR="005E0FB6" w14:paraId="650BCDED" w14:textId="77777777">
        <w:trPr>
          <w:cantSplit/>
          <w:jc w:val="center"/>
        </w:trPr>
        <w:tc>
          <w:tcPr>
            <w:tcW w:w="2290" w:type="dxa"/>
            <w:shd w:val="clear" w:color="auto" w:fill="FFFFFF"/>
            <w:tcMar>
              <w:top w:w="75" w:type="dxa"/>
              <w:left w:w="75" w:type="dxa"/>
              <w:bottom w:w="75" w:type="dxa"/>
              <w:right w:w="75" w:type="dxa"/>
            </w:tcMar>
            <w:vAlign w:val="center"/>
          </w:tcPr>
          <w:p w14:paraId="423E8801" w14:textId="77777777" w:rsidR="005E0FB6" w:rsidRDefault="00AE70F5">
            <w:pPr>
              <w:keepNext/>
              <w:spacing w:after="60" w:line="276" w:lineRule="auto"/>
              <w:jc w:val="left"/>
            </w:pPr>
            <w:r>
              <w:rPr>
                <w:sz w:val="23"/>
              </w:rPr>
              <w:t>NgayNghiViec</w:t>
            </w:r>
          </w:p>
        </w:tc>
        <w:tc>
          <w:tcPr>
            <w:tcW w:w="3302" w:type="dxa"/>
            <w:shd w:val="clear" w:color="auto" w:fill="FFFFFF"/>
            <w:tcMar>
              <w:top w:w="75" w:type="dxa"/>
              <w:left w:w="75" w:type="dxa"/>
              <w:bottom w:w="75" w:type="dxa"/>
              <w:right w:w="75" w:type="dxa"/>
            </w:tcMar>
            <w:vAlign w:val="center"/>
          </w:tcPr>
          <w:p w14:paraId="73F46414" w14:textId="77777777" w:rsidR="005E0FB6" w:rsidRDefault="00AE70F5">
            <w:pPr>
              <w:keepNext/>
              <w:spacing w:after="60" w:line="276" w:lineRule="auto"/>
              <w:jc w:val="left"/>
            </w:pPr>
            <w:r>
              <w:rPr>
                <w:sz w:val="23"/>
              </w:rPr>
              <w:t>Ghi ngày hiện tại khi chuyển NGHI_VIEC</w:t>
            </w:r>
          </w:p>
        </w:tc>
        <w:tc>
          <w:tcPr>
            <w:tcW w:w="3195" w:type="dxa"/>
            <w:shd w:val="clear" w:color="auto" w:fill="FFFFFF"/>
            <w:tcMar>
              <w:top w:w="75" w:type="dxa"/>
              <w:left w:w="75" w:type="dxa"/>
              <w:bottom w:w="75" w:type="dxa"/>
              <w:right w:w="75" w:type="dxa"/>
            </w:tcMar>
            <w:vAlign w:val="center"/>
          </w:tcPr>
          <w:p w14:paraId="01B05725" w14:textId="77777777" w:rsidR="005E0FB6" w:rsidRDefault="00AE70F5">
            <w:pPr>
              <w:keepNext/>
              <w:spacing w:after="60" w:line="276" w:lineRule="auto"/>
              <w:jc w:val="left"/>
            </w:pPr>
            <w:r>
              <w:rPr>
                <w:sz w:val="23"/>
              </w:rPr>
              <w:t>Không phục hồi ngày nghỉ lịch sử chưa lưu</w:t>
            </w:r>
          </w:p>
        </w:tc>
      </w:tr>
    </w:tbl>
    <w:p w14:paraId="10E7F2BE" w14:textId="77777777" w:rsidR="00A166A4" w:rsidRDefault="00E04D25">
      <w:pPr>
        <w:pStyle w:val="SourceNote"/>
      </w:pPr>
      <w:r>
        <w:t>Nguồn: Nhóm 06 tổng hợp từ [3], [6], [8].</w:t>
      </w:r>
    </w:p>
    <w:p w14:paraId="2D580DE2" w14:textId="77777777" w:rsidR="005E0FB6" w:rsidRDefault="00AE70F5">
      <w:r>
        <w:t>Một bản ghi baseline từ mức hiện hành không chứng minh mức đó đã đúng trong mọi tháng trước migration. Báo cáo và demo phải nói rõ lịch sử đã mất không thể tự phục hồi từ dữ liệu hiện tại. Muốn đối soát thời gian trước đó cần nguồn lịch sử độc lập.</w:t>
      </w:r>
    </w:p>
    <w:p w14:paraId="26196D0C" w14:textId="77777777" w:rsidR="005E0FB6" w:rsidRDefault="00AE70F5">
      <w:pPr>
        <w:keepNext/>
      </w:pPr>
      <w:r>
        <w:t>Tập nhân viên payroll xét ngày vào/nghỉ và phát sinh trong kỳ; không chỉ lọc DANG_LAM_VIEC tại hiện tại. Nhân viên đã nghỉ vẫn có thể cần tính kỳ trước. Các ca regression đã kiểm tra việc giữ người nghỉ và mức lương cũ khi tính lại.</w:t>
      </w:r>
    </w:p>
    <w:p w14:paraId="387925F3" w14:textId="77777777" w:rsidR="005E0FB6" w:rsidRDefault="00AE70F5">
      <w:pPr>
        <w:pStyle w:val="SourceNote"/>
        <w:jc w:val="left"/>
      </w:pPr>
      <w:r>
        <w:t>Đối chiếu [3], [6], [8]</w:t>
      </w:r>
    </w:p>
    <w:p w14:paraId="1AB1A4C9" w14:textId="77777777" w:rsidR="005E0FB6" w:rsidRDefault="00AE70F5">
      <w:pPr>
        <w:pStyle w:val="Heading1"/>
        <w:pageBreakBefore/>
        <w:jc w:val="left"/>
      </w:pPr>
      <w:bookmarkStart w:id="53" w:name="_Toc242965980"/>
      <w:r>
        <w:lastRenderedPageBreak/>
        <w:t>CHƯƠNG 4. Hiện thực đối tượng SQL</w:t>
      </w:r>
      <w:bookmarkEnd w:id="53"/>
    </w:p>
    <w:p w14:paraId="2C0B6DC4" w14:textId="77777777" w:rsidR="005E0FB6" w:rsidRDefault="00AE70F5">
      <w:pPr>
        <w:pStyle w:val="Heading2"/>
        <w:jc w:val="left"/>
      </w:pPr>
      <w:bookmarkStart w:id="54" w:name="_Toc242965981"/>
      <w:r>
        <w:t>4.1. Danh mục đối tượng và ràng buộc</w:t>
      </w:r>
      <w:bookmarkEnd w:id="54"/>
    </w:p>
    <w:p w14:paraId="4D7EBB43" w14:textId="77777777" w:rsidR="005E0FB6" w:rsidRDefault="00AE70F5">
      <w:r>
        <w:t>Bộ cài 01–05 tạo dữ liệu và các đối tượng xử lý theo thứ tự phụ thuộc. Rà soát source cho thấy 10 bảng, 5 UDF, 14 SP gồm SP lõi và hỗ trợ, 9 trigger, 6 view, 5 index nghiệp vụ cùng filtered unique index cho SqlLogin. Số lượng này là danh mục hiện thực; từng đối tượng vẫn cần có mục đích và kiểm chứng riêng. Xem Bảng 4.1.</w:t>
      </w:r>
    </w:p>
    <w:p w14:paraId="11E2E8FC" w14:textId="5E41347D" w:rsidR="00A166A4" w:rsidRDefault="00E04D25">
      <w:pPr>
        <w:pStyle w:val="Caption"/>
        <w:keepNext/>
        <w:jc w:val="center"/>
      </w:pPr>
      <w:bookmarkStart w:id="55" w:name="_Toc242966104"/>
      <w:r>
        <w:t>Bảng 4.</w:t>
      </w:r>
      <w:r>
        <w:fldChar w:fldCharType="begin"/>
      </w:r>
      <w:r>
        <w:instrText xml:space="preserve"> SEQ Bang \* ARABIC \s 1 </w:instrText>
      </w:r>
      <w:r>
        <w:fldChar w:fldCharType="separate"/>
      </w:r>
      <w:r w:rsidR="005F51AB">
        <w:rPr>
          <w:noProof/>
        </w:rPr>
        <w:t>1</w:t>
      </w:r>
      <w:r>
        <w:fldChar w:fldCharType="end"/>
      </w:r>
      <w:r>
        <w:t>. Danh mục đối tượng và ràng buộc</w:t>
      </w:r>
      <w:bookmarkEnd w:id="5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04"/>
        <w:gridCol w:w="4367"/>
        <w:gridCol w:w="2716"/>
      </w:tblGrid>
      <w:tr w:rsidR="005E0FB6" w14:paraId="530F09A1" w14:textId="77777777">
        <w:trPr>
          <w:cantSplit/>
          <w:tblHeader/>
          <w:jc w:val="center"/>
        </w:trPr>
        <w:tc>
          <w:tcPr>
            <w:tcW w:w="1704" w:type="dxa"/>
            <w:shd w:val="clear" w:color="auto" w:fill="EDEDED"/>
            <w:tcMar>
              <w:top w:w="75" w:type="dxa"/>
              <w:left w:w="75" w:type="dxa"/>
              <w:bottom w:w="75" w:type="dxa"/>
              <w:right w:w="75" w:type="dxa"/>
            </w:tcMar>
            <w:vAlign w:val="center"/>
          </w:tcPr>
          <w:p w14:paraId="4910D7C0" w14:textId="77777777" w:rsidR="005E0FB6" w:rsidRDefault="00AE70F5">
            <w:pPr>
              <w:keepNext/>
              <w:spacing w:after="60" w:line="276" w:lineRule="auto"/>
              <w:jc w:val="left"/>
            </w:pPr>
            <w:r>
              <w:rPr>
                <w:b/>
                <w:sz w:val="23"/>
              </w:rPr>
              <w:t>Loại</w:t>
            </w:r>
          </w:p>
        </w:tc>
        <w:tc>
          <w:tcPr>
            <w:tcW w:w="4367" w:type="dxa"/>
            <w:shd w:val="clear" w:color="auto" w:fill="EDEDED"/>
            <w:tcMar>
              <w:top w:w="75" w:type="dxa"/>
              <w:left w:w="75" w:type="dxa"/>
              <w:bottom w:w="75" w:type="dxa"/>
              <w:right w:w="75" w:type="dxa"/>
            </w:tcMar>
            <w:vAlign w:val="center"/>
          </w:tcPr>
          <w:p w14:paraId="2631B02D" w14:textId="77777777" w:rsidR="005E0FB6" w:rsidRDefault="00AE70F5">
            <w:pPr>
              <w:keepNext/>
              <w:spacing w:after="60" w:line="276" w:lineRule="auto"/>
              <w:jc w:val="left"/>
            </w:pPr>
            <w:r>
              <w:rPr>
                <w:b/>
                <w:sz w:val="23"/>
              </w:rPr>
              <w:t>Đối tượng hoặc nhóm tiêu biểu</w:t>
            </w:r>
          </w:p>
        </w:tc>
        <w:tc>
          <w:tcPr>
            <w:tcW w:w="2716" w:type="dxa"/>
            <w:shd w:val="clear" w:color="auto" w:fill="EDEDED"/>
            <w:tcMar>
              <w:top w:w="75" w:type="dxa"/>
              <w:left w:w="75" w:type="dxa"/>
              <w:bottom w:w="75" w:type="dxa"/>
              <w:right w:w="75" w:type="dxa"/>
            </w:tcMar>
            <w:vAlign w:val="center"/>
          </w:tcPr>
          <w:p w14:paraId="5B407681" w14:textId="77777777" w:rsidR="005E0FB6" w:rsidRDefault="00AE70F5">
            <w:pPr>
              <w:keepNext/>
              <w:spacing w:after="60" w:line="276" w:lineRule="auto"/>
              <w:jc w:val="left"/>
            </w:pPr>
            <w:r>
              <w:rPr>
                <w:b/>
                <w:sz w:val="23"/>
              </w:rPr>
              <w:t>Vai trò</w:t>
            </w:r>
          </w:p>
        </w:tc>
      </w:tr>
      <w:tr w:rsidR="005E0FB6" w14:paraId="3E77B287" w14:textId="77777777">
        <w:trPr>
          <w:cantSplit/>
          <w:jc w:val="center"/>
        </w:trPr>
        <w:tc>
          <w:tcPr>
            <w:tcW w:w="1704" w:type="dxa"/>
            <w:shd w:val="clear" w:color="auto" w:fill="FFFFFF"/>
            <w:tcMar>
              <w:top w:w="75" w:type="dxa"/>
              <w:left w:w="75" w:type="dxa"/>
              <w:bottom w:w="75" w:type="dxa"/>
              <w:right w:w="75" w:type="dxa"/>
            </w:tcMar>
            <w:vAlign w:val="center"/>
          </w:tcPr>
          <w:p w14:paraId="02F14C5E" w14:textId="77777777" w:rsidR="005E0FB6" w:rsidRDefault="00AE70F5">
            <w:pPr>
              <w:spacing w:after="60" w:line="276" w:lineRule="auto"/>
              <w:jc w:val="left"/>
            </w:pPr>
            <w:r>
              <w:rPr>
                <w:sz w:val="23"/>
              </w:rPr>
              <w:t>CHECK</w:t>
            </w:r>
          </w:p>
        </w:tc>
        <w:tc>
          <w:tcPr>
            <w:tcW w:w="4367" w:type="dxa"/>
            <w:shd w:val="clear" w:color="auto" w:fill="FFFFFF"/>
            <w:tcMar>
              <w:top w:w="75" w:type="dxa"/>
              <w:left w:w="75" w:type="dxa"/>
              <w:bottom w:w="75" w:type="dxa"/>
              <w:right w:w="75" w:type="dxa"/>
            </w:tcMar>
            <w:vAlign w:val="center"/>
          </w:tcPr>
          <w:p w14:paraId="7E0B74AE" w14:textId="77777777" w:rsidR="005E0FB6" w:rsidRDefault="00AE70F5">
            <w:pPr>
              <w:spacing w:after="60" w:line="276" w:lineRule="auto"/>
              <w:jc w:val="left"/>
            </w:pPr>
            <w:r>
              <w:rPr>
                <w:sz w:val="23"/>
              </w:rPr>
              <w:t>Tháng, năm, số tiền, giới tính, trạng thái, ngày không tương lai</w:t>
            </w:r>
          </w:p>
        </w:tc>
        <w:tc>
          <w:tcPr>
            <w:tcW w:w="2716" w:type="dxa"/>
            <w:shd w:val="clear" w:color="auto" w:fill="FFFFFF"/>
            <w:tcMar>
              <w:top w:w="75" w:type="dxa"/>
              <w:left w:w="75" w:type="dxa"/>
              <w:bottom w:w="75" w:type="dxa"/>
              <w:right w:w="75" w:type="dxa"/>
            </w:tcMar>
            <w:vAlign w:val="center"/>
          </w:tcPr>
          <w:p w14:paraId="188842CF" w14:textId="77777777" w:rsidR="005E0FB6" w:rsidRDefault="00AE70F5">
            <w:pPr>
              <w:spacing w:after="60" w:line="276" w:lineRule="auto"/>
              <w:jc w:val="left"/>
            </w:pPr>
            <w:r>
              <w:rPr>
                <w:sz w:val="23"/>
              </w:rPr>
              <w:t>Miền dữ liệu hợp lệ</w:t>
            </w:r>
          </w:p>
        </w:tc>
      </w:tr>
      <w:tr w:rsidR="005E0FB6" w14:paraId="1FCF1A33" w14:textId="77777777">
        <w:trPr>
          <w:cantSplit/>
          <w:jc w:val="center"/>
        </w:trPr>
        <w:tc>
          <w:tcPr>
            <w:tcW w:w="1704" w:type="dxa"/>
            <w:shd w:val="clear" w:color="auto" w:fill="FFFFFF"/>
            <w:tcMar>
              <w:top w:w="75" w:type="dxa"/>
              <w:left w:w="75" w:type="dxa"/>
              <w:bottom w:w="75" w:type="dxa"/>
              <w:right w:w="75" w:type="dxa"/>
            </w:tcMar>
            <w:vAlign w:val="center"/>
          </w:tcPr>
          <w:p w14:paraId="1108A8C8" w14:textId="77777777" w:rsidR="005E0FB6" w:rsidRDefault="00AE70F5">
            <w:pPr>
              <w:spacing w:after="60" w:line="276" w:lineRule="auto"/>
              <w:jc w:val="left"/>
            </w:pPr>
            <w:r>
              <w:rPr>
                <w:sz w:val="23"/>
              </w:rPr>
              <w:t>UNIQUE</w:t>
            </w:r>
          </w:p>
        </w:tc>
        <w:tc>
          <w:tcPr>
            <w:tcW w:w="4367" w:type="dxa"/>
            <w:shd w:val="clear" w:color="auto" w:fill="FFFFFF"/>
            <w:tcMar>
              <w:top w:w="75" w:type="dxa"/>
              <w:left w:w="75" w:type="dxa"/>
              <w:bottom w:w="75" w:type="dxa"/>
              <w:right w:w="75" w:type="dxa"/>
            </w:tcMar>
            <w:vAlign w:val="center"/>
          </w:tcPr>
          <w:p w14:paraId="143FBBED" w14:textId="77777777" w:rsidR="005E0FB6" w:rsidRDefault="00AE70F5">
            <w:pPr>
              <w:spacing w:after="60" w:line="276" w:lineRule="auto"/>
              <w:jc w:val="left"/>
            </w:pPr>
            <w:r>
              <w:rPr>
                <w:sz w:val="23"/>
              </w:rPr>
              <w:t>CCCD, SoDienThoai, Email; nhân viên–ngày; tháng–năm; kỳ–NV</w:t>
            </w:r>
          </w:p>
        </w:tc>
        <w:tc>
          <w:tcPr>
            <w:tcW w:w="2716" w:type="dxa"/>
            <w:shd w:val="clear" w:color="auto" w:fill="FFFFFF"/>
            <w:tcMar>
              <w:top w:w="75" w:type="dxa"/>
              <w:left w:w="75" w:type="dxa"/>
              <w:bottom w:w="75" w:type="dxa"/>
              <w:right w:w="75" w:type="dxa"/>
            </w:tcMar>
            <w:vAlign w:val="center"/>
          </w:tcPr>
          <w:p w14:paraId="6C194092" w14:textId="77777777" w:rsidR="005E0FB6" w:rsidRDefault="00AE70F5">
            <w:pPr>
              <w:spacing w:after="60" w:line="276" w:lineRule="auto"/>
              <w:jc w:val="left"/>
            </w:pPr>
            <w:r>
              <w:rPr>
                <w:sz w:val="23"/>
              </w:rPr>
              <w:t>Ngăn trùng nghiệp vụ</w:t>
            </w:r>
          </w:p>
        </w:tc>
      </w:tr>
      <w:tr w:rsidR="005E0FB6" w14:paraId="19CB9FD6" w14:textId="77777777">
        <w:trPr>
          <w:cantSplit/>
          <w:jc w:val="center"/>
        </w:trPr>
        <w:tc>
          <w:tcPr>
            <w:tcW w:w="1704" w:type="dxa"/>
            <w:shd w:val="clear" w:color="auto" w:fill="FFFFFF"/>
            <w:tcMar>
              <w:top w:w="75" w:type="dxa"/>
              <w:left w:w="75" w:type="dxa"/>
              <w:bottom w:w="75" w:type="dxa"/>
              <w:right w:w="75" w:type="dxa"/>
            </w:tcMar>
            <w:vAlign w:val="center"/>
          </w:tcPr>
          <w:p w14:paraId="672CE56D" w14:textId="77777777" w:rsidR="005E0FB6" w:rsidRDefault="00AE70F5">
            <w:pPr>
              <w:spacing w:after="60" w:line="276" w:lineRule="auto"/>
              <w:jc w:val="left"/>
            </w:pPr>
            <w:r>
              <w:rPr>
                <w:sz w:val="23"/>
              </w:rPr>
              <w:t>DEFAULT</w:t>
            </w:r>
          </w:p>
        </w:tc>
        <w:tc>
          <w:tcPr>
            <w:tcW w:w="4367" w:type="dxa"/>
            <w:shd w:val="clear" w:color="auto" w:fill="FFFFFF"/>
            <w:tcMar>
              <w:top w:w="75" w:type="dxa"/>
              <w:left w:w="75" w:type="dxa"/>
              <w:bottom w:w="75" w:type="dxa"/>
              <w:right w:w="75" w:type="dxa"/>
            </w:tcMar>
            <w:vAlign w:val="center"/>
          </w:tcPr>
          <w:p w14:paraId="406A6AB4" w14:textId="77777777" w:rsidR="005E0FB6" w:rsidRDefault="00AE70F5">
            <w:pPr>
              <w:spacing w:after="60" w:line="276" w:lineRule="auto"/>
              <w:jc w:val="left"/>
            </w:pPr>
            <w:r>
              <w:rPr>
                <w:sz w:val="23"/>
              </w:rPr>
              <w:t>Trạng thái, ngày tạo/ghi nhận, công chuẩn, tổng tiền</w:t>
            </w:r>
          </w:p>
        </w:tc>
        <w:tc>
          <w:tcPr>
            <w:tcW w:w="2716" w:type="dxa"/>
            <w:shd w:val="clear" w:color="auto" w:fill="FFFFFF"/>
            <w:tcMar>
              <w:top w:w="75" w:type="dxa"/>
              <w:left w:w="75" w:type="dxa"/>
              <w:bottom w:w="75" w:type="dxa"/>
              <w:right w:w="75" w:type="dxa"/>
            </w:tcMar>
            <w:vAlign w:val="center"/>
          </w:tcPr>
          <w:p w14:paraId="4D8C48A4" w14:textId="77777777" w:rsidR="005E0FB6" w:rsidRDefault="00AE70F5">
            <w:pPr>
              <w:spacing w:after="60" w:line="276" w:lineRule="auto"/>
              <w:jc w:val="left"/>
            </w:pPr>
            <w:r>
              <w:rPr>
                <w:sz w:val="23"/>
              </w:rPr>
              <w:t>Giá trị ban đầu</w:t>
            </w:r>
          </w:p>
        </w:tc>
      </w:tr>
      <w:tr w:rsidR="005E0FB6" w14:paraId="1CDC4859" w14:textId="77777777">
        <w:trPr>
          <w:cantSplit/>
          <w:jc w:val="center"/>
        </w:trPr>
        <w:tc>
          <w:tcPr>
            <w:tcW w:w="1704" w:type="dxa"/>
            <w:shd w:val="clear" w:color="auto" w:fill="FFFFFF"/>
            <w:tcMar>
              <w:top w:w="75" w:type="dxa"/>
              <w:left w:w="75" w:type="dxa"/>
              <w:bottom w:w="75" w:type="dxa"/>
              <w:right w:w="75" w:type="dxa"/>
            </w:tcMar>
            <w:vAlign w:val="center"/>
          </w:tcPr>
          <w:p w14:paraId="33BF8991" w14:textId="77777777" w:rsidR="005E0FB6" w:rsidRDefault="00AE70F5">
            <w:pPr>
              <w:spacing w:after="60" w:line="276" w:lineRule="auto"/>
              <w:jc w:val="left"/>
            </w:pPr>
            <w:r>
              <w:rPr>
                <w:sz w:val="23"/>
              </w:rPr>
              <w:t>FOREIGN KEY</w:t>
            </w:r>
          </w:p>
        </w:tc>
        <w:tc>
          <w:tcPr>
            <w:tcW w:w="4367" w:type="dxa"/>
            <w:shd w:val="clear" w:color="auto" w:fill="FFFFFF"/>
            <w:tcMar>
              <w:top w:w="75" w:type="dxa"/>
              <w:left w:w="75" w:type="dxa"/>
              <w:bottom w:w="75" w:type="dxa"/>
              <w:right w:w="75" w:type="dxa"/>
            </w:tcMar>
            <w:vAlign w:val="center"/>
          </w:tcPr>
          <w:p w14:paraId="560D5BB0" w14:textId="77777777" w:rsidR="005E0FB6" w:rsidRDefault="00AE70F5">
            <w:pPr>
              <w:spacing w:after="60" w:line="276" w:lineRule="auto"/>
              <w:jc w:val="left"/>
            </w:pPr>
            <w:r>
              <w:rPr>
                <w:sz w:val="23"/>
              </w:rPr>
              <w:t>9 quan hệ tham chiếu giữa 10 bảng</w:t>
            </w:r>
          </w:p>
        </w:tc>
        <w:tc>
          <w:tcPr>
            <w:tcW w:w="2716" w:type="dxa"/>
            <w:shd w:val="clear" w:color="auto" w:fill="FFFFFF"/>
            <w:tcMar>
              <w:top w:w="75" w:type="dxa"/>
              <w:left w:w="75" w:type="dxa"/>
              <w:bottom w:w="75" w:type="dxa"/>
              <w:right w:w="75" w:type="dxa"/>
            </w:tcMar>
            <w:vAlign w:val="center"/>
          </w:tcPr>
          <w:p w14:paraId="59834AE0" w14:textId="77777777" w:rsidR="005E0FB6" w:rsidRDefault="00AE70F5">
            <w:pPr>
              <w:spacing w:after="60" w:line="276" w:lineRule="auto"/>
              <w:jc w:val="left"/>
            </w:pPr>
            <w:r>
              <w:rPr>
                <w:sz w:val="23"/>
              </w:rPr>
              <w:t>Không có dòng con mồ côi</w:t>
            </w:r>
          </w:p>
        </w:tc>
      </w:tr>
      <w:tr w:rsidR="005E0FB6" w14:paraId="0EC9CA9E" w14:textId="77777777">
        <w:trPr>
          <w:cantSplit/>
          <w:jc w:val="center"/>
        </w:trPr>
        <w:tc>
          <w:tcPr>
            <w:tcW w:w="1704" w:type="dxa"/>
            <w:shd w:val="clear" w:color="auto" w:fill="FFFFFF"/>
            <w:tcMar>
              <w:top w:w="75" w:type="dxa"/>
              <w:left w:w="75" w:type="dxa"/>
              <w:bottom w:w="75" w:type="dxa"/>
              <w:right w:w="75" w:type="dxa"/>
            </w:tcMar>
            <w:vAlign w:val="center"/>
          </w:tcPr>
          <w:p w14:paraId="49D0310F" w14:textId="77777777" w:rsidR="005E0FB6" w:rsidRDefault="00AE70F5">
            <w:pPr>
              <w:spacing w:after="60" w:line="276" w:lineRule="auto"/>
              <w:jc w:val="left"/>
            </w:pPr>
            <w:r>
              <w:rPr>
                <w:sz w:val="23"/>
              </w:rPr>
              <w:t>PK</w:t>
            </w:r>
          </w:p>
        </w:tc>
        <w:tc>
          <w:tcPr>
            <w:tcW w:w="4367" w:type="dxa"/>
            <w:shd w:val="clear" w:color="auto" w:fill="FFFFFF"/>
            <w:tcMar>
              <w:top w:w="75" w:type="dxa"/>
              <w:left w:w="75" w:type="dxa"/>
              <w:bottom w:w="75" w:type="dxa"/>
              <w:right w:w="75" w:type="dxa"/>
            </w:tcMar>
            <w:vAlign w:val="center"/>
          </w:tcPr>
          <w:p w14:paraId="52F6E52A" w14:textId="77777777" w:rsidR="005E0FB6" w:rsidRDefault="00AE70F5">
            <w:pPr>
              <w:spacing w:after="60" w:line="276" w:lineRule="auto"/>
              <w:jc w:val="left"/>
            </w:pPr>
            <w:r>
              <w:rPr>
                <w:sz w:val="23"/>
              </w:rPr>
              <w:t>10 khóa chính, gồm khóa ghép LICHSULUONG</w:t>
            </w:r>
          </w:p>
        </w:tc>
        <w:tc>
          <w:tcPr>
            <w:tcW w:w="2716" w:type="dxa"/>
            <w:shd w:val="clear" w:color="auto" w:fill="FFFFFF"/>
            <w:tcMar>
              <w:top w:w="75" w:type="dxa"/>
              <w:left w:w="75" w:type="dxa"/>
              <w:bottom w:w="75" w:type="dxa"/>
              <w:right w:w="75" w:type="dxa"/>
            </w:tcMar>
            <w:vAlign w:val="center"/>
          </w:tcPr>
          <w:p w14:paraId="64C2587E" w14:textId="77777777" w:rsidR="005E0FB6" w:rsidRDefault="00AE70F5">
            <w:pPr>
              <w:spacing w:after="60" w:line="276" w:lineRule="auto"/>
              <w:jc w:val="left"/>
            </w:pPr>
            <w:r>
              <w:rPr>
                <w:sz w:val="23"/>
              </w:rPr>
              <w:t>Định danh dòng</w:t>
            </w:r>
          </w:p>
        </w:tc>
      </w:tr>
      <w:tr w:rsidR="005E0FB6" w14:paraId="47466328" w14:textId="77777777">
        <w:trPr>
          <w:cantSplit/>
          <w:jc w:val="center"/>
        </w:trPr>
        <w:tc>
          <w:tcPr>
            <w:tcW w:w="1704" w:type="dxa"/>
            <w:shd w:val="clear" w:color="auto" w:fill="FFFFFF"/>
            <w:tcMar>
              <w:top w:w="75" w:type="dxa"/>
              <w:left w:w="75" w:type="dxa"/>
              <w:bottom w:w="75" w:type="dxa"/>
              <w:right w:w="75" w:type="dxa"/>
            </w:tcMar>
            <w:vAlign w:val="center"/>
          </w:tcPr>
          <w:p w14:paraId="6E6ED800" w14:textId="77777777" w:rsidR="005E0FB6" w:rsidRDefault="00AE70F5">
            <w:pPr>
              <w:keepNext/>
              <w:spacing w:after="60" w:line="276" w:lineRule="auto"/>
              <w:jc w:val="left"/>
            </w:pPr>
            <w:r>
              <w:rPr>
                <w:sz w:val="23"/>
              </w:rPr>
              <w:t>SqlLogin unique</w:t>
            </w:r>
          </w:p>
        </w:tc>
        <w:tc>
          <w:tcPr>
            <w:tcW w:w="4367" w:type="dxa"/>
            <w:shd w:val="clear" w:color="auto" w:fill="FFFFFF"/>
            <w:tcMar>
              <w:top w:w="75" w:type="dxa"/>
              <w:left w:w="75" w:type="dxa"/>
              <w:bottom w:w="75" w:type="dxa"/>
              <w:right w:w="75" w:type="dxa"/>
            </w:tcMar>
            <w:vAlign w:val="center"/>
          </w:tcPr>
          <w:p w14:paraId="2D617894" w14:textId="77777777" w:rsidR="005E0FB6" w:rsidRDefault="00AE70F5">
            <w:pPr>
              <w:keepNext/>
              <w:spacing w:after="60" w:line="276" w:lineRule="auto"/>
              <w:jc w:val="left"/>
            </w:pPr>
            <w:r>
              <w:rPr>
                <w:sz w:val="23"/>
              </w:rPr>
              <w:t>WHERE SqlLogin IS NOT NULL</w:t>
            </w:r>
          </w:p>
        </w:tc>
        <w:tc>
          <w:tcPr>
            <w:tcW w:w="2716" w:type="dxa"/>
            <w:shd w:val="clear" w:color="auto" w:fill="FFFFFF"/>
            <w:tcMar>
              <w:top w:w="75" w:type="dxa"/>
              <w:left w:w="75" w:type="dxa"/>
              <w:bottom w:w="75" w:type="dxa"/>
              <w:right w:w="75" w:type="dxa"/>
            </w:tcMar>
            <w:vAlign w:val="center"/>
          </w:tcPr>
          <w:p w14:paraId="0F5B93EB" w14:textId="77777777" w:rsidR="005E0FB6" w:rsidRDefault="00AE70F5">
            <w:pPr>
              <w:keepNext/>
              <w:spacing w:after="60" w:line="276" w:lineRule="auto"/>
              <w:jc w:val="left"/>
            </w:pPr>
            <w:r>
              <w:rPr>
                <w:sz w:val="23"/>
              </w:rPr>
              <w:t>Một login mapping một profile</w:t>
            </w:r>
          </w:p>
        </w:tc>
      </w:tr>
    </w:tbl>
    <w:p w14:paraId="7256C5A0" w14:textId="77777777" w:rsidR="00A166A4" w:rsidRDefault="00E04D25">
      <w:pPr>
        <w:pStyle w:val="SourceNote"/>
      </w:pPr>
      <w:r>
        <w:t>Nguồn: Nhóm 06 tổng hợp từ [3] đến [8].</w:t>
      </w:r>
    </w:p>
    <w:p w14:paraId="05E89200" w14:textId="77777777" w:rsidR="005E0FB6" w:rsidRDefault="00AE70F5">
      <w:r>
        <w:t>CHECK email SQL dùng LIKE đơn giản; validator Java kiểm thêm cấu trúc. CHECK tuổi ở schema mới kiểm đủ 18 tuổi theo ngày; ca 29/2 phải đến 1/3 trong năm không nhuận. Database cũ cần migration riêng. Trạng thái kỳ đọc bảng khác được trigger xử lý, không đưa mọi quy tắc vào CHECK.</w:t>
      </w:r>
    </w:p>
    <w:p w14:paraId="4635BBAD" w14:textId="77777777" w:rsidR="005E0FB6" w:rsidRDefault="00AE70F5">
      <w:pPr>
        <w:keepNext/>
      </w:pPr>
      <w:r>
        <w:t>Các constraint giúp chặn đường ghi trực tiếp, còn SP cung cấp thông báo có ngữ cảnh và transaction. Khi test lỗi, nhóm kiểm tra loại hoặc mã lỗi cụ thể và dữ liệu sau thất bại, tránh báo PASS chỉ vì chương trình bắt được một exception bất kỳ.</w:t>
      </w:r>
    </w:p>
    <w:p w14:paraId="166DC619" w14:textId="77777777" w:rsidR="005E0FB6" w:rsidRDefault="00AE70F5">
      <w:pPr>
        <w:pStyle w:val="SourceNote"/>
        <w:jc w:val="left"/>
      </w:pPr>
      <w:r>
        <w:t>Đối chiếu [3] đến [8]</w:t>
      </w:r>
    </w:p>
    <w:p w14:paraId="0C55764A" w14:textId="77777777" w:rsidR="005E0FB6" w:rsidRDefault="00AE70F5">
      <w:pPr>
        <w:pStyle w:val="Heading2"/>
        <w:jc w:val="left"/>
      </w:pPr>
      <w:bookmarkStart w:id="56" w:name="_Toc242965982"/>
      <w:r>
        <w:lastRenderedPageBreak/>
        <w:t>4.2. Stored procedure tạo nhân viên và profile</w:t>
      </w:r>
      <w:bookmarkEnd w:id="56"/>
    </w:p>
    <w:p w14:paraId="45A7BA1E" w14:textId="77777777" w:rsidR="005E0FB6" w:rsidRDefault="00AE70F5">
      <w:r>
        <w:t>sp_ThemNhanVien thuộc TV1. Đầu vào gồm hồ sơ, phòng ban/chức vụ, ngày vào làm, lương và tùy chọn tạo tài khoản. Procedure trả NewMaNV bằng tham số OUTPUT. Thêm nhân viên và profile nằm trong cùng transaction để lỗi tạo profile không để lại nhân viên dở dang. Xem Bảng 4.2.</w:t>
      </w:r>
    </w:p>
    <w:p w14:paraId="4E9BE471" w14:textId="556A8399" w:rsidR="00A166A4" w:rsidRDefault="00E04D25">
      <w:pPr>
        <w:pStyle w:val="Caption"/>
        <w:keepNext/>
        <w:jc w:val="center"/>
      </w:pPr>
      <w:bookmarkStart w:id="57" w:name="_Toc242966105"/>
      <w:r>
        <w:t>Bảng 4.</w:t>
      </w:r>
      <w:r>
        <w:fldChar w:fldCharType="begin"/>
      </w:r>
      <w:r>
        <w:instrText xml:space="preserve"> SEQ Bang \* ARABIC \s 1 </w:instrText>
      </w:r>
      <w:r>
        <w:fldChar w:fldCharType="separate"/>
      </w:r>
      <w:r w:rsidR="005F51AB">
        <w:rPr>
          <w:noProof/>
        </w:rPr>
        <w:t>2</w:t>
      </w:r>
      <w:r>
        <w:fldChar w:fldCharType="end"/>
      </w:r>
      <w:r>
        <w:t>. Stored procedure tạo nhân viên và profile</w:t>
      </w:r>
      <w:bookmarkEnd w:id="5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800"/>
        <w:gridCol w:w="4385"/>
        <w:gridCol w:w="3602"/>
      </w:tblGrid>
      <w:tr w:rsidR="005E0FB6" w14:paraId="4A6A5301" w14:textId="77777777">
        <w:trPr>
          <w:cantSplit/>
          <w:tblHeader/>
          <w:jc w:val="center"/>
        </w:trPr>
        <w:tc>
          <w:tcPr>
            <w:tcW w:w="800" w:type="dxa"/>
            <w:shd w:val="clear" w:color="auto" w:fill="EDEDED"/>
            <w:tcMar>
              <w:top w:w="75" w:type="dxa"/>
              <w:left w:w="75" w:type="dxa"/>
              <w:bottom w:w="75" w:type="dxa"/>
              <w:right w:w="75" w:type="dxa"/>
            </w:tcMar>
            <w:vAlign w:val="center"/>
          </w:tcPr>
          <w:p w14:paraId="4D97B132" w14:textId="77777777" w:rsidR="005E0FB6" w:rsidRDefault="00AE70F5">
            <w:pPr>
              <w:keepNext/>
              <w:spacing w:after="60" w:line="276" w:lineRule="auto"/>
              <w:jc w:val="left"/>
            </w:pPr>
            <w:r>
              <w:rPr>
                <w:b/>
                <w:sz w:val="23"/>
              </w:rPr>
              <w:t>Bước</w:t>
            </w:r>
          </w:p>
        </w:tc>
        <w:tc>
          <w:tcPr>
            <w:tcW w:w="4385" w:type="dxa"/>
            <w:shd w:val="clear" w:color="auto" w:fill="EDEDED"/>
            <w:tcMar>
              <w:top w:w="75" w:type="dxa"/>
              <w:left w:w="75" w:type="dxa"/>
              <w:bottom w:w="75" w:type="dxa"/>
              <w:right w:w="75" w:type="dxa"/>
            </w:tcMar>
            <w:vAlign w:val="center"/>
          </w:tcPr>
          <w:p w14:paraId="4F75A574" w14:textId="77777777" w:rsidR="005E0FB6" w:rsidRDefault="00AE70F5">
            <w:pPr>
              <w:keepNext/>
              <w:spacing w:after="60" w:line="276" w:lineRule="auto"/>
              <w:jc w:val="left"/>
            </w:pPr>
            <w:r>
              <w:rPr>
                <w:b/>
                <w:sz w:val="23"/>
              </w:rPr>
              <w:t>Xử lý</w:t>
            </w:r>
          </w:p>
        </w:tc>
        <w:tc>
          <w:tcPr>
            <w:tcW w:w="3602" w:type="dxa"/>
            <w:shd w:val="clear" w:color="auto" w:fill="EDEDED"/>
            <w:tcMar>
              <w:top w:w="75" w:type="dxa"/>
              <w:left w:w="75" w:type="dxa"/>
              <w:bottom w:w="75" w:type="dxa"/>
              <w:right w:w="75" w:type="dxa"/>
            </w:tcMar>
            <w:vAlign w:val="center"/>
          </w:tcPr>
          <w:p w14:paraId="6F592842" w14:textId="77777777" w:rsidR="005E0FB6" w:rsidRDefault="00AE70F5">
            <w:pPr>
              <w:keepNext/>
              <w:spacing w:after="60" w:line="276" w:lineRule="auto"/>
              <w:jc w:val="left"/>
            </w:pPr>
            <w:r>
              <w:rPr>
                <w:b/>
                <w:sz w:val="23"/>
              </w:rPr>
              <w:t>Kết quả kiểm soát</w:t>
            </w:r>
          </w:p>
        </w:tc>
      </w:tr>
      <w:tr w:rsidR="005E0FB6" w14:paraId="6FB48636" w14:textId="77777777">
        <w:trPr>
          <w:cantSplit/>
          <w:jc w:val="center"/>
        </w:trPr>
        <w:tc>
          <w:tcPr>
            <w:tcW w:w="800" w:type="dxa"/>
            <w:shd w:val="clear" w:color="auto" w:fill="FFFFFF"/>
            <w:tcMar>
              <w:top w:w="75" w:type="dxa"/>
              <w:left w:w="75" w:type="dxa"/>
              <w:bottom w:w="75" w:type="dxa"/>
              <w:right w:w="75" w:type="dxa"/>
            </w:tcMar>
            <w:vAlign w:val="center"/>
          </w:tcPr>
          <w:p w14:paraId="6BFF1DE9" w14:textId="77777777" w:rsidR="005E0FB6" w:rsidRDefault="00AE70F5">
            <w:pPr>
              <w:spacing w:after="60" w:line="276" w:lineRule="auto"/>
              <w:jc w:val="left"/>
            </w:pPr>
            <w:r>
              <w:rPr>
                <w:sz w:val="23"/>
              </w:rPr>
              <w:t>1</w:t>
            </w:r>
          </w:p>
        </w:tc>
        <w:tc>
          <w:tcPr>
            <w:tcW w:w="4385" w:type="dxa"/>
            <w:shd w:val="clear" w:color="auto" w:fill="FFFFFF"/>
            <w:tcMar>
              <w:top w:w="75" w:type="dxa"/>
              <w:left w:w="75" w:type="dxa"/>
              <w:bottom w:w="75" w:type="dxa"/>
              <w:right w:w="75" w:type="dxa"/>
            </w:tcMar>
            <w:vAlign w:val="center"/>
          </w:tcPr>
          <w:p w14:paraId="352B579A" w14:textId="77777777" w:rsidR="005E0FB6" w:rsidRDefault="00AE70F5">
            <w:pPr>
              <w:spacing w:after="60" w:line="276" w:lineRule="auto"/>
              <w:jc w:val="left"/>
            </w:pPr>
            <w:r>
              <w:rPr>
                <w:sz w:val="23"/>
              </w:rPr>
              <w:t>SET NOCOUNT và XACT_ABORT; BEGIN TRY/TRANSACTION</w:t>
            </w:r>
          </w:p>
        </w:tc>
        <w:tc>
          <w:tcPr>
            <w:tcW w:w="3602" w:type="dxa"/>
            <w:shd w:val="clear" w:color="auto" w:fill="FFFFFF"/>
            <w:tcMar>
              <w:top w:w="75" w:type="dxa"/>
              <w:left w:w="75" w:type="dxa"/>
              <w:bottom w:w="75" w:type="dxa"/>
              <w:right w:w="75" w:type="dxa"/>
            </w:tcMar>
            <w:vAlign w:val="center"/>
          </w:tcPr>
          <w:p w14:paraId="5ACC6E69" w14:textId="77777777" w:rsidR="005E0FB6" w:rsidRDefault="00AE70F5">
            <w:pPr>
              <w:spacing w:after="60" w:line="276" w:lineRule="auto"/>
              <w:jc w:val="left"/>
            </w:pPr>
            <w:r>
              <w:rPr>
                <w:sz w:val="23"/>
              </w:rPr>
              <w:t>Chuẩn bị phạm vi nguyên tử</w:t>
            </w:r>
          </w:p>
        </w:tc>
      </w:tr>
      <w:tr w:rsidR="005E0FB6" w14:paraId="04757DC9" w14:textId="77777777">
        <w:trPr>
          <w:cantSplit/>
          <w:jc w:val="center"/>
        </w:trPr>
        <w:tc>
          <w:tcPr>
            <w:tcW w:w="800" w:type="dxa"/>
            <w:shd w:val="clear" w:color="auto" w:fill="FFFFFF"/>
            <w:tcMar>
              <w:top w:w="75" w:type="dxa"/>
              <w:left w:w="75" w:type="dxa"/>
              <w:bottom w:w="75" w:type="dxa"/>
              <w:right w:w="75" w:type="dxa"/>
            </w:tcMar>
            <w:vAlign w:val="center"/>
          </w:tcPr>
          <w:p w14:paraId="7B8DBE2C" w14:textId="77777777" w:rsidR="005E0FB6" w:rsidRDefault="00AE70F5">
            <w:pPr>
              <w:spacing w:after="60" w:line="276" w:lineRule="auto"/>
              <w:jc w:val="left"/>
            </w:pPr>
            <w:r>
              <w:rPr>
                <w:sz w:val="23"/>
              </w:rPr>
              <w:t>2</w:t>
            </w:r>
          </w:p>
        </w:tc>
        <w:tc>
          <w:tcPr>
            <w:tcW w:w="4385" w:type="dxa"/>
            <w:shd w:val="clear" w:color="auto" w:fill="FFFFFF"/>
            <w:tcMar>
              <w:top w:w="75" w:type="dxa"/>
              <w:left w:w="75" w:type="dxa"/>
              <w:bottom w:w="75" w:type="dxa"/>
              <w:right w:w="75" w:type="dxa"/>
            </w:tcMar>
            <w:vAlign w:val="center"/>
          </w:tcPr>
          <w:p w14:paraId="07C5A83B" w14:textId="77777777" w:rsidR="005E0FB6" w:rsidRDefault="00AE70F5">
            <w:pPr>
              <w:spacing w:after="60" w:line="276" w:lineRule="auto"/>
              <w:jc w:val="left"/>
            </w:pPr>
            <w:r>
              <w:rPr>
                <w:sz w:val="23"/>
              </w:rPr>
              <w:t>Kiểm tra quyền cấp vai trò khác Employee</w:t>
            </w:r>
          </w:p>
        </w:tc>
        <w:tc>
          <w:tcPr>
            <w:tcW w:w="3602" w:type="dxa"/>
            <w:shd w:val="clear" w:color="auto" w:fill="FFFFFF"/>
            <w:tcMar>
              <w:top w:w="75" w:type="dxa"/>
              <w:left w:w="75" w:type="dxa"/>
              <w:bottom w:w="75" w:type="dxa"/>
              <w:right w:w="75" w:type="dxa"/>
            </w:tcMar>
            <w:vAlign w:val="center"/>
          </w:tcPr>
          <w:p w14:paraId="44D397DB" w14:textId="77777777" w:rsidR="005E0FB6" w:rsidRDefault="00AE70F5">
            <w:pPr>
              <w:spacing w:after="60" w:line="276" w:lineRule="auto"/>
              <w:jc w:val="left"/>
            </w:pPr>
            <w:r>
              <w:rPr>
                <w:sz w:val="23"/>
              </w:rPr>
              <w:t>HR không tạo Admin/Payroll</w:t>
            </w:r>
          </w:p>
        </w:tc>
      </w:tr>
      <w:tr w:rsidR="005E0FB6" w14:paraId="22D9528A" w14:textId="77777777">
        <w:trPr>
          <w:cantSplit/>
          <w:jc w:val="center"/>
        </w:trPr>
        <w:tc>
          <w:tcPr>
            <w:tcW w:w="800" w:type="dxa"/>
            <w:shd w:val="clear" w:color="auto" w:fill="FFFFFF"/>
            <w:tcMar>
              <w:top w:w="75" w:type="dxa"/>
              <w:left w:w="75" w:type="dxa"/>
              <w:bottom w:w="75" w:type="dxa"/>
              <w:right w:w="75" w:type="dxa"/>
            </w:tcMar>
            <w:vAlign w:val="center"/>
          </w:tcPr>
          <w:p w14:paraId="2A67379A" w14:textId="77777777" w:rsidR="005E0FB6" w:rsidRDefault="00AE70F5">
            <w:pPr>
              <w:spacing w:after="60" w:line="276" w:lineRule="auto"/>
              <w:jc w:val="left"/>
            </w:pPr>
            <w:r>
              <w:rPr>
                <w:sz w:val="23"/>
              </w:rPr>
              <w:t>3</w:t>
            </w:r>
          </w:p>
        </w:tc>
        <w:tc>
          <w:tcPr>
            <w:tcW w:w="4385" w:type="dxa"/>
            <w:shd w:val="clear" w:color="auto" w:fill="FFFFFF"/>
            <w:tcMar>
              <w:top w:w="75" w:type="dxa"/>
              <w:left w:w="75" w:type="dxa"/>
              <w:bottom w:w="75" w:type="dxa"/>
              <w:right w:w="75" w:type="dxa"/>
            </w:tcMar>
            <w:vAlign w:val="center"/>
          </w:tcPr>
          <w:p w14:paraId="54CCCF88" w14:textId="77777777" w:rsidR="005E0FB6" w:rsidRDefault="00AE70F5">
            <w:pPr>
              <w:spacing w:after="60" w:line="276" w:lineRule="auto"/>
              <w:jc w:val="left"/>
            </w:pPr>
            <w:r>
              <w:rPr>
                <w:sz w:val="23"/>
              </w:rPr>
              <w:t>Kiểm tra phòng ban hoạt động, chức vụ và dữ liệu</w:t>
            </w:r>
          </w:p>
        </w:tc>
        <w:tc>
          <w:tcPr>
            <w:tcW w:w="3602" w:type="dxa"/>
            <w:shd w:val="clear" w:color="auto" w:fill="FFFFFF"/>
            <w:tcMar>
              <w:top w:w="75" w:type="dxa"/>
              <w:left w:w="75" w:type="dxa"/>
              <w:bottom w:w="75" w:type="dxa"/>
              <w:right w:w="75" w:type="dxa"/>
            </w:tcMar>
            <w:vAlign w:val="center"/>
          </w:tcPr>
          <w:p w14:paraId="50428446" w14:textId="77777777" w:rsidR="005E0FB6" w:rsidRDefault="00AE70F5">
            <w:pPr>
              <w:spacing w:after="60" w:line="276" w:lineRule="auto"/>
              <w:jc w:val="left"/>
            </w:pPr>
            <w:r>
              <w:rPr>
                <w:sz w:val="23"/>
              </w:rPr>
              <w:t>Từ chối trước khi tạo hồ sơ sai</w:t>
            </w:r>
          </w:p>
        </w:tc>
      </w:tr>
      <w:tr w:rsidR="005E0FB6" w14:paraId="07151FD4" w14:textId="77777777">
        <w:trPr>
          <w:cantSplit/>
          <w:jc w:val="center"/>
        </w:trPr>
        <w:tc>
          <w:tcPr>
            <w:tcW w:w="800" w:type="dxa"/>
            <w:shd w:val="clear" w:color="auto" w:fill="FFFFFF"/>
            <w:tcMar>
              <w:top w:w="75" w:type="dxa"/>
              <w:left w:w="75" w:type="dxa"/>
              <w:bottom w:w="75" w:type="dxa"/>
              <w:right w:w="75" w:type="dxa"/>
            </w:tcMar>
            <w:vAlign w:val="center"/>
          </w:tcPr>
          <w:p w14:paraId="06403B33" w14:textId="77777777" w:rsidR="005E0FB6" w:rsidRDefault="00AE70F5">
            <w:pPr>
              <w:spacing w:after="60" w:line="276" w:lineRule="auto"/>
              <w:jc w:val="left"/>
            </w:pPr>
            <w:r>
              <w:rPr>
                <w:sz w:val="23"/>
              </w:rPr>
              <w:t>4</w:t>
            </w:r>
          </w:p>
        </w:tc>
        <w:tc>
          <w:tcPr>
            <w:tcW w:w="4385" w:type="dxa"/>
            <w:shd w:val="clear" w:color="auto" w:fill="FFFFFF"/>
            <w:tcMar>
              <w:top w:w="75" w:type="dxa"/>
              <w:left w:w="75" w:type="dxa"/>
              <w:bottom w:w="75" w:type="dxa"/>
              <w:right w:w="75" w:type="dxa"/>
            </w:tcMar>
            <w:vAlign w:val="center"/>
          </w:tcPr>
          <w:p w14:paraId="692BB671" w14:textId="77777777" w:rsidR="005E0FB6" w:rsidRDefault="00AE70F5">
            <w:pPr>
              <w:spacing w:after="60" w:line="276" w:lineRule="auto"/>
              <w:jc w:val="left"/>
            </w:pPr>
            <w:r>
              <w:rPr>
                <w:sz w:val="23"/>
              </w:rPr>
              <w:t>INSERT NHANVIEN; lấy SCOPE_IDENTITY</w:t>
            </w:r>
          </w:p>
        </w:tc>
        <w:tc>
          <w:tcPr>
            <w:tcW w:w="3602" w:type="dxa"/>
            <w:shd w:val="clear" w:color="auto" w:fill="FFFFFF"/>
            <w:tcMar>
              <w:top w:w="75" w:type="dxa"/>
              <w:left w:w="75" w:type="dxa"/>
              <w:bottom w:w="75" w:type="dxa"/>
              <w:right w:w="75" w:type="dxa"/>
            </w:tcMar>
            <w:vAlign w:val="center"/>
          </w:tcPr>
          <w:p w14:paraId="4D02FF9E" w14:textId="77777777" w:rsidR="005E0FB6" w:rsidRDefault="00AE70F5">
            <w:pPr>
              <w:spacing w:after="60" w:line="276" w:lineRule="auto"/>
              <w:jc w:val="left"/>
            </w:pPr>
            <w:r>
              <w:rPr>
                <w:sz w:val="23"/>
              </w:rPr>
              <w:t>Có MaNV ổn định; trigger ghi lịch sử</w:t>
            </w:r>
          </w:p>
        </w:tc>
      </w:tr>
      <w:tr w:rsidR="005E0FB6" w14:paraId="71656535" w14:textId="77777777">
        <w:trPr>
          <w:cantSplit/>
          <w:jc w:val="center"/>
        </w:trPr>
        <w:tc>
          <w:tcPr>
            <w:tcW w:w="800" w:type="dxa"/>
            <w:shd w:val="clear" w:color="auto" w:fill="FFFFFF"/>
            <w:tcMar>
              <w:top w:w="75" w:type="dxa"/>
              <w:left w:w="75" w:type="dxa"/>
              <w:bottom w:w="75" w:type="dxa"/>
              <w:right w:w="75" w:type="dxa"/>
            </w:tcMar>
            <w:vAlign w:val="center"/>
          </w:tcPr>
          <w:p w14:paraId="5072A9CF" w14:textId="77777777" w:rsidR="005E0FB6" w:rsidRDefault="00AE70F5">
            <w:pPr>
              <w:spacing w:after="60" w:line="276" w:lineRule="auto"/>
              <w:jc w:val="left"/>
            </w:pPr>
            <w:r>
              <w:rPr>
                <w:sz w:val="23"/>
              </w:rPr>
              <w:t>5</w:t>
            </w:r>
          </w:p>
        </w:tc>
        <w:tc>
          <w:tcPr>
            <w:tcW w:w="4385" w:type="dxa"/>
            <w:shd w:val="clear" w:color="auto" w:fill="FFFFFF"/>
            <w:tcMar>
              <w:top w:w="75" w:type="dxa"/>
              <w:left w:w="75" w:type="dxa"/>
              <w:bottom w:w="75" w:type="dxa"/>
              <w:right w:w="75" w:type="dxa"/>
            </w:tcMar>
            <w:vAlign w:val="center"/>
          </w:tcPr>
          <w:p w14:paraId="59E940F7" w14:textId="77777777" w:rsidR="005E0FB6" w:rsidRDefault="00AE70F5">
            <w:pPr>
              <w:spacing w:after="60" w:line="276" w:lineRule="auto"/>
              <w:jc w:val="left"/>
            </w:pPr>
            <w:r>
              <w:rPr>
                <w:sz w:val="23"/>
              </w:rPr>
              <w:t>Nếu yêu cầu, INSERT TAIKHOAN với hash đã cấp</w:t>
            </w:r>
          </w:p>
        </w:tc>
        <w:tc>
          <w:tcPr>
            <w:tcW w:w="3602" w:type="dxa"/>
            <w:shd w:val="clear" w:color="auto" w:fill="FFFFFF"/>
            <w:tcMar>
              <w:top w:w="75" w:type="dxa"/>
              <w:left w:w="75" w:type="dxa"/>
              <w:bottom w:w="75" w:type="dxa"/>
              <w:right w:w="75" w:type="dxa"/>
            </w:tcMar>
            <w:vAlign w:val="center"/>
          </w:tcPr>
          <w:p w14:paraId="646E2A9B" w14:textId="77777777" w:rsidR="005E0FB6" w:rsidRDefault="00AE70F5">
            <w:pPr>
              <w:spacing w:after="60" w:line="276" w:lineRule="auto"/>
              <w:jc w:val="left"/>
            </w:pPr>
            <w:r>
              <w:rPr>
                <w:sz w:val="23"/>
              </w:rPr>
              <w:t>Profile gắn đúng MaNV</w:t>
            </w:r>
          </w:p>
        </w:tc>
      </w:tr>
      <w:tr w:rsidR="005E0FB6" w14:paraId="040870C9" w14:textId="77777777">
        <w:trPr>
          <w:cantSplit/>
          <w:jc w:val="center"/>
        </w:trPr>
        <w:tc>
          <w:tcPr>
            <w:tcW w:w="800" w:type="dxa"/>
            <w:shd w:val="clear" w:color="auto" w:fill="FFFFFF"/>
            <w:tcMar>
              <w:top w:w="75" w:type="dxa"/>
              <w:left w:w="75" w:type="dxa"/>
              <w:bottom w:w="75" w:type="dxa"/>
              <w:right w:w="75" w:type="dxa"/>
            </w:tcMar>
            <w:vAlign w:val="center"/>
          </w:tcPr>
          <w:p w14:paraId="59E8877B" w14:textId="77777777" w:rsidR="005E0FB6" w:rsidRDefault="00AE70F5">
            <w:pPr>
              <w:keepNext/>
              <w:spacing w:after="60" w:line="276" w:lineRule="auto"/>
              <w:jc w:val="left"/>
            </w:pPr>
            <w:r>
              <w:rPr>
                <w:sz w:val="23"/>
              </w:rPr>
              <w:t>6</w:t>
            </w:r>
          </w:p>
        </w:tc>
        <w:tc>
          <w:tcPr>
            <w:tcW w:w="4385" w:type="dxa"/>
            <w:shd w:val="clear" w:color="auto" w:fill="FFFFFF"/>
            <w:tcMar>
              <w:top w:w="75" w:type="dxa"/>
              <w:left w:w="75" w:type="dxa"/>
              <w:bottom w:w="75" w:type="dxa"/>
              <w:right w:w="75" w:type="dxa"/>
            </w:tcMar>
            <w:vAlign w:val="center"/>
          </w:tcPr>
          <w:p w14:paraId="48A262CF" w14:textId="77777777" w:rsidR="005E0FB6" w:rsidRDefault="00AE70F5">
            <w:pPr>
              <w:keepNext/>
              <w:spacing w:after="60" w:line="276" w:lineRule="auto"/>
              <w:jc w:val="left"/>
            </w:pPr>
            <w:r>
              <w:rPr>
                <w:sz w:val="23"/>
              </w:rPr>
              <w:t>COMMIT hoặc CATCH rollback và phát lỗi</w:t>
            </w:r>
          </w:p>
        </w:tc>
        <w:tc>
          <w:tcPr>
            <w:tcW w:w="3602" w:type="dxa"/>
            <w:shd w:val="clear" w:color="auto" w:fill="FFFFFF"/>
            <w:tcMar>
              <w:top w:w="75" w:type="dxa"/>
              <w:left w:w="75" w:type="dxa"/>
              <w:bottom w:w="75" w:type="dxa"/>
              <w:right w:w="75" w:type="dxa"/>
            </w:tcMar>
            <w:vAlign w:val="center"/>
          </w:tcPr>
          <w:p w14:paraId="18B572F9" w14:textId="77777777" w:rsidR="005E0FB6" w:rsidRDefault="00AE70F5">
            <w:pPr>
              <w:keepNext/>
              <w:spacing w:after="60" w:line="276" w:lineRule="auto"/>
              <w:jc w:val="left"/>
            </w:pPr>
            <w:r>
              <w:rPr>
                <w:sz w:val="23"/>
              </w:rPr>
              <w:t>Không giữ một phần nghiệp vụ</w:t>
            </w:r>
          </w:p>
        </w:tc>
      </w:tr>
    </w:tbl>
    <w:p w14:paraId="52DB7695" w14:textId="77777777" w:rsidR="00A166A4" w:rsidRDefault="00E04D25">
      <w:pPr>
        <w:pStyle w:val="SourceNote"/>
      </w:pPr>
      <w:r>
        <w:t>Nguồn: Nhóm 06 tổng hợp từ [3], [8], [12].</w:t>
      </w:r>
    </w:p>
    <w:p w14:paraId="4861085F" w14:textId="77777777" w:rsidR="005E0FB6" w:rsidRDefault="00AE70F5">
      <w:r>
        <w:t>Tên tham số MatKhauSHA256 còn giữ tên lịch sử nhưng giá trị hiện tại do PasswordUtil tạo có thể là hash PBKDF2 có phiên bản. Không suy ra thuật toán thực chỉ từ tên tham số. SQL login và mapping chưa được SP này provision; đó là bước DBA riêng.</w:t>
      </w:r>
    </w:p>
    <w:p w14:paraId="4D8B00F9" w14:textId="77777777" w:rsidR="005E0FB6" w:rsidRDefault="00AE70F5">
      <w:pPr>
        <w:keepNext/>
      </w:pPr>
      <w:r>
        <w:t>Bộ test nhân sự có trường hợp lỗi profile trùng tên sau khi thêm nhân viên. Kiểm chứng cần xác nhận hồ sơ, profile và phần lịch sử liên quan không tồn tại sau rollback. Điều này khác với kiểm tra validation trước khi transaction bắt đầu, vì nó thử lỗi sau một bước ghi thành công.</w:t>
      </w:r>
    </w:p>
    <w:p w14:paraId="68B12FD7" w14:textId="77777777" w:rsidR="005E0FB6" w:rsidRDefault="00AE70F5">
      <w:pPr>
        <w:pStyle w:val="SourceNote"/>
        <w:jc w:val="left"/>
      </w:pPr>
      <w:r>
        <w:t>Đối chiếu [3], [8], [12]</w:t>
      </w:r>
    </w:p>
    <w:p w14:paraId="70852DB5" w14:textId="77777777" w:rsidR="005E0FB6" w:rsidRDefault="00AE70F5">
      <w:pPr>
        <w:pStyle w:val="Heading2"/>
        <w:jc w:val="left"/>
      </w:pPr>
      <w:bookmarkStart w:id="58" w:name="_Toc242965983"/>
      <w:r>
        <w:t>4.3. Stored procedure ghi nhận chấm công</w:t>
      </w:r>
      <w:bookmarkEnd w:id="58"/>
    </w:p>
    <w:p w14:paraId="40377A75" w14:textId="77777777" w:rsidR="005E0FB6" w:rsidRDefault="00AE70F5">
      <w:r>
        <w:t xml:space="preserve">sp_GhiNhanChamCong thuộc TV2, nhận MaNV, ngày, giờ, trạng thái và ghi chú; trả MaChamCong OUTPUT. Procedure kiểm tra tham số bắt buộc, ngày, trạng thái, </w:t>
      </w:r>
      <w:r>
        <w:lastRenderedPageBreak/>
        <w:t>nhân viên đang làm, giờ ra và trùng ngày trước INSERT. UNIQUE vẫn là cơ chế quyết định nếu có tranh chấp giữa kiểm tra tồn tại và ghi. Xem Bảng 4.3.</w:t>
      </w:r>
    </w:p>
    <w:p w14:paraId="2B619E2A" w14:textId="1EF0F1EF" w:rsidR="00A166A4" w:rsidRDefault="00E04D25">
      <w:pPr>
        <w:pStyle w:val="Caption"/>
        <w:keepNext/>
        <w:jc w:val="center"/>
      </w:pPr>
      <w:bookmarkStart w:id="59" w:name="_Toc242966106"/>
      <w:r>
        <w:t>Bảng 4.</w:t>
      </w:r>
      <w:r>
        <w:fldChar w:fldCharType="begin"/>
      </w:r>
      <w:r>
        <w:instrText xml:space="preserve"> SEQ Bang \* ARABIC \s 1 </w:instrText>
      </w:r>
      <w:r>
        <w:fldChar w:fldCharType="separate"/>
      </w:r>
      <w:r w:rsidR="005F51AB">
        <w:rPr>
          <w:noProof/>
        </w:rPr>
        <w:t>3</w:t>
      </w:r>
      <w:r>
        <w:fldChar w:fldCharType="end"/>
      </w:r>
      <w:r>
        <w:t>. Stored procedure ghi nhận chấm công</w:t>
      </w:r>
      <w:bookmarkEnd w:id="59"/>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876"/>
        <w:gridCol w:w="2876"/>
        <w:gridCol w:w="3035"/>
      </w:tblGrid>
      <w:tr w:rsidR="005E0FB6" w14:paraId="27AEED52" w14:textId="77777777">
        <w:trPr>
          <w:cantSplit/>
          <w:tblHeader/>
          <w:jc w:val="center"/>
        </w:trPr>
        <w:tc>
          <w:tcPr>
            <w:tcW w:w="2876" w:type="dxa"/>
            <w:shd w:val="clear" w:color="auto" w:fill="EDEDED"/>
            <w:tcMar>
              <w:top w:w="75" w:type="dxa"/>
              <w:left w:w="75" w:type="dxa"/>
              <w:bottom w:w="75" w:type="dxa"/>
              <w:right w:w="75" w:type="dxa"/>
            </w:tcMar>
            <w:vAlign w:val="center"/>
          </w:tcPr>
          <w:p w14:paraId="5AFD8BEB" w14:textId="77777777" w:rsidR="005E0FB6" w:rsidRDefault="00AE70F5">
            <w:pPr>
              <w:keepNext/>
              <w:spacing w:after="60" w:line="276" w:lineRule="auto"/>
              <w:jc w:val="left"/>
            </w:pPr>
            <w:r>
              <w:rPr>
                <w:b/>
                <w:sz w:val="23"/>
              </w:rPr>
              <w:t>Điều kiện</w:t>
            </w:r>
          </w:p>
        </w:tc>
        <w:tc>
          <w:tcPr>
            <w:tcW w:w="2876" w:type="dxa"/>
            <w:shd w:val="clear" w:color="auto" w:fill="EDEDED"/>
            <w:tcMar>
              <w:top w:w="75" w:type="dxa"/>
              <w:left w:w="75" w:type="dxa"/>
              <w:bottom w:w="75" w:type="dxa"/>
              <w:right w:w="75" w:type="dxa"/>
            </w:tcMar>
            <w:vAlign w:val="center"/>
          </w:tcPr>
          <w:p w14:paraId="4BEDAE55" w14:textId="77777777" w:rsidR="005E0FB6" w:rsidRDefault="00AE70F5">
            <w:pPr>
              <w:keepNext/>
              <w:spacing w:after="60" w:line="276" w:lineRule="auto"/>
              <w:jc w:val="left"/>
            </w:pPr>
            <w:r>
              <w:rPr>
                <w:b/>
                <w:sz w:val="23"/>
              </w:rPr>
              <w:t>Xử lý hiện tại</w:t>
            </w:r>
          </w:p>
        </w:tc>
        <w:tc>
          <w:tcPr>
            <w:tcW w:w="3035" w:type="dxa"/>
            <w:shd w:val="clear" w:color="auto" w:fill="EDEDED"/>
            <w:tcMar>
              <w:top w:w="75" w:type="dxa"/>
              <w:left w:w="75" w:type="dxa"/>
              <w:bottom w:w="75" w:type="dxa"/>
              <w:right w:w="75" w:type="dxa"/>
            </w:tcMar>
            <w:vAlign w:val="center"/>
          </w:tcPr>
          <w:p w14:paraId="7845C54C" w14:textId="77777777" w:rsidR="005E0FB6" w:rsidRDefault="00AE70F5">
            <w:pPr>
              <w:keepNext/>
              <w:spacing w:after="60" w:line="276" w:lineRule="auto"/>
              <w:jc w:val="left"/>
            </w:pPr>
            <w:r>
              <w:rPr>
                <w:b/>
                <w:sz w:val="23"/>
              </w:rPr>
              <w:t>Cơ chế bổ sung</w:t>
            </w:r>
          </w:p>
        </w:tc>
      </w:tr>
      <w:tr w:rsidR="005E0FB6" w14:paraId="5927CB8E" w14:textId="77777777">
        <w:trPr>
          <w:cantSplit/>
          <w:jc w:val="center"/>
        </w:trPr>
        <w:tc>
          <w:tcPr>
            <w:tcW w:w="2876" w:type="dxa"/>
            <w:shd w:val="clear" w:color="auto" w:fill="FFFFFF"/>
            <w:tcMar>
              <w:top w:w="75" w:type="dxa"/>
              <w:left w:w="75" w:type="dxa"/>
              <w:bottom w:w="75" w:type="dxa"/>
              <w:right w:w="75" w:type="dxa"/>
            </w:tcMar>
            <w:vAlign w:val="center"/>
          </w:tcPr>
          <w:p w14:paraId="7CD32E3D" w14:textId="77777777" w:rsidR="005E0FB6" w:rsidRDefault="00AE70F5">
            <w:pPr>
              <w:spacing w:after="60" w:line="276" w:lineRule="auto"/>
              <w:jc w:val="left"/>
            </w:pPr>
            <w:r>
              <w:rPr>
                <w:sz w:val="23"/>
              </w:rPr>
              <w:t>MaNV/ngày/giờ vào không hợp lệ</w:t>
            </w:r>
          </w:p>
        </w:tc>
        <w:tc>
          <w:tcPr>
            <w:tcW w:w="2876" w:type="dxa"/>
            <w:shd w:val="clear" w:color="auto" w:fill="FFFFFF"/>
            <w:tcMar>
              <w:top w:w="75" w:type="dxa"/>
              <w:left w:w="75" w:type="dxa"/>
              <w:bottom w:w="75" w:type="dxa"/>
              <w:right w:w="75" w:type="dxa"/>
            </w:tcMar>
            <w:vAlign w:val="center"/>
          </w:tcPr>
          <w:p w14:paraId="4CA1D6FE" w14:textId="77777777" w:rsidR="005E0FB6" w:rsidRDefault="00AE70F5">
            <w:pPr>
              <w:spacing w:after="60" w:line="276" w:lineRule="auto"/>
              <w:jc w:val="left"/>
            </w:pPr>
            <w:r>
              <w:rPr>
                <w:sz w:val="23"/>
              </w:rPr>
              <w:t>RAISERROR và RETURN</w:t>
            </w:r>
          </w:p>
        </w:tc>
        <w:tc>
          <w:tcPr>
            <w:tcW w:w="3035" w:type="dxa"/>
            <w:shd w:val="clear" w:color="auto" w:fill="FFFFFF"/>
            <w:tcMar>
              <w:top w:w="75" w:type="dxa"/>
              <w:left w:w="75" w:type="dxa"/>
              <w:bottom w:w="75" w:type="dxa"/>
              <w:right w:w="75" w:type="dxa"/>
            </w:tcMar>
            <w:vAlign w:val="center"/>
          </w:tcPr>
          <w:p w14:paraId="77C1996C" w14:textId="77777777" w:rsidR="005E0FB6" w:rsidRDefault="00AE70F5">
            <w:pPr>
              <w:spacing w:after="60" w:line="276" w:lineRule="auto"/>
              <w:jc w:val="left"/>
            </w:pPr>
            <w:r>
              <w:rPr>
                <w:sz w:val="23"/>
              </w:rPr>
              <w:t>FK/NOT NULL</w:t>
            </w:r>
          </w:p>
        </w:tc>
      </w:tr>
      <w:tr w:rsidR="005E0FB6" w14:paraId="2C1D4A99" w14:textId="77777777">
        <w:trPr>
          <w:cantSplit/>
          <w:jc w:val="center"/>
        </w:trPr>
        <w:tc>
          <w:tcPr>
            <w:tcW w:w="2876" w:type="dxa"/>
            <w:shd w:val="clear" w:color="auto" w:fill="FFFFFF"/>
            <w:tcMar>
              <w:top w:w="75" w:type="dxa"/>
              <w:left w:w="75" w:type="dxa"/>
              <w:bottom w:w="75" w:type="dxa"/>
              <w:right w:w="75" w:type="dxa"/>
            </w:tcMar>
            <w:vAlign w:val="center"/>
          </w:tcPr>
          <w:p w14:paraId="66B8E239" w14:textId="77777777" w:rsidR="005E0FB6" w:rsidRDefault="00AE70F5">
            <w:pPr>
              <w:spacing w:after="60" w:line="276" w:lineRule="auto"/>
              <w:jc w:val="left"/>
            </w:pPr>
            <w:r>
              <w:rPr>
                <w:sz w:val="23"/>
              </w:rPr>
              <w:t>Ngày tương lai</w:t>
            </w:r>
          </w:p>
        </w:tc>
        <w:tc>
          <w:tcPr>
            <w:tcW w:w="2876" w:type="dxa"/>
            <w:shd w:val="clear" w:color="auto" w:fill="FFFFFF"/>
            <w:tcMar>
              <w:top w:w="75" w:type="dxa"/>
              <w:left w:w="75" w:type="dxa"/>
              <w:bottom w:w="75" w:type="dxa"/>
              <w:right w:w="75" w:type="dxa"/>
            </w:tcMar>
            <w:vAlign w:val="center"/>
          </w:tcPr>
          <w:p w14:paraId="5DCB842A" w14:textId="77777777" w:rsidR="005E0FB6" w:rsidRDefault="00AE70F5">
            <w:pPr>
              <w:spacing w:after="60" w:line="276" w:lineRule="auto"/>
              <w:jc w:val="left"/>
            </w:pPr>
            <w:r>
              <w:rPr>
                <w:sz w:val="23"/>
              </w:rPr>
              <w:t>Từ chối tại SP</w:t>
            </w:r>
          </w:p>
        </w:tc>
        <w:tc>
          <w:tcPr>
            <w:tcW w:w="3035" w:type="dxa"/>
            <w:shd w:val="clear" w:color="auto" w:fill="FFFFFF"/>
            <w:tcMar>
              <w:top w:w="75" w:type="dxa"/>
              <w:left w:w="75" w:type="dxa"/>
              <w:bottom w:w="75" w:type="dxa"/>
              <w:right w:w="75" w:type="dxa"/>
            </w:tcMar>
            <w:vAlign w:val="center"/>
          </w:tcPr>
          <w:p w14:paraId="639A28D4" w14:textId="77777777" w:rsidR="005E0FB6" w:rsidRDefault="00AE70F5">
            <w:pPr>
              <w:spacing w:after="60" w:line="276" w:lineRule="auto"/>
              <w:jc w:val="left"/>
            </w:pPr>
            <w:r>
              <w:rPr>
                <w:sz w:val="23"/>
              </w:rPr>
              <w:t>CHECK ngày</w:t>
            </w:r>
          </w:p>
        </w:tc>
      </w:tr>
      <w:tr w:rsidR="005E0FB6" w14:paraId="095A2F3F" w14:textId="77777777">
        <w:trPr>
          <w:cantSplit/>
          <w:jc w:val="center"/>
        </w:trPr>
        <w:tc>
          <w:tcPr>
            <w:tcW w:w="2876" w:type="dxa"/>
            <w:shd w:val="clear" w:color="auto" w:fill="FFFFFF"/>
            <w:tcMar>
              <w:top w:w="75" w:type="dxa"/>
              <w:left w:w="75" w:type="dxa"/>
              <w:bottom w:w="75" w:type="dxa"/>
              <w:right w:w="75" w:type="dxa"/>
            </w:tcMar>
            <w:vAlign w:val="center"/>
          </w:tcPr>
          <w:p w14:paraId="7AC3938A" w14:textId="77777777" w:rsidR="005E0FB6" w:rsidRDefault="00AE70F5">
            <w:pPr>
              <w:spacing w:after="60" w:line="276" w:lineRule="auto"/>
              <w:jc w:val="left"/>
            </w:pPr>
            <w:r>
              <w:rPr>
                <w:sz w:val="23"/>
              </w:rPr>
              <w:t>Trạng thái ngoài tập cho phép</w:t>
            </w:r>
          </w:p>
        </w:tc>
        <w:tc>
          <w:tcPr>
            <w:tcW w:w="2876" w:type="dxa"/>
            <w:shd w:val="clear" w:color="auto" w:fill="FFFFFF"/>
            <w:tcMar>
              <w:top w:w="75" w:type="dxa"/>
              <w:left w:w="75" w:type="dxa"/>
              <w:bottom w:w="75" w:type="dxa"/>
              <w:right w:w="75" w:type="dxa"/>
            </w:tcMar>
            <w:vAlign w:val="center"/>
          </w:tcPr>
          <w:p w14:paraId="3C000BAC" w14:textId="77777777" w:rsidR="005E0FB6" w:rsidRDefault="00AE70F5">
            <w:pPr>
              <w:spacing w:after="60" w:line="276" w:lineRule="auto"/>
              <w:jc w:val="left"/>
            </w:pPr>
            <w:r>
              <w:rPr>
                <w:sz w:val="23"/>
              </w:rPr>
              <w:t>Từ chối tại SP</w:t>
            </w:r>
          </w:p>
        </w:tc>
        <w:tc>
          <w:tcPr>
            <w:tcW w:w="3035" w:type="dxa"/>
            <w:shd w:val="clear" w:color="auto" w:fill="FFFFFF"/>
            <w:tcMar>
              <w:top w:w="75" w:type="dxa"/>
              <w:left w:w="75" w:type="dxa"/>
              <w:bottom w:w="75" w:type="dxa"/>
              <w:right w:w="75" w:type="dxa"/>
            </w:tcMar>
            <w:vAlign w:val="center"/>
          </w:tcPr>
          <w:p w14:paraId="68CC86BF" w14:textId="77777777" w:rsidR="005E0FB6" w:rsidRDefault="00AE70F5">
            <w:pPr>
              <w:spacing w:after="60" w:line="276" w:lineRule="auto"/>
              <w:jc w:val="left"/>
            </w:pPr>
            <w:r>
              <w:rPr>
                <w:sz w:val="23"/>
              </w:rPr>
              <w:t>CHECK trạng thái</w:t>
            </w:r>
          </w:p>
        </w:tc>
      </w:tr>
      <w:tr w:rsidR="005E0FB6" w14:paraId="4230AF88" w14:textId="77777777">
        <w:trPr>
          <w:cantSplit/>
          <w:jc w:val="center"/>
        </w:trPr>
        <w:tc>
          <w:tcPr>
            <w:tcW w:w="2876" w:type="dxa"/>
            <w:shd w:val="clear" w:color="auto" w:fill="FFFFFF"/>
            <w:tcMar>
              <w:top w:w="75" w:type="dxa"/>
              <w:left w:w="75" w:type="dxa"/>
              <w:bottom w:w="75" w:type="dxa"/>
              <w:right w:w="75" w:type="dxa"/>
            </w:tcMar>
            <w:vAlign w:val="center"/>
          </w:tcPr>
          <w:p w14:paraId="63D33FE7" w14:textId="77777777" w:rsidR="005E0FB6" w:rsidRDefault="00AE70F5">
            <w:pPr>
              <w:spacing w:after="60" w:line="276" w:lineRule="auto"/>
              <w:jc w:val="left"/>
            </w:pPr>
            <w:r>
              <w:rPr>
                <w:sz w:val="23"/>
              </w:rPr>
              <w:t>Nhân viên nghỉ việc</w:t>
            </w:r>
          </w:p>
        </w:tc>
        <w:tc>
          <w:tcPr>
            <w:tcW w:w="2876" w:type="dxa"/>
            <w:shd w:val="clear" w:color="auto" w:fill="FFFFFF"/>
            <w:tcMar>
              <w:top w:w="75" w:type="dxa"/>
              <w:left w:w="75" w:type="dxa"/>
              <w:bottom w:w="75" w:type="dxa"/>
              <w:right w:w="75" w:type="dxa"/>
            </w:tcMar>
            <w:vAlign w:val="center"/>
          </w:tcPr>
          <w:p w14:paraId="3A476DB7" w14:textId="77777777" w:rsidR="005E0FB6" w:rsidRDefault="00AE70F5">
            <w:pPr>
              <w:spacing w:after="60" w:line="276" w:lineRule="auto"/>
              <w:jc w:val="left"/>
            </w:pPr>
            <w:r>
              <w:rPr>
                <w:sz w:val="23"/>
              </w:rPr>
              <w:t>Kiểm tra trạng thái NHANVIEN</w:t>
            </w:r>
          </w:p>
        </w:tc>
        <w:tc>
          <w:tcPr>
            <w:tcW w:w="3035" w:type="dxa"/>
            <w:shd w:val="clear" w:color="auto" w:fill="FFFFFF"/>
            <w:tcMar>
              <w:top w:w="75" w:type="dxa"/>
              <w:left w:w="75" w:type="dxa"/>
              <w:bottom w:w="75" w:type="dxa"/>
              <w:right w:w="75" w:type="dxa"/>
            </w:tcMar>
            <w:vAlign w:val="center"/>
          </w:tcPr>
          <w:p w14:paraId="6148D56D" w14:textId="77777777" w:rsidR="005E0FB6" w:rsidRDefault="00AE70F5">
            <w:pPr>
              <w:spacing w:after="60" w:line="276" w:lineRule="auto"/>
              <w:jc w:val="left"/>
            </w:pPr>
            <w:r>
              <w:rPr>
                <w:sz w:val="23"/>
              </w:rPr>
              <w:t>Trigger kiểm tra nhân viên</w:t>
            </w:r>
          </w:p>
        </w:tc>
      </w:tr>
      <w:tr w:rsidR="005E0FB6" w14:paraId="38D46C45" w14:textId="77777777">
        <w:trPr>
          <w:cantSplit/>
          <w:jc w:val="center"/>
        </w:trPr>
        <w:tc>
          <w:tcPr>
            <w:tcW w:w="2876" w:type="dxa"/>
            <w:shd w:val="clear" w:color="auto" w:fill="FFFFFF"/>
            <w:tcMar>
              <w:top w:w="75" w:type="dxa"/>
              <w:left w:w="75" w:type="dxa"/>
              <w:bottom w:w="75" w:type="dxa"/>
              <w:right w:w="75" w:type="dxa"/>
            </w:tcMar>
            <w:vAlign w:val="center"/>
          </w:tcPr>
          <w:p w14:paraId="60CAD4B0" w14:textId="77777777" w:rsidR="005E0FB6" w:rsidRDefault="00AE70F5">
            <w:pPr>
              <w:spacing w:after="60" w:line="276" w:lineRule="auto"/>
              <w:jc w:val="left"/>
            </w:pPr>
            <w:r>
              <w:rPr>
                <w:sz w:val="23"/>
              </w:rPr>
              <w:t>Giờ ra ≤ giờ vào</w:t>
            </w:r>
          </w:p>
        </w:tc>
        <w:tc>
          <w:tcPr>
            <w:tcW w:w="2876" w:type="dxa"/>
            <w:shd w:val="clear" w:color="auto" w:fill="FFFFFF"/>
            <w:tcMar>
              <w:top w:w="75" w:type="dxa"/>
              <w:left w:w="75" w:type="dxa"/>
              <w:bottom w:w="75" w:type="dxa"/>
              <w:right w:w="75" w:type="dxa"/>
            </w:tcMar>
            <w:vAlign w:val="center"/>
          </w:tcPr>
          <w:p w14:paraId="604E4D6F" w14:textId="77777777" w:rsidR="005E0FB6" w:rsidRDefault="00AE70F5">
            <w:pPr>
              <w:spacing w:after="60" w:line="276" w:lineRule="auto"/>
              <w:jc w:val="left"/>
            </w:pPr>
            <w:r>
              <w:rPr>
                <w:sz w:val="23"/>
              </w:rPr>
              <w:t>Từ chối nếu giờ ra có giá trị</w:t>
            </w:r>
          </w:p>
        </w:tc>
        <w:tc>
          <w:tcPr>
            <w:tcW w:w="3035" w:type="dxa"/>
            <w:shd w:val="clear" w:color="auto" w:fill="FFFFFF"/>
            <w:tcMar>
              <w:top w:w="75" w:type="dxa"/>
              <w:left w:w="75" w:type="dxa"/>
              <w:bottom w:w="75" w:type="dxa"/>
              <w:right w:w="75" w:type="dxa"/>
            </w:tcMar>
            <w:vAlign w:val="center"/>
          </w:tcPr>
          <w:p w14:paraId="36FD91F0" w14:textId="77777777" w:rsidR="005E0FB6" w:rsidRDefault="00AE70F5">
            <w:pPr>
              <w:spacing w:after="60" w:line="276" w:lineRule="auto"/>
              <w:jc w:val="left"/>
            </w:pPr>
            <w:r>
              <w:rPr>
                <w:sz w:val="23"/>
              </w:rPr>
              <w:t>Trigger set-based</w:t>
            </w:r>
          </w:p>
        </w:tc>
      </w:tr>
      <w:tr w:rsidR="005E0FB6" w14:paraId="4DFCA0F6" w14:textId="77777777">
        <w:trPr>
          <w:cantSplit/>
          <w:jc w:val="center"/>
        </w:trPr>
        <w:tc>
          <w:tcPr>
            <w:tcW w:w="2876" w:type="dxa"/>
            <w:shd w:val="clear" w:color="auto" w:fill="FFFFFF"/>
            <w:tcMar>
              <w:top w:w="75" w:type="dxa"/>
              <w:left w:w="75" w:type="dxa"/>
              <w:bottom w:w="75" w:type="dxa"/>
              <w:right w:w="75" w:type="dxa"/>
            </w:tcMar>
            <w:vAlign w:val="center"/>
          </w:tcPr>
          <w:p w14:paraId="484A62DD" w14:textId="77777777" w:rsidR="005E0FB6" w:rsidRDefault="00AE70F5">
            <w:pPr>
              <w:keepNext/>
              <w:spacing w:after="60" w:line="276" w:lineRule="auto"/>
              <w:jc w:val="left"/>
            </w:pPr>
            <w:r>
              <w:rPr>
                <w:sz w:val="23"/>
              </w:rPr>
              <w:t>Cặp nhân viên–ngày đã có</w:t>
            </w:r>
          </w:p>
        </w:tc>
        <w:tc>
          <w:tcPr>
            <w:tcW w:w="2876" w:type="dxa"/>
            <w:shd w:val="clear" w:color="auto" w:fill="FFFFFF"/>
            <w:tcMar>
              <w:top w:w="75" w:type="dxa"/>
              <w:left w:w="75" w:type="dxa"/>
              <w:bottom w:w="75" w:type="dxa"/>
              <w:right w:w="75" w:type="dxa"/>
            </w:tcMar>
            <w:vAlign w:val="center"/>
          </w:tcPr>
          <w:p w14:paraId="68BFA348" w14:textId="77777777" w:rsidR="005E0FB6" w:rsidRDefault="00AE70F5">
            <w:pPr>
              <w:keepNext/>
              <w:spacing w:after="60" w:line="276" w:lineRule="auto"/>
              <w:jc w:val="left"/>
            </w:pPr>
            <w:r>
              <w:rPr>
                <w:sz w:val="23"/>
              </w:rPr>
              <w:t>Báo lỗi trước INSERT</w:t>
            </w:r>
          </w:p>
        </w:tc>
        <w:tc>
          <w:tcPr>
            <w:tcW w:w="3035" w:type="dxa"/>
            <w:shd w:val="clear" w:color="auto" w:fill="FFFFFF"/>
            <w:tcMar>
              <w:top w:w="75" w:type="dxa"/>
              <w:left w:w="75" w:type="dxa"/>
              <w:bottom w:w="75" w:type="dxa"/>
              <w:right w:w="75" w:type="dxa"/>
            </w:tcMar>
            <w:vAlign w:val="center"/>
          </w:tcPr>
          <w:p w14:paraId="1AE7E9AF" w14:textId="77777777" w:rsidR="005E0FB6" w:rsidRDefault="00AE70F5">
            <w:pPr>
              <w:keepNext/>
              <w:spacing w:after="60" w:line="276" w:lineRule="auto"/>
              <w:jc w:val="left"/>
            </w:pPr>
            <w:r>
              <w:rPr>
                <w:sz w:val="23"/>
              </w:rPr>
              <w:t>UNIQUE xử lý race cuối</w:t>
            </w:r>
          </w:p>
        </w:tc>
      </w:tr>
    </w:tbl>
    <w:p w14:paraId="6FB7D4A8" w14:textId="77777777" w:rsidR="00A166A4" w:rsidRDefault="00E04D25">
      <w:pPr>
        <w:pStyle w:val="SourceNote"/>
      </w:pPr>
      <w:r>
        <w:t>Nguồn: Nhóm 06 tổng hợp từ [4], [8], [12].</w:t>
      </w:r>
    </w:p>
    <w:p w14:paraId="7A662252" w14:textId="77777777" w:rsidR="005E0FB6" w:rsidRDefault="00AE70F5">
      <w:r>
        <w:t>SP này không có BEGIN TRY…CATCH hoặc transaction riêng. Khi nhập lô, ChamCongService mở transaction JDBC, truyền cùng Connection cho DAO và xử lý commit/rollback. Lỗi SQL từ SP hoặc trigger được caller nhận. Vì vậy không mô tả năm SP lõi như cùng một cấu trúc transaction SQL.</w:t>
      </w:r>
    </w:p>
    <w:p w14:paraId="3B3F9635" w14:textId="77777777" w:rsidR="005E0FB6" w:rsidRDefault="00AE70F5">
      <w:pPr>
        <w:keepNext/>
      </w:pPr>
      <w:r>
        <w:t>DAO ghi đơn dùng CallableStatement; DAO nhập lô nhận connection của caller. Cách truyền connection là điều kiện để các dòng cùng nằm trong một giao dịch. Nếu mỗi dòng tự mở connection mới, rollback của service sẽ không hoàn tác các dòng đã commit trên connection khác.</w:t>
      </w:r>
    </w:p>
    <w:p w14:paraId="117230D2" w14:textId="77777777" w:rsidR="005E0FB6" w:rsidRDefault="00AE70F5">
      <w:pPr>
        <w:pStyle w:val="SourceNote"/>
        <w:jc w:val="left"/>
      </w:pPr>
      <w:r>
        <w:t>Đối chiếu [4], [8], [12]</w:t>
      </w:r>
    </w:p>
    <w:p w14:paraId="64C7994A" w14:textId="77777777" w:rsidR="005E0FB6" w:rsidRDefault="00AE70F5">
      <w:pPr>
        <w:pStyle w:val="Heading2"/>
        <w:jc w:val="left"/>
      </w:pPr>
      <w:bookmarkStart w:id="60" w:name="_Toc242965984"/>
      <w:r>
        <w:t>4.4. Stored procedure xóa kỳ chưa chốt</w:t>
      </w:r>
      <w:bookmarkEnd w:id="60"/>
    </w:p>
    <w:p w14:paraId="5850A424" w14:textId="77777777" w:rsidR="005E0FB6" w:rsidRDefault="00AE70F5">
      <w:r>
        <w:t>sp_XoaKyLuongChuaChot thuộc TV3, nhận tháng và năm. Procedure tìm và khóa header, từ chối kỳ đã chốt, xóa CHITIETBANGLUONG trước BANGLUONG rồi commit. TRY…CATCH rollback khi một bước thất bại. Thứ tự con trước cha giữ đúng FK. Xem Bảng 4.4.</w:t>
      </w:r>
    </w:p>
    <w:p w14:paraId="28B5E760" w14:textId="6B6F5C5F" w:rsidR="00A166A4" w:rsidRDefault="00E04D25">
      <w:pPr>
        <w:pStyle w:val="Caption"/>
        <w:keepNext/>
        <w:jc w:val="center"/>
      </w:pPr>
      <w:bookmarkStart w:id="61" w:name="_Toc242966107"/>
      <w:r>
        <w:lastRenderedPageBreak/>
        <w:t>Bảng 4.</w:t>
      </w:r>
      <w:r>
        <w:fldChar w:fldCharType="begin"/>
      </w:r>
      <w:r>
        <w:instrText xml:space="preserve"> SEQ Bang \* ARABIC \s 1 </w:instrText>
      </w:r>
      <w:r>
        <w:fldChar w:fldCharType="separate"/>
      </w:r>
      <w:r w:rsidR="005F51AB">
        <w:rPr>
          <w:noProof/>
        </w:rPr>
        <w:t>4</w:t>
      </w:r>
      <w:r>
        <w:fldChar w:fldCharType="end"/>
      </w:r>
      <w:r>
        <w:t>. Stored procedure xóa kỳ chưa chốt</w:t>
      </w:r>
      <w:bookmarkEnd w:id="61"/>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83"/>
        <w:gridCol w:w="3355"/>
        <w:gridCol w:w="3249"/>
      </w:tblGrid>
      <w:tr w:rsidR="005E0FB6" w14:paraId="7107B949" w14:textId="77777777">
        <w:trPr>
          <w:cantSplit/>
          <w:tblHeader/>
          <w:jc w:val="center"/>
        </w:trPr>
        <w:tc>
          <w:tcPr>
            <w:tcW w:w="2183" w:type="dxa"/>
            <w:shd w:val="clear" w:color="auto" w:fill="EDEDED"/>
            <w:tcMar>
              <w:top w:w="75" w:type="dxa"/>
              <w:left w:w="75" w:type="dxa"/>
              <w:bottom w:w="75" w:type="dxa"/>
              <w:right w:w="75" w:type="dxa"/>
            </w:tcMar>
            <w:vAlign w:val="center"/>
          </w:tcPr>
          <w:p w14:paraId="657A0FBC" w14:textId="77777777" w:rsidR="005E0FB6" w:rsidRDefault="00AE70F5">
            <w:pPr>
              <w:keepNext/>
              <w:spacing w:after="60" w:line="276" w:lineRule="auto"/>
              <w:jc w:val="left"/>
            </w:pPr>
            <w:r>
              <w:rPr>
                <w:b/>
                <w:sz w:val="23"/>
              </w:rPr>
              <w:t>Tình huống</w:t>
            </w:r>
          </w:p>
        </w:tc>
        <w:tc>
          <w:tcPr>
            <w:tcW w:w="3355" w:type="dxa"/>
            <w:shd w:val="clear" w:color="auto" w:fill="EDEDED"/>
            <w:tcMar>
              <w:top w:w="75" w:type="dxa"/>
              <w:left w:w="75" w:type="dxa"/>
              <w:bottom w:w="75" w:type="dxa"/>
              <w:right w:w="75" w:type="dxa"/>
            </w:tcMar>
            <w:vAlign w:val="center"/>
          </w:tcPr>
          <w:p w14:paraId="16BA928A" w14:textId="77777777" w:rsidR="005E0FB6" w:rsidRDefault="00AE70F5">
            <w:pPr>
              <w:keepNext/>
              <w:spacing w:after="60" w:line="276" w:lineRule="auto"/>
              <w:jc w:val="left"/>
            </w:pPr>
            <w:r>
              <w:rPr>
                <w:b/>
                <w:sz w:val="23"/>
              </w:rPr>
              <w:t>Hành vi</w:t>
            </w:r>
          </w:p>
        </w:tc>
        <w:tc>
          <w:tcPr>
            <w:tcW w:w="3249" w:type="dxa"/>
            <w:shd w:val="clear" w:color="auto" w:fill="EDEDED"/>
            <w:tcMar>
              <w:top w:w="75" w:type="dxa"/>
              <w:left w:w="75" w:type="dxa"/>
              <w:bottom w:w="75" w:type="dxa"/>
              <w:right w:w="75" w:type="dxa"/>
            </w:tcMar>
            <w:vAlign w:val="center"/>
          </w:tcPr>
          <w:p w14:paraId="0E94798C" w14:textId="77777777" w:rsidR="005E0FB6" w:rsidRDefault="00AE70F5">
            <w:pPr>
              <w:keepNext/>
              <w:spacing w:after="60" w:line="276" w:lineRule="auto"/>
              <w:jc w:val="left"/>
            </w:pPr>
            <w:r>
              <w:rPr>
                <w:b/>
                <w:sz w:val="23"/>
              </w:rPr>
              <w:t>Dữ liệu cần đối chiếu</w:t>
            </w:r>
          </w:p>
        </w:tc>
      </w:tr>
      <w:tr w:rsidR="005E0FB6" w14:paraId="24652B11" w14:textId="77777777">
        <w:trPr>
          <w:cantSplit/>
          <w:jc w:val="center"/>
        </w:trPr>
        <w:tc>
          <w:tcPr>
            <w:tcW w:w="2183" w:type="dxa"/>
            <w:shd w:val="clear" w:color="auto" w:fill="FFFFFF"/>
            <w:tcMar>
              <w:top w:w="75" w:type="dxa"/>
              <w:left w:w="75" w:type="dxa"/>
              <w:bottom w:w="75" w:type="dxa"/>
              <w:right w:w="75" w:type="dxa"/>
            </w:tcMar>
            <w:vAlign w:val="center"/>
          </w:tcPr>
          <w:p w14:paraId="505C2605" w14:textId="77777777" w:rsidR="005E0FB6" w:rsidRDefault="00AE70F5">
            <w:pPr>
              <w:spacing w:after="60" w:line="276" w:lineRule="auto"/>
              <w:jc w:val="left"/>
            </w:pPr>
            <w:r>
              <w:rPr>
                <w:sz w:val="23"/>
              </w:rPr>
              <w:t>Kỳ nháp có chi tiết</w:t>
            </w:r>
          </w:p>
        </w:tc>
        <w:tc>
          <w:tcPr>
            <w:tcW w:w="3355" w:type="dxa"/>
            <w:shd w:val="clear" w:color="auto" w:fill="FFFFFF"/>
            <w:tcMar>
              <w:top w:w="75" w:type="dxa"/>
              <w:left w:w="75" w:type="dxa"/>
              <w:bottom w:w="75" w:type="dxa"/>
              <w:right w:w="75" w:type="dxa"/>
            </w:tcMar>
            <w:vAlign w:val="center"/>
          </w:tcPr>
          <w:p w14:paraId="7A2B7B6F" w14:textId="77777777" w:rsidR="005E0FB6" w:rsidRDefault="00AE70F5">
            <w:pPr>
              <w:spacing w:after="60" w:line="276" w:lineRule="auto"/>
              <w:jc w:val="left"/>
            </w:pPr>
            <w:r>
              <w:rPr>
                <w:sz w:val="23"/>
              </w:rPr>
              <w:t>Xóa chi tiết rồi header trong transaction</w:t>
            </w:r>
          </w:p>
        </w:tc>
        <w:tc>
          <w:tcPr>
            <w:tcW w:w="3249" w:type="dxa"/>
            <w:shd w:val="clear" w:color="auto" w:fill="FFFFFF"/>
            <w:tcMar>
              <w:top w:w="75" w:type="dxa"/>
              <w:left w:w="75" w:type="dxa"/>
              <w:bottom w:w="75" w:type="dxa"/>
              <w:right w:w="75" w:type="dxa"/>
            </w:tcMar>
            <w:vAlign w:val="center"/>
          </w:tcPr>
          <w:p w14:paraId="712B478F" w14:textId="77777777" w:rsidR="005E0FB6" w:rsidRDefault="00AE70F5">
            <w:pPr>
              <w:spacing w:after="60" w:line="276" w:lineRule="auto"/>
              <w:jc w:val="left"/>
            </w:pPr>
            <w:r>
              <w:rPr>
                <w:sz w:val="23"/>
              </w:rPr>
              <w:t>Không còn cả con và cha</w:t>
            </w:r>
          </w:p>
        </w:tc>
      </w:tr>
      <w:tr w:rsidR="005E0FB6" w14:paraId="1684CF5F" w14:textId="77777777">
        <w:trPr>
          <w:cantSplit/>
          <w:jc w:val="center"/>
        </w:trPr>
        <w:tc>
          <w:tcPr>
            <w:tcW w:w="2183" w:type="dxa"/>
            <w:shd w:val="clear" w:color="auto" w:fill="FFFFFF"/>
            <w:tcMar>
              <w:top w:w="75" w:type="dxa"/>
              <w:left w:w="75" w:type="dxa"/>
              <w:bottom w:w="75" w:type="dxa"/>
              <w:right w:w="75" w:type="dxa"/>
            </w:tcMar>
            <w:vAlign w:val="center"/>
          </w:tcPr>
          <w:p w14:paraId="5831F73A" w14:textId="77777777" w:rsidR="005E0FB6" w:rsidRDefault="00AE70F5">
            <w:pPr>
              <w:spacing w:after="60" w:line="276" w:lineRule="auto"/>
              <w:jc w:val="left"/>
            </w:pPr>
            <w:r>
              <w:rPr>
                <w:sz w:val="23"/>
              </w:rPr>
              <w:t>Kỳ đã chốt</w:t>
            </w:r>
          </w:p>
        </w:tc>
        <w:tc>
          <w:tcPr>
            <w:tcW w:w="3355" w:type="dxa"/>
            <w:shd w:val="clear" w:color="auto" w:fill="FFFFFF"/>
            <w:tcMar>
              <w:top w:w="75" w:type="dxa"/>
              <w:left w:w="75" w:type="dxa"/>
              <w:bottom w:w="75" w:type="dxa"/>
              <w:right w:w="75" w:type="dxa"/>
            </w:tcMar>
            <w:vAlign w:val="center"/>
          </w:tcPr>
          <w:p w14:paraId="0FE653ED" w14:textId="77777777" w:rsidR="005E0FB6" w:rsidRDefault="00AE70F5">
            <w:pPr>
              <w:spacing w:after="60" w:line="276" w:lineRule="auto"/>
              <w:jc w:val="left"/>
            </w:pPr>
            <w:r>
              <w:rPr>
                <w:sz w:val="23"/>
              </w:rPr>
              <w:t>Từ chối trước xóa</w:t>
            </w:r>
          </w:p>
        </w:tc>
        <w:tc>
          <w:tcPr>
            <w:tcW w:w="3249" w:type="dxa"/>
            <w:shd w:val="clear" w:color="auto" w:fill="FFFFFF"/>
            <w:tcMar>
              <w:top w:w="75" w:type="dxa"/>
              <w:left w:w="75" w:type="dxa"/>
              <w:bottom w:w="75" w:type="dxa"/>
              <w:right w:w="75" w:type="dxa"/>
            </w:tcMar>
            <w:vAlign w:val="center"/>
          </w:tcPr>
          <w:p w14:paraId="122E5523" w14:textId="77777777" w:rsidR="005E0FB6" w:rsidRDefault="00AE70F5">
            <w:pPr>
              <w:spacing w:after="60" w:line="276" w:lineRule="auto"/>
              <w:jc w:val="left"/>
            </w:pPr>
            <w:r>
              <w:rPr>
                <w:sz w:val="23"/>
              </w:rPr>
              <w:t>Header/chi tiết giữ nguyên</w:t>
            </w:r>
          </w:p>
        </w:tc>
      </w:tr>
      <w:tr w:rsidR="005E0FB6" w14:paraId="38529685" w14:textId="77777777">
        <w:trPr>
          <w:cantSplit/>
          <w:jc w:val="center"/>
        </w:trPr>
        <w:tc>
          <w:tcPr>
            <w:tcW w:w="2183" w:type="dxa"/>
            <w:shd w:val="clear" w:color="auto" w:fill="FFFFFF"/>
            <w:tcMar>
              <w:top w:w="75" w:type="dxa"/>
              <w:left w:w="75" w:type="dxa"/>
              <w:bottom w:w="75" w:type="dxa"/>
              <w:right w:w="75" w:type="dxa"/>
            </w:tcMar>
            <w:vAlign w:val="center"/>
          </w:tcPr>
          <w:p w14:paraId="00143713" w14:textId="77777777" w:rsidR="005E0FB6" w:rsidRDefault="00AE70F5">
            <w:pPr>
              <w:spacing w:after="60" w:line="276" w:lineRule="auto"/>
              <w:jc w:val="left"/>
            </w:pPr>
            <w:r>
              <w:rPr>
                <w:sz w:val="23"/>
              </w:rPr>
              <w:t>Kỳ không tồn tại</w:t>
            </w:r>
          </w:p>
        </w:tc>
        <w:tc>
          <w:tcPr>
            <w:tcW w:w="3355" w:type="dxa"/>
            <w:shd w:val="clear" w:color="auto" w:fill="FFFFFF"/>
            <w:tcMar>
              <w:top w:w="75" w:type="dxa"/>
              <w:left w:w="75" w:type="dxa"/>
              <w:bottom w:w="75" w:type="dxa"/>
              <w:right w:w="75" w:type="dxa"/>
            </w:tcMar>
            <w:vAlign w:val="center"/>
          </w:tcPr>
          <w:p w14:paraId="229172ED" w14:textId="77777777" w:rsidR="005E0FB6" w:rsidRDefault="00AE70F5">
            <w:pPr>
              <w:spacing w:after="60" w:line="276" w:lineRule="auto"/>
              <w:jc w:val="left"/>
            </w:pPr>
            <w:r>
              <w:rPr>
                <w:sz w:val="23"/>
              </w:rPr>
              <w:t>Xử lý theo điều kiện của SP</w:t>
            </w:r>
          </w:p>
        </w:tc>
        <w:tc>
          <w:tcPr>
            <w:tcW w:w="3249" w:type="dxa"/>
            <w:shd w:val="clear" w:color="auto" w:fill="FFFFFF"/>
            <w:tcMar>
              <w:top w:w="75" w:type="dxa"/>
              <w:left w:w="75" w:type="dxa"/>
              <w:bottom w:w="75" w:type="dxa"/>
              <w:right w:w="75" w:type="dxa"/>
            </w:tcMar>
            <w:vAlign w:val="center"/>
          </w:tcPr>
          <w:p w14:paraId="40F2A938" w14:textId="77777777" w:rsidR="005E0FB6" w:rsidRDefault="00AE70F5">
            <w:pPr>
              <w:spacing w:after="60" w:line="276" w:lineRule="auto"/>
              <w:jc w:val="left"/>
            </w:pPr>
            <w:r>
              <w:rPr>
                <w:sz w:val="23"/>
              </w:rPr>
              <w:t>Không tạo hoặc xóa kỳ khác</w:t>
            </w:r>
          </w:p>
        </w:tc>
      </w:tr>
      <w:tr w:rsidR="005E0FB6" w14:paraId="60A543C8" w14:textId="77777777">
        <w:trPr>
          <w:cantSplit/>
          <w:jc w:val="center"/>
        </w:trPr>
        <w:tc>
          <w:tcPr>
            <w:tcW w:w="2183" w:type="dxa"/>
            <w:shd w:val="clear" w:color="auto" w:fill="FFFFFF"/>
            <w:tcMar>
              <w:top w:w="75" w:type="dxa"/>
              <w:left w:w="75" w:type="dxa"/>
              <w:bottom w:w="75" w:type="dxa"/>
              <w:right w:w="75" w:type="dxa"/>
            </w:tcMar>
            <w:vAlign w:val="center"/>
          </w:tcPr>
          <w:p w14:paraId="5365499A" w14:textId="77777777" w:rsidR="005E0FB6" w:rsidRDefault="00AE70F5">
            <w:pPr>
              <w:spacing w:after="60" w:line="276" w:lineRule="auto"/>
              <w:jc w:val="left"/>
            </w:pPr>
            <w:r>
              <w:rPr>
                <w:sz w:val="23"/>
              </w:rPr>
              <w:t>Lỗi giữa hai bước</w:t>
            </w:r>
          </w:p>
        </w:tc>
        <w:tc>
          <w:tcPr>
            <w:tcW w:w="3355" w:type="dxa"/>
            <w:shd w:val="clear" w:color="auto" w:fill="FFFFFF"/>
            <w:tcMar>
              <w:top w:w="75" w:type="dxa"/>
              <w:left w:w="75" w:type="dxa"/>
              <w:bottom w:w="75" w:type="dxa"/>
              <w:right w:w="75" w:type="dxa"/>
            </w:tcMar>
            <w:vAlign w:val="center"/>
          </w:tcPr>
          <w:p w14:paraId="6FC57840" w14:textId="77777777" w:rsidR="005E0FB6" w:rsidRDefault="00AE70F5">
            <w:pPr>
              <w:spacing w:after="60" w:line="276" w:lineRule="auto"/>
              <w:jc w:val="left"/>
            </w:pPr>
            <w:r>
              <w:rPr>
                <w:sz w:val="23"/>
              </w:rPr>
              <w:t>Rollback phần đã ghi</w:t>
            </w:r>
          </w:p>
        </w:tc>
        <w:tc>
          <w:tcPr>
            <w:tcW w:w="3249" w:type="dxa"/>
            <w:shd w:val="clear" w:color="auto" w:fill="FFFFFF"/>
            <w:tcMar>
              <w:top w:w="75" w:type="dxa"/>
              <w:left w:w="75" w:type="dxa"/>
              <w:bottom w:w="75" w:type="dxa"/>
              <w:right w:w="75" w:type="dxa"/>
            </w:tcMar>
            <w:vAlign w:val="center"/>
          </w:tcPr>
          <w:p w14:paraId="05A33141" w14:textId="77777777" w:rsidR="005E0FB6" w:rsidRDefault="00AE70F5">
            <w:pPr>
              <w:spacing w:after="60" w:line="276" w:lineRule="auto"/>
              <w:jc w:val="left"/>
            </w:pPr>
            <w:r>
              <w:rPr>
                <w:sz w:val="23"/>
              </w:rPr>
              <w:t>Khôi phục trạng thái trước gọi</w:t>
            </w:r>
          </w:p>
        </w:tc>
      </w:tr>
      <w:tr w:rsidR="005E0FB6" w14:paraId="71573084" w14:textId="77777777">
        <w:trPr>
          <w:cantSplit/>
          <w:jc w:val="center"/>
        </w:trPr>
        <w:tc>
          <w:tcPr>
            <w:tcW w:w="2183" w:type="dxa"/>
            <w:shd w:val="clear" w:color="auto" w:fill="FFFFFF"/>
            <w:tcMar>
              <w:top w:w="75" w:type="dxa"/>
              <w:left w:w="75" w:type="dxa"/>
              <w:bottom w:w="75" w:type="dxa"/>
              <w:right w:w="75" w:type="dxa"/>
            </w:tcMar>
            <w:vAlign w:val="center"/>
          </w:tcPr>
          <w:p w14:paraId="3F264033" w14:textId="77777777" w:rsidR="005E0FB6" w:rsidRDefault="00AE70F5">
            <w:pPr>
              <w:keepNext/>
              <w:spacing w:after="60" w:line="276" w:lineRule="auto"/>
              <w:jc w:val="left"/>
            </w:pPr>
            <w:r>
              <w:rPr>
                <w:sz w:val="23"/>
              </w:rPr>
              <w:t>HR gọi nghiệp vụ</w:t>
            </w:r>
          </w:p>
        </w:tc>
        <w:tc>
          <w:tcPr>
            <w:tcW w:w="3355" w:type="dxa"/>
            <w:shd w:val="clear" w:color="auto" w:fill="FFFFFF"/>
            <w:tcMar>
              <w:top w:w="75" w:type="dxa"/>
              <w:left w:w="75" w:type="dxa"/>
              <w:bottom w:w="75" w:type="dxa"/>
              <w:right w:w="75" w:type="dxa"/>
            </w:tcMar>
            <w:vAlign w:val="center"/>
          </w:tcPr>
          <w:p w14:paraId="3979B7A0" w14:textId="77777777" w:rsidR="005E0FB6" w:rsidRDefault="00AE70F5">
            <w:pPr>
              <w:keepNext/>
              <w:spacing w:after="60" w:line="276" w:lineRule="auto"/>
              <w:jc w:val="left"/>
            </w:pPr>
            <w:r>
              <w:rPr>
                <w:sz w:val="23"/>
              </w:rPr>
              <w:t>Service và quyền SQL từ chối</w:t>
            </w:r>
          </w:p>
        </w:tc>
        <w:tc>
          <w:tcPr>
            <w:tcW w:w="3249" w:type="dxa"/>
            <w:shd w:val="clear" w:color="auto" w:fill="FFFFFF"/>
            <w:tcMar>
              <w:top w:w="75" w:type="dxa"/>
              <w:left w:w="75" w:type="dxa"/>
              <w:bottom w:w="75" w:type="dxa"/>
              <w:right w:w="75" w:type="dxa"/>
            </w:tcMar>
            <w:vAlign w:val="center"/>
          </w:tcPr>
          <w:p w14:paraId="0D863977" w14:textId="77777777" w:rsidR="005E0FB6" w:rsidRDefault="00AE70F5">
            <w:pPr>
              <w:keepNext/>
              <w:spacing w:after="60" w:line="276" w:lineRule="auto"/>
              <w:jc w:val="left"/>
            </w:pPr>
            <w:r>
              <w:rPr>
                <w:sz w:val="23"/>
              </w:rPr>
              <w:t>Không có side effect</w:t>
            </w:r>
          </w:p>
        </w:tc>
      </w:tr>
    </w:tbl>
    <w:p w14:paraId="38ED3130" w14:textId="77777777" w:rsidR="00A166A4" w:rsidRDefault="00E04D25">
      <w:pPr>
        <w:pStyle w:val="SourceNote"/>
      </w:pPr>
      <w:r>
        <w:t>Nguồn: Nhóm 06 tổng hợp từ [5], [6], [8], [11].</w:t>
      </w:r>
    </w:p>
    <w:p w14:paraId="7E84D460" w14:textId="77777777" w:rsidR="005E0FB6" w:rsidRDefault="00AE70F5">
      <w:r>
        <w:t>Ngoài đường tháng/năm còn có sp_XoaBangLuongChuaChot theo MaBangLuong ở module 04. Đường DAO hoặc panel phải gọi đúng procedure theo tham số. Hai đường xóa không được dùng để suy luận mọi SP xử lý transaction ngoài giống SP tính lương; cần đọc từng implementation.</w:t>
      </w:r>
    </w:p>
    <w:p w14:paraId="48D47431" w14:textId="77777777" w:rsidR="005E0FB6" w:rsidRDefault="00AE70F5">
      <w:pPr>
        <w:keepNext/>
      </w:pPr>
      <w:r>
        <w:t>Demo cá nhân TV3 nên dùng log test hoặc kỳ nháp riêng trong QA, không xóa kỳ đang nối demo toàn nhóm. Mục tiêu phần trình bày là nguyên tử, trạng thái và FK. Việc xóa một kỳ đúng không chứng minh đã test mọi trường hợp rollback nếu chưa có lỗi ở giữa được xác nhận.</w:t>
      </w:r>
    </w:p>
    <w:p w14:paraId="197A4575" w14:textId="77777777" w:rsidR="005E0FB6" w:rsidRDefault="00AE70F5">
      <w:pPr>
        <w:pStyle w:val="SourceNote"/>
        <w:jc w:val="left"/>
      </w:pPr>
      <w:r>
        <w:t>Đối chiếu [5], [6], [8], [11]</w:t>
      </w:r>
    </w:p>
    <w:p w14:paraId="02C76230" w14:textId="77777777" w:rsidR="005E0FB6" w:rsidRDefault="00AE70F5">
      <w:pPr>
        <w:pStyle w:val="Heading2"/>
        <w:jc w:val="left"/>
      </w:pPr>
      <w:bookmarkStart w:id="62" w:name="_Toc242965985"/>
      <w:r>
        <w:t>4.5. Stored procedure tính bảng lương tháng</w:t>
      </w:r>
      <w:bookmarkEnd w:id="62"/>
    </w:p>
    <w:p w14:paraId="360E8642" w14:textId="77777777" w:rsidR="005E0FB6" w:rsidRDefault="00AE70F5">
      <w:r>
        <w:t>sp_TinhBangLuongThang thuộc TV4 và là nơi thực hiện công thức lương. Sau validation, procedure khóa kỳ và phạm vi dữ liệu nguồn, vật hóa tập nhân viên/mức lương rồi ghi chi tiết. Dữ liệu nguồn được đọc nhất quán trong transaction thay vì đọc rời rạc trước khi bắt đầu giao dịch. Xem Bảng 4.5.</w:t>
      </w:r>
    </w:p>
    <w:p w14:paraId="66415C02" w14:textId="6270FC29" w:rsidR="00A166A4" w:rsidRDefault="00E04D25">
      <w:pPr>
        <w:pStyle w:val="Caption"/>
        <w:keepNext/>
        <w:jc w:val="center"/>
      </w:pPr>
      <w:bookmarkStart w:id="63" w:name="_Toc242966108"/>
      <w:r>
        <w:t>Bảng 4.</w:t>
      </w:r>
      <w:r>
        <w:fldChar w:fldCharType="begin"/>
      </w:r>
      <w:r>
        <w:instrText xml:space="preserve"> SEQ Bang \* ARABIC \s 1 </w:instrText>
      </w:r>
      <w:r>
        <w:fldChar w:fldCharType="separate"/>
      </w:r>
      <w:r w:rsidR="005F51AB">
        <w:rPr>
          <w:noProof/>
        </w:rPr>
        <w:t>5</w:t>
      </w:r>
      <w:r>
        <w:fldChar w:fldCharType="end"/>
      </w:r>
      <w:r>
        <w:t>. Stored procedure tính bảng lương tháng</w:t>
      </w:r>
      <w:bookmarkEnd w:id="6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450"/>
        <w:gridCol w:w="6337"/>
      </w:tblGrid>
      <w:tr w:rsidR="005E0FB6" w14:paraId="217D8069" w14:textId="77777777">
        <w:trPr>
          <w:cantSplit/>
          <w:tblHeader/>
          <w:jc w:val="center"/>
        </w:trPr>
        <w:tc>
          <w:tcPr>
            <w:tcW w:w="2450" w:type="dxa"/>
            <w:shd w:val="clear" w:color="auto" w:fill="EDEDED"/>
            <w:tcMar>
              <w:top w:w="75" w:type="dxa"/>
              <w:left w:w="75" w:type="dxa"/>
              <w:bottom w:w="75" w:type="dxa"/>
              <w:right w:w="75" w:type="dxa"/>
            </w:tcMar>
            <w:vAlign w:val="center"/>
          </w:tcPr>
          <w:p w14:paraId="747394E3" w14:textId="77777777" w:rsidR="005E0FB6" w:rsidRDefault="00AE70F5">
            <w:pPr>
              <w:keepNext/>
              <w:spacing w:after="60" w:line="276" w:lineRule="auto"/>
              <w:jc w:val="left"/>
            </w:pPr>
            <w:r>
              <w:rPr>
                <w:b/>
                <w:sz w:val="23"/>
              </w:rPr>
              <w:t>Giai đoạn</w:t>
            </w:r>
          </w:p>
        </w:tc>
        <w:tc>
          <w:tcPr>
            <w:tcW w:w="6337" w:type="dxa"/>
            <w:shd w:val="clear" w:color="auto" w:fill="EDEDED"/>
            <w:tcMar>
              <w:top w:w="75" w:type="dxa"/>
              <w:left w:w="75" w:type="dxa"/>
              <w:bottom w:w="75" w:type="dxa"/>
              <w:right w:w="75" w:type="dxa"/>
            </w:tcMar>
            <w:vAlign w:val="center"/>
          </w:tcPr>
          <w:p w14:paraId="1123B257" w14:textId="77777777" w:rsidR="005E0FB6" w:rsidRDefault="00AE70F5">
            <w:pPr>
              <w:keepNext/>
              <w:spacing w:after="60" w:line="276" w:lineRule="auto"/>
              <w:jc w:val="left"/>
            </w:pPr>
            <w:r>
              <w:rPr>
                <w:b/>
                <w:sz w:val="23"/>
              </w:rPr>
              <w:t>Hiện thực</w:t>
            </w:r>
          </w:p>
        </w:tc>
      </w:tr>
      <w:tr w:rsidR="005E0FB6" w14:paraId="43398B8C" w14:textId="77777777">
        <w:trPr>
          <w:cantSplit/>
          <w:jc w:val="center"/>
        </w:trPr>
        <w:tc>
          <w:tcPr>
            <w:tcW w:w="2450" w:type="dxa"/>
            <w:shd w:val="clear" w:color="auto" w:fill="FFFFFF"/>
            <w:tcMar>
              <w:top w:w="75" w:type="dxa"/>
              <w:left w:w="75" w:type="dxa"/>
              <w:bottom w:w="75" w:type="dxa"/>
              <w:right w:w="75" w:type="dxa"/>
            </w:tcMar>
            <w:vAlign w:val="center"/>
          </w:tcPr>
          <w:p w14:paraId="66B3F696" w14:textId="77777777" w:rsidR="005E0FB6" w:rsidRDefault="00AE70F5">
            <w:pPr>
              <w:spacing w:after="60" w:line="276" w:lineRule="auto"/>
              <w:jc w:val="left"/>
            </w:pPr>
            <w:r>
              <w:rPr>
                <w:sz w:val="23"/>
              </w:rPr>
              <w:t>Kiểm tra</w:t>
            </w:r>
          </w:p>
        </w:tc>
        <w:tc>
          <w:tcPr>
            <w:tcW w:w="6337" w:type="dxa"/>
            <w:shd w:val="clear" w:color="auto" w:fill="FFFFFF"/>
            <w:tcMar>
              <w:top w:w="75" w:type="dxa"/>
              <w:left w:w="75" w:type="dxa"/>
              <w:bottom w:w="75" w:type="dxa"/>
              <w:right w:w="75" w:type="dxa"/>
            </w:tcMar>
            <w:vAlign w:val="center"/>
          </w:tcPr>
          <w:p w14:paraId="2107CC69" w14:textId="77777777" w:rsidR="005E0FB6" w:rsidRDefault="00AE70F5">
            <w:pPr>
              <w:spacing w:after="60" w:line="276" w:lineRule="auto"/>
              <w:jc w:val="left"/>
            </w:pPr>
            <w:r>
              <w:rPr>
                <w:sz w:val="23"/>
              </w:rPr>
              <w:t>Tháng 1–12, năm 2020–2100, chuẩn &gt;0, toàn kỳ có công</w:t>
            </w:r>
          </w:p>
        </w:tc>
      </w:tr>
      <w:tr w:rsidR="005E0FB6" w14:paraId="2021DD81" w14:textId="77777777">
        <w:trPr>
          <w:cantSplit/>
          <w:jc w:val="center"/>
        </w:trPr>
        <w:tc>
          <w:tcPr>
            <w:tcW w:w="2450" w:type="dxa"/>
            <w:shd w:val="clear" w:color="auto" w:fill="FFFFFF"/>
            <w:tcMar>
              <w:top w:w="75" w:type="dxa"/>
              <w:left w:w="75" w:type="dxa"/>
              <w:bottom w:w="75" w:type="dxa"/>
              <w:right w:w="75" w:type="dxa"/>
            </w:tcMar>
            <w:vAlign w:val="center"/>
          </w:tcPr>
          <w:p w14:paraId="11AB4491" w14:textId="77777777" w:rsidR="005E0FB6" w:rsidRDefault="00AE70F5">
            <w:pPr>
              <w:spacing w:after="60" w:line="276" w:lineRule="auto"/>
              <w:jc w:val="left"/>
            </w:pPr>
            <w:r>
              <w:rPr>
                <w:sz w:val="23"/>
              </w:rPr>
              <w:t>Phạm vi transaction</w:t>
            </w:r>
          </w:p>
        </w:tc>
        <w:tc>
          <w:tcPr>
            <w:tcW w:w="6337" w:type="dxa"/>
            <w:shd w:val="clear" w:color="auto" w:fill="FFFFFF"/>
            <w:tcMar>
              <w:top w:w="75" w:type="dxa"/>
              <w:left w:w="75" w:type="dxa"/>
              <w:bottom w:w="75" w:type="dxa"/>
              <w:right w:w="75" w:type="dxa"/>
            </w:tcMar>
            <w:vAlign w:val="center"/>
          </w:tcPr>
          <w:p w14:paraId="727225D2" w14:textId="77777777" w:rsidR="005E0FB6" w:rsidRDefault="00AE70F5">
            <w:pPr>
              <w:spacing w:after="60" w:line="276" w:lineRule="auto"/>
              <w:jc w:val="left"/>
            </w:pPr>
            <w:r>
              <w:rPr>
                <w:sz w:val="23"/>
              </w:rPr>
              <w:t>Tự mở nếu chưa có; savepoint nếu caller đã mở</w:t>
            </w:r>
          </w:p>
        </w:tc>
      </w:tr>
      <w:tr w:rsidR="005E0FB6" w14:paraId="2EAF8483" w14:textId="77777777">
        <w:trPr>
          <w:cantSplit/>
          <w:jc w:val="center"/>
        </w:trPr>
        <w:tc>
          <w:tcPr>
            <w:tcW w:w="2450" w:type="dxa"/>
            <w:shd w:val="clear" w:color="auto" w:fill="FFFFFF"/>
            <w:tcMar>
              <w:top w:w="75" w:type="dxa"/>
              <w:left w:w="75" w:type="dxa"/>
              <w:bottom w:w="75" w:type="dxa"/>
              <w:right w:w="75" w:type="dxa"/>
            </w:tcMar>
            <w:vAlign w:val="center"/>
          </w:tcPr>
          <w:p w14:paraId="4E3B6D36" w14:textId="77777777" w:rsidR="005E0FB6" w:rsidRDefault="00AE70F5">
            <w:pPr>
              <w:spacing w:after="60" w:line="276" w:lineRule="auto"/>
              <w:jc w:val="left"/>
            </w:pPr>
            <w:r>
              <w:rPr>
                <w:sz w:val="23"/>
              </w:rPr>
              <w:t>Khóa và snapshot nguồn</w:t>
            </w:r>
          </w:p>
        </w:tc>
        <w:tc>
          <w:tcPr>
            <w:tcW w:w="6337" w:type="dxa"/>
            <w:shd w:val="clear" w:color="auto" w:fill="FFFFFF"/>
            <w:tcMar>
              <w:top w:w="75" w:type="dxa"/>
              <w:left w:w="75" w:type="dxa"/>
              <w:bottom w:w="75" w:type="dxa"/>
              <w:right w:w="75" w:type="dxa"/>
            </w:tcMar>
            <w:vAlign w:val="center"/>
          </w:tcPr>
          <w:p w14:paraId="58D9982B" w14:textId="77777777" w:rsidR="005E0FB6" w:rsidRDefault="00AE70F5">
            <w:pPr>
              <w:spacing w:after="60" w:line="276" w:lineRule="auto"/>
              <w:jc w:val="left"/>
            </w:pPr>
            <w:r>
              <w:rPr>
                <w:sz w:val="23"/>
              </w:rPr>
              <w:t>Header UPDLOCK/HOLDLOCK; giữ nguồn công/khoản và tập NV</w:t>
            </w:r>
          </w:p>
        </w:tc>
      </w:tr>
      <w:tr w:rsidR="005E0FB6" w14:paraId="6EBD5FBE" w14:textId="77777777">
        <w:trPr>
          <w:cantSplit/>
          <w:jc w:val="center"/>
        </w:trPr>
        <w:tc>
          <w:tcPr>
            <w:tcW w:w="2450" w:type="dxa"/>
            <w:shd w:val="clear" w:color="auto" w:fill="FFFFFF"/>
            <w:tcMar>
              <w:top w:w="75" w:type="dxa"/>
              <w:left w:w="75" w:type="dxa"/>
              <w:bottom w:w="75" w:type="dxa"/>
              <w:right w:w="75" w:type="dxa"/>
            </w:tcMar>
            <w:vAlign w:val="center"/>
          </w:tcPr>
          <w:p w14:paraId="1E7B55BB" w14:textId="77777777" w:rsidR="005E0FB6" w:rsidRDefault="00AE70F5">
            <w:pPr>
              <w:spacing w:after="60" w:line="276" w:lineRule="auto"/>
              <w:jc w:val="left"/>
            </w:pPr>
            <w:r>
              <w:rPr>
                <w:sz w:val="23"/>
              </w:rPr>
              <w:lastRenderedPageBreak/>
              <w:t>Chọn mức lương</w:t>
            </w:r>
          </w:p>
        </w:tc>
        <w:tc>
          <w:tcPr>
            <w:tcW w:w="6337" w:type="dxa"/>
            <w:shd w:val="clear" w:color="auto" w:fill="FFFFFF"/>
            <w:tcMar>
              <w:top w:w="75" w:type="dxa"/>
              <w:left w:w="75" w:type="dxa"/>
              <w:bottom w:w="75" w:type="dxa"/>
              <w:right w:w="75" w:type="dxa"/>
            </w:tcMar>
            <w:vAlign w:val="center"/>
          </w:tcPr>
          <w:p w14:paraId="7C94ACFD" w14:textId="77777777" w:rsidR="005E0FB6" w:rsidRDefault="00AE70F5">
            <w:pPr>
              <w:spacing w:after="60" w:line="276" w:lineRule="auto"/>
              <w:jc w:val="left"/>
            </w:pPr>
            <w:r>
              <w:rPr>
                <w:sz w:val="23"/>
              </w:rPr>
              <w:t>Kỳ quá khứ ưu tiên chi tiết cũ; tiếp đến history; fallback hiện hành</w:t>
            </w:r>
          </w:p>
        </w:tc>
      </w:tr>
      <w:tr w:rsidR="005E0FB6" w14:paraId="41C6F4A9" w14:textId="77777777">
        <w:trPr>
          <w:cantSplit/>
          <w:jc w:val="center"/>
        </w:trPr>
        <w:tc>
          <w:tcPr>
            <w:tcW w:w="2450" w:type="dxa"/>
            <w:shd w:val="clear" w:color="auto" w:fill="FFFFFF"/>
            <w:tcMar>
              <w:top w:w="75" w:type="dxa"/>
              <w:left w:w="75" w:type="dxa"/>
              <w:bottom w:w="75" w:type="dxa"/>
              <w:right w:w="75" w:type="dxa"/>
            </w:tcMar>
            <w:vAlign w:val="center"/>
          </w:tcPr>
          <w:p w14:paraId="720EE359" w14:textId="77777777" w:rsidR="005E0FB6" w:rsidRDefault="00AE70F5">
            <w:pPr>
              <w:spacing w:after="60" w:line="276" w:lineRule="auto"/>
              <w:jc w:val="left"/>
            </w:pPr>
            <w:r>
              <w:rPr>
                <w:sz w:val="23"/>
              </w:rPr>
              <w:t>Kỳ nháp đã có</w:t>
            </w:r>
          </w:p>
        </w:tc>
        <w:tc>
          <w:tcPr>
            <w:tcW w:w="6337" w:type="dxa"/>
            <w:shd w:val="clear" w:color="auto" w:fill="FFFFFF"/>
            <w:tcMar>
              <w:top w:w="75" w:type="dxa"/>
              <w:left w:w="75" w:type="dxa"/>
              <w:bottom w:w="75" w:type="dxa"/>
              <w:right w:w="75" w:type="dxa"/>
            </w:tcMar>
            <w:vAlign w:val="center"/>
          </w:tcPr>
          <w:p w14:paraId="4034B9C1" w14:textId="77777777" w:rsidR="005E0FB6" w:rsidRDefault="00AE70F5">
            <w:pPr>
              <w:spacing w:after="60" w:line="276" w:lineRule="auto"/>
              <w:jc w:val="left"/>
            </w:pPr>
            <w:r>
              <w:rPr>
                <w:sz w:val="23"/>
              </w:rPr>
              <w:t>Giữ header; xóa chi tiết cũ trong cùng transaction</w:t>
            </w:r>
          </w:p>
        </w:tc>
      </w:tr>
      <w:tr w:rsidR="005E0FB6" w14:paraId="45307155" w14:textId="77777777">
        <w:trPr>
          <w:cantSplit/>
          <w:jc w:val="center"/>
        </w:trPr>
        <w:tc>
          <w:tcPr>
            <w:tcW w:w="2450" w:type="dxa"/>
            <w:shd w:val="clear" w:color="auto" w:fill="FFFFFF"/>
            <w:tcMar>
              <w:top w:w="75" w:type="dxa"/>
              <w:left w:w="75" w:type="dxa"/>
              <w:bottom w:w="75" w:type="dxa"/>
              <w:right w:w="75" w:type="dxa"/>
            </w:tcMar>
            <w:vAlign w:val="center"/>
          </w:tcPr>
          <w:p w14:paraId="08A4BF2E" w14:textId="77777777" w:rsidR="005E0FB6" w:rsidRDefault="00AE70F5">
            <w:pPr>
              <w:spacing w:after="60" w:line="276" w:lineRule="auto"/>
              <w:jc w:val="left"/>
            </w:pPr>
            <w:r>
              <w:rPr>
                <w:sz w:val="23"/>
              </w:rPr>
              <w:t>Tính và ghi</w:t>
            </w:r>
          </w:p>
        </w:tc>
        <w:tc>
          <w:tcPr>
            <w:tcW w:w="6337" w:type="dxa"/>
            <w:shd w:val="clear" w:color="auto" w:fill="FFFFFF"/>
            <w:tcMar>
              <w:top w:w="75" w:type="dxa"/>
              <w:left w:w="75" w:type="dxa"/>
              <w:bottom w:w="75" w:type="dxa"/>
              <w:right w:w="75" w:type="dxa"/>
            </w:tcMar>
            <w:vAlign w:val="center"/>
          </w:tcPr>
          <w:p w14:paraId="3346FBA3" w14:textId="77777777" w:rsidR="005E0FB6" w:rsidRDefault="00AE70F5">
            <w:pPr>
              <w:spacing w:after="60" w:line="276" w:lineRule="auto"/>
              <w:jc w:val="left"/>
            </w:pPr>
            <w:r>
              <w:rPr>
                <w:sz w:val="23"/>
              </w:rPr>
              <w:t>Cursor LOCAL FAST_FORWARD qua tập NV; UDF tổng/công/thực nhận</w:t>
            </w:r>
          </w:p>
        </w:tc>
      </w:tr>
      <w:tr w:rsidR="005E0FB6" w14:paraId="321CBD40" w14:textId="77777777">
        <w:trPr>
          <w:cantSplit/>
          <w:jc w:val="center"/>
        </w:trPr>
        <w:tc>
          <w:tcPr>
            <w:tcW w:w="2450" w:type="dxa"/>
            <w:shd w:val="clear" w:color="auto" w:fill="FFFFFF"/>
            <w:tcMar>
              <w:top w:w="75" w:type="dxa"/>
              <w:left w:w="75" w:type="dxa"/>
              <w:bottom w:w="75" w:type="dxa"/>
              <w:right w:w="75" w:type="dxa"/>
            </w:tcMar>
            <w:vAlign w:val="center"/>
          </w:tcPr>
          <w:p w14:paraId="6E78B0E7" w14:textId="77777777" w:rsidR="005E0FB6" w:rsidRDefault="00AE70F5">
            <w:pPr>
              <w:keepNext/>
              <w:spacing w:after="60" w:line="276" w:lineRule="auto"/>
              <w:jc w:val="left"/>
            </w:pPr>
            <w:r>
              <w:rPr>
                <w:sz w:val="23"/>
              </w:rPr>
              <w:t>Lỗi</w:t>
            </w:r>
          </w:p>
        </w:tc>
        <w:tc>
          <w:tcPr>
            <w:tcW w:w="6337" w:type="dxa"/>
            <w:shd w:val="clear" w:color="auto" w:fill="FFFFFF"/>
            <w:tcMar>
              <w:top w:w="75" w:type="dxa"/>
              <w:left w:w="75" w:type="dxa"/>
              <w:bottom w:w="75" w:type="dxa"/>
              <w:right w:w="75" w:type="dxa"/>
            </w:tcMar>
            <w:vAlign w:val="center"/>
          </w:tcPr>
          <w:p w14:paraId="272784C2" w14:textId="77777777" w:rsidR="005E0FB6" w:rsidRDefault="00AE70F5">
            <w:pPr>
              <w:keepNext/>
              <w:spacing w:after="60" w:line="276" w:lineRule="auto"/>
              <w:jc w:val="left"/>
            </w:pPr>
            <w:r>
              <w:rPr>
                <w:sz w:val="23"/>
              </w:rPr>
              <w:t>Dọn cursor, OUTPUT NULL, rollback theo phạm vi, phát lại lỗi</w:t>
            </w:r>
          </w:p>
        </w:tc>
      </w:tr>
    </w:tbl>
    <w:p w14:paraId="139511A0" w14:textId="77777777" w:rsidR="00A166A4" w:rsidRDefault="00E04D25">
      <w:pPr>
        <w:pStyle w:val="SourceNote"/>
      </w:pPr>
      <w:r>
        <w:t>Nguồn: Nhóm 06 tổng hợp từ [6], [8], [12].</w:t>
      </w:r>
    </w:p>
    <w:p w14:paraId="58D1E4A4" w14:textId="77777777" w:rsidR="005E0FB6" w:rsidRDefault="00AE70F5">
      <w:r>
        <w:t>Ngày công được đếm theo khoảng [đầu tháng, đầu tháng kế) với CO_MAT, DI_TRE, VE_SOM. fn_TinhSoNgayCong vẫn tồn tại theo phân công nhưng payroll hiện không gọi hàm đó. Phụ cấp và khấu trừ dùng hai function tổng; function thực nhận được dùng khi có theo dependency cài đặt.</w:t>
      </w:r>
    </w:p>
    <w:p w14:paraId="073D464B" w14:textId="77777777" w:rsidR="005E0FB6" w:rsidRDefault="00AE70F5">
      <w:pPr>
        <w:keepNext/>
      </w:pPr>
      <w:r>
        <w:t>E2E kiểm tra tính lần đầu, tính lại cùng header và lỗi insert chi tiết sau xóa cũ. Snapshot trước/sau phải bằng nhau khi lỗi; lần retry sau đó có thể thành công. Các ca này chứng minh thuộc tính nguyên tử của kết quả trong tình huống đã thử.</w:t>
      </w:r>
    </w:p>
    <w:p w14:paraId="54BE4F23" w14:textId="77777777" w:rsidR="005E0FB6" w:rsidRDefault="00AE70F5">
      <w:pPr>
        <w:pStyle w:val="SourceNote"/>
        <w:jc w:val="left"/>
      </w:pPr>
      <w:r>
        <w:t>Đối chiếu [6], [8], [12]</w:t>
      </w:r>
    </w:p>
    <w:p w14:paraId="23EECBC8" w14:textId="77777777" w:rsidR="005E0FB6" w:rsidRDefault="00AE70F5">
      <w:pPr>
        <w:pStyle w:val="Heading2"/>
        <w:jc w:val="left"/>
      </w:pPr>
      <w:bookmarkStart w:id="64" w:name="_Toc242965986"/>
      <w:r>
        <w:t>4.6. Stored procedure chốt và mở lại bảng lương</w:t>
      </w:r>
      <w:bookmarkEnd w:id="64"/>
    </w:p>
    <w:p w14:paraId="1B0C77DF" w14:textId="77777777" w:rsidR="005E0FB6" w:rsidRDefault="00AE70F5">
      <w:r>
        <w:t>sp_ChotBangLuong thuộc TV5. Procedure khóa header bằng UPDLOCK, HOLDLOCK, kiểm tra tồn tại, trạng thái chưa chốt và có chi tiết. Sau đó cập nhật DA_CHOT cùng NgayChot trong transaction. Khóa giữ đến cuối giao dịch giúp phiên sau kiểm tra trạng thái đã được cập nhật. Xem Bảng 4.6.</w:t>
      </w:r>
    </w:p>
    <w:p w14:paraId="485F730A" w14:textId="078D857C" w:rsidR="00A166A4" w:rsidRDefault="00E04D25">
      <w:pPr>
        <w:pStyle w:val="Caption"/>
        <w:keepNext/>
        <w:jc w:val="center"/>
      </w:pPr>
      <w:bookmarkStart w:id="65" w:name="_Toc242966109"/>
      <w:r>
        <w:t>Bảng 4.</w:t>
      </w:r>
      <w:r>
        <w:fldChar w:fldCharType="begin"/>
      </w:r>
      <w:r>
        <w:instrText xml:space="preserve"> SEQ Bang \* ARABIC \s 1 </w:instrText>
      </w:r>
      <w:r>
        <w:fldChar w:fldCharType="separate"/>
      </w:r>
      <w:r w:rsidR="005F51AB">
        <w:rPr>
          <w:noProof/>
        </w:rPr>
        <w:t>6</w:t>
      </w:r>
      <w:r>
        <w:fldChar w:fldCharType="end"/>
      </w:r>
      <w:r>
        <w:t>. Stored procedure chốt và mở lại bảng lương</w:t>
      </w:r>
      <w:bookmarkEnd w:id="6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16"/>
        <w:gridCol w:w="3196"/>
        <w:gridCol w:w="2875"/>
      </w:tblGrid>
      <w:tr w:rsidR="005E0FB6" w14:paraId="0D8C8994" w14:textId="77777777">
        <w:trPr>
          <w:cantSplit/>
          <w:tblHeader/>
          <w:jc w:val="center"/>
        </w:trPr>
        <w:tc>
          <w:tcPr>
            <w:tcW w:w="2716" w:type="dxa"/>
            <w:shd w:val="clear" w:color="auto" w:fill="EDEDED"/>
            <w:tcMar>
              <w:top w:w="75" w:type="dxa"/>
              <w:left w:w="75" w:type="dxa"/>
              <w:bottom w:w="75" w:type="dxa"/>
              <w:right w:w="75" w:type="dxa"/>
            </w:tcMar>
            <w:vAlign w:val="center"/>
          </w:tcPr>
          <w:p w14:paraId="10CD15FC" w14:textId="77777777" w:rsidR="005E0FB6" w:rsidRDefault="00AE70F5">
            <w:pPr>
              <w:keepNext/>
              <w:spacing w:after="60" w:line="276" w:lineRule="auto"/>
              <w:jc w:val="left"/>
            </w:pPr>
            <w:r>
              <w:rPr>
                <w:b/>
                <w:sz w:val="23"/>
              </w:rPr>
              <w:t>Thao tác</w:t>
            </w:r>
          </w:p>
        </w:tc>
        <w:tc>
          <w:tcPr>
            <w:tcW w:w="3196" w:type="dxa"/>
            <w:shd w:val="clear" w:color="auto" w:fill="EDEDED"/>
            <w:tcMar>
              <w:top w:w="75" w:type="dxa"/>
              <w:left w:w="75" w:type="dxa"/>
              <w:bottom w:w="75" w:type="dxa"/>
              <w:right w:w="75" w:type="dxa"/>
            </w:tcMar>
            <w:vAlign w:val="center"/>
          </w:tcPr>
          <w:p w14:paraId="26D125BD" w14:textId="77777777" w:rsidR="005E0FB6" w:rsidRDefault="00AE70F5">
            <w:pPr>
              <w:keepNext/>
              <w:spacing w:after="60" w:line="276" w:lineRule="auto"/>
              <w:jc w:val="left"/>
            </w:pPr>
            <w:r>
              <w:rPr>
                <w:b/>
                <w:sz w:val="23"/>
              </w:rPr>
              <w:t>Transition</w:t>
            </w:r>
          </w:p>
        </w:tc>
        <w:tc>
          <w:tcPr>
            <w:tcW w:w="2875" w:type="dxa"/>
            <w:shd w:val="clear" w:color="auto" w:fill="EDEDED"/>
            <w:tcMar>
              <w:top w:w="75" w:type="dxa"/>
              <w:left w:w="75" w:type="dxa"/>
              <w:bottom w:w="75" w:type="dxa"/>
              <w:right w:w="75" w:type="dxa"/>
            </w:tcMar>
            <w:vAlign w:val="center"/>
          </w:tcPr>
          <w:p w14:paraId="40A1782F" w14:textId="77777777" w:rsidR="005E0FB6" w:rsidRDefault="00AE70F5">
            <w:pPr>
              <w:keepNext/>
              <w:spacing w:after="60" w:line="276" w:lineRule="auto"/>
              <w:jc w:val="left"/>
            </w:pPr>
            <w:r>
              <w:rPr>
                <w:b/>
                <w:sz w:val="23"/>
              </w:rPr>
              <w:t>Điều kiện</w:t>
            </w:r>
          </w:p>
        </w:tc>
      </w:tr>
      <w:tr w:rsidR="005E0FB6" w14:paraId="18B69D1A" w14:textId="77777777">
        <w:trPr>
          <w:cantSplit/>
          <w:jc w:val="center"/>
        </w:trPr>
        <w:tc>
          <w:tcPr>
            <w:tcW w:w="2716" w:type="dxa"/>
            <w:shd w:val="clear" w:color="auto" w:fill="FFFFFF"/>
            <w:tcMar>
              <w:top w:w="75" w:type="dxa"/>
              <w:left w:w="75" w:type="dxa"/>
              <w:bottom w:w="75" w:type="dxa"/>
              <w:right w:w="75" w:type="dxa"/>
            </w:tcMar>
            <w:vAlign w:val="center"/>
          </w:tcPr>
          <w:p w14:paraId="6386B8D2" w14:textId="77777777" w:rsidR="005E0FB6" w:rsidRDefault="00AE70F5">
            <w:pPr>
              <w:spacing w:after="60" w:line="276" w:lineRule="auto"/>
              <w:jc w:val="left"/>
            </w:pPr>
            <w:r>
              <w:rPr>
                <w:sz w:val="23"/>
              </w:rPr>
              <w:t>Chốt</w:t>
            </w:r>
          </w:p>
        </w:tc>
        <w:tc>
          <w:tcPr>
            <w:tcW w:w="3196" w:type="dxa"/>
            <w:shd w:val="clear" w:color="auto" w:fill="FFFFFF"/>
            <w:tcMar>
              <w:top w:w="75" w:type="dxa"/>
              <w:left w:w="75" w:type="dxa"/>
              <w:bottom w:w="75" w:type="dxa"/>
              <w:right w:w="75" w:type="dxa"/>
            </w:tcMar>
            <w:vAlign w:val="center"/>
          </w:tcPr>
          <w:p w14:paraId="426D4A1F" w14:textId="77777777" w:rsidR="005E0FB6" w:rsidRDefault="00AE70F5">
            <w:pPr>
              <w:spacing w:after="60" w:line="276" w:lineRule="auto"/>
              <w:jc w:val="left"/>
            </w:pPr>
            <w:r>
              <w:rPr>
                <w:sz w:val="23"/>
              </w:rPr>
              <w:t>CHUA_CHOT → DA_CHOT</w:t>
            </w:r>
          </w:p>
        </w:tc>
        <w:tc>
          <w:tcPr>
            <w:tcW w:w="2875" w:type="dxa"/>
            <w:shd w:val="clear" w:color="auto" w:fill="FFFFFF"/>
            <w:tcMar>
              <w:top w:w="75" w:type="dxa"/>
              <w:left w:w="75" w:type="dxa"/>
              <w:bottom w:w="75" w:type="dxa"/>
              <w:right w:w="75" w:type="dxa"/>
            </w:tcMar>
            <w:vAlign w:val="center"/>
          </w:tcPr>
          <w:p w14:paraId="75C16E6F" w14:textId="77777777" w:rsidR="005E0FB6" w:rsidRDefault="00AE70F5">
            <w:pPr>
              <w:spacing w:after="60" w:line="276" w:lineRule="auto"/>
              <w:jc w:val="left"/>
            </w:pPr>
            <w:r>
              <w:rPr>
                <w:sz w:val="23"/>
              </w:rPr>
              <w:t>Kỳ tồn tại, có chi tiết, caller có quyền</w:t>
            </w:r>
          </w:p>
        </w:tc>
      </w:tr>
      <w:tr w:rsidR="005E0FB6" w14:paraId="5578776C" w14:textId="77777777">
        <w:trPr>
          <w:cantSplit/>
          <w:jc w:val="center"/>
        </w:trPr>
        <w:tc>
          <w:tcPr>
            <w:tcW w:w="2716" w:type="dxa"/>
            <w:shd w:val="clear" w:color="auto" w:fill="FFFFFF"/>
            <w:tcMar>
              <w:top w:w="75" w:type="dxa"/>
              <w:left w:w="75" w:type="dxa"/>
              <w:bottom w:w="75" w:type="dxa"/>
              <w:right w:w="75" w:type="dxa"/>
            </w:tcMar>
            <w:vAlign w:val="center"/>
          </w:tcPr>
          <w:p w14:paraId="30B59CD4" w14:textId="77777777" w:rsidR="005E0FB6" w:rsidRDefault="00AE70F5">
            <w:pPr>
              <w:spacing w:after="60" w:line="276" w:lineRule="auto"/>
              <w:jc w:val="left"/>
            </w:pPr>
            <w:r>
              <w:rPr>
                <w:sz w:val="23"/>
              </w:rPr>
              <w:t>Chốt lần nữa</w:t>
            </w:r>
          </w:p>
        </w:tc>
        <w:tc>
          <w:tcPr>
            <w:tcW w:w="3196" w:type="dxa"/>
            <w:shd w:val="clear" w:color="auto" w:fill="FFFFFF"/>
            <w:tcMar>
              <w:top w:w="75" w:type="dxa"/>
              <w:left w:w="75" w:type="dxa"/>
              <w:bottom w:w="75" w:type="dxa"/>
              <w:right w:w="75" w:type="dxa"/>
            </w:tcMar>
            <w:vAlign w:val="center"/>
          </w:tcPr>
          <w:p w14:paraId="424E3533" w14:textId="77777777" w:rsidR="005E0FB6" w:rsidRDefault="00AE70F5">
            <w:pPr>
              <w:spacing w:after="60" w:line="276" w:lineRule="auto"/>
              <w:jc w:val="left"/>
            </w:pPr>
            <w:r>
              <w:rPr>
                <w:sz w:val="23"/>
              </w:rPr>
              <w:t>Không thay trạng thái</w:t>
            </w:r>
          </w:p>
        </w:tc>
        <w:tc>
          <w:tcPr>
            <w:tcW w:w="2875" w:type="dxa"/>
            <w:shd w:val="clear" w:color="auto" w:fill="FFFFFF"/>
            <w:tcMar>
              <w:top w:w="75" w:type="dxa"/>
              <w:left w:w="75" w:type="dxa"/>
              <w:bottom w:w="75" w:type="dxa"/>
              <w:right w:w="75" w:type="dxa"/>
            </w:tcMar>
            <w:vAlign w:val="center"/>
          </w:tcPr>
          <w:p w14:paraId="4D5BCA9B" w14:textId="77777777" w:rsidR="005E0FB6" w:rsidRDefault="00AE70F5">
            <w:pPr>
              <w:spacing w:after="60" w:line="276" w:lineRule="auto"/>
              <w:jc w:val="left"/>
            </w:pPr>
            <w:r>
              <w:rPr>
                <w:sz w:val="23"/>
              </w:rPr>
              <w:t>Bị từ chối vì kỳ đã chốt</w:t>
            </w:r>
          </w:p>
        </w:tc>
      </w:tr>
      <w:tr w:rsidR="005E0FB6" w14:paraId="37A45AFF" w14:textId="77777777">
        <w:trPr>
          <w:cantSplit/>
          <w:jc w:val="center"/>
        </w:trPr>
        <w:tc>
          <w:tcPr>
            <w:tcW w:w="2716" w:type="dxa"/>
            <w:shd w:val="clear" w:color="auto" w:fill="FFFFFF"/>
            <w:tcMar>
              <w:top w:w="75" w:type="dxa"/>
              <w:left w:w="75" w:type="dxa"/>
              <w:bottom w:w="75" w:type="dxa"/>
              <w:right w:w="75" w:type="dxa"/>
            </w:tcMar>
            <w:vAlign w:val="center"/>
          </w:tcPr>
          <w:p w14:paraId="098A3F48" w14:textId="77777777" w:rsidR="005E0FB6" w:rsidRDefault="00AE70F5">
            <w:pPr>
              <w:spacing w:after="60" w:line="276" w:lineRule="auto"/>
              <w:jc w:val="left"/>
            </w:pPr>
            <w:r>
              <w:rPr>
                <w:sz w:val="23"/>
              </w:rPr>
              <w:t>Mở lại qua sp_HuyChotBangLuong</w:t>
            </w:r>
          </w:p>
        </w:tc>
        <w:tc>
          <w:tcPr>
            <w:tcW w:w="3196" w:type="dxa"/>
            <w:shd w:val="clear" w:color="auto" w:fill="FFFFFF"/>
            <w:tcMar>
              <w:top w:w="75" w:type="dxa"/>
              <w:left w:w="75" w:type="dxa"/>
              <w:bottom w:w="75" w:type="dxa"/>
              <w:right w:w="75" w:type="dxa"/>
            </w:tcMar>
            <w:vAlign w:val="center"/>
          </w:tcPr>
          <w:p w14:paraId="17AA66DB" w14:textId="77777777" w:rsidR="005E0FB6" w:rsidRDefault="00AE70F5">
            <w:pPr>
              <w:spacing w:after="60" w:line="276" w:lineRule="auto"/>
              <w:jc w:val="left"/>
            </w:pPr>
            <w:r>
              <w:rPr>
                <w:sz w:val="23"/>
              </w:rPr>
              <w:t>DA_CHOT → CHUA_CHOT; NgayChot NULL</w:t>
            </w:r>
          </w:p>
        </w:tc>
        <w:tc>
          <w:tcPr>
            <w:tcW w:w="2875" w:type="dxa"/>
            <w:shd w:val="clear" w:color="auto" w:fill="FFFFFF"/>
            <w:tcMar>
              <w:top w:w="75" w:type="dxa"/>
              <w:left w:w="75" w:type="dxa"/>
              <w:bottom w:w="75" w:type="dxa"/>
              <w:right w:w="75" w:type="dxa"/>
            </w:tcMar>
            <w:vAlign w:val="center"/>
          </w:tcPr>
          <w:p w14:paraId="7F388DC9" w14:textId="77777777" w:rsidR="005E0FB6" w:rsidRDefault="00AE70F5">
            <w:pPr>
              <w:spacing w:after="60" w:line="276" w:lineRule="auto"/>
              <w:jc w:val="left"/>
            </w:pPr>
            <w:r>
              <w:rPr>
                <w:sz w:val="23"/>
              </w:rPr>
              <w:t>Payroll/Admin và transition hợp lệ</w:t>
            </w:r>
          </w:p>
        </w:tc>
      </w:tr>
      <w:tr w:rsidR="005E0FB6" w14:paraId="1DDE64E3" w14:textId="77777777">
        <w:trPr>
          <w:cantSplit/>
          <w:jc w:val="center"/>
        </w:trPr>
        <w:tc>
          <w:tcPr>
            <w:tcW w:w="2716" w:type="dxa"/>
            <w:shd w:val="clear" w:color="auto" w:fill="FFFFFF"/>
            <w:tcMar>
              <w:top w:w="75" w:type="dxa"/>
              <w:left w:w="75" w:type="dxa"/>
              <w:bottom w:w="75" w:type="dxa"/>
              <w:right w:w="75" w:type="dxa"/>
            </w:tcMar>
            <w:vAlign w:val="center"/>
          </w:tcPr>
          <w:p w14:paraId="3743AF98" w14:textId="77777777" w:rsidR="005E0FB6" w:rsidRDefault="00AE70F5">
            <w:pPr>
              <w:spacing w:after="60" w:line="276" w:lineRule="auto"/>
              <w:jc w:val="left"/>
            </w:pPr>
            <w:r>
              <w:rPr>
                <w:sz w:val="23"/>
              </w:rPr>
              <w:t>Sửa dữ liệu khác khi chốt</w:t>
            </w:r>
          </w:p>
        </w:tc>
        <w:tc>
          <w:tcPr>
            <w:tcW w:w="3196" w:type="dxa"/>
            <w:shd w:val="clear" w:color="auto" w:fill="FFFFFF"/>
            <w:tcMar>
              <w:top w:w="75" w:type="dxa"/>
              <w:left w:w="75" w:type="dxa"/>
              <w:bottom w:w="75" w:type="dxa"/>
              <w:right w:w="75" w:type="dxa"/>
            </w:tcMar>
            <w:vAlign w:val="center"/>
          </w:tcPr>
          <w:p w14:paraId="3AB43495" w14:textId="77777777" w:rsidR="005E0FB6" w:rsidRDefault="00AE70F5">
            <w:pPr>
              <w:spacing w:after="60" w:line="276" w:lineRule="auto"/>
              <w:jc w:val="left"/>
            </w:pPr>
            <w:r>
              <w:rPr>
                <w:sz w:val="23"/>
              </w:rPr>
              <w:t>Không hợp lệ</w:t>
            </w:r>
          </w:p>
        </w:tc>
        <w:tc>
          <w:tcPr>
            <w:tcW w:w="2875" w:type="dxa"/>
            <w:shd w:val="clear" w:color="auto" w:fill="FFFFFF"/>
            <w:tcMar>
              <w:top w:w="75" w:type="dxa"/>
              <w:left w:w="75" w:type="dxa"/>
              <w:bottom w:w="75" w:type="dxa"/>
              <w:right w:w="75" w:type="dxa"/>
            </w:tcMar>
            <w:vAlign w:val="center"/>
          </w:tcPr>
          <w:p w14:paraId="2E521438" w14:textId="77777777" w:rsidR="005E0FB6" w:rsidRDefault="00AE70F5">
            <w:pPr>
              <w:spacing w:after="60" w:line="276" w:lineRule="auto"/>
              <w:jc w:val="left"/>
            </w:pPr>
            <w:r>
              <w:rPr>
                <w:sz w:val="23"/>
              </w:rPr>
              <w:t>Trigger header từ chối</w:t>
            </w:r>
          </w:p>
        </w:tc>
      </w:tr>
      <w:tr w:rsidR="005E0FB6" w14:paraId="2F1A4E89" w14:textId="77777777">
        <w:trPr>
          <w:cantSplit/>
          <w:jc w:val="center"/>
        </w:trPr>
        <w:tc>
          <w:tcPr>
            <w:tcW w:w="2716" w:type="dxa"/>
            <w:shd w:val="clear" w:color="auto" w:fill="FFFFFF"/>
            <w:tcMar>
              <w:top w:w="75" w:type="dxa"/>
              <w:left w:w="75" w:type="dxa"/>
              <w:bottom w:w="75" w:type="dxa"/>
              <w:right w:w="75" w:type="dxa"/>
            </w:tcMar>
            <w:vAlign w:val="center"/>
          </w:tcPr>
          <w:p w14:paraId="77D1294F" w14:textId="77777777" w:rsidR="005E0FB6" w:rsidRDefault="00AE70F5">
            <w:pPr>
              <w:keepNext/>
              <w:spacing w:after="60" w:line="276" w:lineRule="auto"/>
              <w:jc w:val="left"/>
            </w:pPr>
            <w:r>
              <w:rPr>
                <w:sz w:val="23"/>
              </w:rPr>
              <w:lastRenderedPageBreak/>
              <w:t>Thay nguồn hoặc chi tiết sau chốt</w:t>
            </w:r>
          </w:p>
        </w:tc>
        <w:tc>
          <w:tcPr>
            <w:tcW w:w="3196" w:type="dxa"/>
            <w:shd w:val="clear" w:color="auto" w:fill="FFFFFF"/>
            <w:tcMar>
              <w:top w:w="75" w:type="dxa"/>
              <w:left w:w="75" w:type="dxa"/>
              <w:bottom w:w="75" w:type="dxa"/>
              <w:right w:w="75" w:type="dxa"/>
            </w:tcMar>
            <w:vAlign w:val="center"/>
          </w:tcPr>
          <w:p w14:paraId="2E2ABB87" w14:textId="77777777" w:rsidR="005E0FB6" w:rsidRDefault="00AE70F5">
            <w:pPr>
              <w:keepNext/>
              <w:spacing w:after="60" w:line="276" w:lineRule="auto"/>
              <w:jc w:val="left"/>
            </w:pPr>
            <w:r>
              <w:rPr>
                <w:sz w:val="23"/>
              </w:rPr>
              <w:t>Không hợp lệ</w:t>
            </w:r>
          </w:p>
        </w:tc>
        <w:tc>
          <w:tcPr>
            <w:tcW w:w="2875" w:type="dxa"/>
            <w:shd w:val="clear" w:color="auto" w:fill="FFFFFF"/>
            <w:tcMar>
              <w:top w:w="75" w:type="dxa"/>
              <w:left w:w="75" w:type="dxa"/>
              <w:bottom w:w="75" w:type="dxa"/>
              <w:right w:w="75" w:type="dxa"/>
            </w:tcMar>
            <w:vAlign w:val="center"/>
          </w:tcPr>
          <w:p w14:paraId="3868FF63" w14:textId="77777777" w:rsidR="005E0FB6" w:rsidRDefault="00AE70F5">
            <w:pPr>
              <w:keepNext/>
              <w:spacing w:after="60" w:line="276" w:lineRule="auto"/>
              <w:jc w:val="left"/>
            </w:pPr>
            <w:r>
              <w:rPr>
                <w:sz w:val="23"/>
              </w:rPr>
              <w:t>Trigger nguồn/kết quả từ chối</w:t>
            </w:r>
          </w:p>
        </w:tc>
      </w:tr>
    </w:tbl>
    <w:p w14:paraId="1F43A1E2" w14:textId="77777777" w:rsidR="00A166A4" w:rsidRDefault="00E04D25">
      <w:pPr>
        <w:pStyle w:val="SourceNote"/>
      </w:pPr>
      <w:r>
        <w:t>Nguồn: Nhóm 06 tổng hợp từ [6], [7], [9].</w:t>
      </w:r>
    </w:p>
    <w:p w14:paraId="00A612DA" w14:textId="77777777" w:rsidR="005E0FB6" w:rsidRDefault="00AE70F5">
      <w:r>
        <w:t>Mở lại nằm ở module 04 và có xử lý transaction/savepoint riêng. Trigger header cho phép đúng transition cần thiết, không tắt bảo vệ toàn bộ bảng. Role Payroll không được UPDATE/DELETE trực tiếp header hoặc detail; nghiệp vụ đi qua SP được cấp EXECUTE.</w:t>
      </w:r>
    </w:p>
    <w:p w14:paraId="7E2DEE10" w14:textId="77777777" w:rsidR="005E0FB6" w:rsidRDefault="00AE70F5">
      <w:pPr>
        <w:keepNext/>
      </w:pPr>
      <w:r>
        <w:t>Schema hiện không có NguoiChot hoặc trạng thái DA_THANH_TOAN. Báo cáo chỉ mô tả NgayChot và hai trạng thái có trong source. Chốt là xác nhận nghiệp vụ trong ứng dụng, không tự thực hiện chuyển khoản hoặc thanh toán lương.</w:t>
      </w:r>
    </w:p>
    <w:p w14:paraId="4312D6D9" w14:textId="77777777" w:rsidR="005E0FB6" w:rsidRDefault="00AE70F5">
      <w:pPr>
        <w:pStyle w:val="SourceNote"/>
        <w:jc w:val="left"/>
      </w:pPr>
      <w:r>
        <w:t>Đối chiếu [6], [7], [9]</w:t>
      </w:r>
    </w:p>
    <w:p w14:paraId="44C90B96" w14:textId="77777777" w:rsidR="005E0FB6" w:rsidRDefault="00AE70F5">
      <w:pPr>
        <w:pStyle w:val="Heading2"/>
        <w:jc w:val="left"/>
      </w:pPr>
      <w:bookmarkStart w:id="66" w:name="_Toc242965987"/>
      <w:r>
        <w:t>4.7. Function ngày công và tổng khoản</w:t>
      </w:r>
      <w:bookmarkEnd w:id="66"/>
    </w:p>
    <w:p w14:paraId="6FCE61A4" w14:textId="77777777" w:rsidR="005E0FB6" w:rsidRDefault="00AE70F5">
      <w:r>
        <w:t>Ba UDF phục vụ số ngày hoặc tổng khoản theo nhân viên và kỳ. Function trả giá trị đơn để có thể gọi trong SQL; view trả tập dòng tổng hợp để tra cứu. Không nhầm object tồn tại với object được dùng trong đường tính payroll hiện tại. Xem Bảng 4.7.</w:t>
      </w:r>
    </w:p>
    <w:p w14:paraId="5B84BCD9" w14:textId="467FCD23" w:rsidR="00A166A4" w:rsidRDefault="00E04D25">
      <w:pPr>
        <w:pStyle w:val="Caption"/>
        <w:keepNext/>
        <w:jc w:val="center"/>
      </w:pPr>
      <w:bookmarkStart w:id="67" w:name="_Toc242966110"/>
      <w:r>
        <w:t>Bảng 4.</w:t>
      </w:r>
      <w:r>
        <w:fldChar w:fldCharType="begin"/>
      </w:r>
      <w:r>
        <w:instrText xml:space="preserve"> SEQ Bang \* ARABIC \s 1 </w:instrText>
      </w:r>
      <w:r>
        <w:fldChar w:fldCharType="separate"/>
      </w:r>
      <w:r w:rsidR="005F51AB">
        <w:rPr>
          <w:noProof/>
        </w:rPr>
        <w:t>7</w:t>
      </w:r>
      <w:r>
        <w:fldChar w:fldCharType="end"/>
      </w:r>
      <w:r>
        <w:t>. Function tổng phụ cấp, khấu trừ và ngày công</w:t>
      </w:r>
      <w:bookmarkEnd w:id="6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035"/>
        <w:gridCol w:w="2769"/>
        <w:gridCol w:w="2983"/>
      </w:tblGrid>
      <w:tr w:rsidR="005E0FB6" w14:paraId="24EFC208" w14:textId="77777777">
        <w:trPr>
          <w:cantSplit/>
          <w:tblHeader/>
          <w:jc w:val="center"/>
        </w:trPr>
        <w:tc>
          <w:tcPr>
            <w:tcW w:w="3035" w:type="dxa"/>
            <w:shd w:val="clear" w:color="auto" w:fill="EDEDED"/>
            <w:tcMar>
              <w:top w:w="75" w:type="dxa"/>
              <w:left w:w="75" w:type="dxa"/>
              <w:bottom w:w="75" w:type="dxa"/>
              <w:right w:w="75" w:type="dxa"/>
            </w:tcMar>
            <w:vAlign w:val="center"/>
          </w:tcPr>
          <w:p w14:paraId="0E4DBCCF" w14:textId="77777777" w:rsidR="005E0FB6" w:rsidRDefault="00AE70F5">
            <w:pPr>
              <w:keepNext/>
              <w:spacing w:after="60" w:line="276" w:lineRule="auto"/>
              <w:jc w:val="left"/>
            </w:pPr>
            <w:r>
              <w:rPr>
                <w:b/>
                <w:sz w:val="23"/>
              </w:rPr>
              <w:t>Function và ownership</w:t>
            </w:r>
          </w:p>
        </w:tc>
        <w:tc>
          <w:tcPr>
            <w:tcW w:w="2769" w:type="dxa"/>
            <w:shd w:val="clear" w:color="auto" w:fill="EDEDED"/>
            <w:tcMar>
              <w:top w:w="75" w:type="dxa"/>
              <w:left w:w="75" w:type="dxa"/>
              <w:bottom w:w="75" w:type="dxa"/>
              <w:right w:w="75" w:type="dxa"/>
            </w:tcMar>
            <w:vAlign w:val="center"/>
          </w:tcPr>
          <w:p w14:paraId="5750FADC" w14:textId="77777777" w:rsidR="005E0FB6" w:rsidRDefault="00AE70F5">
            <w:pPr>
              <w:keepNext/>
              <w:spacing w:after="60" w:line="276" w:lineRule="auto"/>
              <w:jc w:val="left"/>
            </w:pPr>
            <w:r>
              <w:rPr>
                <w:b/>
                <w:sz w:val="23"/>
              </w:rPr>
              <w:t>Đầu vào và trả về</w:t>
            </w:r>
          </w:p>
        </w:tc>
        <w:tc>
          <w:tcPr>
            <w:tcW w:w="2983" w:type="dxa"/>
            <w:shd w:val="clear" w:color="auto" w:fill="EDEDED"/>
            <w:tcMar>
              <w:top w:w="75" w:type="dxa"/>
              <w:left w:w="75" w:type="dxa"/>
              <w:bottom w:w="75" w:type="dxa"/>
              <w:right w:w="75" w:type="dxa"/>
            </w:tcMar>
            <w:vAlign w:val="center"/>
          </w:tcPr>
          <w:p w14:paraId="58B4A376" w14:textId="77777777" w:rsidR="005E0FB6" w:rsidRDefault="00AE70F5">
            <w:pPr>
              <w:keepNext/>
              <w:spacing w:after="60" w:line="276" w:lineRule="auto"/>
              <w:jc w:val="left"/>
            </w:pPr>
            <w:r>
              <w:rPr>
                <w:b/>
                <w:sz w:val="23"/>
              </w:rPr>
              <w:t>Cách sử dụng</w:t>
            </w:r>
          </w:p>
        </w:tc>
      </w:tr>
      <w:tr w:rsidR="005E0FB6" w14:paraId="54CBB8E8" w14:textId="77777777">
        <w:trPr>
          <w:cantSplit/>
          <w:jc w:val="center"/>
        </w:trPr>
        <w:tc>
          <w:tcPr>
            <w:tcW w:w="3035" w:type="dxa"/>
            <w:shd w:val="clear" w:color="auto" w:fill="FFFFFF"/>
            <w:tcMar>
              <w:top w:w="75" w:type="dxa"/>
              <w:left w:w="75" w:type="dxa"/>
              <w:bottom w:w="75" w:type="dxa"/>
              <w:right w:w="75" w:type="dxa"/>
            </w:tcMar>
            <w:vAlign w:val="center"/>
          </w:tcPr>
          <w:p w14:paraId="1CF3706B" w14:textId="77777777" w:rsidR="005E0FB6" w:rsidRDefault="00AE70F5">
            <w:pPr>
              <w:spacing w:after="60" w:line="276" w:lineRule="auto"/>
              <w:jc w:val="left"/>
            </w:pPr>
            <w:r>
              <w:rPr>
                <w:sz w:val="23"/>
              </w:rPr>
              <w:t>fn_TinhSoNgayCong TV1</w:t>
            </w:r>
          </w:p>
        </w:tc>
        <w:tc>
          <w:tcPr>
            <w:tcW w:w="2769" w:type="dxa"/>
            <w:shd w:val="clear" w:color="auto" w:fill="FFFFFF"/>
            <w:tcMar>
              <w:top w:w="75" w:type="dxa"/>
              <w:left w:w="75" w:type="dxa"/>
              <w:bottom w:w="75" w:type="dxa"/>
              <w:right w:w="75" w:type="dxa"/>
            </w:tcMar>
            <w:vAlign w:val="center"/>
          </w:tcPr>
          <w:p w14:paraId="422C8599" w14:textId="77777777" w:rsidR="005E0FB6" w:rsidRDefault="00AE70F5">
            <w:pPr>
              <w:spacing w:after="60" w:line="276" w:lineRule="auto"/>
              <w:jc w:val="left"/>
            </w:pPr>
            <w:r>
              <w:rPr>
                <w:sz w:val="23"/>
              </w:rPr>
              <w:t>MaNV, tháng, năm; DECIMAL(4,1)</w:t>
            </w:r>
          </w:p>
        </w:tc>
        <w:tc>
          <w:tcPr>
            <w:tcW w:w="2983" w:type="dxa"/>
            <w:shd w:val="clear" w:color="auto" w:fill="FFFFFF"/>
            <w:tcMar>
              <w:top w:w="75" w:type="dxa"/>
              <w:left w:w="75" w:type="dxa"/>
              <w:bottom w:w="75" w:type="dxa"/>
              <w:right w:w="75" w:type="dxa"/>
            </w:tcMar>
            <w:vAlign w:val="center"/>
          </w:tcPr>
          <w:p w14:paraId="410E186C" w14:textId="77777777" w:rsidR="005E0FB6" w:rsidRDefault="00AE70F5">
            <w:pPr>
              <w:spacing w:after="60" w:line="276" w:lineRule="auto"/>
              <w:jc w:val="left"/>
            </w:pPr>
            <w:r>
              <w:rPr>
                <w:sz w:val="23"/>
              </w:rPr>
              <w:t>Đếm CO_MAT/DI_TRE/VE_SOM; payroll hiện COUNT trực tiếp</w:t>
            </w:r>
          </w:p>
        </w:tc>
      </w:tr>
      <w:tr w:rsidR="005E0FB6" w14:paraId="76BFE0FC" w14:textId="77777777">
        <w:trPr>
          <w:cantSplit/>
          <w:jc w:val="center"/>
        </w:trPr>
        <w:tc>
          <w:tcPr>
            <w:tcW w:w="3035" w:type="dxa"/>
            <w:shd w:val="clear" w:color="auto" w:fill="FFFFFF"/>
            <w:tcMar>
              <w:top w:w="75" w:type="dxa"/>
              <w:left w:w="75" w:type="dxa"/>
              <w:bottom w:w="75" w:type="dxa"/>
              <w:right w:w="75" w:type="dxa"/>
            </w:tcMar>
            <w:vAlign w:val="center"/>
          </w:tcPr>
          <w:p w14:paraId="268175AC" w14:textId="77777777" w:rsidR="005E0FB6" w:rsidRDefault="00AE70F5">
            <w:pPr>
              <w:spacing w:after="60" w:line="276" w:lineRule="auto"/>
              <w:jc w:val="left"/>
            </w:pPr>
            <w:r>
              <w:rPr>
                <w:sz w:val="23"/>
              </w:rPr>
              <w:t>fn_TongPhuCap TV2 phối hợp TV3</w:t>
            </w:r>
          </w:p>
        </w:tc>
        <w:tc>
          <w:tcPr>
            <w:tcW w:w="2769" w:type="dxa"/>
            <w:shd w:val="clear" w:color="auto" w:fill="FFFFFF"/>
            <w:tcMar>
              <w:top w:w="75" w:type="dxa"/>
              <w:left w:w="75" w:type="dxa"/>
              <w:bottom w:w="75" w:type="dxa"/>
              <w:right w:w="75" w:type="dxa"/>
            </w:tcMar>
            <w:vAlign w:val="center"/>
          </w:tcPr>
          <w:p w14:paraId="4F8C15B5" w14:textId="77777777" w:rsidR="005E0FB6" w:rsidRDefault="00AE70F5">
            <w:pPr>
              <w:spacing w:after="60" w:line="276" w:lineRule="auto"/>
              <w:jc w:val="left"/>
            </w:pPr>
            <w:r>
              <w:rPr>
                <w:sz w:val="23"/>
              </w:rPr>
              <w:t>MaNV, tháng, năm; DECIMAL(18,2)</w:t>
            </w:r>
          </w:p>
        </w:tc>
        <w:tc>
          <w:tcPr>
            <w:tcW w:w="2983" w:type="dxa"/>
            <w:shd w:val="clear" w:color="auto" w:fill="FFFFFF"/>
            <w:tcMar>
              <w:top w:w="75" w:type="dxa"/>
              <w:left w:w="75" w:type="dxa"/>
              <w:bottom w:w="75" w:type="dxa"/>
              <w:right w:w="75" w:type="dxa"/>
            </w:tcMar>
            <w:vAlign w:val="center"/>
          </w:tcPr>
          <w:p w14:paraId="4C29B2DF" w14:textId="77777777" w:rsidR="005E0FB6" w:rsidRDefault="00AE70F5">
            <w:pPr>
              <w:spacing w:after="60" w:line="276" w:lineRule="auto"/>
              <w:jc w:val="left"/>
            </w:pPr>
            <w:r>
              <w:rPr>
                <w:sz w:val="23"/>
              </w:rPr>
              <w:t>SUM SoTien; thiếu khoản trả 0; payroll gọi</w:t>
            </w:r>
          </w:p>
        </w:tc>
      </w:tr>
      <w:tr w:rsidR="005E0FB6" w14:paraId="286ACB4D" w14:textId="77777777">
        <w:trPr>
          <w:cantSplit/>
          <w:jc w:val="center"/>
        </w:trPr>
        <w:tc>
          <w:tcPr>
            <w:tcW w:w="3035" w:type="dxa"/>
            <w:shd w:val="clear" w:color="auto" w:fill="FFFFFF"/>
            <w:tcMar>
              <w:top w:w="75" w:type="dxa"/>
              <w:left w:w="75" w:type="dxa"/>
              <w:bottom w:w="75" w:type="dxa"/>
              <w:right w:w="75" w:type="dxa"/>
            </w:tcMar>
            <w:vAlign w:val="center"/>
          </w:tcPr>
          <w:p w14:paraId="3A272ACB" w14:textId="77777777" w:rsidR="005E0FB6" w:rsidRDefault="00AE70F5">
            <w:pPr>
              <w:keepNext/>
              <w:spacing w:after="60" w:line="276" w:lineRule="auto"/>
              <w:jc w:val="left"/>
            </w:pPr>
            <w:r>
              <w:rPr>
                <w:sz w:val="23"/>
              </w:rPr>
              <w:t>fn_TongKhauTru TV3</w:t>
            </w:r>
          </w:p>
        </w:tc>
        <w:tc>
          <w:tcPr>
            <w:tcW w:w="2769" w:type="dxa"/>
            <w:shd w:val="clear" w:color="auto" w:fill="FFFFFF"/>
            <w:tcMar>
              <w:top w:w="75" w:type="dxa"/>
              <w:left w:w="75" w:type="dxa"/>
              <w:bottom w:w="75" w:type="dxa"/>
              <w:right w:w="75" w:type="dxa"/>
            </w:tcMar>
            <w:vAlign w:val="center"/>
          </w:tcPr>
          <w:p w14:paraId="0BA18258" w14:textId="77777777" w:rsidR="005E0FB6" w:rsidRDefault="00AE70F5">
            <w:pPr>
              <w:keepNext/>
              <w:spacing w:after="60" w:line="276" w:lineRule="auto"/>
              <w:jc w:val="left"/>
            </w:pPr>
            <w:r>
              <w:rPr>
                <w:sz w:val="23"/>
              </w:rPr>
              <w:t>MaNV, tháng, năm; DECIMAL(18,2)</w:t>
            </w:r>
          </w:p>
        </w:tc>
        <w:tc>
          <w:tcPr>
            <w:tcW w:w="2983" w:type="dxa"/>
            <w:shd w:val="clear" w:color="auto" w:fill="FFFFFF"/>
            <w:tcMar>
              <w:top w:w="75" w:type="dxa"/>
              <w:left w:w="75" w:type="dxa"/>
              <w:bottom w:w="75" w:type="dxa"/>
              <w:right w:w="75" w:type="dxa"/>
            </w:tcMar>
            <w:vAlign w:val="center"/>
          </w:tcPr>
          <w:p w14:paraId="4E122037" w14:textId="77777777" w:rsidR="005E0FB6" w:rsidRDefault="00AE70F5">
            <w:pPr>
              <w:keepNext/>
              <w:spacing w:after="60" w:line="276" w:lineRule="auto"/>
              <w:jc w:val="left"/>
            </w:pPr>
            <w:r>
              <w:rPr>
                <w:sz w:val="23"/>
              </w:rPr>
              <w:t>SUM khấu trừ; thiếu khoản trả 0; payroll gọi</w:t>
            </w:r>
          </w:p>
        </w:tc>
      </w:tr>
    </w:tbl>
    <w:p w14:paraId="24062357" w14:textId="77777777" w:rsidR="00A166A4" w:rsidRDefault="00E04D25">
      <w:pPr>
        <w:pStyle w:val="SourceNote"/>
      </w:pPr>
      <w:r>
        <w:t>Nguồn: Nhóm 06 tổng hợp từ [4], [5], [6], [8].</w:t>
      </w:r>
    </w:p>
    <w:p w14:paraId="1A867655" w14:textId="77777777" w:rsidR="005E0FB6" w:rsidRDefault="00AE70F5">
      <w:pPr>
        <w:pStyle w:val="Code"/>
        <w:keepNext/>
        <w:jc w:val="left"/>
      </w:pPr>
      <w:r>
        <w:rPr>
          <w:sz w:val="18"/>
        </w:rPr>
        <w:t>SELECT dbo.fn_TinhSoNgayCong(@MaNV, 10, 2026);</w:t>
      </w:r>
    </w:p>
    <w:p w14:paraId="3376576C" w14:textId="77777777" w:rsidR="005E0FB6" w:rsidRDefault="00AE70F5">
      <w:pPr>
        <w:pStyle w:val="Code"/>
        <w:keepNext/>
        <w:jc w:val="left"/>
      </w:pPr>
      <w:r>
        <w:rPr>
          <w:sz w:val="18"/>
        </w:rPr>
        <w:t>SELECT dbo.fn_TongPhuCap(@MaNV, 10, 2026);</w:t>
      </w:r>
    </w:p>
    <w:p w14:paraId="5E049B15" w14:textId="77777777" w:rsidR="005E0FB6" w:rsidRDefault="00AE70F5">
      <w:pPr>
        <w:pStyle w:val="Code"/>
        <w:jc w:val="left"/>
      </w:pPr>
      <w:r>
        <w:rPr>
          <w:sz w:val="18"/>
        </w:rPr>
        <w:t>SELECT dbo.fn_TongKhauTru(@MaNV, 10, 2026);</w:t>
      </w:r>
    </w:p>
    <w:p w14:paraId="71BE4E17" w14:textId="77777777" w:rsidR="005E0FB6" w:rsidRDefault="00AE70F5">
      <w:r>
        <w:lastRenderedPageBreak/>
        <w:t>@MaNV cần được lấy từ hồ sơ đã xác minh trong đúng database; không dùng mã đoán trên máy khác. Những SELECT này chỉ đọc dữ liệu và phù hợp đối soát nguồn sau GUI. Các function tổng lấy mọi khoản của nhân viên trong kỳ, vì vậy ghi trùng khoản làm tăng tổng dù tên giống nhau.</w:t>
      </w:r>
    </w:p>
    <w:p w14:paraId="2CC6C3EA" w14:textId="77777777" w:rsidR="005E0FB6" w:rsidRDefault="00AE70F5">
      <w:pPr>
        <w:keepNext/>
      </w:pPr>
      <w:r>
        <w:t>Test module kiểm tra cả trường hợp có nhiều khoản và trường hợp không có khoản. Trả 0 khi thiếu khoản giúp công thức không bị NULL lan truyền. Tuy nhiên tập nhân viên của payroll được quyết định ở SP, không bởi việc function có thể trả 0 cho một MaNV.</w:t>
      </w:r>
    </w:p>
    <w:p w14:paraId="6056AFB6" w14:textId="77777777" w:rsidR="005E0FB6" w:rsidRDefault="00AE70F5">
      <w:pPr>
        <w:pStyle w:val="SourceNote"/>
        <w:jc w:val="left"/>
      </w:pPr>
      <w:r>
        <w:t>Đối chiếu [4], [5], [6], [8]</w:t>
      </w:r>
    </w:p>
    <w:p w14:paraId="789FD2CC" w14:textId="77777777" w:rsidR="005E0FB6" w:rsidRDefault="00AE70F5">
      <w:pPr>
        <w:pStyle w:val="Heading2"/>
        <w:jc w:val="left"/>
      </w:pPr>
      <w:bookmarkStart w:id="68" w:name="_Toc242965988"/>
      <w:r>
        <w:t>4.8. Function tiền công và thực nhận</w:t>
      </w:r>
      <w:bookmarkEnd w:id="68"/>
    </w:p>
    <w:p w14:paraId="2666DBB7" w14:textId="77777777" w:rsidR="005E0FB6" w:rsidRDefault="00AE70F5">
      <w:r>
        <w:t>fn_TinhTienCong thuộc TV4, tính mức lương chia công chuẩn nhân công thực tế và làm tròn hai chữ số. Đầu vào NULL hoặc không dương trả 0. SP vẫn kiểm tra nghiệp vụ và từ chối công chuẩn không hợp lệ trước khi gọi; không dùng giá trị 0 của function để che lỗi đầu vào. Xem Bảng 4.8.</w:t>
      </w:r>
    </w:p>
    <w:p w14:paraId="5307BBD8" w14:textId="3E58A292" w:rsidR="00A166A4" w:rsidRDefault="00E04D25">
      <w:pPr>
        <w:pStyle w:val="Caption"/>
        <w:keepNext/>
        <w:jc w:val="center"/>
      </w:pPr>
      <w:bookmarkStart w:id="69" w:name="_Toc242966111"/>
      <w:r>
        <w:t>Bảng 4.</w:t>
      </w:r>
      <w:r>
        <w:fldChar w:fldCharType="begin"/>
      </w:r>
      <w:r>
        <w:instrText xml:space="preserve"> SEQ Bang \* ARABIC \s 1 </w:instrText>
      </w:r>
      <w:r>
        <w:fldChar w:fldCharType="separate"/>
      </w:r>
      <w:r w:rsidR="005F51AB">
        <w:rPr>
          <w:noProof/>
        </w:rPr>
        <w:t>8</w:t>
      </w:r>
      <w:r>
        <w:fldChar w:fldCharType="end"/>
      </w:r>
      <w:r>
        <w:t>. Function tiền công và thực nhận</w:t>
      </w:r>
      <w:bookmarkEnd w:id="69"/>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23"/>
        <w:gridCol w:w="4473"/>
        <w:gridCol w:w="2291"/>
      </w:tblGrid>
      <w:tr w:rsidR="005E0FB6" w14:paraId="462F6B2F" w14:textId="77777777">
        <w:trPr>
          <w:cantSplit/>
          <w:tblHeader/>
          <w:jc w:val="center"/>
        </w:trPr>
        <w:tc>
          <w:tcPr>
            <w:tcW w:w="2023" w:type="dxa"/>
            <w:shd w:val="clear" w:color="auto" w:fill="EDEDED"/>
            <w:tcMar>
              <w:top w:w="75" w:type="dxa"/>
              <w:left w:w="75" w:type="dxa"/>
              <w:bottom w:w="75" w:type="dxa"/>
              <w:right w:w="75" w:type="dxa"/>
            </w:tcMar>
            <w:vAlign w:val="center"/>
          </w:tcPr>
          <w:p w14:paraId="6ABE286E" w14:textId="77777777" w:rsidR="005E0FB6" w:rsidRDefault="00AE70F5">
            <w:pPr>
              <w:keepNext/>
              <w:spacing w:after="60" w:line="276" w:lineRule="auto"/>
              <w:jc w:val="left"/>
            </w:pPr>
            <w:r>
              <w:rPr>
                <w:b/>
                <w:sz w:val="23"/>
              </w:rPr>
              <w:t>Function</w:t>
            </w:r>
          </w:p>
        </w:tc>
        <w:tc>
          <w:tcPr>
            <w:tcW w:w="4473" w:type="dxa"/>
            <w:shd w:val="clear" w:color="auto" w:fill="EDEDED"/>
            <w:tcMar>
              <w:top w:w="75" w:type="dxa"/>
              <w:left w:w="75" w:type="dxa"/>
              <w:bottom w:w="75" w:type="dxa"/>
              <w:right w:w="75" w:type="dxa"/>
            </w:tcMar>
            <w:vAlign w:val="center"/>
          </w:tcPr>
          <w:p w14:paraId="1C21F16F" w14:textId="77777777" w:rsidR="005E0FB6" w:rsidRDefault="00AE70F5">
            <w:pPr>
              <w:keepNext/>
              <w:spacing w:after="60" w:line="276" w:lineRule="auto"/>
              <w:jc w:val="left"/>
            </w:pPr>
            <w:r>
              <w:rPr>
                <w:b/>
                <w:sz w:val="23"/>
              </w:rPr>
              <w:t>Biểu thức và kiểu</w:t>
            </w:r>
          </w:p>
        </w:tc>
        <w:tc>
          <w:tcPr>
            <w:tcW w:w="2291" w:type="dxa"/>
            <w:shd w:val="clear" w:color="auto" w:fill="EDEDED"/>
            <w:tcMar>
              <w:top w:w="75" w:type="dxa"/>
              <w:left w:w="75" w:type="dxa"/>
              <w:bottom w:w="75" w:type="dxa"/>
              <w:right w:w="75" w:type="dxa"/>
            </w:tcMar>
            <w:vAlign w:val="center"/>
          </w:tcPr>
          <w:p w14:paraId="5D37F142" w14:textId="77777777" w:rsidR="005E0FB6" w:rsidRDefault="00AE70F5">
            <w:pPr>
              <w:keepNext/>
              <w:spacing w:after="60" w:line="276" w:lineRule="auto"/>
              <w:jc w:val="left"/>
            </w:pPr>
            <w:r>
              <w:rPr>
                <w:b/>
                <w:sz w:val="23"/>
              </w:rPr>
              <w:t>Ca biên</w:t>
            </w:r>
          </w:p>
        </w:tc>
      </w:tr>
      <w:tr w:rsidR="005E0FB6" w14:paraId="7E15E9BB" w14:textId="77777777">
        <w:trPr>
          <w:cantSplit/>
          <w:jc w:val="center"/>
        </w:trPr>
        <w:tc>
          <w:tcPr>
            <w:tcW w:w="2023" w:type="dxa"/>
            <w:shd w:val="clear" w:color="auto" w:fill="FFFFFF"/>
            <w:tcMar>
              <w:top w:w="75" w:type="dxa"/>
              <w:left w:w="75" w:type="dxa"/>
              <w:bottom w:w="75" w:type="dxa"/>
              <w:right w:w="75" w:type="dxa"/>
            </w:tcMar>
            <w:vAlign w:val="center"/>
          </w:tcPr>
          <w:p w14:paraId="242FCDBB" w14:textId="77777777" w:rsidR="005E0FB6" w:rsidRDefault="00AE70F5">
            <w:pPr>
              <w:spacing w:after="60" w:line="276" w:lineRule="auto"/>
              <w:jc w:val="left"/>
            </w:pPr>
            <w:r>
              <w:rPr>
                <w:sz w:val="23"/>
              </w:rPr>
              <w:t>fn_TinhTienCong</w:t>
            </w:r>
          </w:p>
        </w:tc>
        <w:tc>
          <w:tcPr>
            <w:tcW w:w="4473" w:type="dxa"/>
            <w:shd w:val="clear" w:color="auto" w:fill="FFFFFF"/>
            <w:tcMar>
              <w:top w:w="75" w:type="dxa"/>
              <w:left w:w="75" w:type="dxa"/>
              <w:bottom w:w="75" w:type="dxa"/>
              <w:right w:w="75" w:type="dxa"/>
            </w:tcMar>
            <w:vAlign w:val="center"/>
          </w:tcPr>
          <w:p w14:paraId="58F448BD" w14:textId="77777777" w:rsidR="005E0FB6" w:rsidRDefault="00AE70F5">
            <w:pPr>
              <w:spacing w:after="60" w:line="276" w:lineRule="auto"/>
              <w:jc w:val="left"/>
            </w:pPr>
            <w:r>
              <w:rPr>
                <w:sz w:val="23"/>
              </w:rPr>
              <w:t>ROUND((LuongCoBan / CAST(NgayCongChuan AS DECIMAL(18,2))) × NgayCongThucTe, 2); trả DECIMAL(18,2)</w:t>
            </w:r>
          </w:p>
        </w:tc>
        <w:tc>
          <w:tcPr>
            <w:tcW w:w="2291" w:type="dxa"/>
            <w:shd w:val="clear" w:color="auto" w:fill="FFFFFF"/>
            <w:tcMar>
              <w:top w:w="75" w:type="dxa"/>
              <w:left w:w="75" w:type="dxa"/>
              <w:bottom w:w="75" w:type="dxa"/>
              <w:right w:w="75" w:type="dxa"/>
            </w:tcMar>
            <w:vAlign w:val="center"/>
          </w:tcPr>
          <w:p w14:paraId="2E975147" w14:textId="77777777" w:rsidR="005E0FB6" w:rsidRDefault="00AE70F5">
            <w:pPr>
              <w:spacing w:after="60" w:line="276" w:lineRule="auto"/>
              <w:jc w:val="left"/>
            </w:pPr>
            <w:r>
              <w:rPr>
                <w:sz w:val="23"/>
              </w:rPr>
              <w:t>NULL hoặc ≤0 ở đầu vào →0</w:t>
            </w:r>
          </w:p>
        </w:tc>
      </w:tr>
      <w:tr w:rsidR="005E0FB6" w14:paraId="43E2C64F" w14:textId="77777777">
        <w:trPr>
          <w:cantSplit/>
          <w:jc w:val="center"/>
        </w:trPr>
        <w:tc>
          <w:tcPr>
            <w:tcW w:w="2023" w:type="dxa"/>
            <w:shd w:val="clear" w:color="auto" w:fill="FFFFFF"/>
            <w:tcMar>
              <w:top w:w="75" w:type="dxa"/>
              <w:left w:w="75" w:type="dxa"/>
              <w:bottom w:w="75" w:type="dxa"/>
              <w:right w:w="75" w:type="dxa"/>
            </w:tcMar>
            <w:vAlign w:val="center"/>
          </w:tcPr>
          <w:p w14:paraId="29B49C14" w14:textId="77777777" w:rsidR="005E0FB6" w:rsidRDefault="00AE70F5">
            <w:pPr>
              <w:keepNext/>
              <w:spacing w:after="60" w:line="276" w:lineRule="auto"/>
              <w:jc w:val="left"/>
            </w:pPr>
            <w:r>
              <w:rPr>
                <w:sz w:val="23"/>
              </w:rPr>
              <w:t>fn_TinhThucNhan</w:t>
            </w:r>
          </w:p>
        </w:tc>
        <w:tc>
          <w:tcPr>
            <w:tcW w:w="4473" w:type="dxa"/>
            <w:shd w:val="clear" w:color="auto" w:fill="FFFFFF"/>
            <w:tcMar>
              <w:top w:w="75" w:type="dxa"/>
              <w:left w:w="75" w:type="dxa"/>
              <w:bottom w:w="75" w:type="dxa"/>
              <w:right w:w="75" w:type="dxa"/>
            </w:tcMar>
            <w:vAlign w:val="center"/>
          </w:tcPr>
          <w:p w14:paraId="10D46989" w14:textId="77777777" w:rsidR="005E0FB6" w:rsidRDefault="00AE70F5">
            <w:pPr>
              <w:keepNext/>
              <w:spacing w:after="60" w:line="276" w:lineRule="auto"/>
              <w:jc w:val="left"/>
            </w:pPr>
            <w:r>
              <w:rPr>
                <w:sz w:val="23"/>
              </w:rPr>
              <w:t>ISNULL(TienCong,0) + ISNULL(PhuCap,0) − ISNULL(KhauTru,0); trả DECIMAL(18,2)</w:t>
            </w:r>
          </w:p>
        </w:tc>
        <w:tc>
          <w:tcPr>
            <w:tcW w:w="2291" w:type="dxa"/>
            <w:shd w:val="clear" w:color="auto" w:fill="FFFFFF"/>
            <w:tcMar>
              <w:top w:w="75" w:type="dxa"/>
              <w:left w:w="75" w:type="dxa"/>
              <w:bottom w:w="75" w:type="dxa"/>
              <w:right w:w="75" w:type="dxa"/>
            </w:tcMar>
            <w:vAlign w:val="center"/>
          </w:tcPr>
          <w:p w14:paraId="3FE15E13" w14:textId="77777777" w:rsidR="005E0FB6" w:rsidRDefault="00AE70F5">
            <w:pPr>
              <w:keepNext/>
              <w:spacing w:after="60" w:line="276" w:lineRule="auto"/>
              <w:jc w:val="left"/>
            </w:pPr>
            <w:r>
              <w:rPr>
                <w:sz w:val="23"/>
              </w:rPr>
              <w:t>NULL coi là 0; có thể âm</w:t>
            </w:r>
          </w:p>
        </w:tc>
      </w:tr>
    </w:tbl>
    <w:p w14:paraId="6DDEA282" w14:textId="77777777" w:rsidR="00A166A4" w:rsidRDefault="00E04D25">
      <w:pPr>
        <w:pStyle w:val="SourceNote"/>
      </w:pPr>
      <w:r>
        <w:t>Nguồn: Nhóm 06 tổng hợp từ [6], [7], [9], [11].</w:t>
      </w:r>
    </w:p>
    <w:p w14:paraId="110D3EF4" w14:textId="77777777" w:rsidR="005E0FB6" w:rsidRDefault="00AE70F5">
      <w:r>
        <w:t>Với A trong GUI QA tháng 10/2026: 26.000.000 / 26 ×1 =1.000.000 tiền công; phụ cấp 730.000; khấu trừ 1.000.000; thực nhận 730.000đ. B không có công hoặc khoản phát sinh nên nhận 0đ. Đây là dữ liệu đã đối chiếu SQL và được dùng cho demo chung. Tính lại kỳ nháp phải giữ kết quả khi dữ liệu nguồn không đổi.</w:t>
      </w:r>
    </w:p>
    <w:p w14:paraId="4434D581" w14:textId="77777777" w:rsidR="005E0FB6" w:rsidRDefault="00AE70F5">
      <w:pPr>
        <w:keepNext/>
      </w:pPr>
      <w:r>
        <w:t xml:space="preserve">Kiểu tiền của fn_TinhThucNhan và cột chi tiết thống nhất DECIMAL(18,2). QA 13/10/2026 PASS 9 ca NULL/0/âm/thập phân/biên lớn và tổng trung gian lớn, cùng 3 ca tràn đầu vào/đầu ra báo lỗi 8115. Luồng tính lương lưu được giá trị lớn; khi </w:t>
      </w:r>
      <w:r>
        <w:lastRenderedPageBreak/>
        <w:t>tràn, rollback giữ nguyên toàn bộ header/chi tiết và trạng thái nháp. Minh chứng: TV5_Money.messages.log, lượt QA 20261013_145645_6808c29e. Kết quả chỉ áp dụng các ca đã kiểm, không thay cho mọi miền dữ liệu.</w:t>
      </w:r>
    </w:p>
    <w:p w14:paraId="39EF9EEA" w14:textId="77777777" w:rsidR="005E0FB6" w:rsidRDefault="00AE70F5">
      <w:pPr>
        <w:pStyle w:val="SourceNote"/>
        <w:jc w:val="left"/>
      </w:pPr>
      <w:r>
        <w:t>Đối chiếu [6], [7], [9], [11]</w:t>
      </w:r>
    </w:p>
    <w:p w14:paraId="38B043CF" w14:textId="77777777" w:rsidR="005E0FB6" w:rsidRDefault="00AE70F5">
      <w:pPr>
        <w:pStyle w:val="Heading2"/>
        <w:jc w:val="left"/>
      </w:pPr>
      <w:bookmarkStart w:id="70" w:name="_Toc242965989"/>
      <w:r>
        <w:t>4.9. Trigger chấm công và lịch sử nhân viên</w:t>
      </w:r>
      <w:bookmarkEnd w:id="70"/>
    </w:p>
    <w:p w14:paraId="5D263D01" w14:textId="77777777" w:rsidR="005E0FB6" w:rsidRDefault="00AE70F5">
      <w:r>
        <w:t>Trigger kiểm tra giờ đọc toàn tập inserted để tìm bất kỳ dòng nào có giờ ra không lớn hơn giờ vào. Một câu INSERT nhiều dòng vẫn phải được kiểm tra như một tập; không lấy một giá trị scalar tùy ý rồi xem là đủ. Trigger nhân viên kiểm tra trạng thái đang làm cho dữ liệu công mới hoặc cập nhật. Xem Bảng 4.9.</w:t>
      </w:r>
    </w:p>
    <w:p w14:paraId="1EFF4348" w14:textId="49C7348B" w:rsidR="00A166A4" w:rsidRDefault="00E04D25">
      <w:pPr>
        <w:pStyle w:val="Caption"/>
        <w:keepNext/>
        <w:jc w:val="center"/>
      </w:pPr>
      <w:bookmarkStart w:id="71" w:name="_Toc242966112"/>
      <w:r>
        <w:t>Bảng 4.</w:t>
      </w:r>
      <w:r>
        <w:fldChar w:fldCharType="begin"/>
      </w:r>
      <w:r>
        <w:instrText xml:space="preserve"> SEQ Bang \* ARABIC \s 1 </w:instrText>
      </w:r>
      <w:r>
        <w:fldChar w:fldCharType="separate"/>
      </w:r>
      <w:r w:rsidR="005F51AB">
        <w:rPr>
          <w:noProof/>
        </w:rPr>
        <w:t>9</w:t>
      </w:r>
      <w:r>
        <w:fldChar w:fldCharType="end"/>
      </w:r>
      <w:r>
        <w:t>. Trigger chấm công và lịch sử nhân viên</w:t>
      </w:r>
      <w:bookmarkEnd w:id="71"/>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728"/>
        <w:gridCol w:w="2236"/>
        <w:gridCol w:w="2823"/>
      </w:tblGrid>
      <w:tr w:rsidR="005E0FB6" w14:paraId="3B5DA290" w14:textId="77777777">
        <w:trPr>
          <w:cantSplit/>
          <w:tblHeader/>
          <w:jc w:val="center"/>
        </w:trPr>
        <w:tc>
          <w:tcPr>
            <w:tcW w:w="3728" w:type="dxa"/>
            <w:shd w:val="clear" w:color="auto" w:fill="EDEDED"/>
            <w:tcMar>
              <w:top w:w="75" w:type="dxa"/>
              <w:left w:w="75" w:type="dxa"/>
              <w:bottom w:w="75" w:type="dxa"/>
              <w:right w:w="75" w:type="dxa"/>
            </w:tcMar>
            <w:vAlign w:val="center"/>
          </w:tcPr>
          <w:p w14:paraId="41C4D48F" w14:textId="77777777" w:rsidR="005E0FB6" w:rsidRDefault="00AE70F5">
            <w:pPr>
              <w:keepNext/>
              <w:spacing w:after="60" w:line="276" w:lineRule="auto"/>
              <w:jc w:val="left"/>
            </w:pPr>
            <w:r>
              <w:rPr>
                <w:b/>
                <w:sz w:val="23"/>
              </w:rPr>
              <w:t>Trigger</w:t>
            </w:r>
          </w:p>
        </w:tc>
        <w:tc>
          <w:tcPr>
            <w:tcW w:w="2236" w:type="dxa"/>
            <w:shd w:val="clear" w:color="auto" w:fill="EDEDED"/>
            <w:tcMar>
              <w:top w:w="75" w:type="dxa"/>
              <w:left w:w="75" w:type="dxa"/>
              <w:bottom w:w="75" w:type="dxa"/>
              <w:right w:w="75" w:type="dxa"/>
            </w:tcMar>
            <w:vAlign w:val="center"/>
          </w:tcPr>
          <w:p w14:paraId="371B3CA7" w14:textId="77777777" w:rsidR="005E0FB6" w:rsidRDefault="00AE70F5">
            <w:pPr>
              <w:keepNext/>
              <w:spacing w:after="60" w:line="276" w:lineRule="auto"/>
              <w:jc w:val="left"/>
            </w:pPr>
            <w:r>
              <w:rPr>
                <w:b/>
                <w:sz w:val="23"/>
              </w:rPr>
              <w:t>Bảng và sự kiện</w:t>
            </w:r>
          </w:p>
        </w:tc>
        <w:tc>
          <w:tcPr>
            <w:tcW w:w="2823" w:type="dxa"/>
            <w:shd w:val="clear" w:color="auto" w:fill="EDEDED"/>
            <w:tcMar>
              <w:top w:w="75" w:type="dxa"/>
              <w:left w:w="75" w:type="dxa"/>
              <w:bottom w:w="75" w:type="dxa"/>
              <w:right w:w="75" w:type="dxa"/>
            </w:tcMar>
            <w:vAlign w:val="center"/>
          </w:tcPr>
          <w:p w14:paraId="2AF2B02E" w14:textId="77777777" w:rsidR="005E0FB6" w:rsidRDefault="00AE70F5">
            <w:pPr>
              <w:keepNext/>
              <w:spacing w:after="60" w:line="276" w:lineRule="auto"/>
              <w:jc w:val="left"/>
            </w:pPr>
            <w:r>
              <w:rPr>
                <w:b/>
                <w:sz w:val="23"/>
              </w:rPr>
              <w:t>Quy tắc</w:t>
            </w:r>
          </w:p>
        </w:tc>
      </w:tr>
      <w:tr w:rsidR="005E0FB6" w14:paraId="74A3EFC5" w14:textId="77777777">
        <w:trPr>
          <w:cantSplit/>
          <w:jc w:val="center"/>
        </w:trPr>
        <w:tc>
          <w:tcPr>
            <w:tcW w:w="3728" w:type="dxa"/>
            <w:shd w:val="clear" w:color="auto" w:fill="FFFFFF"/>
            <w:tcMar>
              <w:top w:w="75" w:type="dxa"/>
              <w:left w:w="75" w:type="dxa"/>
              <w:bottom w:w="75" w:type="dxa"/>
              <w:right w:w="75" w:type="dxa"/>
            </w:tcMar>
            <w:vAlign w:val="center"/>
          </w:tcPr>
          <w:p w14:paraId="12323D97" w14:textId="77777777" w:rsidR="005E0FB6" w:rsidRDefault="00AE70F5">
            <w:pPr>
              <w:spacing w:after="60" w:line="276" w:lineRule="auto"/>
              <w:jc w:val="left"/>
            </w:pPr>
            <w:r>
              <w:rPr>
                <w:sz w:val="23"/>
              </w:rPr>
              <w:t>trg_ChamCong_KiemTraGio</w:t>
            </w:r>
          </w:p>
        </w:tc>
        <w:tc>
          <w:tcPr>
            <w:tcW w:w="2236" w:type="dxa"/>
            <w:shd w:val="clear" w:color="auto" w:fill="FFFFFF"/>
            <w:tcMar>
              <w:top w:w="75" w:type="dxa"/>
              <w:left w:w="75" w:type="dxa"/>
              <w:bottom w:w="75" w:type="dxa"/>
              <w:right w:w="75" w:type="dxa"/>
            </w:tcMar>
            <w:vAlign w:val="center"/>
          </w:tcPr>
          <w:p w14:paraId="2C718414" w14:textId="77777777" w:rsidR="005E0FB6" w:rsidRDefault="00AE70F5">
            <w:pPr>
              <w:spacing w:after="60" w:line="276" w:lineRule="auto"/>
              <w:jc w:val="left"/>
            </w:pPr>
            <w:r>
              <w:rPr>
                <w:sz w:val="23"/>
              </w:rPr>
              <w:t>CHAMCONG AFTER INSERT, UPDATE</w:t>
            </w:r>
          </w:p>
        </w:tc>
        <w:tc>
          <w:tcPr>
            <w:tcW w:w="2823" w:type="dxa"/>
            <w:shd w:val="clear" w:color="auto" w:fill="FFFFFF"/>
            <w:tcMar>
              <w:top w:w="75" w:type="dxa"/>
              <w:left w:w="75" w:type="dxa"/>
              <w:bottom w:w="75" w:type="dxa"/>
              <w:right w:w="75" w:type="dxa"/>
            </w:tcMar>
            <w:vAlign w:val="center"/>
          </w:tcPr>
          <w:p w14:paraId="19E4ABEA" w14:textId="77777777" w:rsidR="005E0FB6" w:rsidRDefault="00AE70F5">
            <w:pPr>
              <w:spacing w:after="60" w:line="276" w:lineRule="auto"/>
              <w:jc w:val="left"/>
            </w:pPr>
            <w:r>
              <w:rPr>
                <w:sz w:val="23"/>
              </w:rPr>
              <w:t>GioRa có giá trị phải &gt;GioVao; lỗi rollback</w:t>
            </w:r>
          </w:p>
        </w:tc>
      </w:tr>
      <w:tr w:rsidR="005E0FB6" w14:paraId="33BEB73B" w14:textId="77777777">
        <w:trPr>
          <w:cantSplit/>
          <w:jc w:val="center"/>
        </w:trPr>
        <w:tc>
          <w:tcPr>
            <w:tcW w:w="3728" w:type="dxa"/>
            <w:shd w:val="clear" w:color="auto" w:fill="FFFFFF"/>
            <w:tcMar>
              <w:top w:w="75" w:type="dxa"/>
              <w:left w:w="75" w:type="dxa"/>
              <w:bottom w:w="75" w:type="dxa"/>
              <w:right w:w="75" w:type="dxa"/>
            </w:tcMar>
            <w:vAlign w:val="center"/>
          </w:tcPr>
          <w:p w14:paraId="50324882" w14:textId="77777777" w:rsidR="005E0FB6" w:rsidRDefault="00AE70F5">
            <w:pPr>
              <w:spacing w:after="60" w:line="276" w:lineRule="auto"/>
              <w:jc w:val="left"/>
            </w:pPr>
            <w:r>
              <w:rPr>
                <w:sz w:val="23"/>
              </w:rPr>
              <w:t>trg_ChamCong_KiemTraNhanVien</w:t>
            </w:r>
          </w:p>
        </w:tc>
        <w:tc>
          <w:tcPr>
            <w:tcW w:w="2236" w:type="dxa"/>
            <w:shd w:val="clear" w:color="auto" w:fill="FFFFFF"/>
            <w:tcMar>
              <w:top w:w="75" w:type="dxa"/>
              <w:left w:w="75" w:type="dxa"/>
              <w:bottom w:w="75" w:type="dxa"/>
              <w:right w:w="75" w:type="dxa"/>
            </w:tcMar>
            <w:vAlign w:val="center"/>
          </w:tcPr>
          <w:p w14:paraId="34148B74" w14:textId="77777777" w:rsidR="005E0FB6" w:rsidRDefault="00AE70F5">
            <w:pPr>
              <w:spacing w:after="60" w:line="276" w:lineRule="auto"/>
              <w:jc w:val="left"/>
            </w:pPr>
            <w:r>
              <w:rPr>
                <w:sz w:val="23"/>
              </w:rPr>
              <w:t>CHAMCONG INSERT, UPDATE</w:t>
            </w:r>
          </w:p>
        </w:tc>
        <w:tc>
          <w:tcPr>
            <w:tcW w:w="2823" w:type="dxa"/>
            <w:shd w:val="clear" w:color="auto" w:fill="FFFFFF"/>
            <w:tcMar>
              <w:top w:w="75" w:type="dxa"/>
              <w:left w:w="75" w:type="dxa"/>
              <w:bottom w:w="75" w:type="dxa"/>
              <w:right w:w="75" w:type="dxa"/>
            </w:tcMar>
            <w:vAlign w:val="center"/>
          </w:tcPr>
          <w:p w14:paraId="1336AE05" w14:textId="77777777" w:rsidR="005E0FB6" w:rsidRDefault="00AE70F5">
            <w:pPr>
              <w:spacing w:after="60" w:line="276" w:lineRule="auto"/>
              <w:jc w:val="left"/>
            </w:pPr>
            <w:r>
              <w:rPr>
                <w:sz w:val="23"/>
              </w:rPr>
              <w:t>Không ghi công cho nhân viên nghỉ việc</w:t>
            </w:r>
          </w:p>
        </w:tc>
      </w:tr>
      <w:tr w:rsidR="005E0FB6" w14:paraId="3CD62C90" w14:textId="77777777">
        <w:trPr>
          <w:cantSplit/>
          <w:jc w:val="center"/>
        </w:trPr>
        <w:tc>
          <w:tcPr>
            <w:tcW w:w="3728" w:type="dxa"/>
            <w:shd w:val="clear" w:color="auto" w:fill="FFFFFF"/>
            <w:tcMar>
              <w:top w:w="75" w:type="dxa"/>
              <w:left w:w="75" w:type="dxa"/>
              <w:bottom w:w="75" w:type="dxa"/>
              <w:right w:w="75" w:type="dxa"/>
            </w:tcMar>
            <w:vAlign w:val="center"/>
          </w:tcPr>
          <w:p w14:paraId="36881BDD" w14:textId="77777777" w:rsidR="005E0FB6" w:rsidRDefault="00AE70F5">
            <w:pPr>
              <w:spacing w:after="60" w:line="276" w:lineRule="auto"/>
              <w:jc w:val="left"/>
            </w:pPr>
            <w:r>
              <w:rPr>
                <w:sz w:val="23"/>
              </w:rPr>
              <w:t>trg_NhanVien_LichSuLuong</w:t>
            </w:r>
          </w:p>
        </w:tc>
        <w:tc>
          <w:tcPr>
            <w:tcW w:w="2236" w:type="dxa"/>
            <w:shd w:val="clear" w:color="auto" w:fill="FFFFFF"/>
            <w:tcMar>
              <w:top w:w="75" w:type="dxa"/>
              <w:left w:w="75" w:type="dxa"/>
              <w:bottom w:w="75" w:type="dxa"/>
              <w:right w:w="75" w:type="dxa"/>
            </w:tcMar>
            <w:vAlign w:val="center"/>
          </w:tcPr>
          <w:p w14:paraId="1EA1C76D" w14:textId="77777777" w:rsidR="005E0FB6" w:rsidRDefault="00AE70F5">
            <w:pPr>
              <w:spacing w:after="60" w:line="276" w:lineRule="auto"/>
              <w:jc w:val="left"/>
            </w:pPr>
            <w:r>
              <w:rPr>
                <w:sz w:val="23"/>
              </w:rPr>
              <w:t>NHANVIEN AFTER INSERT, UPDATE</w:t>
            </w:r>
          </w:p>
        </w:tc>
        <w:tc>
          <w:tcPr>
            <w:tcW w:w="2823" w:type="dxa"/>
            <w:shd w:val="clear" w:color="auto" w:fill="FFFFFF"/>
            <w:tcMar>
              <w:top w:w="75" w:type="dxa"/>
              <w:left w:w="75" w:type="dxa"/>
              <w:bottom w:w="75" w:type="dxa"/>
              <w:right w:w="75" w:type="dxa"/>
            </w:tcMar>
            <w:vAlign w:val="center"/>
          </w:tcPr>
          <w:p w14:paraId="3F6C67C8" w14:textId="77777777" w:rsidR="005E0FB6" w:rsidRDefault="00AE70F5">
            <w:pPr>
              <w:spacing w:after="60" w:line="276" w:lineRule="auto"/>
              <w:jc w:val="left"/>
            </w:pPr>
            <w:r>
              <w:rPr>
                <w:sz w:val="23"/>
              </w:rPr>
              <w:t>Ghi mức lương hiệu lực; quản lý NgayNghiViec</w:t>
            </w:r>
          </w:p>
        </w:tc>
      </w:tr>
      <w:tr w:rsidR="005E0FB6" w14:paraId="7B5F5ADB" w14:textId="77777777">
        <w:trPr>
          <w:cantSplit/>
          <w:jc w:val="center"/>
        </w:trPr>
        <w:tc>
          <w:tcPr>
            <w:tcW w:w="3728" w:type="dxa"/>
            <w:shd w:val="clear" w:color="auto" w:fill="FFFFFF"/>
            <w:tcMar>
              <w:top w:w="75" w:type="dxa"/>
              <w:left w:w="75" w:type="dxa"/>
              <w:bottom w:w="75" w:type="dxa"/>
              <w:right w:w="75" w:type="dxa"/>
            </w:tcMar>
            <w:vAlign w:val="center"/>
          </w:tcPr>
          <w:p w14:paraId="7F786008" w14:textId="77777777" w:rsidR="005E0FB6" w:rsidRDefault="00AE70F5">
            <w:pPr>
              <w:keepNext/>
              <w:spacing w:after="60" w:line="276" w:lineRule="auto"/>
              <w:jc w:val="left"/>
            </w:pPr>
            <w:r>
              <w:rPr>
                <w:sz w:val="23"/>
              </w:rPr>
              <w:t>trg_NhanVien_KhongXoaKhiDaPhatSinhLuong</w:t>
            </w:r>
          </w:p>
        </w:tc>
        <w:tc>
          <w:tcPr>
            <w:tcW w:w="2236" w:type="dxa"/>
            <w:shd w:val="clear" w:color="auto" w:fill="FFFFFF"/>
            <w:tcMar>
              <w:top w:w="75" w:type="dxa"/>
              <w:left w:w="75" w:type="dxa"/>
              <w:bottom w:w="75" w:type="dxa"/>
              <w:right w:w="75" w:type="dxa"/>
            </w:tcMar>
            <w:vAlign w:val="center"/>
          </w:tcPr>
          <w:p w14:paraId="48091D4C" w14:textId="77777777" w:rsidR="005E0FB6" w:rsidRDefault="00AE70F5">
            <w:pPr>
              <w:keepNext/>
              <w:spacing w:after="60" w:line="276" w:lineRule="auto"/>
              <w:jc w:val="left"/>
            </w:pPr>
            <w:r>
              <w:rPr>
                <w:sz w:val="23"/>
              </w:rPr>
              <w:t>NHANVIEN khi DELETE</w:t>
            </w:r>
          </w:p>
        </w:tc>
        <w:tc>
          <w:tcPr>
            <w:tcW w:w="2823" w:type="dxa"/>
            <w:shd w:val="clear" w:color="auto" w:fill="FFFFFF"/>
            <w:tcMar>
              <w:top w:w="75" w:type="dxa"/>
              <w:left w:w="75" w:type="dxa"/>
              <w:bottom w:w="75" w:type="dxa"/>
              <w:right w:w="75" w:type="dxa"/>
            </w:tcMar>
            <w:vAlign w:val="center"/>
          </w:tcPr>
          <w:p w14:paraId="20B5D955" w14:textId="77777777" w:rsidR="005E0FB6" w:rsidRDefault="00AE70F5">
            <w:pPr>
              <w:keepNext/>
              <w:spacing w:after="60" w:line="276" w:lineRule="auto"/>
              <w:jc w:val="left"/>
            </w:pPr>
            <w:r>
              <w:rPr>
                <w:sz w:val="23"/>
              </w:rPr>
              <w:t>Bảo vệ người đã có công/lương; FK khoản có thể chặn thêm</w:t>
            </w:r>
          </w:p>
        </w:tc>
      </w:tr>
    </w:tbl>
    <w:p w14:paraId="142D809E" w14:textId="77777777" w:rsidR="00A166A4" w:rsidRDefault="00E04D25">
      <w:pPr>
        <w:pStyle w:val="SourceNote"/>
      </w:pPr>
      <w:r>
        <w:t>Nguồn: Nhóm 06 tổng hợp từ [3], [4], [7], [8].</w:t>
      </w:r>
    </w:p>
    <w:p w14:paraId="30ABE705" w14:textId="77777777" w:rsidR="005E0FB6" w:rsidRDefault="00AE70F5">
      <w:r>
        <w:t>Trigger lịch sử cập nhật mức theo tháng. Thay lương nhiều lần trong một tháng cập nhật cùng khóa MaNV–TuThang, không tạo audit cho từng lần. Chuyển sang NGHI_VIEC đặt ngày nghỉ theo ngày hiện tại; mô hình không tự biết ngày nghỉ trong quá khứ nếu trước đó chưa lưu.</w:t>
      </w:r>
    </w:p>
    <w:p w14:paraId="4DCA7871" w14:textId="77777777" w:rsidR="005E0FB6" w:rsidRDefault="00AE70F5">
      <w:pPr>
        <w:keepNext/>
      </w:pPr>
      <w:r>
        <w:t>Chặn xóa nhân viên được cài ở module 05 vì cần các bảng nghiệp vụ. Khi chưa có phát sinh được trigger kiểm tra, các bảng con như tài khoản/lịch sử được xử lý theo implementation; FK của khoản vẫn có thể từ chối xóa. Nghỉ việc qua trạng thái là cách giữ dữ liệu cho kỳ lịch sử, không thay xóa cứng bằng thao tác làm mất liên kết.</w:t>
      </w:r>
    </w:p>
    <w:p w14:paraId="6B7B67C8" w14:textId="77777777" w:rsidR="005E0FB6" w:rsidRDefault="00AE70F5">
      <w:pPr>
        <w:pStyle w:val="SourceNote"/>
        <w:jc w:val="left"/>
      </w:pPr>
      <w:r>
        <w:t>Đối chiếu [3], [4], [7], [8]</w:t>
      </w:r>
    </w:p>
    <w:p w14:paraId="78495099" w14:textId="77777777" w:rsidR="005E0FB6" w:rsidRDefault="00AE70F5">
      <w:pPr>
        <w:pStyle w:val="Heading2"/>
        <w:jc w:val="left"/>
      </w:pPr>
      <w:bookmarkStart w:id="72" w:name="_Toc242965990"/>
      <w:r>
        <w:lastRenderedPageBreak/>
        <w:t>4.10. Trigger khóa kỳ nguồn và chi tiết</w:t>
      </w:r>
      <w:bookmarkEnd w:id="72"/>
    </w:p>
    <w:p w14:paraId="2FA601FB" w14:textId="77777777" w:rsidR="005E0FB6" w:rsidRDefault="00AE70F5">
      <w:r>
        <w:t>Bảo vệ kỳ đã chốt cần xét cả kết quả lẫn dữ liệu nguồn. Nếu chỉ khóa chi tiết lương mà cho phép sửa công hoặc khoản, kết quả đã chốt sẽ không còn khớp đầu vào. Các trigger ở module 05 vì vậy kiểm tra header kỳ với khóa UPDLOCK, HOLDLOCK và từ chối thay đổi liên quan DA_CHOT. Xem Bảng 4.10.</w:t>
      </w:r>
    </w:p>
    <w:p w14:paraId="0EA6D287" w14:textId="590ADDAF" w:rsidR="00A166A4" w:rsidRDefault="00E04D25">
      <w:pPr>
        <w:pStyle w:val="Caption"/>
        <w:keepNext/>
        <w:jc w:val="center"/>
      </w:pPr>
      <w:bookmarkStart w:id="73" w:name="_Toc242966113"/>
      <w:r>
        <w:t>Bảng 4.</w:t>
      </w:r>
      <w:r>
        <w:fldChar w:fldCharType="begin"/>
      </w:r>
      <w:r>
        <w:instrText xml:space="preserve"> SEQ Bang \* ARABIC \s 1 </w:instrText>
      </w:r>
      <w:r>
        <w:fldChar w:fldCharType="separate"/>
      </w:r>
      <w:r w:rsidR="005F51AB">
        <w:rPr>
          <w:noProof/>
        </w:rPr>
        <w:t>10</w:t>
      </w:r>
      <w:r>
        <w:fldChar w:fldCharType="end"/>
      </w:r>
      <w:r>
        <w:t>. Trigger khóa kỳ nguồn và chi tiết</w:t>
      </w:r>
      <w:bookmarkEnd w:id="7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651"/>
        <w:gridCol w:w="4261"/>
        <w:gridCol w:w="2875"/>
      </w:tblGrid>
      <w:tr w:rsidR="005E0FB6" w14:paraId="4504FE37" w14:textId="77777777">
        <w:trPr>
          <w:cantSplit/>
          <w:tblHeader/>
          <w:jc w:val="center"/>
        </w:trPr>
        <w:tc>
          <w:tcPr>
            <w:tcW w:w="1651" w:type="dxa"/>
            <w:shd w:val="clear" w:color="auto" w:fill="EDEDED"/>
            <w:tcMar>
              <w:top w:w="75" w:type="dxa"/>
              <w:left w:w="75" w:type="dxa"/>
              <w:bottom w:w="75" w:type="dxa"/>
              <w:right w:w="75" w:type="dxa"/>
            </w:tcMar>
            <w:vAlign w:val="center"/>
          </w:tcPr>
          <w:p w14:paraId="30E73E70" w14:textId="77777777" w:rsidR="005E0FB6" w:rsidRDefault="00AE70F5">
            <w:pPr>
              <w:keepNext/>
              <w:spacing w:after="60" w:line="276" w:lineRule="auto"/>
              <w:jc w:val="left"/>
            </w:pPr>
            <w:r>
              <w:rPr>
                <w:b/>
                <w:sz w:val="23"/>
              </w:rPr>
              <w:t>Nhóm</w:t>
            </w:r>
          </w:p>
        </w:tc>
        <w:tc>
          <w:tcPr>
            <w:tcW w:w="4261" w:type="dxa"/>
            <w:shd w:val="clear" w:color="auto" w:fill="EDEDED"/>
            <w:tcMar>
              <w:top w:w="75" w:type="dxa"/>
              <w:left w:w="75" w:type="dxa"/>
              <w:bottom w:w="75" w:type="dxa"/>
              <w:right w:w="75" w:type="dxa"/>
            </w:tcMar>
            <w:vAlign w:val="center"/>
          </w:tcPr>
          <w:p w14:paraId="32532DC6" w14:textId="77777777" w:rsidR="005E0FB6" w:rsidRDefault="00AE70F5">
            <w:pPr>
              <w:keepNext/>
              <w:spacing w:after="60" w:line="276" w:lineRule="auto"/>
              <w:jc w:val="left"/>
            </w:pPr>
            <w:r>
              <w:rPr>
                <w:b/>
                <w:sz w:val="23"/>
              </w:rPr>
              <w:t>Đối tượng</w:t>
            </w:r>
          </w:p>
        </w:tc>
        <w:tc>
          <w:tcPr>
            <w:tcW w:w="2875" w:type="dxa"/>
            <w:shd w:val="clear" w:color="auto" w:fill="EDEDED"/>
            <w:tcMar>
              <w:top w:w="75" w:type="dxa"/>
              <w:left w:w="75" w:type="dxa"/>
              <w:bottom w:w="75" w:type="dxa"/>
              <w:right w:w="75" w:type="dxa"/>
            </w:tcMar>
            <w:vAlign w:val="center"/>
          </w:tcPr>
          <w:p w14:paraId="3C0FCBAA" w14:textId="77777777" w:rsidR="005E0FB6" w:rsidRDefault="00AE70F5">
            <w:pPr>
              <w:keepNext/>
              <w:spacing w:after="60" w:line="276" w:lineRule="auto"/>
              <w:jc w:val="left"/>
            </w:pPr>
            <w:r>
              <w:rPr>
                <w:b/>
                <w:sz w:val="23"/>
              </w:rPr>
              <w:t>Các đường cần chặn</w:t>
            </w:r>
          </w:p>
        </w:tc>
      </w:tr>
      <w:tr w:rsidR="005E0FB6" w14:paraId="70B2182F" w14:textId="77777777">
        <w:trPr>
          <w:cantSplit/>
          <w:jc w:val="center"/>
        </w:trPr>
        <w:tc>
          <w:tcPr>
            <w:tcW w:w="1651" w:type="dxa"/>
            <w:shd w:val="clear" w:color="auto" w:fill="FFFFFF"/>
            <w:tcMar>
              <w:top w:w="75" w:type="dxa"/>
              <w:left w:w="75" w:type="dxa"/>
              <w:bottom w:w="75" w:type="dxa"/>
              <w:right w:w="75" w:type="dxa"/>
            </w:tcMar>
            <w:vAlign w:val="center"/>
          </w:tcPr>
          <w:p w14:paraId="6B996C6E" w14:textId="77777777" w:rsidR="005E0FB6" w:rsidRDefault="00AE70F5">
            <w:pPr>
              <w:spacing w:after="60" w:line="276" w:lineRule="auto"/>
              <w:jc w:val="left"/>
            </w:pPr>
            <w:r>
              <w:rPr>
                <w:sz w:val="23"/>
              </w:rPr>
              <w:t>Header</w:t>
            </w:r>
          </w:p>
        </w:tc>
        <w:tc>
          <w:tcPr>
            <w:tcW w:w="4261" w:type="dxa"/>
            <w:shd w:val="clear" w:color="auto" w:fill="FFFFFF"/>
            <w:tcMar>
              <w:top w:w="75" w:type="dxa"/>
              <w:left w:w="75" w:type="dxa"/>
              <w:bottom w:w="75" w:type="dxa"/>
              <w:right w:w="75" w:type="dxa"/>
            </w:tcMar>
            <w:vAlign w:val="center"/>
          </w:tcPr>
          <w:p w14:paraId="77E199BD" w14:textId="77777777" w:rsidR="005E0FB6" w:rsidRDefault="00AE70F5">
            <w:pPr>
              <w:spacing w:after="60" w:line="276" w:lineRule="auto"/>
              <w:jc w:val="left"/>
            </w:pPr>
            <w:r>
              <w:rPr>
                <w:sz w:val="23"/>
              </w:rPr>
              <w:t>trg_BangLuong_KhongSuaKhiDaChot</w:t>
            </w:r>
          </w:p>
        </w:tc>
        <w:tc>
          <w:tcPr>
            <w:tcW w:w="2875" w:type="dxa"/>
            <w:shd w:val="clear" w:color="auto" w:fill="FFFFFF"/>
            <w:tcMar>
              <w:top w:w="75" w:type="dxa"/>
              <w:left w:w="75" w:type="dxa"/>
              <w:bottom w:w="75" w:type="dxa"/>
              <w:right w:w="75" w:type="dxa"/>
            </w:tcMar>
            <w:vAlign w:val="center"/>
          </w:tcPr>
          <w:p w14:paraId="24D3E983" w14:textId="77777777" w:rsidR="005E0FB6" w:rsidRDefault="00AE70F5">
            <w:pPr>
              <w:spacing w:after="60" w:line="276" w:lineRule="auto"/>
              <w:jc w:val="left"/>
            </w:pPr>
            <w:r>
              <w:rPr>
                <w:sz w:val="23"/>
              </w:rPr>
              <w:t>UPDATE/DELETE; chỉ ngoại lệ mở lại hợp lệ</w:t>
            </w:r>
          </w:p>
        </w:tc>
      </w:tr>
      <w:tr w:rsidR="005E0FB6" w14:paraId="08735FCA" w14:textId="77777777">
        <w:trPr>
          <w:cantSplit/>
          <w:jc w:val="center"/>
        </w:trPr>
        <w:tc>
          <w:tcPr>
            <w:tcW w:w="1651" w:type="dxa"/>
            <w:shd w:val="clear" w:color="auto" w:fill="FFFFFF"/>
            <w:tcMar>
              <w:top w:w="75" w:type="dxa"/>
              <w:left w:w="75" w:type="dxa"/>
              <w:bottom w:w="75" w:type="dxa"/>
              <w:right w:w="75" w:type="dxa"/>
            </w:tcMar>
            <w:vAlign w:val="center"/>
          </w:tcPr>
          <w:p w14:paraId="7B56BBDB" w14:textId="77777777" w:rsidR="005E0FB6" w:rsidRDefault="00AE70F5">
            <w:pPr>
              <w:spacing w:after="60" w:line="276" w:lineRule="auto"/>
              <w:jc w:val="left"/>
            </w:pPr>
            <w:r>
              <w:rPr>
                <w:sz w:val="23"/>
              </w:rPr>
              <w:t>Chi tiết</w:t>
            </w:r>
          </w:p>
        </w:tc>
        <w:tc>
          <w:tcPr>
            <w:tcW w:w="4261" w:type="dxa"/>
            <w:shd w:val="clear" w:color="auto" w:fill="FFFFFF"/>
            <w:tcMar>
              <w:top w:w="75" w:type="dxa"/>
              <w:left w:w="75" w:type="dxa"/>
              <w:bottom w:w="75" w:type="dxa"/>
              <w:right w:w="75" w:type="dxa"/>
            </w:tcMar>
            <w:vAlign w:val="center"/>
          </w:tcPr>
          <w:p w14:paraId="4971B945" w14:textId="77777777" w:rsidR="005E0FB6" w:rsidRDefault="00AE70F5">
            <w:pPr>
              <w:spacing w:after="60" w:line="276" w:lineRule="auto"/>
              <w:jc w:val="left"/>
            </w:pPr>
            <w:r>
              <w:rPr>
                <w:sz w:val="23"/>
              </w:rPr>
              <w:t>trg_ChiTietLuong_KhongSuaKhiDaChot</w:t>
            </w:r>
          </w:p>
        </w:tc>
        <w:tc>
          <w:tcPr>
            <w:tcW w:w="2875" w:type="dxa"/>
            <w:shd w:val="clear" w:color="auto" w:fill="FFFFFF"/>
            <w:tcMar>
              <w:top w:w="75" w:type="dxa"/>
              <w:left w:w="75" w:type="dxa"/>
              <w:bottom w:w="75" w:type="dxa"/>
              <w:right w:w="75" w:type="dxa"/>
            </w:tcMar>
            <w:vAlign w:val="center"/>
          </w:tcPr>
          <w:p w14:paraId="2ADD5785" w14:textId="77777777" w:rsidR="005E0FB6" w:rsidRDefault="00AE70F5">
            <w:pPr>
              <w:spacing w:after="60" w:line="276" w:lineRule="auto"/>
              <w:jc w:val="left"/>
            </w:pPr>
            <w:r>
              <w:rPr>
                <w:sz w:val="23"/>
              </w:rPr>
              <w:t>INSERT/UPDATE/DELETE và chuyển MaBangLuong</w:t>
            </w:r>
          </w:p>
        </w:tc>
      </w:tr>
      <w:tr w:rsidR="005E0FB6" w14:paraId="02277EC1" w14:textId="77777777">
        <w:trPr>
          <w:cantSplit/>
          <w:jc w:val="center"/>
        </w:trPr>
        <w:tc>
          <w:tcPr>
            <w:tcW w:w="1651" w:type="dxa"/>
            <w:shd w:val="clear" w:color="auto" w:fill="FFFFFF"/>
            <w:tcMar>
              <w:top w:w="75" w:type="dxa"/>
              <w:left w:w="75" w:type="dxa"/>
              <w:bottom w:w="75" w:type="dxa"/>
              <w:right w:w="75" w:type="dxa"/>
            </w:tcMar>
            <w:vAlign w:val="center"/>
          </w:tcPr>
          <w:p w14:paraId="4D2E6D06" w14:textId="77777777" w:rsidR="005E0FB6" w:rsidRDefault="00AE70F5">
            <w:pPr>
              <w:spacing w:after="60" w:line="276" w:lineRule="auto"/>
              <w:jc w:val="left"/>
            </w:pPr>
            <w:r>
              <w:rPr>
                <w:sz w:val="23"/>
              </w:rPr>
              <w:t>Phụ cấp</w:t>
            </w:r>
          </w:p>
        </w:tc>
        <w:tc>
          <w:tcPr>
            <w:tcW w:w="4261" w:type="dxa"/>
            <w:shd w:val="clear" w:color="auto" w:fill="FFFFFF"/>
            <w:tcMar>
              <w:top w:w="75" w:type="dxa"/>
              <w:left w:w="75" w:type="dxa"/>
              <w:bottom w:w="75" w:type="dxa"/>
              <w:right w:w="75" w:type="dxa"/>
            </w:tcMar>
            <w:vAlign w:val="center"/>
          </w:tcPr>
          <w:p w14:paraId="09195234" w14:textId="77777777" w:rsidR="005E0FB6" w:rsidRDefault="00AE70F5">
            <w:pPr>
              <w:spacing w:after="60" w:line="276" w:lineRule="auto"/>
              <w:jc w:val="left"/>
            </w:pPr>
            <w:r>
              <w:rPr>
                <w:sz w:val="23"/>
              </w:rPr>
              <w:t>trg_PhuCap_KhongSuaKhiDaChotLuong</w:t>
            </w:r>
          </w:p>
        </w:tc>
        <w:tc>
          <w:tcPr>
            <w:tcW w:w="2875" w:type="dxa"/>
            <w:shd w:val="clear" w:color="auto" w:fill="FFFFFF"/>
            <w:tcMar>
              <w:top w:w="75" w:type="dxa"/>
              <w:left w:w="75" w:type="dxa"/>
              <w:bottom w:w="75" w:type="dxa"/>
              <w:right w:w="75" w:type="dxa"/>
            </w:tcMar>
            <w:vAlign w:val="center"/>
          </w:tcPr>
          <w:p w14:paraId="2B735242" w14:textId="77777777" w:rsidR="005E0FB6" w:rsidRDefault="00AE70F5">
            <w:pPr>
              <w:spacing w:after="60" w:line="276" w:lineRule="auto"/>
              <w:jc w:val="left"/>
            </w:pPr>
            <w:r>
              <w:rPr>
                <w:sz w:val="23"/>
              </w:rPr>
              <w:t>Thêm/xóa/sửa và đổi Thang, Nam</w:t>
            </w:r>
          </w:p>
        </w:tc>
      </w:tr>
      <w:tr w:rsidR="005E0FB6" w14:paraId="264BF3FA" w14:textId="77777777">
        <w:trPr>
          <w:cantSplit/>
          <w:jc w:val="center"/>
        </w:trPr>
        <w:tc>
          <w:tcPr>
            <w:tcW w:w="1651" w:type="dxa"/>
            <w:shd w:val="clear" w:color="auto" w:fill="FFFFFF"/>
            <w:tcMar>
              <w:top w:w="75" w:type="dxa"/>
              <w:left w:w="75" w:type="dxa"/>
              <w:bottom w:w="75" w:type="dxa"/>
              <w:right w:w="75" w:type="dxa"/>
            </w:tcMar>
            <w:vAlign w:val="center"/>
          </w:tcPr>
          <w:p w14:paraId="40365E3F" w14:textId="77777777" w:rsidR="005E0FB6" w:rsidRDefault="00AE70F5">
            <w:pPr>
              <w:spacing w:after="60" w:line="276" w:lineRule="auto"/>
              <w:jc w:val="left"/>
            </w:pPr>
            <w:r>
              <w:rPr>
                <w:sz w:val="23"/>
              </w:rPr>
              <w:t>Khấu trừ</w:t>
            </w:r>
          </w:p>
        </w:tc>
        <w:tc>
          <w:tcPr>
            <w:tcW w:w="4261" w:type="dxa"/>
            <w:shd w:val="clear" w:color="auto" w:fill="FFFFFF"/>
            <w:tcMar>
              <w:top w:w="75" w:type="dxa"/>
              <w:left w:w="75" w:type="dxa"/>
              <w:bottom w:w="75" w:type="dxa"/>
              <w:right w:w="75" w:type="dxa"/>
            </w:tcMar>
            <w:vAlign w:val="center"/>
          </w:tcPr>
          <w:p w14:paraId="00CA7035" w14:textId="77777777" w:rsidR="005E0FB6" w:rsidRDefault="00AE70F5">
            <w:pPr>
              <w:spacing w:after="60" w:line="276" w:lineRule="auto"/>
              <w:jc w:val="left"/>
            </w:pPr>
            <w:r>
              <w:rPr>
                <w:sz w:val="23"/>
              </w:rPr>
              <w:t>trg_KhauTru_KhongSuaKhiDaChotLuong</w:t>
            </w:r>
          </w:p>
        </w:tc>
        <w:tc>
          <w:tcPr>
            <w:tcW w:w="2875" w:type="dxa"/>
            <w:shd w:val="clear" w:color="auto" w:fill="FFFFFF"/>
            <w:tcMar>
              <w:top w:w="75" w:type="dxa"/>
              <w:left w:w="75" w:type="dxa"/>
              <w:bottom w:w="75" w:type="dxa"/>
              <w:right w:w="75" w:type="dxa"/>
            </w:tcMar>
            <w:vAlign w:val="center"/>
          </w:tcPr>
          <w:p w14:paraId="713F5926" w14:textId="77777777" w:rsidR="005E0FB6" w:rsidRDefault="00AE70F5">
            <w:pPr>
              <w:spacing w:after="60" w:line="276" w:lineRule="auto"/>
              <w:jc w:val="left"/>
            </w:pPr>
            <w:r>
              <w:rPr>
                <w:sz w:val="23"/>
              </w:rPr>
              <w:t>Thêm/xóa/sửa và đổi kỳ</w:t>
            </w:r>
          </w:p>
        </w:tc>
      </w:tr>
      <w:tr w:rsidR="005E0FB6" w14:paraId="7816B508" w14:textId="77777777">
        <w:trPr>
          <w:cantSplit/>
          <w:jc w:val="center"/>
        </w:trPr>
        <w:tc>
          <w:tcPr>
            <w:tcW w:w="1651" w:type="dxa"/>
            <w:shd w:val="clear" w:color="auto" w:fill="FFFFFF"/>
            <w:tcMar>
              <w:top w:w="75" w:type="dxa"/>
              <w:left w:w="75" w:type="dxa"/>
              <w:bottom w:w="75" w:type="dxa"/>
              <w:right w:w="75" w:type="dxa"/>
            </w:tcMar>
            <w:vAlign w:val="center"/>
          </w:tcPr>
          <w:p w14:paraId="4ADB95DC" w14:textId="77777777" w:rsidR="005E0FB6" w:rsidRDefault="00AE70F5">
            <w:pPr>
              <w:keepNext/>
              <w:spacing w:after="60" w:line="276" w:lineRule="auto"/>
              <w:jc w:val="left"/>
            </w:pPr>
            <w:r>
              <w:rPr>
                <w:sz w:val="23"/>
              </w:rPr>
              <w:t>Chấm công</w:t>
            </w:r>
          </w:p>
        </w:tc>
        <w:tc>
          <w:tcPr>
            <w:tcW w:w="4261" w:type="dxa"/>
            <w:shd w:val="clear" w:color="auto" w:fill="FFFFFF"/>
            <w:tcMar>
              <w:top w:w="75" w:type="dxa"/>
              <w:left w:w="75" w:type="dxa"/>
              <w:bottom w:w="75" w:type="dxa"/>
              <w:right w:w="75" w:type="dxa"/>
            </w:tcMar>
            <w:vAlign w:val="center"/>
          </w:tcPr>
          <w:p w14:paraId="6511032B" w14:textId="77777777" w:rsidR="005E0FB6" w:rsidRDefault="00AE70F5">
            <w:pPr>
              <w:keepNext/>
              <w:spacing w:after="60" w:line="276" w:lineRule="auto"/>
              <w:jc w:val="left"/>
            </w:pPr>
            <w:r>
              <w:rPr>
                <w:sz w:val="23"/>
              </w:rPr>
              <w:t>trg_ChamCong_KhongSuaKhiDaChotLuong</w:t>
            </w:r>
          </w:p>
        </w:tc>
        <w:tc>
          <w:tcPr>
            <w:tcW w:w="2875" w:type="dxa"/>
            <w:shd w:val="clear" w:color="auto" w:fill="FFFFFF"/>
            <w:tcMar>
              <w:top w:w="75" w:type="dxa"/>
              <w:left w:w="75" w:type="dxa"/>
              <w:bottom w:w="75" w:type="dxa"/>
              <w:right w:w="75" w:type="dxa"/>
            </w:tcMar>
            <w:vAlign w:val="center"/>
          </w:tcPr>
          <w:p w14:paraId="58B37830" w14:textId="77777777" w:rsidR="005E0FB6" w:rsidRDefault="00AE70F5">
            <w:pPr>
              <w:keepNext/>
              <w:spacing w:after="60" w:line="276" w:lineRule="auto"/>
              <w:jc w:val="left"/>
            </w:pPr>
            <w:r>
              <w:rPr>
                <w:sz w:val="23"/>
              </w:rPr>
              <w:t>Thêm/xóa/sửa và đổi ngày sang/ra kỳ chốt</w:t>
            </w:r>
          </w:p>
        </w:tc>
      </w:tr>
    </w:tbl>
    <w:p w14:paraId="1A2BEDD1" w14:textId="77777777" w:rsidR="00A166A4" w:rsidRDefault="00E04D25">
      <w:pPr>
        <w:pStyle w:val="SourceNote"/>
      </w:pPr>
      <w:r>
        <w:t>Nguồn: Nhóm 06 tổng hợp từ [6], [7], [8].</w:t>
      </w:r>
    </w:p>
    <w:p w14:paraId="224F32C9" w14:textId="77777777" w:rsidR="005E0FB6" w:rsidRDefault="00AE70F5">
      <w:r>
        <w:t>Với UPDATE chuyển kỳ, inserted chứa kỳ đích và deleted chứa kỳ cũ. Kiểm tra chỉ inserted có thể bỏ qua việc chuyển dữ liệu ra khỏi kỳ chốt; kiểm tra chỉ deleted có thể bỏ qua chuyển vào kỳ chốt. Cả hai phía phải được xác nhận.</w:t>
      </w:r>
    </w:p>
    <w:p w14:paraId="535C03EA" w14:textId="77777777" w:rsidR="005E0FB6" w:rsidRDefault="00AE70F5">
      <w:pPr>
        <w:keepNext/>
      </w:pPr>
      <w:r>
        <w:t>Bốn race case giữa chốt và ghi nguồn đã được chạy trên QA. Mutation chờ khóa rồi bị từ chối khi thấy trạng thái chốt; dữ liệu nguồn giữ nguyên. Kết quả này chứng minh các trường hợp đã đo, không khẳng định mọi lịch tranh chấp đều không deadlock hoặc khóa luôn chỉ một dòng.</w:t>
      </w:r>
    </w:p>
    <w:p w14:paraId="0C0EF902" w14:textId="77777777" w:rsidR="005E0FB6" w:rsidRDefault="00AE70F5">
      <w:pPr>
        <w:pStyle w:val="SourceNote"/>
        <w:jc w:val="left"/>
      </w:pPr>
      <w:r>
        <w:t>Đối chiếu [6], [7], [8]</w:t>
      </w:r>
    </w:p>
    <w:p w14:paraId="357382C4" w14:textId="77777777" w:rsidR="005E0FB6" w:rsidRDefault="00AE70F5">
      <w:pPr>
        <w:pStyle w:val="Heading2"/>
        <w:jc w:val="left"/>
      </w:pPr>
      <w:bookmarkStart w:id="74" w:name="_Toc242965991"/>
      <w:r>
        <w:t>4.11. View tra cứu tổng hợp và phiếu cá nhân</w:t>
      </w:r>
      <w:bookmarkEnd w:id="74"/>
    </w:p>
    <w:p w14:paraId="2B6C6628" w14:textId="77777777" w:rsidR="005E0FB6" w:rsidRDefault="00AE70F5">
      <w:r>
        <w:t>View đóng gói cách nối và tổng hợp để DAO đọc theo một hợp đồng cột ổn định. Dữ liệu vẫn lấy từ bảng tại thời điểm truy vấn; các view thường không phải bản sao độc lập của dữ liệu. Phân quyền view được dùng cùng ownership chain để cấp đường đọc phù hợp. Xem Bảng 4.11.</w:t>
      </w:r>
    </w:p>
    <w:p w14:paraId="7897D4E9" w14:textId="3CDAE4BC" w:rsidR="00A166A4" w:rsidRDefault="00E04D25">
      <w:pPr>
        <w:pStyle w:val="Caption"/>
        <w:keepNext/>
        <w:jc w:val="center"/>
      </w:pPr>
      <w:bookmarkStart w:id="75" w:name="_Toc242966114"/>
      <w:r>
        <w:lastRenderedPageBreak/>
        <w:t>Bảng 4.</w:t>
      </w:r>
      <w:r>
        <w:fldChar w:fldCharType="begin"/>
      </w:r>
      <w:r>
        <w:instrText xml:space="preserve"> SEQ Bang \* ARABIC \s 1 </w:instrText>
      </w:r>
      <w:r>
        <w:fldChar w:fldCharType="separate"/>
      </w:r>
      <w:r w:rsidR="005F51AB">
        <w:rPr>
          <w:noProof/>
        </w:rPr>
        <w:t>11</w:t>
      </w:r>
      <w:r>
        <w:fldChar w:fldCharType="end"/>
      </w:r>
      <w:r>
        <w:t>. View tra cứu tổng hợp và phiếu cá nhân</w:t>
      </w:r>
      <w:bookmarkEnd w:id="7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55"/>
        <w:gridCol w:w="2769"/>
        <w:gridCol w:w="2663"/>
      </w:tblGrid>
      <w:tr w:rsidR="005E0FB6" w14:paraId="7B4CE00A" w14:textId="77777777">
        <w:trPr>
          <w:cantSplit/>
          <w:tblHeader/>
          <w:jc w:val="center"/>
        </w:trPr>
        <w:tc>
          <w:tcPr>
            <w:tcW w:w="3355" w:type="dxa"/>
            <w:shd w:val="clear" w:color="auto" w:fill="EDEDED"/>
            <w:tcMar>
              <w:top w:w="75" w:type="dxa"/>
              <w:left w:w="75" w:type="dxa"/>
              <w:bottom w:w="75" w:type="dxa"/>
              <w:right w:w="75" w:type="dxa"/>
            </w:tcMar>
            <w:vAlign w:val="center"/>
          </w:tcPr>
          <w:p w14:paraId="73CFDA50" w14:textId="77777777" w:rsidR="005E0FB6" w:rsidRDefault="00AE70F5">
            <w:pPr>
              <w:keepNext/>
              <w:spacing w:after="60" w:line="276" w:lineRule="auto"/>
              <w:jc w:val="left"/>
            </w:pPr>
            <w:r>
              <w:rPr>
                <w:b/>
                <w:sz w:val="23"/>
              </w:rPr>
              <w:t>View</w:t>
            </w:r>
          </w:p>
        </w:tc>
        <w:tc>
          <w:tcPr>
            <w:tcW w:w="2769" w:type="dxa"/>
            <w:shd w:val="clear" w:color="auto" w:fill="EDEDED"/>
            <w:tcMar>
              <w:top w:w="75" w:type="dxa"/>
              <w:left w:w="75" w:type="dxa"/>
              <w:bottom w:w="75" w:type="dxa"/>
              <w:right w:w="75" w:type="dxa"/>
            </w:tcMar>
            <w:vAlign w:val="center"/>
          </w:tcPr>
          <w:p w14:paraId="07F73005" w14:textId="77777777" w:rsidR="005E0FB6" w:rsidRDefault="00AE70F5">
            <w:pPr>
              <w:keepNext/>
              <w:spacing w:after="60" w:line="276" w:lineRule="auto"/>
              <w:jc w:val="left"/>
            </w:pPr>
            <w:r>
              <w:rPr>
                <w:b/>
                <w:sz w:val="23"/>
              </w:rPr>
              <w:t>Đầu ra</w:t>
            </w:r>
          </w:p>
        </w:tc>
        <w:tc>
          <w:tcPr>
            <w:tcW w:w="2663" w:type="dxa"/>
            <w:shd w:val="clear" w:color="auto" w:fill="EDEDED"/>
            <w:tcMar>
              <w:top w:w="75" w:type="dxa"/>
              <w:left w:w="75" w:type="dxa"/>
              <w:bottom w:w="75" w:type="dxa"/>
              <w:right w:w="75" w:type="dxa"/>
            </w:tcMar>
            <w:vAlign w:val="center"/>
          </w:tcPr>
          <w:p w14:paraId="30F9D428" w14:textId="77777777" w:rsidR="005E0FB6" w:rsidRDefault="00AE70F5">
            <w:pPr>
              <w:keepNext/>
              <w:spacing w:after="60" w:line="276" w:lineRule="auto"/>
              <w:jc w:val="left"/>
            </w:pPr>
            <w:r>
              <w:rPr>
                <w:b/>
                <w:sz w:val="23"/>
              </w:rPr>
              <w:t>Người đọc hoặc mục đích</w:t>
            </w:r>
          </w:p>
        </w:tc>
      </w:tr>
      <w:tr w:rsidR="005E0FB6" w14:paraId="0D2E143B" w14:textId="77777777">
        <w:trPr>
          <w:cantSplit/>
          <w:jc w:val="center"/>
        </w:trPr>
        <w:tc>
          <w:tcPr>
            <w:tcW w:w="3355" w:type="dxa"/>
            <w:shd w:val="clear" w:color="auto" w:fill="FFFFFF"/>
            <w:tcMar>
              <w:top w:w="75" w:type="dxa"/>
              <w:left w:w="75" w:type="dxa"/>
              <w:bottom w:w="75" w:type="dxa"/>
              <w:right w:w="75" w:type="dxa"/>
            </w:tcMar>
            <w:vAlign w:val="center"/>
          </w:tcPr>
          <w:p w14:paraId="4F3BD3D9" w14:textId="77777777" w:rsidR="005E0FB6" w:rsidRDefault="00AE70F5">
            <w:pPr>
              <w:spacing w:after="60" w:line="276" w:lineRule="auto"/>
              <w:jc w:val="left"/>
            </w:pPr>
            <w:r>
              <w:rPr>
                <w:sz w:val="23"/>
              </w:rPr>
              <w:t>vw_NhanVien_PhongBan_ChucVu</w:t>
            </w:r>
          </w:p>
        </w:tc>
        <w:tc>
          <w:tcPr>
            <w:tcW w:w="2769" w:type="dxa"/>
            <w:shd w:val="clear" w:color="auto" w:fill="FFFFFF"/>
            <w:tcMar>
              <w:top w:w="75" w:type="dxa"/>
              <w:left w:w="75" w:type="dxa"/>
              <w:bottom w:w="75" w:type="dxa"/>
              <w:right w:w="75" w:type="dxa"/>
            </w:tcMar>
            <w:vAlign w:val="center"/>
          </w:tcPr>
          <w:p w14:paraId="453AFB2E" w14:textId="77777777" w:rsidR="005E0FB6" w:rsidRDefault="00AE70F5">
            <w:pPr>
              <w:spacing w:after="60" w:line="276" w:lineRule="auto"/>
              <w:jc w:val="left"/>
            </w:pPr>
            <w:r>
              <w:rPr>
                <w:sz w:val="23"/>
              </w:rPr>
              <w:t>Hồ sơ, tên phòng/chức vụ, profile liên quan</w:t>
            </w:r>
          </w:p>
        </w:tc>
        <w:tc>
          <w:tcPr>
            <w:tcW w:w="2663" w:type="dxa"/>
            <w:shd w:val="clear" w:color="auto" w:fill="FFFFFF"/>
            <w:tcMar>
              <w:top w:w="75" w:type="dxa"/>
              <w:left w:w="75" w:type="dxa"/>
              <w:bottom w:w="75" w:type="dxa"/>
              <w:right w:w="75" w:type="dxa"/>
            </w:tcMar>
            <w:vAlign w:val="center"/>
          </w:tcPr>
          <w:p w14:paraId="02C2FB44" w14:textId="77777777" w:rsidR="005E0FB6" w:rsidRDefault="00AE70F5">
            <w:pPr>
              <w:spacing w:after="60" w:line="276" w:lineRule="auto"/>
              <w:jc w:val="left"/>
            </w:pPr>
            <w:r>
              <w:rPr>
                <w:sz w:val="23"/>
              </w:rPr>
              <w:t>Tra cứu nhân sự</w:t>
            </w:r>
          </w:p>
        </w:tc>
      </w:tr>
      <w:tr w:rsidR="005E0FB6" w14:paraId="46DC5BBD" w14:textId="77777777">
        <w:trPr>
          <w:cantSplit/>
          <w:jc w:val="center"/>
        </w:trPr>
        <w:tc>
          <w:tcPr>
            <w:tcW w:w="3355" w:type="dxa"/>
            <w:shd w:val="clear" w:color="auto" w:fill="FFFFFF"/>
            <w:tcMar>
              <w:top w:w="75" w:type="dxa"/>
              <w:left w:w="75" w:type="dxa"/>
              <w:bottom w:w="75" w:type="dxa"/>
              <w:right w:w="75" w:type="dxa"/>
            </w:tcMar>
            <w:vAlign w:val="center"/>
          </w:tcPr>
          <w:p w14:paraId="3BCADB93" w14:textId="77777777" w:rsidR="005E0FB6" w:rsidRDefault="00AE70F5">
            <w:pPr>
              <w:spacing w:after="60" w:line="276" w:lineRule="auto"/>
              <w:jc w:val="left"/>
            </w:pPr>
            <w:r>
              <w:rPr>
                <w:sz w:val="23"/>
              </w:rPr>
              <w:t>vw_TongHopChamCongThang</w:t>
            </w:r>
          </w:p>
        </w:tc>
        <w:tc>
          <w:tcPr>
            <w:tcW w:w="2769" w:type="dxa"/>
            <w:shd w:val="clear" w:color="auto" w:fill="FFFFFF"/>
            <w:tcMar>
              <w:top w:w="75" w:type="dxa"/>
              <w:left w:w="75" w:type="dxa"/>
              <w:bottom w:w="75" w:type="dxa"/>
              <w:right w:w="75" w:type="dxa"/>
            </w:tcMar>
            <w:vAlign w:val="center"/>
          </w:tcPr>
          <w:p w14:paraId="70567374" w14:textId="77777777" w:rsidR="005E0FB6" w:rsidRDefault="00AE70F5">
            <w:pPr>
              <w:spacing w:after="60" w:line="276" w:lineRule="auto"/>
              <w:jc w:val="left"/>
            </w:pPr>
            <w:r>
              <w:rPr>
                <w:sz w:val="23"/>
              </w:rPr>
              <w:t>Ngày làm/trễ/sớm/vắng và giờ làm</w:t>
            </w:r>
          </w:p>
        </w:tc>
        <w:tc>
          <w:tcPr>
            <w:tcW w:w="2663" w:type="dxa"/>
            <w:shd w:val="clear" w:color="auto" w:fill="FFFFFF"/>
            <w:tcMar>
              <w:top w:w="75" w:type="dxa"/>
              <w:left w:w="75" w:type="dxa"/>
              <w:bottom w:w="75" w:type="dxa"/>
              <w:right w:w="75" w:type="dxa"/>
            </w:tcMar>
            <w:vAlign w:val="center"/>
          </w:tcPr>
          <w:p w14:paraId="3F980A9F" w14:textId="77777777" w:rsidR="005E0FB6" w:rsidRDefault="00AE70F5">
            <w:pPr>
              <w:spacing w:after="60" w:line="276" w:lineRule="auto"/>
              <w:jc w:val="left"/>
            </w:pPr>
            <w:r>
              <w:rPr>
                <w:sz w:val="23"/>
              </w:rPr>
              <w:t>Đối soát công tháng</w:t>
            </w:r>
          </w:p>
        </w:tc>
      </w:tr>
      <w:tr w:rsidR="005E0FB6" w14:paraId="00408B35" w14:textId="77777777">
        <w:trPr>
          <w:cantSplit/>
          <w:jc w:val="center"/>
        </w:trPr>
        <w:tc>
          <w:tcPr>
            <w:tcW w:w="3355" w:type="dxa"/>
            <w:shd w:val="clear" w:color="auto" w:fill="FFFFFF"/>
            <w:tcMar>
              <w:top w:w="75" w:type="dxa"/>
              <w:left w:w="75" w:type="dxa"/>
              <w:bottom w:w="75" w:type="dxa"/>
              <w:right w:w="75" w:type="dxa"/>
            </w:tcMar>
            <w:vAlign w:val="center"/>
          </w:tcPr>
          <w:p w14:paraId="0EB843AB" w14:textId="77777777" w:rsidR="005E0FB6" w:rsidRDefault="00AE70F5">
            <w:pPr>
              <w:spacing w:after="60" w:line="276" w:lineRule="auto"/>
              <w:jc w:val="left"/>
            </w:pPr>
            <w:r>
              <w:rPr>
                <w:sz w:val="23"/>
              </w:rPr>
              <w:t>vw_TongPhuCapThang</w:t>
            </w:r>
          </w:p>
        </w:tc>
        <w:tc>
          <w:tcPr>
            <w:tcW w:w="2769" w:type="dxa"/>
            <w:shd w:val="clear" w:color="auto" w:fill="FFFFFF"/>
            <w:tcMar>
              <w:top w:w="75" w:type="dxa"/>
              <w:left w:w="75" w:type="dxa"/>
              <w:bottom w:w="75" w:type="dxa"/>
              <w:right w:w="75" w:type="dxa"/>
            </w:tcMar>
            <w:vAlign w:val="center"/>
          </w:tcPr>
          <w:p w14:paraId="4E08C113" w14:textId="77777777" w:rsidR="005E0FB6" w:rsidRDefault="00AE70F5">
            <w:pPr>
              <w:spacing w:after="60" w:line="276" w:lineRule="auto"/>
              <w:jc w:val="left"/>
            </w:pPr>
            <w:r>
              <w:rPr>
                <w:sz w:val="23"/>
              </w:rPr>
              <w:t>Số khoản và tổng tiền phụ cấp</w:t>
            </w:r>
          </w:p>
        </w:tc>
        <w:tc>
          <w:tcPr>
            <w:tcW w:w="2663" w:type="dxa"/>
            <w:shd w:val="clear" w:color="auto" w:fill="FFFFFF"/>
            <w:tcMar>
              <w:top w:w="75" w:type="dxa"/>
              <w:left w:w="75" w:type="dxa"/>
              <w:bottom w:w="75" w:type="dxa"/>
              <w:right w:w="75" w:type="dxa"/>
            </w:tcMar>
            <w:vAlign w:val="center"/>
          </w:tcPr>
          <w:p w14:paraId="40E3DA75" w14:textId="77777777" w:rsidR="005E0FB6" w:rsidRDefault="00AE70F5">
            <w:pPr>
              <w:spacing w:after="60" w:line="276" w:lineRule="auto"/>
              <w:jc w:val="left"/>
            </w:pPr>
            <w:r>
              <w:rPr>
                <w:sz w:val="23"/>
              </w:rPr>
              <w:t>Tổng hợp khoản</w:t>
            </w:r>
          </w:p>
        </w:tc>
      </w:tr>
      <w:tr w:rsidR="005E0FB6" w14:paraId="213E16B2" w14:textId="77777777">
        <w:trPr>
          <w:cantSplit/>
          <w:jc w:val="center"/>
        </w:trPr>
        <w:tc>
          <w:tcPr>
            <w:tcW w:w="3355" w:type="dxa"/>
            <w:shd w:val="clear" w:color="auto" w:fill="FFFFFF"/>
            <w:tcMar>
              <w:top w:w="75" w:type="dxa"/>
              <w:left w:w="75" w:type="dxa"/>
              <w:bottom w:w="75" w:type="dxa"/>
              <w:right w:w="75" w:type="dxa"/>
            </w:tcMar>
            <w:vAlign w:val="center"/>
          </w:tcPr>
          <w:p w14:paraId="4729156B" w14:textId="77777777" w:rsidR="005E0FB6" w:rsidRDefault="00AE70F5">
            <w:pPr>
              <w:spacing w:after="60" w:line="276" w:lineRule="auto"/>
              <w:jc w:val="left"/>
            </w:pPr>
            <w:r>
              <w:rPr>
                <w:sz w:val="23"/>
              </w:rPr>
              <w:t>vw_TongKhauTruThang</w:t>
            </w:r>
          </w:p>
        </w:tc>
        <w:tc>
          <w:tcPr>
            <w:tcW w:w="2769" w:type="dxa"/>
            <w:shd w:val="clear" w:color="auto" w:fill="FFFFFF"/>
            <w:tcMar>
              <w:top w:w="75" w:type="dxa"/>
              <w:left w:w="75" w:type="dxa"/>
              <w:bottom w:w="75" w:type="dxa"/>
              <w:right w:w="75" w:type="dxa"/>
            </w:tcMar>
            <w:vAlign w:val="center"/>
          </w:tcPr>
          <w:p w14:paraId="0E278750" w14:textId="77777777" w:rsidR="005E0FB6" w:rsidRDefault="00AE70F5">
            <w:pPr>
              <w:spacing w:after="60" w:line="276" w:lineRule="auto"/>
              <w:jc w:val="left"/>
            </w:pPr>
            <w:r>
              <w:rPr>
                <w:sz w:val="23"/>
              </w:rPr>
              <w:t>Tổng khấu trừ theo NV/kỳ</w:t>
            </w:r>
          </w:p>
        </w:tc>
        <w:tc>
          <w:tcPr>
            <w:tcW w:w="2663" w:type="dxa"/>
            <w:shd w:val="clear" w:color="auto" w:fill="FFFFFF"/>
            <w:tcMar>
              <w:top w:w="75" w:type="dxa"/>
              <w:left w:w="75" w:type="dxa"/>
              <w:bottom w:w="75" w:type="dxa"/>
              <w:right w:w="75" w:type="dxa"/>
            </w:tcMar>
            <w:vAlign w:val="center"/>
          </w:tcPr>
          <w:p w14:paraId="1D7EB6F8" w14:textId="77777777" w:rsidR="005E0FB6" w:rsidRDefault="00AE70F5">
            <w:pPr>
              <w:spacing w:after="60" w:line="276" w:lineRule="auto"/>
              <w:jc w:val="left"/>
            </w:pPr>
            <w:r>
              <w:rPr>
                <w:sz w:val="23"/>
              </w:rPr>
              <w:t>Tra cứu; payroll dùng UDF để tính</w:t>
            </w:r>
          </w:p>
        </w:tc>
      </w:tr>
      <w:tr w:rsidR="005E0FB6" w14:paraId="7ED6FA77" w14:textId="77777777">
        <w:trPr>
          <w:cantSplit/>
          <w:jc w:val="center"/>
        </w:trPr>
        <w:tc>
          <w:tcPr>
            <w:tcW w:w="3355" w:type="dxa"/>
            <w:shd w:val="clear" w:color="auto" w:fill="FFFFFF"/>
            <w:tcMar>
              <w:top w:w="75" w:type="dxa"/>
              <w:left w:w="75" w:type="dxa"/>
              <w:bottom w:w="75" w:type="dxa"/>
              <w:right w:w="75" w:type="dxa"/>
            </w:tcMar>
            <w:vAlign w:val="center"/>
          </w:tcPr>
          <w:p w14:paraId="65F972E5" w14:textId="77777777" w:rsidR="005E0FB6" w:rsidRDefault="00AE70F5">
            <w:pPr>
              <w:spacing w:after="60" w:line="276" w:lineRule="auto"/>
              <w:jc w:val="left"/>
            </w:pPr>
            <w:r>
              <w:rPr>
                <w:sz w:val="23"/>
              </w:rPr>
              <w:t>vw_BangLuongChiTiet</w:t>
            </w:r>
          </w:p>
        </w:tc>
        <w:tc>
          <w:tcPr>
            <w:tcW w:w="2769" w:type="dxa"/>
            <w:shd w:val="clear" w:color="auto" w:fill="FFFFFF"/>
            <w:tcMar>
              <w:top w:w="75" w:type="dxa"/>
              <w:left w:w="75" w:type="dxa"/>
              <w:bottom w:w="75" w:type="dxa"/>
              <w:right w:w="75" w:type="dxa"/>
            </w:tcMar>
            <w:vAlign w:val="center"/>
          </w:tcPr>
          <w:p w14:paraId="2DB998EE" w14:textId="77777777" w:rsidR="005E0FB6" w:rsidRDefault="00AE70F5">
            <w:pPr>
              <w:spacing w:after="60" w:line="276" w:lineRule="auto"/>
              <w:jc w:val="left"/>
            </w:pPr>
            <w:r>
              <w:rPr>
                <w:sz w:val="23"/>
              </w:rPr>
              <w:t>Snapshot tiền/công cùng tên và kỳ</w:t>
            </w:r>
          </w:p>
        </w:tc>
        <w:tc>
          <w:tcPr>
            <w:tcW w:w="2663" w:type="dxa"/>
            <w:shd w:val="clear" w:color="auto" w:fill="FFFFFF"/>
            <w:tcMar>
              <w:top w:w="75" w:type="dxa"/>
              <w:left w:w="75" w:type="dxa"/>
              <w:bottom w:w="75" w:type="dxa"/>
              <w:right w:w="75" w:type="dxa"/>
            </w:tcMar>
            <w:vAlign w:val="center"/>
          </w:tcPr>
          <w:p w14:paraId="442C9EDA" w14:textId="77777777" w:rsidR="005E0FB6" w:rsidRDefault="00AE70F5">
            <w:pPr>
              <w:spacing w:after="60" w:line="276" w:lineRule="auto"/>
              <w:jc w:val="left"/>
            </w:pPr>
            <w:r>
              <w:rPr>
                <w:sz w:val="23"/>
              </w:rPr>
              <w:t>Báo cáo toàn công ty theo role</w:t>
            </w:r>
          </w:p>
        </w:tc>
      </w:tr>
      <w:tr w:rsidR="005E0FB6" w14:paraId="39681E0F" w14:textId="77777777">
        <w:trPr>
          <w:cantSplit/>
          <w:jc w:val="center"/>
        </w:trPr>
        <w:tc>
          <w:tcPr>
            <w:tcW w:w="3355" w:type="dxa"/>
            <w:shd w:val="clear" w:color="auto" w:fill="FFFFFF"/>
            <w:tcMar>
              <w:top w:w="75" w:type="dxa"/>
              <w:left w:w="75" w:type="dxa"/>
              <w:bottom w:w="75" w:type="dxa"/>
              <w:right w:w="75" w:type="dxa"/>
            </w:tcMar>
            <w:vAlign w:val="center"/>
          </w:tcPr>
          <w:p w14:paraId="1853AF4E" w14:textId="77777777" w:rsidR="005E0FB6" w:rsidRDefault="00AE70F5">
            <w:pPr>
              <w:keepNext/>
              <w:spacing w:after="60" w:line="276" w:lineRule="auto"/>
              <w:jc w:val="left"/>
            </w:pPr>
            <w:r>
              <w:rPr>
                <w:sz w:val="23"/>
              </w:rPr>
              <w:t>vw_PhieuLuongCaNhan</w:t>
            </w:r>
          </w:p>
        </w:tc>
        <w:tc>
          <w:tcPr>
            <w:tcW w:w="2769" w:type="dxa"/>
            <w:shd w:val="clear" w:color="auto" w:fill="FFFFFF"/>
            <w:tcMar>
              <w:top w:w="75" w:type="dxa"/>
              <w:left w:w="75" w:type="dxa"/>
              <w:bottom w:w="75" w:type="dxa"/>
              <w:right w:w="75" w:type="dxa"/>
            </w:tcMar>
            <w:vAlign w:val="center"/>
          </w:tcPr>
          <w:p w14:paraId="5D78F16A" w14:textId="77777777" w:rsidR="005E0FB6" w:rsidRDefault="00AE70F5">
            <w:pPr>
              <w:keepNext/>
              <w:spacing w:after="60" w:line="276" w:lineRule="auto"/>
              <w:jc w:val="left"/>
            </w:pPr>
            <w:r>
              <w:rPr>
                <w:sz w:val="23"/>
              </w:rPr>
              <w:t>Chi tiết lọc mapping ORIGINAL_LOGIN</w:t>
            </w:r>
          </w:p>
        </w:tc>
        <w:tc>
          <w:tcPr>
            <w:tcW w:w="2663" w:type="dxa"/>
            <w:shd w:val="clear" w:color="auto" w:fill="FFFFFF"/>
            <w:tcMar>
              <w:top w:w="75" w:type="dxa"/>
              <w:left w:w="75" w:type="dxa"/>
              <w:bottom w:w="75" w:type="dxa"/>
              <w:right w:w="75" w:type="dxa"/>
            </w:tcMar>
            <w:vAlign w:val="center"/>
          </w:tcPr>
          <w:p w14:paraId="03D2648D" w14:textId="77777777" w:rsidR="005E0FB6" w:rsidRDefault="00AE70F5">
            <w:pPr>
              <w:keepNext/>
              <w:spacing w:after="60" w:line="276" w:lineRule="auto"/>
              <w:jc w:val="left"/>
            </w:pPr>
            <w:r>
              <w:rPr>
                <w:sz w:val="23"/>
              </w:rPr>
              <w:t>Employee cá nhân</w:t>
            </w:r>
          </w:p>
        </w:tc>
      </w:tr>
    </w:tbl>
    <w:p w14:paraId="6A55FF10" w14:textId="77777777" w:rsidR="00A166A4" w:rsidRDefault="00E04D25">
      <w:pPr>
        <w:pStyle w:val="SourceNote"/>
      </w:pPr>
      <w:r>
        <w:t>Nguồn: Nhóm 06 tổng hợp từ [3] đến [7], [12].</w:t>
      </w:r>
    </w:p>
    <w:p w14:paraId="0026EBF2" w14:textId="77777777" w:rsidR="005E0FB6" w:rsidRDefault="00AE70F5">
      <w:r>
        <w:t>Phiếu cá nhân không nhận MaNV tùy ý từ client để quyết định danh tính. View nối profile đang hoạt động và lọc SqlLogin bằng ORIGINAL_LOGIN. Employee bị gỡ quyền view tổng và bị DENY bảng gốc, nên không thể thay truy vấn client thành báo cáo của người khác.</w:t>
      </w:r>
    </w:p>
    <w:p w14:paraId="7036624D" w14:textId="77777777" w:rsidR="005E0FB6" w:rsidRDefault="00AE70F5">
      <w:pPr>
        <w:keepNext/>
      </w:pPr>
      <w:r>
        <w:t>Snapshot tiền/công không giữ mọi nhãn hồ sơ. View chi tiết nối HoTen, TenPB và TenCV hiện tại; thay tên hoặc danh mục có thể làm nhãn trên phiếu tháng cũ thay đổi. Do đó chỉ mô tả bảo toàn snapshot số tiền và công, không tuyên bố toàn bộ thông tin phiếu lịch sử bất biến.</w:t>
      </w:r>
    </w:p>
    <w:p w14:paraId="71661770" w14:textId="77777777" w:rsidR="005E0FB6" w:rsidRDefault="00AE70F5">
      <w:pPr>
        <w:pStyle w:val="SourceNote"/>
        <w:jc w:val="left"/>
      </w:pPr>
      <w:r>
        <w:t>Đối chiếu [3] đến [7], [12]</w:t>
      </w:r>
    </w:p>
    <w:p w14:paraId="749E0877" w14:textId="77777777" w:rsidR="005E0FB6" w:rsidRDefault="00AE70F5">
      <w:pPr>
        <w:pStyle w:val="Heading2"/>
        <w:jc w:val="left"/>
      </w:pPr>
      <w:bookmarkStart w:id="76" w:name="_Toc242965992"/>
      <w:r>
        <w:t>4.12. Index và điều kiện sử dụng</w:t>
      </w:r>
      <w:bookmarkEnd w:id="76"/>
    </w:p>
    <w:p w14:paraId="6DB7A2E8" w14:textId="77777777" w:rsidR="005E0FB6" w:rsidRDefault="00AE70F5">
      <w:r>
        <w:t>Năm index nghiệp vụ bám các cột thường dùng để lọc hoặc nối. Các cột INCLUDE giúp một truy vấn có thể được đáp ứng từ index mà giảm đọc bảng gốc. Thứ tự key cần phù hợp điều kiện truy vấn; có index không bảo đảm optimizer chọn seek trong mọi trường hợp. Xem Bảng 4.12.</w:t>
      </w:r>
    </w:p>
    <w:p w14:paraId="38F18ADA" w14:textId="655A5124" w:rsidR="00A166A4" w:rsidRDefault="00E04D25">
      <w:pPr>
        <w:pStyle w:val="Caption"/>
        <w:keepNext/>
        <w:jc w:val="center"/>
      </w:pPr>
      <w:bookmarkStart w:id="77" w:name="_Toc242966115"/>
      <w:r>
        <w:lastRenderedPageBreak/>
        <w:t>Bảng 4.</w:t>
      </w:r>
      <w:r>
        <w:fldChar w:fldCharType="begin"/>
      </w:r>
      <w:r>
        <w:instrText xml:space="preserve"> SEQ Bang \* ARABIC \s 1 </w:instrText>
      </w:r>
      <w:r>
        <w:fldChar w:fldCharType="separate"/>
      </w:r>
      <w:r w:rsidR="005F51AB">
        <w:rPr>
          <w:noProof/>
        </w:rPr>
        <w:t>12</w:t>
      </w:r>
      <w:r>
        <w:fldChar w:fldCharType="end"/>
      </w:r>
      <w:r>
        <w:t>. Index và điều kiện sử dụng</w:t>
      </w:r>
      <w:bookmarkEnd w:id="7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248"/>
        <w:gridCol w:w="2237"/>
        <w:gridCol w:w="3302"/>
      </w:tblGrid>
      <w:tr w:rsidR="005E0FB6" w14:paraId="3C8A7B75" w14:textId="77777777">
        <w:trPr>
          <w:cantSplit/>
          <w:tblHeader/>
          <w:jc w:val="center"/>
        </w:trPr>
        <w:tc>
          <w:tcPr>
            <w:tcW w:w="3248" w:type="dxa"/>
            <w:shd w:val="clear" w:color="auto" w:fill="EDEDED"/>
            <w:tcMar>
              <w:top w:w="75" w:type="dxa"/>
              <w:left w:w="75" w:type="dxa"/>
              <w:bottom w:w="75" w:type="dxa"/>
              <w:right w:w="75" w:type="dxa"/>
            </w:tcMar>
            <w:vAlign w:val="center"/>
          </w:tcPr>
          <w:p w14:paraId="2568AEAE" w14:textId="77777777" w:rsidR="005E0FB6" w:rsidRDefault="00AE70F5">
            <w:pPr>
              <w:keepNext/>
              <w:spacing w:after="60" w:line="276" w:lineRule="auto"/>
              <w:jc w:val="left"/>
            </w:pPr>
            <w:r>
              <w:rPr>
                <w:b/>
                <w:sz w:val="23"/>
              </w:rPr>
              <w:t>Index</w:t>
            </w:r>
          </w:p>
        </w:tc>
        <w:tc>
          <w:tcPr>
            <w:tcW w:w="2237" w:type="dxa"/>
            <w:shd w:val="clear" w:color="auto" w:fill="EDEDED"/>
            <w:tcMar>
              <w:top w:w="75" w:type="dxa"/>
              <w:left w:w="75" w:type="dxa"/>
              <w:bottom w:w="75" w:type="dxa"/>
              <w:right w:w="75" w:type="dxa"/>
            </w:tcMar>
            <w:vAlign w:val="center"/>
          </w:tcPr>
          <w:p w14:paraId="3C0208C0" w14:textId="77777777" w:rsidR="005E0FB6" w:rsidRDefault="00AE70F5">
            <w:pPr>
              <w:keepNext/>
              <w:spacing w:after="60" w:line="276" w:lineRule="auto"/>
              <w:jc w:val="left"/>
            </w:pPr>
            <w:r>
              <w:rPr>
                <w:b/>
                <w:sz w:val="23"/>
              </w:rPr>
              <w:t>Key</w:t>
            </w:r>
          </w:p>
        </w:tc>
        <w:tc>
          <w:tcPr>
            <w:tcW w:w="3302" w:type="dxa"/>
            <w:shd w:val="clear" w:color="auto" w:fill="EDEDED"/>
            <w:tcMar>
              <w:top w:w="75" w:type="dxa"/>
              <w:left w:w="75" w:type="dxa"/>
              <w:bottom w:w="75" w:type="dxa"/>
              <w:right w:w="75" w:type="dxa"/>
            </w:tcMar>
            <w:vAlign w:val="center"/>
          </w:tcPr>
          <w:p w14:paraId="351688CA" w14:textId="77777777" w:rsidR="005E0FB6" w:rsidRDefault="00AE70F5">
            <w:pPr>
              <w:keepNext/>
              <w:spacing w:after="60" w:line="276" w:lineRule="auto"/>
              <w:jc w:val="left"/>
            </w:pPr>
            <w:r>
              <w:rPr>
                <w:b/>
                <w:sz w:val="23"/>
              </w:rPr>
              <w:t>INCLUDE</w:t>
            </w:r>
          </w:p>
        </w:tc>
      </w:tr>
      <w:tr w:rsidR="005E0FB6" w14:paraId="14D08E4E" w14:textId="77777777">
        <w:trPr>
          <w:cantSplit/>
          <w:jc w:val="center"/>
        </w:trPr>
        <w:tc>
          <w:tcPr>
            <w:tcW w:w="3248" w:type="dxa"/>
            <w:shd w:val="clear" w:color="auto" w:fill="FFFFFF"/>
            <w:tcMar>
              <w:top w:w="75" w:type="dxa"/>
              <w:left w:w="75" w:type="dxa"/>
              <w:bottom w:w="75" w:type="dxa"/>
              <w:right w:w="75" w:type="dxa"/>
            </w:tcMar>
            <w:vAlign w:val="center"/>
          </w:tcPr>
          <w:p w14:paraId="27AF1BAF" w14:textId="77777777" w:rsidR="005E0FB6" w:rsidRDefault="00AE70F5">
            <w:pPr>
              <w:spacing w:after="60" w:line="276" w:lineRule="auto"/>
              <w:jc w:val="left"/>
            </w:pPr>
            <w:r>
              <w:rPr>
                <w:sz w:val="23"/>
              </w:rPr>
              <w:t>IX_NHANVIEN_HoTen</w:t>
            </w:r>
          </w:p>
        </w:tc>
        <w:tc>
          <w:tcPr>
            <w:tcW w:w="2237" w:type="dxa"/>
            <w:shd w:val="clear" w:color="auto" w:fill="FFFFFF"/>
            <w:tcMar>
              <w:top w:w="75" w:type="dxa"/>
              <w:left w:w="75" w:type="dxa"/>
              <w:bottom w:w="75" w:type="dxa"/>
              <w:right w:w="75" w:type="dxa"/>
            </w:tcMar>
            <w:vAlign w:val="center"/>
          </w:tcPr>
          <w:p w14:paraId="03C5DCCC" w14:textId="77777777" w:rsidR="005E0FB6" w:rsidRDefault="00AE70F5">
            <w:pPr>
              <w:spacing w:after="60" w:line="276" w:lineRule="auto"/>
              <w:jc w:val="left"/>
            </w:pPr>
            <w:r>
              <w:rPr>
                <w:sz w:val="23"/>
              </w:rPr>
              <w:t>HoTen</w:t>
            </w:r>
          </w:p>
        </w:tc>
        <w:tc>
          <w:tcPr>
            <w:tcW w:w="3302" w:type="dxa"/>
            <w:shd w:val="clear" w:color="auto" w:fill="FFFFFF"/>
            <w:tcMar>
              <w:top w:w="75" w:type="dxa"/>
              <w:left w:w="75" w:type="dxa"/>
              <w:bottom w:w="75" w:type="dxa"/>
              <w:right w:w="75" w:type="dxa"/>
            </w:tcMar>
            <w:vAlign w:val="center"/>
          </w:tcPr>
          <w:p w14:paraId="58B437E1" w14:textId="77777777" w:rsidR="005E0FB6" w:rsidRDefault="00AE70F5">
            <w:pPr>
              <w:spacing w:after="60" w:line="276" w:lineRule="auto"/>
              <w:jc w:val="left"/>
            </w:pPr>
            <w:r>
              <w:rPr>
                <w:sz w:val="23"/>
              </w:rPr>
              <w:t>MaNV, SoDienThoai, Email, MaPB, MaCV, TrangThai</w:t>
            </w:r>
          </w:p>
        </w:tc>
      </w:tr>
      <w:tr w:rsidR="005E0FB6" w14:paraId="5C19F903" w14:textId="77777777">
        <w:trPr>
          <w:cantSplit/>
          <w:jc w:val="center"/>
        </w:trPr>
        <w:tc>
          <w:tcPr>
            <w:tcW w:w="3248" w:type="dxa"/>
            <w:shd w:val="clear" w:color="auto" w:fill="FFFFFF"/>
            <w:tcMar>
              <w:top w:w="75" w:type="dxa"/>
              <w:left w:w="75" w:type="dxa"/>
              <w:bottom w:w="75" w:type="dxa"/>
              <w:right w:w="75" w:type="dxa"/>
            </w:tcMar>
            <w:vAlign w:val="center"/>
          </w:tcPr>
          <w:p w14:paraId="1FEFF877" w14:textId="77777777" w:rsidR="005E0FB6" w:rsidRDefault="00AE70F5">
            <w:pPr>
              <w:spacing w:after="60" w:line="276" w:lineRule="auto"/>
              <w:jc w:val="left"/>
            </w:pPr>
            <w:r>
              <w:rPr>
                <w:sz w:val="23"/>
              </w:rPr>
              <w:t>IX_CHAMCONG_MaNV_Ngay</w:t>
            </w:r>
          </w:p>
        </w:tc>
        <w:tc>
          <w:tcPr>
            <w:tcW w:w="2237" w:type="dxa"/>
            <w:shd w:val="clear" w:color="auto" w:fill="FFFFFF"/>
            <w:tcMar>
              <w:top w:w="75" w:type="dxa"/>
              <w:left w:w="75" w:type="dxa"/>
              <w:bottom w:w="75" w:type="dxa"/>
              <w:right w:w="75" w:type="dxa"/>
            </w:tcMar>
            <w:vAlign w:val="center"/>
          </w:tcPr>
          <w:p w14:paraId="541BB490" w14:textId="77777777" w:rsidR="005E0FB6" w:rsidRDefault="00AE70F5">
            <w:pPr>
              <w:spacing w:after="60" w:line="276" w:lineRule="auto"/>
              <w:jc w:val="left"/>
            </w:pPr>
            <w:r>
              <w:rPr>
                <w:sz w:val="23"/>
              </w:rPr>
              <w:t>MaNV, NgayChamCong</w:t>
            </w:r>
          </w:p>
        </w:tc>
        <w:tc>
          <w:tcPr>
            <w:tcW w:w="3302" w:type="dxa"/>
            <w:shd w:val="clear" w:color="auto" w:fill="FFFFFF"/>
            <w:tcMar>
              <w:top w:w="75" w:type="dxa"/>
              <w:left w:w="75" w:type="dxa"/>
              <w:bottom w:w="75" w:type="dxa"/>
              <w:right w:w="75" w:type="dxa"/>
            </w:tcMar>
            <w:vAlign w:val="center"/>
          </w:tcPr>
          <w:p w14:paraId="45EACF28" w14:textId="77777777" w:rsidR="005E0FB6" w:rsidRDefault="00AE70F5">
            <w:pPr>
              <w:spacing w:after="60" w:line="276" w:lineRule="auto"/>
              <w:jc w:val="left"/>
            </w:pPr>
            <w:r>
              <w:rPr>
                <w:sz w:val="23"/>
              </w:rPr>
              <w:t>GioVao, GioRa, TrangThai</w:t>
            </w:r>
          </w:p>
        </w:tc>
      </w:tr>
      <w:tr w:rsidR="005E0FB6" w14:paraId="779CB2D9" w14:textId="77777777">
        <w:trPr>
          <w:cantSplit/>
          <w:jc w:val="center"/>
        </w:trPr>
        <w:tc>
          <w:tcPr>
            <w:tcW w:w="3248" w:type="dxa"/>
            <w:shd w:val="clear" w:color="auto" w:fill="FFFFFF"/>
            <w:tcMar>
              <w:top w:w="75" w:type="dxa"/>
              <w:left w:w="75" w:type="dxa"/>
              <w:bottom w:w="75" w:type="dxa"/>
              <w:right w:w="75" w:type="dxa"/>
            </w:tcMar>
            <w:vAlign w:val="center"/>
          </w:tcPr>
          <w:p w14:paraId="6B72CCDE" w14:textId="77777777" w:rsidR="005E0FB6" w:rsidRDefault="00AE70F5">
            <w:pPr>
              <w:spacing w:after="60" w:line="276" w:lineRule="auto"/>
              <w:jc w:val="left"/>
            </w:pPr>
            <w:r>
              <w:rPr>
                <w:sz w:val="23"/>
              </w:rPr>
              <w:t>IX_PHUCAP_MaNV_ThangNam</w:t>
            </w:r>
          </w:p>
        </w:tc>
        <w:tc>
          <w:tcPr>
            <w:tcW w:w="2237" w:type="dxa"/>
            <w:shd w:val="clear" w:color="auto" w:fill="FFFFFF"/>
            <w:tcMar>
              <w:top w:w="75" w:type="dxa"/>
              <w:left w:w="75" w:type="dxa"/>
              <w:bottom w:w="75" w:type="dxa"/>
              <w:right w:w="75" w:type="dxa"/>
            </w:tcMar>
            <w:vAlign w:val="center"/>
          </w:tcPr>
          <w:p w14:paraId="2E2A4641" w14:textId="77777777" w:rsidR="005E0FB6" w:rsidRDefault="00AE70F5">
            <w:pPr>
              <w:spacing w:after="60" w:line="276" w:lineRule="auto"/>
              <w:jc w:val="left"/>
            </w:pPr>
            <w:r>
              <w:rPr>
                <w:sz w:val="23"/>
              </w:rPr>
              <w:t>MaNV, Thang, Nam</w:t>
            </w:r>
          </w:p>
        </w:tc>
        <w:tc>
          <w:tcPr>
            <w:tcW w:w="3302" w:type="dxa"/>
            <w:shd w:val="clear" w:color="auto" w:fill="FFFFFF"/>
            <w:tcMar>
              <w:top w:w="75" w:type="dxa"/>
              <w:left w:w="75" w:type="dxa"/>
              <w:bottom w:w="75" w:type="dxa"/>
              <w:right w:w="75" w:type="dxa"/>
            </w:tcMar>
            <w:vAlign w:val="center"/>
          </w:tcPr>
          <w:p w14:paraId="26D5EAC8" w14:textId="77777777" w:rsidR="005E0FB6" w:rsidRDefault="00AE70F5">
            <w:pPr>
              <w:spacing w:after="60" w:line="276" w:lineRule="auto"/>
              <w:jc w:val="left"/>
            </w:pPr>
            <w:r>
              <w:rPr>
                <w:sz w:val="23"/>
              </w:rPr>
              <w:t>SoTien, TenPhuCap</w:t>
            </w:r>
          </w:p>
        </w:tc>
      </w:tr>
      <w:tr w:rsidR="005E0FB6" w14:paraId="66699097" w14:textId="77777777">
        <w:trPr>
          <w:cantSplit/>
          <w:jc w:val="center"/>
        </w:trPr>
        <w:tc>
          <w:tcPr>
            <w:tcW w:w="3248" w:type="dxa"/>
            <w:shd w:val="clear" w:color="auto" w:fill="FFFFFF"/>
            <w:tcMar>
              <w:top w:w="75" w:type="dxa"/>
              <w:left w:w="75" w:type="dxa"/>
              <w:bottom w:w="75" w:type="dxa"/>
              <w:right w:w="75" w:type="dxa"/>
            </w:tcMar>
            <w:vAlign w:val="center"/>
          </w:tcPr>
          <w:p w14:paraId="518637E0" w14:textId="77777777" w:rsidR="005E0FB6" w:rsidRDefault="00AE70F5">
            <w:pPr>
              <w:spacing w:after="60" w:line="276" w:lineRule="auto"/>
              <w:jc w:val="left"/>
            </w:pPr>
            <w:r>
              <w:rPr>
                <w:sz w:val="23"/>
              </w:rPr>
              <w:t>IX_KHAUTRU_MaNV_ThangNam</w:t>
            </w:r>
          </w:p>
        </w:tc>
        <w:tc>
          <w:tcPr>
            <w:tcW w:w="2237" w:type="dxa"/>
            <w:shd w:val="clear" w:color="auto" w:fill="FFFFFF"/>
            <w:tcMar>
              <w:top w:w="75" w:type="dxa"/>
              <w:left w:w="75" w:type="dxa"/>
              <w:bottom w:w="75" w:type="dxa"/>
              <w:right w:w="75" w:type="dxa"/>
            </w:tcMar>
            <w:vAlign w:val="center"/>
          </w:tcPr>
          <w:p w14:paraId="251A6EC2" w14:textId="77777777" w:rsidR="005E0FB6" w:rsidRDefault="00AE70F5">
            <w:pPr>
              <w:spacing w:after="60" w:line="276" w:lineRule="auto"/>
              <w:jc w:val="left"/>
            </w:pPr>
            <w:r>
              <w:rPr>
                <w:sz w:val="23"/>
              </w:rPr>
              <w:t>MaNV, Thang, Nam</w:t>
            </w:r>
          </w:p>
        </w:tc>
        <w:tc>
          <w:tcPr>
            <w:tcW w:w="3302" w:type="dxa"/>
            <w:shd w:val="clear" w:color="auto" w:fill="FFFFFF"/>
            <w:tcMar>
              <w:top w:w="75" w:type="dxa"/>
              <w:left w:w="75" w:type="dxa"/>
              <w:bottom w:w="75" w:type="dxa"/>
              <w:right w:w="75" w:type="dxa"/>
            </w:tcMar>
            <w:vAlign w:val="center"/>
          </w:tcPr>
          <w:p w14:paraId="0217CEEA" w14:textId="77777777" w:rsidR="005E0FB6" w:rsidRDefault="00AE70F5">
            <w:pPr>
              <w:spacing w:after="60" w:line="276" w:lineRule="auto"/>
              <w:jc w:val="left"/>
            </w:pPr>
            <w:r>
              <w:rPr>
                <w:sz w:val="23"/>
              </w:rPr>
              <w:t>SoTien</w:t>
            </w:r>
          </w:p>
        </w:tc>
      </w:tr>
      <w:tr w:rsidR="005E0FB6" w14:paraId="3AB541A9" w14:textId="77777777">
        <w:trPr>
          <w:cantSplit/>
          <w:jc w:val="center"/>
        </w:trPr>
        <w:tc>
          <w:tcPr>
            <w:tcW w:w="3248" w:type="dxa"/>
            <w:shd w:val="clear" w:color="auto" w:fill="FFFFFF"/>
            <w:tcMar>
              <w:top w:w="75" w:type="dxa"/>
              <w:left w:w="75" w:type="dxa"/>
              <w:bottom w:w="75" w:type="dxa"/>
              <w:right w:w="75" w:type="dxa"/>
            </w:tcMar>
            <w:vAlign w:val="center"/>
          </w:tcPr>
          <w:p w14:paraId="7ADCE9CA" w14:textId="77777777" w:rsidR="005E0FB6" w:rsidRDefault="00AE70F5">
            <w:pPr>
              <w:keepNext/>
              <w:spacing w:after="60" w:line="276" w:lineRule="auto"/>
              <w:jc w:val="left"/>
            </w:pPr>
            <w:r>
              <w:rPr>
                <w:sz w:val="23"/>
              </w:rPr>
              <w:t>IX_NHANVIEN_MaPB_MaCV</w:t>
            </w:r>
          </w:p>
        </w:tc>
        <w:tc>
          <w:tcPr>
            <w:tcW w:w="2237" w:type="dxa"/>
            <w:shd w:val="clear" w:color="auto" w:fill="FFFFFF"/>
            <w:tcMar>
              <w:top w:w="75" w:type="dxa"/>
              <w:left w:w="75" w:type="dxa"/>
              <w:bottom w:w="75" w:type="dxa"/>
              <w:right w:w="75" w:type="dxa"/>
            </w:tcMar>
            <w:vAlign w:val="center"/>
          </w:tcPr>
          <w:p w14:paraId="0801E1AC" w14:textId="77777777" w:rsidR="005E0FB6" w:rsidRDefault="00AE70F5">
            <w:pPr>
              <w:keepNext/>
              <w:spacing w:after="60" w:line="276" w:lineRule="auto"/>
              <w:jc w:val="left"/>
            </w:pPr>
            <w:r>
              <w:rPr>
                <w:sz w:val="23"/>
              </w:rPr>
              <w:t>MaPB, MaCV</w:t>
            </w:r>
          </w:p>
        </w:tc>
        <w:tc>
          <w:tcPr>
            <w:tcW w:w="3302" w:type="dxa"/>
            <w:shd w:val="clear" w:color="auto" w:fill="FFFFFF"/>
            <w:tcMar>
              <w:top w:w="75" w:type="dxa"/>
              <w:left w:w="75" w:type="dxa"/>
              <w:bottom w:w="75" w:type="dxa"/>
              <w:right w:w="75" w:type="dxa"/>
            </w:tcMar>
            <w:vAlign w:val="center"/>
          </w:tcPr>
          <w:p w14:paraId="4B3B3D8E" w14:textId="77777777" w:rsidR="005E0FB6" w:rsidRDefault="00AE70F5">
            <w:pPr>
              <w:keepNext/>
              <w:spacing w:after="60" w:line="276" w:lineRule="auto"/>
              <w:jc w:val="left"/>
            </w:pPr>
            <w:r>
              <w:rPr>
                <w:sz w:val="23"/>
              </w:rPr>
              <w:t>MaNV, HoTen, LuongCoBan, TrangThai</w:t>
            </w:r>
          </w:p>
        </w:tc>
      </w:tr>
    </w:tbl>
    <w:p w14:paraId="56A4B866" w14:textId="77777777" w:rsidR="00A166A4" w:rsidRDefault="00E04D25">
      <w:pPr>
        <w:pStyle w:val="SourceNote"/>
      </w:pPr>
      <w:r>
        <w:t>Nguồn: Nhóm 06 tổng hợp từ [3] đến [8], phụ lục minh chứng.</w:t>
      </w:r>
    </w:p>
    <w:p w14:paraId="08431041" w14:textId="77777777" w:rsidR="005E0FB6" w:rsidRDefault="00AE70F5">
      <w:r>
        <w:t>DAO tìm nhân viên dùng mẫu chứa chuỗi %keyword%, nên không thể lấy benchmark prefix search và khẳng định mọi tìm kiếm GUI đều seek. Index công có MaNV đứng đầu; truy vấn toàn kỳ chỉ lọc ngày có thể có cách đọc khác truy vấn một nhân viên theo ngày. Plan thực quyết định cách đọc được dùng ở lần đo.</w:t>
      </w:r>
    </w:p>
    <w:p w14:paraId="0FD33002" w14:textId="77777777" w:rsidR="005E0FB6" w:rsidRDefault="00AE70F5">
      <w:pPr>
        <w:keepNext/>
      </w:pPr>
      <w:r>
        <w:t>Chỉ mục thêm dung lượng và công việc khi ghi dữ liệu. Các benchmark so sánh cùng truy vấn, cùng fixture và ghi IO/TIME cùng số dòng/tổng trả về. Một phép đo scan/seek ép bằng hint cần được ghi là so sánh có kiểm soát; không xem đó là lựa chọn optimizer trong mọi workload.</w:t>
      </w:r>
    </w:p>
    <w:p w14:paraId="33E57E84" w14:textId="77777777" w:rsidR="005E0FB6" w:rsidRDefault="00AE70F5">
      <w:pPr>
        <w:pStyle w:val="SourceNote"/>
        <w:jc w:val="left"/>
      </w:pPr>
      <w:r>
        <w:t>Đối chiếu [3] đến [8], phụ lục minh chứng</w:t>
      </w:r>
    </w:p>
    <w:p w14:paraId="063353DD" w14:textId="77777777" w:rsidR="005E0FB6" w:rsidRDefault="00AE70F5">
      <w:pPr>
        <w:pStyle w:val="Heading1"/>
        <w:pageBreakBefore/>
        <w:jc w:val="left"/>
      </w:pPr>
      <w:bookmarkStart w:id="78" w:name="_Toc242965993"/>
      <w:r>
        <w:lastRenderedPageBreak/>
        <w:t>CHƯƠNG 5. Transaction và đồng thời</w:t>
      </w:r>
      <w:bookmarkEnd w:id="78"/>
    </w:p>
    <w:p w14:paraId="7A250AD1" w14:textId="77777777" w:rsidR="005E0FB6" w:rsidRDefault="00AE70F5">
      <w:pPr>
        <w:pStyle w:val="Heading2"/>
        <w:jc w:val="left"/>
      </w:pPr>
      <w:bookmarkStart w:id="79" w:name="_Toc242965994"/>
      <w:r>
        <w:t>5.1. Năm nghiệp vụ transaction theo phân công</w:t>
      </w:r>
      <w:bookmarkEnd w:id="79"/>
    </w:p>
    <w:p w14:paraId="7A1CE357" w14:textId="77777777" w:rsidR="005E0FB6" w:rsidRDefault="00AE70F5">
      <w:r>
        <w:t>Transaction xác định nhóm thay đổi phải cùng thành công hoặc cùng được hoàn tác. Với đồ án, năm nghiệp vụ được chia theo phân công; nơi điều phối transaction có thể ở SQL hoặc JDBC. Phân biệt nơi điều phối giúp review đúng phạm vi connection và người có quyền commit. Xem Bảng 5.1.</w:t>
      </w:r>
    </w:p>
    <w:p w14:paraId="414A84B4" w14:textId="775B3701" w:rsidR="00A166A4" w:rsidRDefault="00E04D25">
      <w:pPr>
        <w:pStyle w:val="Caption"/>
        <w:keepNext/>
        <w:jc w:val="center"/>
      </w:pPr>
      <w:bookmarkStart w:id="80" w:name="_Toc242966116"/>
      <w:r>
        <w:t>Bảng 5.</w:t>
      </w:r>
      <w:r>
        <w:fldChar w:fldCharType="begin"/>
      </w:r>
      <w:r>
        <w:instrText xml:space="preserve"> SEQ Bang \* ARABIC \s 1 </w:instrText>
      </w:r>
      <w:r>
        <w:fldChar w:fldCharType="separate"/>
      </w:r>
      <w:r w:rsidR="005F51AB">
        <w:rPr>
          <w:noProof/>
        </w:rPr>
        <w:t>1</w:t>
      </w:r>
      <w:r>
        <w:fldChar w:fldCharType="end"/>
      </w:r>
      <w:r>
        <w:t>. Năm nghiệp vụ transaction theo phân công</w:t>
      </w:r>
      <w:bookmarkEnd w:id="8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800"/>
        <w:gridCol w:w="2267"/>
        <w:gridCol w:w="3143"/>
        <w:gridCol w:w="2577"/>
      </w:tblGrid>
      <w:tr w:rsidR="005E0FB6" w14:paraId="5D05A725" w14:textId="77777777">
        <w:trPr>
          <w:cantSplit/>
          <w:tblHeader/>
          <w:jc w:val="center"/>
        </w:trPr>
        <w:tc>
          <w:tcPr>
            <w:tcW w:w="800" w:type="dxa"/>
            <w:shd w:val="clear" w:color="auto" w:fill="EDEDED"/>
            <w:tcMar>
              <w:top w:w="75" w:type="dxa"/>
              <w:left w:w="75" w:type="dxa"/>
              <w:bottom w:w="75" w:type="dxa"/>
              <w:right w:w="75" w:type="dxa"/>
            </w:tcMar>
            <w:vAlign w:val="center"/>
          </w:tcPr>
          <w:p w14:paraId="62D1D038" w14:textId="77777777" w:rsidR="005E0FB6" w:rsidRDefault="00AE70F5">
            <w:pPr>
              <w:keepNext/>
              <w:spacing w:after="60" w:line="276" w:lineRule="auto"/>
              <w:jc w:val="left"/>
            </w:pPr>
            <w:r>
              <w:rPr>
                <w:b/>
                <w:sz w:val="23"/>
              </w:rPr>
              <w:t>TV</w:t>
            </w:r>
          </w:p>
        </w:tc>
        <w:tc>
          <w:tcPr>
            <w:tcW w:w="2267" w:type="dxa"/>
            <w:shd w:val="clear" w:color="auto" w:fill="EDEDED"/>
            <w:tcMar>
              <w:top w:w="75" w:type="dxa"/>
              <w:left w:w="75" w:type="dxa"/>
              <w:bottom w:w="75" w:type="dxa"/>
              <w:right w:w="75" w:type="dxa"/>
            </w:tcMar>
            <w:vAlign w:val="center"/>
          </w:tcPr>
          <w:p w14:paraId="262DE497" w14:textId="77777777" w:rsidR="005E0FB6" w:rsidRDefault="00AE70F5">
            <w:pPr>
              <w:keepNext/>
              <w:spacing w:after="60" w:line="276" w:lineRule="auto"/>
              <w:jc w:val="left"/>
            </w:pPr>
            <w:r>
              <w:rPr>
                <w:b/>
                <w:sz w:val="23"/>
              </w:rPr>
              <w:t>Nghiệp vụ</w:t>
            </w:r>
          </w:p>
        </w:tc>
        <w:tc>
          <w:tcPr>
            <w:tcW w:w="3143" w:type="dxa"/>
            <w:shd w:val="clear" w:color="auto" w:fill="EDEDED"/>
            <w:tcMar>
              <w:top w:w="75" w:type="dxa"/>
              <w:left w:w="75" w:type="dxa"/>
              <w:bottom w:w="75" w:type="dxa"/>
              <w:right w:w="75" w:type="dxa"/>
            </w:tcMar>
            <w:vAlign w:val="center"/>
          </w:tcPr>
          <w:p w14:paraId="49A72C14" w14:textId="77777777" w:rsidR="005E0FB6" w:rsidRDefault="00AE70F5">
            <w:pPr>
              <w:keepNext/>
              <w:spacing w:after="60" w:line="276" w:lineRule="auto"/>
              <w:jc w:val="left"/>
            </w:pPr>
            <w:r>
              <w:rPr>
                <w:b/>
                <w:sz w:val="23"/>
              </w:rPr>
              <w:t>Chủ thể điều phối</w:t>
            </w:r>
          </w:p>
        </w:tc>
        <w:tc>
          <w:tcPr>
            <w:tcW w:w="2577" w:type="dxa"/>
            <w:shd w:val="clear" w:color="auto" w:fill="EDEDED"/>
            <w:tcMar>
              <w:top w:w="75" w:type="dxa"/>
              <w:left w:w="75" w:type="dxa"/>
              <w:bottom w:w="75" w:type="dxa"/>
              <w:right w:w="75" w:type="dxa"/>
            </w:tcMar>
            <w:vAlign w:val="center"/>
          </w:tcPr>
          <w:p w14:paraId="2D52D016" w14:textId="77777777" w:rsidR="005E0FB6" w:rsidRDefault="00AE70F5">
            <w:pPr>
              <w:keepNext/>
              <w:spacing w:after="60" w:line="276" w:lineRule="auto"/>
              <w:jc w:val="left"/>
            </w:pPr>
            <w:r>
              <w:rPr>
                <w:b/>
                <w:sz w:val="23"/>
              </w:rPr>
              <w:t>Dữ liệu nguyên tử</w:t>
            </w:r>
          </w:p>
        </w:tc>
      </w:tr>
      <w:tr w:rsidR="005E0FB6" w14:paraId="6AA87D9B" w14:textId="77777777">
        <w:trPr>
          <w:cantSplit/>
          <w:jc w:val="center"/>
        </w:trPr>
        <w:tc>
          <w:tcPr>
            <w:tcW w:w="800" w:type="dxa"/>
            <w:shd w:val="clear" w:color="auto" w:fill="FFFFFF"/>
            <w:tcMar>
              <w:top w:w="75" w:type="dxa"/>
              <w:left w:w="75" w:type="dxa"/>
              <w:bottom w:w="75" w:type="dxa"/>
              <w:right w:w="75" w:type="dxa"/>
            </w:tcMar>
            <w:vAlign w:val="center"/>
          </w:tcPr>
          <w:p w14:paraId="3CEA1766" w14:textId="77777777" w:rsidR="005E0FB6" w:rsidRDefault="00AE70F5">
            <w:pPr>
              <w:spacing w:after="60" w:line="276" w:lineRule="auto"/>
              <w:jc w:val="left"/>
            </w:pPr>
            <w:r>
              <w:rPr>
                <w:sz w:val="23"/>
              </w:rPr>
              <w:t>TV1</w:t>
            </w:r>
          </w:p>
        </w:tc>
        <w:tc>
          <w:tcPr>
            <w:tcW w:w="2267" w:type="dxa"/>
            <w:shd w:val="clear" w:color="auto" w:fill="FFFFFF"/>
            <w:tcMar>
              <w:top w:w="75" w:type="dxa"/>
              <w:left w:w="75" w:type="dxa"/>
              <w:bottom w:w="75" w:type="dxa"/>
              <w:right w:w="75" w:type="dxa"/>
            </w:tcMar>
            <w:vAlign w:val="center"/>
          </w:tcPr>
          <w:p w14:paraId="7B907F8A" w14:textId="77777777" w:rsidR="005E0FB6" w:rsidRDefault="00AE70F5">
            <w:pPr>
              <w:spacing w:after="60" w:line="276" w:lineRule="auto"/>
              <w:jc w:val="left"/>
            </w:pPr>
            <w:r>
              <w:rPr>
                <w:sz w:val="23"/>
              </w:rPr>
              <w:t>Tạo nhân viên và profile</w:t>
            </w:r>
          </w:p>
        </w:tc>
        <w:tc>
          <w:tcPr>
            <w:tcW w:w="3143" w:type="dxa"/>
            <w:shd w:val="clear" w:color="auto" w:fill="FFFFFF"/>
            <w:tcMar>
              <w:top w:w="75" w:type="dxa"/>
              <w:left w:w="75" w:type="dxa"/>
              <w:bottom w:w="75" w:type="dxa"/>
              <w:right w:w="75" w:type="dxa"/>
            </w:tcMar>
            <w:vAlign w:val="center"/>
          </w:tcPr>
          <w:p w14:paraId="7179C904" w14:textId="77777777" w:rsidR="005E0FB6" w:rsidRDefault="00AE70F5">
            <w:pPr>
              <w:spacing w:after="60" w:line="276" w:lineRule="auto"/>
              <w:jc w:val="left"/>
            </w:pPr>
            <w:r>
              <w:rPr>
                <w:sz w:val="23"/>
              </w:rPr>
              <w:t>sp_ThemNhanVien</w:t>
            </w:r>
          </w:p>
        </w:tc>
        <w:tc>
          <w:tcPr>
            <w:tcW w:w="2577" w:type="dxa"/>
            <w:shd w:val="clear" w:color="auto" w:fill="FFFFFF"/>
            <w:tcMar>
              <w:top w:w="75" w:type="dxa"/>
              <w:left w:w="75" w:type="dxa"/>
              <w:bottom w:w="75" w:type="dxa"/>
              <w:right w:w="75" w:type="dxa"/>
            </w:tcMar>
            <w:vAlign w:val="center"/>
          </w:tcPr>
          <w:p w14:paraId="68219044" w14:textId="77777777" w:rsidR="005E0FB6" w:rsidRDefault="00AE70F5">
            <w:pPr>
              <w:spacing w:after="60" w:line="276" w:lineRule="auto"/>
              <w:jc w:val="left"/>
            </w:pPr>
            <w:r>
              <w:rPr>
                <w:sz w:val="23"/>
              </w:rPr>
              <w:t>NHANVIEN, profile và lịch sử phát sinh</w:t>
            </w:r>
          </w:p>
        </w:tc>
      </w:tr>
      <w:tr w:rsidR="005E0FB6" w14:paraId="6E222BE6" w14:textId="77777777">
        <w:trPr>
          <w:cantSplit/>
          <w:jc w:val="center"/>
        </w:trPr>
        <w:tc>
          <w:tcPr>
            <w:tcW w:w="800" w:type="dxa"/>
            <w:shd w:val="clear" w:color="auto" w:fill="FFFFFF"/>
            <w:tcMar>
              <w:top w:w="75" w:type="dxa"/>
              <w:left w:w="75" w:type="dxa"/>
              <w:bottom w:w="75" w:type="dxa"/>
              <w:right w:w="75" w:type="dxa"/>
            </w:tcMar>
            <w:vAlign w:val="center"/>
          </w:tcPr>
          <w:p w14:paraId="5CE79BA4" w14:textId="77777777" w:rsidR="005E0FB6" w:rsidRDefault="00AE70F5">
            <w:pPr>
              <w:spacing w:after="60" w:line="276" w:lineRule="auto"/>
              <w:jc w:val="left"/>
            </w:pPr>
            <w:r>
              <w:rPr>
                <w:sz w:val="23"/>
              </w:rPr>
              <w:t>TV2</w:t>
            </w:r>
          </w:p>
        </w:tc>
        <w:tc>
          <w:tcPr>
            <w:tcW w:w="2267" w:type="dxa"/>
            <w:shd w:val="clear" w:color="auto" w:fill="FFFFFF"/>
            <w:tcMar>
              <w:top w:w="75" w:type="dxa"/>
              <w:left w:w="75" w:type="dxa"/>
              <w:bottom w:w="75" w:type="dxa"/>
              <w:right w:w="75" w:type="dxa"/>
            </w:tcMar>
            <w:vAlign w:val="center"/>
          </w:tcPr>
          <w:p w14:paraId="3C4AD7D7" w14:textId="77777777" w:rsidR="005E0FB6" w:rsidRDefault="00AE70F5">
            <w:pPr>
              <w:spacing w:after="60" w:line="276" w:lineRule="auto"/>
              <w:jc w:val="left"/>
            </w:pPr>
            <w:r>
              <w:rPr>
                <w:sz w:val="23"/>
              </w:rPr>
              <w:t>Nhập công theo lô</w:t>
            </w:r>
          </w:p>
        </w:tc>
        <w:tc>
          <w:tcPr>
            <w:tcW w:w="3143" w:type="dxa"/>
            <w:shd w:val="clear" w:color="auto" w:fill="FFFFFF"/>
            <w:tcMar>
              <w:top w:w="75" w:type="dxa"/>
              <w:left w:w="75" w:type="dxa"/>
              <w:bottom w:w="75" w:type="dxa"/>
              <w:right w:w="75" w:type="dxa"/>
            </w:tcMar>
            <w:vAlign w:val="center"/>
          </w:tcPr>
          <w:p w14:paraId="1E473736" w14:textId="77777777" w:rsidR="005E0FB6" w:rsidRDefault="00AE70F5">
            <w:pPr>
              <w:spacing w:after="60" w:line="276" w:lineRule="auto"/>
              <w:jc w:val="left"/>
            </w:pPr>
            <w:r>
              <w:rPr>
                <w:sz w:val="23"/>
              </w:rPr>
              <w:t>ChamCongService JDBC</w:t>
            </w:r>
          </w:p>
        </w:tc>
        <w:tc>
          <w:tcPr>
            <w:tcW w:w="2577" w:type="dxa"/>
            <w:shd w:val="clear" w:color="auto" w:fill="FFFFFF"/>
            <w:tcMar>
              <w:top w:w="75" w:type="dxa"/>
              <w:left w:w="75" w:type="dxa"/>
              <w:bottom w:w="75" w:type="dxa"/>
              <w:right w:w="75" w:type="dxa"/>
            </w:tcMar>
            <w:vAlign w:val="center"/>
          </w:tcPr>
          <w:p w14:paraId="2D1DDFDF" w14:textId="77777777" w:rsidR="005E0FB6" w:rsidRDefault="00AE70F5">
            <w:pPr>
              <w:spacing w:after="60" w:line="276" w:lineRule="auto"/>
              <w:jc w:val="left"/>
            </w:pPr>
            <w:r>
              <w:rPr>
                <w:sz w:val="23"/>
              </w:rPr>
              <w:t>Mọi dòng trên cùng Connection</w:t>
            </w:r>
          </w:p>
        </w:tc>
      </w:tr>
      <w:tr w:rsidR="005E0FB6" w14:paraId="365565ED" w14:textId="77777777">
        <w:trPr>
          <w:cantSplit/>
          <w:jc w:val="center"/>
        </w:trPr>
        <w:tc>
          <w:tcPr>
            <w:tcW w:w="800" w:type="dxa"/>
            <w:shd w:val="clear" w:color="auto" w:fill="FFFFFF"/>
            <w:tcMar>
              <w:top w:w="75" w:type="dxa"/>
              <w:left w:w="75" w:type="dxa"/>
              <w:bottom w:w="75" w:type="dxa"/>
              <w:right w:w="75" w:type="dxa"/>
            </w:tcMar>
            <w:vAlign w:val="center"/>
          </w:tcPr>
          <w:p w14:paraId="2FFB181B" w14:textId="77777777" w:rsidR="005E0FB6" w:rsidRDefault="00AE70F5">
            <w:pPr>
              <w:spacing w:after="60" w:line="276" w:lineRule="auto"/>
              <w:jc w:val="left"/>
            </w:pPr>
            <w:r>
              <w:rPr>
                <w:sz w:val="23"/>
              </w:rPr>
              <w:t>TV3</w:t>
            </w:r>
          </w:p>
        </w:tc>
        <w:tc>
          <w:tcPr>
            <w:tcW w:w="2267" w:type="dxa"/>
            <w:shd w:val="clear" w:color="auto" w:fill="FFFFFF"/>
            <w:tcMar>
              <w:top w:w="75" w:type="dxa"/>
              <w:left w:w="75" w:type="dxa"/>
              <w:bottom w:w="75" w:type="dxa"/>
              <w:right w:w="75" w:type="dxa"/>
            </w:tcMar>
            <w:vAlign w:val="center"/>
          </w:tcPr>
          <w:p w14:paraId="4ED89FE5" w14:textId="77777777" w:rsidR="005E0FB6" w:rsidRDefault="00AE70F5">
            <w:pPr>
              <w:spacing w:after="60" w:line="276" w:lineRule="auto"/>
              <w:jc w:val="left"/>
            </w:pPr>
            <w:r>
              <w:rPr>
                <w:sz w:val="23"/>
              </w:rPr>
              <w:t>Xóa kỳ nháp</w:t>
            </w:r>
          </w:p>
        </w:tc>
        <w:tc>
          <w:tcPr>
            <w:tcW w:w="3143" w:type="dxa"/>
            <w:shd w:val="clear" w:color="auto" w:fill="FFFFFF"/>
            <w:tcMar>
              <w:top w:w="75" w:type="dxa"/>
              <w:left w:w="75" w:type="dxa"/>
              <w:bottom w:w="75" w:type="dxa"/>
              <w:right w:w="75" w:type="dxa"/>
            </w:tcMar>
            <w:vAlign w:val="center"/>
          </w:tcPr>
          <w:p w14:paraId="677AF718" w14:textId="77777777" w:rsidR="005E0FB6" w:rsidRDefault="00AE70F5">
            <w:pPr>
              <w:spacing w:after="60" w:line="276" w:lineRule="auto"/>
              <w:jc w:val="left"/>
            </w:pPr>
            <w:r>
              <w:rPr>
                <w:sz w:val="23"/>
              </w:rPr>
              <w:t>sp_XoaKyLuongChuaChot</w:t>
            </w:r>
          </w:p>
        </w:tc>
        <w:tc>
          <w:tcPr>
            <w:tcW w:w="2577" w:type="dxa"/>
            <w:shd w:val="clear" w:color="auto" w:fill="FFFFFF"/>
            <w:tcMar>
              <w:top w:w="75" w:type="dxa"/>
              <w:left w:w="75" w:type="dxa"/>
              <w:bottom w:w="75" w:type="dxa"/>
              <w:right w:w="75" w:type="dxa"/>
            </w:tcMar>
            <w:vAlign w:val="center"/>
          </w:tcPr>
          <w:p w14:paraId="73664AED" w14:textId="77777777" w:rsidR="005E0FB6" w:rsidRDefault="00AE70F5">
            <w:pPr>
              <w:spacing w:after="60" w:line="276" w:lineRule="auto"/>
              <w:jc w:val="left"/>
            </w:pPr>
            <w:r>
              <w:rPr>
                <w:sz w:val="23"/>
              </w:rPr>
              <w:t>Chi tiết và header</w:t>
            </w:r>
          </w:p>
        </w:tc>
      </w:tr>
      <w:tr w:rsidR="005E0FB6" w14:paraId="1A249680" w14:textId="77777777">
        <w:trPr>
          <w:cantSplit/>
          <w:jc w:val="center"/>
        </w:trPr>
        <w:tc>
          <w:tcPr>
            <w:tcW w:w="800" w:type="dxa"/>
            <w:shd w:val="clear" w:color="auto" w:fill="FFFFFF"/>
            <w:tcMar>
              <w:top w:w="75" w:type="dxa"/>
              <w:left w:w="75" w:type="dxa"/>
              <w:bottom w:w="75" w:type="dxa"/>
              <w:right w:w="75" w:type="dxa"/>
            </w:tcMar>
            <w:vAlign w:val="center"/>
          </w:tcPr>
          <w:p w14:paraId="05340A72" w14:textId="77777777" w:rsidR="005E0FB6" w:rsidRDefault="00AE70F5">
            <w:pPr>
              <w:spacing w:after="60" w:line="276" w:lineRule="auto"/>
              <w:jc w:val="left"/>
            </w:pPr>
            <w:r>
              <w:rPr>
                <w:sz w:val="23"/>
              </w:rPr>
              <w:t>TV4</w:t>
            </w:r>
          </w:p>
        </w:tc>
        <w:tc>
          <w:tcPr>
            <w:tcW w:w="2267" w:type="dxa"/>
            <w:shd w:val="clear" w:color="auto" w:fill="FFFFFF"/>
            <w:tcMar>
              <w:top w:w="75" w:type="dxa"/>
              <w:left w:w="75" w:type="dxa"/>
              <w:bottom w:w="75" w:type="dxa"/>
              <w:right w:w="75" w:type="dxa"/>
            </w:tcMar>
            <w:vAlign w:val="center"/>
          </w:tcPr>
          <w:p w14:paraId="3881669F" w14:textId="77777777" w:rsidR="005E0FB6" w:rsidRDefault="00AE70F5">
            <w:pPr>
              <w:spacing w:after="60" w:line="276" w:lineRule="auto"/>
              <w:jc w:val="left"/>
            </w:pPr>
            <w:r>
              <w:rPr>
                <w:sz w:val="23"/>
              </w:rPr>
              <w:t>Tính lương tháng</w:t>
            </w:r>
          </w:p>
        </w:tc>
        <w:tc>
          <w:tcPr>
            <w:tcW w:w="3143" w:type="dxa"/>
            <w:shd w:val="clear" w:color="auto" w:fill="FFFFFF"/>
            <w:tcMar>
              <w:top w:w="75" w:type="dxa"/>
              <w:left w:w="75" w:type="dxa"/>
              <w:bottom w:w="75" w:type="dxa"/>
              <w:right w:w="75" w:type="dxa"/>
            </w:tcMar>
            <w:vAlign w:val="center"/>
          </w:tcPr>
          <w:p w14:paraId="574AA5DF" w14:textId="77777777" w:rsidR="005E0FB6" w:rsidRDefault="00AE70F5">
            <w:pPr>
              <w:spacing w:after="60" w:line="276" w:lineRule="auto"/>
              <w:jc w:val="left"/>
            </w:pPr>
            <w:r>
              <w:rPr>
                <w:sz w:val="23"/>
              </w:rPr>
              <w:t>sp_TinhBangLuongThang</w:t>
            </w:r>
          </w:p>
        </w:tc>
        <w:tc>
          <w:tcPr>
            <w:tcW w:w="2577" w:type="dxa"/>
            <w:shd w:val="clear" w:color="auto" w:fill="FFFFFF"/>
            <w:tcMar>
              <w:top w:w="75" w:type="dxa"/>
              <w:left w:w="75" w:type="dxa"/>
              <w:bottom w:w="75" w:type="dxa"/>
              <w:right w:w="75" w:type="dxa"/>
            </w:tcMar>
            <w:vAlign w:val="center"/>
          </w:tcPr>
          <w:p w14:paraId="65CA3A1F" w14:textId="77777777" w:rsidR="005E0FB6" w:rsidRDefault="00AE70F5">
            <w:pPr>
              <w:spacing w:after="60" w:line="276" w:lineRule="auto"/>
              <w:jc w:val="left"/>
            </w:pPr>
            <w:r>
              <w:rPr>
                <w:sz w:val="23"/>
              </w:rPr>
              <w:t>Header và toàn bộ chi tiết mới</w:t>
            </w:r>
          </w:p>
        </w:tc>
      </w:tr>
      <w:tr w:rsidR="005E0FB6" w14:paraId="02343358" w14:textId="77777777">
        <w:trPr>
          <w:cantSplit/>
          <w:jc w:val="center"/>
        </w:trPr>
        <w:tc>
          <w:tcPr>
            <w:tcW w:w="800" w:type="dxa"/>
            <w:shd w:val="clear" w:color="auto" w:fill="FFFFFF"/>
            <w:tcMar>
              <w:top w:w="75" w:type="dxa"/>
              <w:left w:w="75" w:type="dxa"/>
              <w:bottom w:w="75" w:type="dxa"/>
              <w:right w:w="75" w:type="dxa"/>
            </w:tcMar>
            <w:vAlign w:val="center"/>
          </w:tcPr>
          <w:p w14:paraId="08AE5ACF" w14:textId="77777777" w:rsidR="005E0FB6" w:rsidRDefault="00AE70F5">
            <w:pPr>
              <w:keepNext/>
              <w:spacing w:after="60" w:line="276" w:lineRule="auto"/>
              <w:jc w:val="left"/>
            </w:pPr>
            <w:r>
              <w:rPr>
                <w:sz w:val="23"/>
              </w:rPr>
              <w:t>TV5</w:t>
            </w:r>
          </w:p>
        </w:tc>
        <w:tc>
          <w:tcPr>
            <w:tcW w:w="2267" w:type="dxa"/>
            <w:shd w:val="clear" w:color="auto" w:fill="FFFFFF"/>
            <w:tcMar>
              <w:top w:w="75" w:type="dxa"/>
              <w:left w:w="75" w:type="dxa"/>
              <w:bottom w:w="75" w:type="dxa"/>
              <w:right w:w="75" w:type="dxa"/>
            </w:tcMar>
            <w:vAlign w:val="center"/>
          </w:tcPr>
          <w:p w14:paraId="23DE746B" w14:textId="77777777" w:rsidR="005E0FB6" w:rsidRDefault="00AE70F5">
            <w:pPr>
              <w:keepNext/>
              <w:spacing w:after="60" w:line="276" w:lineRule="auto"/>
              <w:jc w:val="left"/>
            </w:pPr>
            <w:r>
              <w:rPr>
                <w:sz w:val="23"/>
              </w:rPr>
              <w:t>Chốt kỳ</w:t>
            </w:r>
          </w:p>
        </w:tc>
        <w:tc>
          <w:tcPr>
            <w:tcW w:w="3143" w:type="dxa"/>
            <w:shd w:val="clear" w:color="auto" w:fill="FFFFFF"/>
            <w:tcMar>
              <w:top w:w="75" w:type="dxa"/>
              <w:left w:w="75" w:type="dxa"/>
              <w:bottom w:w="75" w:type="dxa"/>
              <w:right w:w="75" w:type="dxa"/>
            </w:tcMar>
            <w:vAlign w:val="center"/>
          </w:tcPr>
          <w:p w14:paraId="2824EFB5" w14:textId="77777777" w:rsidR="005E0FB6" w:rsidRDefault="00AE70F5">
            <w:pPr>
              <w:keepNext/>
              <w:spacing w:after="60" w:line="276" w:lineRule="auto"/>
              <w:jc w:val="left"/>
            </w:pPr>
            <w:r>
              <w:rPr>
                <w:sz w:val="23"/>
              </w:rPr>
              <w:t>sp_ChotBangLuong</w:t>
            </w:r>
          </w:p>
        </w:tc>
        <w:tc>
          <w:tcPr>
            <w:tcW w:w="2577" w:type="dxa"/>
            <w:shd w:val="clear" w:color="auto" w:fill="FFFFFF"/>
            <w:tcMar>
              <w:top w:w="75" w:type="dxa"/>
              <w:left w:w="75" w:type="dxa"/>
              <w:bottom w:w="75" w:type="dxa"/>
              <w:right w:w="75" w:type="dxa"/>
            </w:tcMar>
            <w:vAlign w:val="center"/>
          </w:tcPr>
          <w:p w14:paraId="2C0CCD7E" w14:textId="77777777" w:rsidR="005E0FB6" w:rsidRDefault="00AE70F5">
            <w:pPr>
              <w:keepNext/>
              <w:spacing w:after="60" w:line="276" w:lineRule="auto"/>
              <w:jc w:val="left"/>
            </w:pPr>
            <w:r>
              <w:rPr>
                <w:sz w:val="23"/>
              </w:rPr>
              <w:t>Trạng thái/ngày chốt dưới khóa header</w:t>
            </w:r>
          </w:p>
        </w:tc>
      </w:tr>
    </w:tbl>
    <w:p w14:paraId="27A25EE8" w14:textId="77777777" w:rsidR="00A166A4" w:rsidRDefault="00E04D25">
      <w:pPr>
        <w:pStyle w:val="SourceNote"/>
      </w:pPr>
      <w:r>
        <w:t>Nguồn: Nhóm 06 tổng hợp từ [1], [3] đến [8], [12].</w:t>
      </w:r>
    </w:p>
    <w:p w14:paraId="1B1FBD02" w14:textId="77777777" w:rsidR="005E0FB6" w:rsidRDefault="00AE70F5">
      <w:r>
        <w:t>Khởi tạo transaction và rollback ở một tầng không tự bao phủ các connection khác. Dòng DAO mở connection riêng có thể commit ngoài transaction caller. Vì vậy batch truyền Connection xuống DAO, và SP tính lương phân biệt transaction tự mở với transaction đã có của caller.</w:t>
      </w:r>
    </w:p>
    <w:p w14:paraId="2BA2AE39" w14:textId="77777777" w:rsidR="005E0FB6" w:rsidRDefault="00AE70F5">
      <w:pPr>
        <w:keepNext/>
      </w:pPr>
      <w:r>
        <w:t>Bằng chứng nguyên tử gồm dữ liệu trước/sau và trạng thái transaction sau lỗi. Test chỉ bắt exception mà không đối chiếu số dòng có thể bỏ sót phần ghi còn lại. Các suite hiện có dùng assert SQL hoặc Java và cleanup fixture để tránh nhiễu lần chạy kế tiếp.</w:t>
      </w:r>
    </w:p>
    <w:p w14:paraId="1B0298E6" w14:textId="77777777" w:rsidR="005E0FB6" w:rsidRDefault="00AE70F5">
      <w:pPr>
        <w:pStyle w:val="SourceNote"/>
        <w:jc w:val="left"/>
      </w:pPr>
      <w:r>
        <w:t>Đối chiếu [1], [3] đến [8], [12]</w:t>
      </w:r>
    </w:p>
    <w:p w14:paraId="4DB08160" w14:textId="77777777" w:rsidR="005E0FB6" w:rsidRDefault="00AE70F5">
      <w:pPr>
        <w:pStyle w:val="Heading2"/>
        <w:jc w:val="left"/>
      </w:pPr>
      <w:bookmarkStart w:id="81" w:name="_Toc242965995"/>
      <w:r>
        <w:lastRenderedPageBreak/>
        <w:t>5.2. Nhập công theo lô bằng JDBC</w:t>
      </w:r>
      <w:bookmarkEnd w:id="81"/>
    </w:p>
    <w:p w14:paraId="07602734" w14:textId="77777777" w:rsidR="005E0FB6" w:rsidRDefault="00AE70F5">
      <w:r>
        <w:t>ChamCongService.nhapChamCongTheoLo kiểm tra quyền và dữ liệu rồi dùng một Connection, tắt auto-commit và gọi DAO cho từng dòng. Khi tất cả dòng hợp lệ, service commit. Nếu bất kỳ lệnh nào lỗi, service rollback và phát lỗi cho UI. Connection được truyền xuống insertInTransaction, không bị thay bằng connection tự mở trong từng dòng. Xem Bảng 5.2.</w:t>
      </w:r>
    </w:p>
    <w:p w14:paraId="0ECCBBE1" w14:textId="69F57F0A" w:rsidR="00A166A4" w:rsidRDefault="00E04D25">
      <w:pPr>
        <w:pStyle w:val="Caption"/>
        <w:keepNext/>
        <w:jc w:val="center"/>
      </w:pPr>
      <w:bookmarkStart w:id="82" w:name="_Toc242966117"/>
      <w:r>
        <w:t>Bảng 5.</w:t>
      </w:r>
      <w:r>
        <w:fldChar w:fldCharType="begin"/>
      </w:r>
      <w:r>
        <w:instrText xml:space="preserve"> SEQ Bang \* ARABIC \s 1 </w:instrText>
      </w:r>
      <w:r>
        <w:fldChar w:fldCharType="separate"/>
      </w:r>
      <w:r w:rsidR="005F51AB">
        <w:rPr>
          <w:noProof/>
        </w:rPr>
        <w:t>2</w:t>
      </w:r>
      <w:r>
        <w:fldChar w:fldCharType="end"/>
      </w:r>
      <w:r>
        <w:t>. Nhập công theo lô bằng JDBC</w:t>
      </w:r>
      <w:bookmarkEnd w:id="82"/>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98"/>
        <w:gridCol w:w="3089"/>
        <w:gridCol w:w="4100"/>
      </w:tblGrid>
      <w:tr w:rsidR="005E0FB6" w14:paraId="1D7F3296" w14:textId="77777777">
        <w:trPr>
          <w:cantSplit/>
          <w:tblHeader/>
          <w:jc w:val="center"/>
        </w:trPr>
        <w:tc>
          <w:tcPr>
            <w:tcW w:w="1598" w:type="dxa"/>
            <w:shd w:val="clear" w:color="auto" w:fill="EDEDED"/>
            <w:tcMar>
              <w:top w:w="75" w:type="dxa"/>
              <w:left w:w="75" w:type="dxa"/>
              <w:bottom w:w="75" w:type="dxa"/>
              <w:right w:w="75" w:type="dxa"/>
            </w:tcMar>
            <w:vAlign w:val="center"/>
          </w:tcPr>
          <w:p w14:paraId="5F504CE0" w14:textId="77777777" w:rsidR="005E0FB6" w:rsidRDefault="00AE70F5">
            <w:pPr>
              <w:keepNext/>
              <w:spacing w:after="60" w:line="276" w:lineRule="auto"/>
              <w:jc w:val="left"/>
            </w:pPr>
            <w:r>
              <w:rPr>
                <w:b/>
                <w:sz w:val="23"/>
              </w:rPr>
              <w:t>Pha</w:t>
            </w:r>
          </w:p>
        </w:tc>
        <w:tc>
          <w:tcPr>
            <w:tcW w:w="3089" w:type="dxa"/>
            <w:shd w:val="clear" w:color="auto" w:fill="EDEDED"/>
            <w:tcMar>
              <w:top w:w="75" w:type="dxa"/>
              <w:left w:w="75" w:type="dxa"/>
              <w:bottom w:w="75" w:type="dxa"/>
              <w:right w:w="75" w:type="dxa"/>
            </w:tcMar>
            <w:vAlign w:val="center"/>
          </w:tcPr>
          <w:p w14:paraId="26A218AD" w14:textId="77777777" w:rsidR="005E0FB6" w:rsidRDefault="00AE70F5">
            <w:pPr>
              <w:keepNext/>
              <w:spacing w:after="60" w:line="276" w:lineRule="auto"/>
              <w:jc w:val="left"/>
            </w:pPr>
            <w:r>
              <w:rPr>
                <w:b/>
                <w:sz w:val="23"/>
              </w:rPr>
              <w:t>Điều kiện</w:t>
            </w:r>
          </w:p>
        </w:tc>
        <w:tc>
          <w:tcPr>
            <w:tcW w:w="4100" w:type="dxa"/>
            <w:shd w:val="clear" w:color="auto" w:fill="EDEDED"/>
            <w:tcMar>
              <w:top w:w="75" w:type="dxa"/>
              <w:left w:w="75" w:type="dxa"/>
              <w:bottom w:w="75" w:type="dxa"/>
              <w:right w:w="75" w:type="dxa"/>
            </w:tcMar>
            <w:vAlign w:val="center"/>
          </w:tcPr>
          <w:p w14:paraId="33995C85" w14:textId="77777777" w:rsidR="005E0FB6" w:rsidRDefault="00AE70F5">
            <w:pPr>
              <w:keepNext/>
              <w:spacing w:after="60" w:line="276" w:lineRule="auto"/>
              <w:jc w:val="left"/>
            </w:pPr>
            <w:r>
              <w:rPr>
                <w:b/>
                <w:sz w:val="23"/>
              </w:rPr>
              <w:t>Điểm kiểm tra</w:t>
            </w:r>
          </w:p>
        </w:tc>
      </w:tr>
      <w:tr w:rsidR="005E0FB6" w14:paraId="30F8509B" w14:textId="77777777">
        <w:trPr>
          <w:cantSplit/>
          <w:jc w:val="center"/>
        </w:trPr>
        <w:tc>
          <w:tcPr>
            <w:tcW w:w="1598" w:type="dxa"/>
            <w:shd w:val="clear" w:color="auto" w:fill="FFFFFF"/>
            <w:tcMar>
              <w:top w:w="75" w:type="dxa"/>
              <w:left w:w="75" w:type="dxa"/>
              <w:bottom w:w="75" w:type="dxa"/>
              <w:right w:w="75" w:type="dxa"/>
            </w:tcMar>
            <w:vAlign w:val="center"/>
          </w:tcPr>
          <w:p w14:paraId="33C456EC" w14:textId="77777777" w:rsidR="005E0FB6" w:rsidRDefault="00AE70F5">
            <w:pPr>
              <w:spacing w:after="60" w:line="276" w:lineRule="auto"/>
              <w:jc w:val="left"/>
            </w:pPr>
            <w:r>
              <w:rPr>
                <w:sz w:val="23"/>
              </w:rPr>
              <w:t>Chuẩn bị</w:t>
            </w:r>
          </w:p>
        </w:tc>
        <w:tc>
          <w:tcPr>
            <w:tcW w:w="3089" w:type="dxa"/>
            <w:shd w:val="clear" w:color="auto" w:fill="FFFFFF"/>
            <w:tcMar>
              <w:top w:w="75" w:type="dxa"/>
              <w:left w:w="75" w:type="dxa"/>
              <w:bottom w:w="75" w:type="dxa"/>
              <w:right w:w="75" w:type="dxa"/>
            </w:tcMar>
            <w:vAlign w:val="center"/>
          </w:tcPr>
          <w:p w14:paraId="0E475894" w14:textId="77777777" w:rsidR="005E0FB6" w:rsidRDefault="00AE70F5">
            <w:pPr>
              <w:spacing w:after="60" w:line="276" w:lineRule="auto"/>
              <w:jc w:val="left"/>
            </w:pPr>
            <w:r>
              <w:rPr>
                <w:sz w:val="23"/>
              </w:rPr>
              <w:t>Session là HR/Admin; dòng có dữ liệu hợp lệ</w:t>
            </w:r>
          </w:p>
        </w:tc>
        <w:tc>
          <w:tcPr>
            <w:tcW w:w="4100" w:type="dxa"/>
            <w:shd w:val="clear" w:color="auto" w:fill="FFFFFF"/>
            <w:tcMar>
              <w:top w:w="75" w:type="dxa"/>
              <w:left w:w="75" w:type="dxa"/>
              <w:bottom w:w="75" w:type="dxa"/>
              <w:right w:w="75" w:type="dxa"/>
            </w:tcMar>
            <w:vAlign w:val="center"/>
          </w:tcPr>
          <w:p w14:paraId="621DEC1F" w14:textId="77777777" w:rsidR="005E0FB6" w:rsidRDefault="00AE70F5">
            <w:pPr>
              <w:spacing w:after="60" w:line="276" w:lineRule="auto"/>
              <w:jc w:val="left"/>
            </w:pPr>
            <w:r>
              <w:rPr>
                <w:sz w:val="23"/>
              </w:rPr>
              <w:t>Không ghi khi validation trước transaction lỗi</w:t>
            </w:r>
          </w:p>
        </w:tc>
      </w:tr>
      <w:tr w:rsidR="005E0FB6" w14:paraId="495577D3" w14:textId="77777777">
        <w:trPr>
          <w:cantSplit/>
          <w:jc w:val="center"/>
        </w:trPr>
        <w:tc>
          <w:tcPr>
            <w:tcW w:w="1598" w:type="dxa"/>
            <w:shd w:val="clear" w:color="auto" w:fill="FFFFFF"/>
            <w:tcMar>
              <w:top w:w="75" w:type="dxa"/>
              <w:left w:w="75" w:type="dxa"/>
              <w:bottom w:w="75" w:type="dxa"/>
              <w:right w:w="75" w:type="dxa"/>
            </w:tcMar>
            <w:vAlign w:val="center"/>
          </w:tcPr>
          <w:p w14:paraId="41392100" w14:textId="77777777" w:rsidR="005E0FB6" w:rsidRDefault="00AE70F5">
            <w:pPr>
              <w:spacing w:after="60" w:line="276" w:lineRule="auto"/>
              <w:jc w:val="left"/>
            </w:pPr>
            <w:r>
              <w:rPr>
                <w:sz w:val="23"/>
              </w:rPr>
              <w:t>Mở giao dịch</w:t>
            </w:r>
          </w:p>
        </w:tc>
        <w:tc>
          <w:tcPr>
            <w:tcW w:w="3089" w:type="dxa"/>
            <w:shd w:val="clear" w:color="auto" w:fill="FFFFFF"/>
            <w:tcMar>
              <w:top w:w="75" w:type="dxa"/>
              <w:left w:w="75" w:type="dxa"/>
              <w:bottom w:w="75" w:type="dxa"/>
              <w:right w:w="75" w:type="dxa"/>
            </w:tcMar>
            <w:vAlign w:val="center"/>
          </w:tcPr>
          <w:p w14:paraId="47B3DCE8" w14:textId="77777777" w:rsidR="005E0FB6" w:rsidRDefault="00AE70F5">
            <w:pPr>
              <w:spacing w:after="60" w:line="276" w:lineRule="auto"/>
              <w:jc w:val="left"/>
            </w:pPr>
            <w:r>
              <w:rPr>
                <w:sz w:val="23"/>
              </w:rPr>
              <w:t>Một Connection, setAutoCommit(false)</w:t>
            </w:r>
          </w:p>
        </w:tc>
        <w:tc>
          <w:tcPr>
            <w:tcW w:w="4100" w:type="dxa"/>
            <w:shd w:val="clear" w:color="auto" w:fill="FFFFFF"/>
            <w:tcMar>
              <w:top w:w="75" w:type="dxa"/>
              <w:left w:w="75" w:type="dxa"/>
              <w:bottom w:w="75" w:type="dxa"/>
              <w:right w:w="75" w:type="dxa"/>
            </w:tcMar>
            <w:vAlign w:val="center"/>
          </w:tcPr>
          <w:p w14:paraId="5A2E9D4D" w14:textId="77777777" w:rsidR="005E0FB6" w:rsidRDefault="00AE70F5">
            <w:pPr>
              <w:spacing w:after="60" w:line="276" w:lineRule="auto"/>
              <w:jc w:val="left"/>
            </w:pPr>
            <w:r>
              <w:rPr>
                <w:sz w:val="23"/>
              </w:rPr>
              <w:t>Mọi INSERT nằm cùng phiên</w:t>
            </w:r>
          </w:p>
        </w:tc>
      </w:tr>
      <w:tr w:rsidR="005E0FB6" w14:paraId="2E357FC1" w14:textId="77777777">
        <w:trPr>
          <w:cantSplit/>
          <w:jc w:val="center"/>
        </w:trPr>
        <w:tc>
          <w:tcPr>
            <w:tcW w:w="1598" w:type="dxa"/>
            <w:shd w:val="clear" w:color="auto" w:fill="FFFFFF"/>
            <w:tcMar>
              <w:top w:w="75" w:type="dxa"/>
              <w:left w:w="75" w:type="dxa"/>
              <w:bottom w:w="75" w:type="dxa"/>
              <w:right w:w="75" w:type="dxa"/>
            </w:tcMar>
            <w:vAlign w:val="center"/>
          </w:tcPr>
          <w:p w14:paraId="6EE2C639" w14:textId="77777777" w:rsidR="005E0FB6" w:rsidRDefault="00AE70F5">
            <w:pPr>
              <w:spacing w:after="60" w:line="276" w:lineRule="auto"/>
              <w:jc w:val="left"/>
            </w:pPr>
            <w:r>
              <w:rPr>
                <w:sz w:val="23"/>
              </w:rPr>
              <w:t>Ghi lô</w:t>
            </w:r>
          </w:p>
        </w:tc>
        <w:tc>
          <w:tcPr>
            <w:tcW w:w="3089" w:type="dxa"/>
            <w:shd w:val="clear" w:color="auto" w:fill="FFFFFF"/>
            <w:tcMar>
              <w:top w:w="75" w:type="dxa"/>
              <w:left w:w="75" w:type="dxa"/>
              <w:bottom w:w="75" w:type="dxa"/>
              <w:right w:w="75" w:type="dxa"/>
            </w:tcMar>
            <w:vAlign w:val="center"/>
          </w:tcPr>
          <w:p w14:paraId="0CDB5A1E" w14:textId="77777777" w:rsidR="005E0FB6" w:rsidRDefault="00AE70F5">
            <w:pPr>
              <w:spacing w:after="60" w:line="276" w:lineRule="auto"/>
              <w:jc w:val="left"/>
            </w:pPr>
            <w:r>
              <w:rPr>
                <w:sz w:val="23"/>
              </w:rPr>
              <w:t>CallableStatement gọi SP theo từng dòng</w:t>
            </w:r>
          </w:p>
        </w:tc>
        <w:tc>
          <w:tcPr>
            <w:tcW w:w="4100" w:type="dxa"/>
            <w:shd w:val="clear" w:color="auto" w:fill="FFFFFF"/>
            <w:tcMar>
              <w:top w:w="75" w:type="dxa"/>
              <w:left w:w="75" w:type="dxa"/>
              <w:bottom w:w="75" w:type="dxa"/>
              <w:right w:w="75" w:type="dxa"/>
            </w:tcMar>
            <w:vAlign w:val="center"/>
          </w:tcPr>
          <w:p w14:paraId="561CE978" w14:textId="77777777" w:rsidR="005E0FB6" w:rsidRDefault="00AE70F5">
            <w:pPr>
              <w:spacing w:after="60" w:line="276" w:lineRule="auto"/>
              <w:jc w:val="left"/>
            </w:pPr>
            <w:r>
              <w:rPr>
                <w:sz w:val="23"/>
              </w:rPr>
              <w:t>Giữ MaChamCong/đầu ra theo hợp đồng DAO</w:t>
            </w:r>
          </w:p>
        </w:tc>
      </w:tr>
      <w:tr w:rsidR="005E0FB6" w14:paraId="223BA785" w14:textId="77777777">
        <w:trPr>
          <w:cantSplit/>
          <w:jc w:val="center"/>
        </w:trPr>
        <w:tc>
          <w:tcPr>
            <w:tcW w:w="1598" w:type="dxa"/>
            <w:shd w:val="clear" w:color="auto" w:fill="FFFFFF"/>
            <w:tcMar>
              <w:top w:w="75" w:type="dxa"/>
              <w:left w:w="75" w:type="dxa"/>
              <w:bottom w:w="75" w:type="dxa"/>
              <w:right w:w="75" w:type="dxa"/>
            </w:tcMar>
            <w:vAlign w:val="center"/>
          </w:tcPr>
          <w:p w14:paraId="5572DCD0" w14:textId="77777777" w:rsidR="005E0FB6" w:rsidRDefault="00AE70F5">
            <w:pPr>
              <w:spacing w:after="60" w:line="276" w:lineRule="auto"/>
              <w:jc w:val="left"/>
            </w:pPr>
            <w:r>
              <w:rPr>
                <w:sz w:val="23"/>
              </w:rPr>
              <w:t>Hoàn tất</w:t>
            </w:r>
          </w:p>
        </w:tc>
        <w:tc>
          <w:tcPr>
            <w:tcW w:w="3089" w:type="dxa"/>
            <w:shd w:val="clear" w:color="auto" w:fill="FFFFFF"/>
            <w:tcMar>
              <w:top w:w="75" w:type="dxa"/>
              <w:left w:w="75" w:type="dxa"/>
              <w:bottom w:w="75" w:type="dxa"/>
              <w:right w:w="75" w:type="dxa"/>
            </w:tcMar>
            <w:vAlign w:val="center"/>
          </w:tcPr>
          <w:p w14:paraId="328DFF44" w14:textId="77777777" w:rsidR="005E0FB6" w:rsidRDefault="00AE70F5">
            <w:pPr>
              <w:spacing w:after="60" w:line="276" w:lineRule="auto"/>
              <w:jc w:val="left"/>
            </w:pPr>
            <w:r>
              <w:rPr>
                <w:sz w:val="23"/>
              </w:rPr>
              <w:t>Không có lỗi</w:t>
            </w:r>
          </w:p>
        </w:tc>
        <w:tc>
          <w:tcPr>
            <w:tcW w:w="4100" w:type="dxa"/>
            <w:shd w:val="clear" w:color="auto" w:fill="FFFFFF"/>
            <w:tcMar>
              <w:top w:w="75" w:type="dxa"/>
              <w:left w:w="75" w:type="dxa"/>
              <w:bottom w:w="75" w:type="dxa"/>
              <w:right w:w="75" w:type="dxa"/>
            </w:tcMar>
            <w:vAlign w:val="center"/>
          </w:tcPr>
          <w:p w14:paraId="0C86962B" w14:textId="77777777" w:rsidR="005E0FB6" w:rsidRDefault="00AE70F5">
            <w:pPr>
              <w:spacing w:after="60" w:line="276" w:lineRule="auto"/>
              <w:jc w:val="left"/>
            </w:pPr>
            <w:r>
              <w:rPr>
                <w:sz w:val="23"/>
              </w:rPr>
              <w:t>Commit một lần</w:t>
            </w:r>
          </w:p>
        </w:tc>
      </w:tr>
      <w:tr w:rsidR="005E0FB6" w14:paraId="605527E1" w14:textId="77777777">
        <w:trPr>
          <w:cantSplit/>
          <w:jc w:val="center"/>
        </w:trPr>
        <w:tc>
          <w:tcPr>
            <w:tcW w:w="1598" w:type="dxa"/>
            <w:shd w:val="clear" w:color="auto" w:fill="FFFFFF"/>
            <w:tcMar>
              <w:top w:w="75" w:type="dxa"/>
              <w:left w:w="75" w:type="dxa"/>
              <w:bottom w:w="75" w:type="dxa"/>
              <w:right w:w="75" w:type="dxa"/>
            </w:tcMar>
            <w:vAlign w:val="center"/>
          </w:tcPr>
          <w:p w14:paraId="6596601F" w14:textId="77777777" w:rsidR="005E0FB6" w:rsidRDefault="00AE70F5">
            <w:pPr>
              <w:spacing w:after="60" w:line="276" w:lineRule="auto"/>
              <w:jc w:val="left"/>
            </w:pPr>
            <w:r>
              <w:rPr>
                <w:sz w:val="23"/>
              </w:rPr>
              <w:t>Thất bại</w:t>
            </w:r>
          </w:p>
        </w:tc>
        <w:tc>
          <w:tcPr>
            <w:tcW w:w="3089" w:type="dxa"/>
            <w:shd w:val="clear" w:color="auto" w:fill="FFFFFF"/>
            <w:tcMar>
              <w:top w:w="75" w:type="dxa"/>
              <w:left w:w="75" w:type="dxa"/>
              <w:bottom w:w="75" w:type="dxa"/>
              <w:right w:w="75" w:type="dxa"/>
            </w:tcMar>
            <w:vAlign w:val="center"/>
          </w:tcPr>
          <w:p w14:paraId="54F2780D" w14:textId="77777777" w:rsidR="005E0FB6" w:rsidRDefault="00AE70F5">
            <w:pPr>
              <w:spacing w:after="60" w:line="276" w:lineRule="auto"/>
              <w:jc w:val="left"/>
            </w:pPr>
            <w:r>
              <w:rPr>
                <w:sz w:val="23"/>
              </w:rPr>
              <w:t>SP/trigger/constraint từ chối một dòng</w:t>
            </w:r>
          </w:p>
        </w:tc>
        <w:tc>
          <w:tcPr>
            <w:tcW w:w="4100" w:type="dxa"/>
            <w:shd w:val="clear" w:color="auto" w:fill="FFFFFF"/>
            <w:tcMar>
              <w:top w:w="75" w:type="dxa"/>
              <w:left w:w="75" w:type="dxa"/>
              <w:bottom w:w="75" w:type="dxa"/>
              <w:right w:w="75" w:type="dxa"/>
            </w:tcMar>
            <w:vAlign w:val="center"/>
          </w:tcPr>
          <w:p w14:paraId="74F46F0C" w14:textId="77777777" w:rsidR="005E0FB6" w:rsidRDefault="00AE70F5">
            <w:pPr>
              <w:spacing w:after="60" w:line="276" w:lineRule="auto"/>
              <w:jc w:val="left"/>
            </w:pPr>
            <w:r>
              <w:rPr>
                <w:sz w:val="23"/>
              </w:rPr>
              <w:t>Rollback các dòng đã ghi trước đó</w:t>
            </w:r>
          </w:p>
        </w:tc>
      </w:tr>
      <w:tr w:rsidR="005E0FB6" w14:paraId="25DC05B4" w14:textId="77777777">
        <w:trPr>
          <w:cantSplit/>
          <w:jc w:val="center"/>
        </w:trPr>
        <w:tc>
          <w:tcPr>
            <w:tcW w:w="1598" w:type="dxa"/>
            <w:shd w:val="clear" w:color="auto" w:fill="FFFFFF"/>
            <w:tcMar>
              <w:top w:w="75" w:type="dxa"/>
              <w:left w:w="75" w:type="dxa"/>
              <w:bottom w:w="75" w:type="dxa"/>
              <w:right w:w="75" w:type="dxa"/>
            </w:tcMar>
            <w:vAlign w:val="center"/>
          </w:tcPr>
          <w:p w14:paraId="3DE7BAC8" w14:textId="77777777" w:rsidR="005E0FB6" w:rsidRDefault="00AE70F5">
            <w:pPr>
              <w:keepNext/>
              <w:spacing w:after="60" w:line="276" w:lineRule="auto"/>
              <w:jc w:val="left"/>
            </w:pPr>
            <w:r>
              <w:rPr>
                <w:sz w:val="23"/>
              </w:rPr>
              <w:t>Kết thúc</w:t>
            </w:r>
          </w:p>
        </w:tc>
        <w:tc>
          <w:tcPr>
            <w:tcW w:w="3089" w:type="dxa"/>
            <w:shd w:val="clear" w:color="auto" w:fill="FFFFFF"/>
            <w:tcMar>
              <w:top w:w="75" w:type="dxa"/>
              <w:left w:w="75" w:type="dxa"/>
              <w:bottom w:w="75" w:type="dxa"/>
              <w:right w:w="75" w:type="dxa"/>
            </w:tcMar>
            <w:vAlign w:val="center"/>
          </w:tcPr>
          <w:p w14:paraId="7DF54E8A" w14:textId="77777777" w:rsidR="005E0FB6" w:rsidRDefault="00AE70F5">
            <w:pPr>
              <w:keepNext/>
              <w:spacing w:after="60" w:line="276" w:lineRule="auto"/>
              <w:jc w:val="left"/>
            </w:pPr>
            <w:r>
              <w:rPr>
                <w:sz w:val="23"/>
              </w:rPr>
              <w:t>Đóng tài nguyên hoặc phục hồi cấu hình</w:t>
            </w:r>
          </w:p>
        </w:tc>
        <w:tc>
          <w:tcPr>
            <w:tcW w:w="4100" w:type="dxa"/>
            <w:shd w:val="clear" w:color="auto" w:fill="FFFFFF"/>
            <w:tcMar>
              <w:top w:w="75" w:type="dxa"/>
              <w:left w:w="75" w:type="dxa"/>
              <w:bottom w:w="75" w:type="dxa"/>
              <w:right w:w="75" w:type="dxa"/>
            </w:tcMar>
            <w:vAlign w:val="center"/>
          </w:tcPr>
          <w:p w14:paraId="46D2F3B3" w14:textId="77777777" w:rsidR="005E0FB6" w:rsidRDefault="00AE70F5">
            <w:pPr>
              <w:keepNext/>
              <w:spacing w:after="60" w:line="276" w:lineRule="auto"/>
              <w:jc w:val="left"/>
            </w:pPr>
            <w:r>
              <w:rPr>
                <w:sz w:val="23"/>
              </w:rPr>
              <w:t>UI nhận lỗi và bật lại thao tác</w:t>
            </w:r>
          </w:p>
        </w:tc>
      </w:tr>
    </w:tbl>
    <w:p w14:paraId="04D37E8B" w14:textId="77777777" w:rsidR="00A166A4" w:rsidRDefault="00E04D25">
      <w:pPr>
        <w:pStyle w:val="SourceNote"/>
      </w:pPr>
      <w:r>
        <w:t>Nguồn: Nhóm 06 tổng hợp từ [4], [8], [9], [12].</w:t>
      </w:r>
    </w:p>
    <w:p w14:paraId="40AA5E28" w14:textId="77777777" w:rsidR="005E0FB6" w:rsidRDefault="00AE70F5">
      <w:r>
        <w:t>SQL module TV2 có test commit lô hợp lệ và rollback khi một dòng sai; Java source xác nhận cách truyền connection trong service/DAO. Ca GUI hàng loạt chưa được thực hiện trong đợt 09/10, nên không trình bày kết quả SQL như thao tác batch GUI đã chạy.</w:t>
      </w:r>
    </w:p>
    <w:p w14:paraId="62EAFF31" w14:textId="77777777" w:rsidR="005E0FB6" w:rsidRDefault="00AE70F5">
      <w:pPr>
        <w:keepNext/>
      </w:pPr>
      <w:r>
        <w:t>Nhập lô là ví dụ rõ để giải thích nguyên tử: nếu bốn dòng đầu thành công và dòng thứ năm trùng ngày, không được giữ lại bốn dòng đầu. UNIQUE và trigger vẫn bảo vệ từng lệnh; transaction caller bảo vệ tổng thể nghiệp vụ.</w:t>
      </w:r>
    </w:p>
    <w:p w14:paraId="6C4CF2C2" w14:textId="77777777" w:rsidR="005E0FB6" w:rsidRDefault="00AE70F5">
      <w:pPr>
        <w:pStyle w:val="SourceNote"/>
        <w:jc w:val="left"/>
      </w:pPr>
      <w:r>
        <w:t>Đối chiếu [4], [8], [9], [12]</w:t>
      </w:r>
    </w:p>
    <w:p w14:paraId="5F09F542" w14:textId="77777777" w:rsidR="005E0FB6" w:rsidRDefault="00AE70F5">
      <w:pPr>
        <w:pStyle w:val="Heading2"/>
        <w:jc w:val="left"/>
      </w:pPr>
      <w:bookmarkStart w:id="83" w:name="_Toc242965996"/>
      <w:r>
        <w:lastRenderedPageBreak/>
        <w:t>5.3. Tính lại và rollback về savepoint</w:t>
      </w:r>
      <w:bookmarkEnd w:id="83"/>
    </w:p>
    <w:p w14:paraId="1C12DDB0" w14:textId="77777777" w:rsidR="005E0FB6" w:rsidRDefault="00AE70F5">
      <w:r>
        <w:t>Tính lại nháp xóa chi tiết cũ rồi ghi bộ chi tiết mới. Nếu xóa và ghi tách giao dịch, lỗi sau xóa làm mất kết quả trước. SP hiện gộp hai bước với header trong cùng transaction, nên rollback phục hồi dữ liệu cũ khi insert mới thất bại. Xem Bảng 5.3.</w:t>
      </w:r>
    </w:p>
    <w:p w14:paraId="1ACF7451" w14:textId="23B4C7C4" w:rsidR="00A166A4" w:rsidRDefault="00E04D25">
      <w:pPr>
        <w:pStyle w:val="Caption"/>
        <w:keepNext/>
        <w:jc w:val="center"/>
      </w:pPr>
      <w:bookmarkStart w:id="84" w:name="_Toc242966118"/>
      <w:r>
        <w:t>Bảng 5.</w:t>
      </w:r>
      <w:r>
        <w:fldChar w:fldCharType="begin"/>
      </w:r>
      <w:r>
        <w:instrText xml:space="preserve"> SEQ Bang \* ARABIC \s 1 </w:instrText>
      </w:r>
      <w:r>
        <w:fldChar w:fldCharType="separate"/>
      </w:r>
      <w:r w:rsidR="005F51AB">
        <w:rPr>
          <w:noProof/>
        </w:rPr>
        <w:t>3</w:t>
      </w:r>
      <w:r>
        <w:fldChar w:fldCharType="end"/>
      </w:r>
      <w:r>
        <w:t>. Tính lại và rollback về savepoint</w:t>
      </w:r>
      <w:bookmarkEnd w:id="84"/>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3"/>
        <w:gridCol w:w="2556"/>
        <w:gridCol w:w="3568"/>
      </w:tblGrid>
      <w:tr w:rsidR="005E0FB6" w14:paraId="6679C5F2" w14:textId="77777777">
        <w:trPr>
          <w:cantSplit/>
          <w:tblHeader/>
          <w:jc w:val="center"/>
        </w:trPr>
        <w:tc>
          <w:tcPr>
            <w:tcW w:w="2663" w:type="dxa"/>
            <w:shd w:val="clear" w:color="auto" w:fill="EDEDED"/>
            <w:tcMar>
              <w:top w:w="75" w:type="dxa"/>
              <w:left w:w="75" w:type="dxa"/>
              <w:bottom w:w="75" w:type="dxa"/>
              <w:right w:w="75" w:type="dxa"/>
            </w:tcMar>
            <w:vAlign w:val="center"/>
          </w:tcPr>
          <w:p w14:paraId="23AE16ED" w14:textId="77777777" w:rsidR="005E0FB6" w:rsidRDefault="00AE70F5">
            <w:pPr>
              <w:keepNext/>
              <w:spacing w:after="60" w:line="276" w:lineRule="auto"/>
              <w:jc w:val="left"/>
            </w:pPr>
            <w:r>
              <w:rPr>
                <w:b/>
                <w:sz w:val="23"/>
              </w:rPr>
              <w:t>Bối cảnh</w:t>
            </w:r>
          </w:p>
        </w:tc>
        <w:tc>
          <w:tcPr>
            <w:tcW w:w="2556" w:type="dxa"/>
            <w:shd w:val="clear" w:color="auto" w:fill="EDEDED"/>
            <w:tcMar>
              <w:top w:w="75" w:type="dxa"/>
              <w:left w:w="75" w:type="dxa"/>
              <w:bottom w:w="75" w:type="dxa"/>
              <w:right w:w="75" w:type="dxa"/>
            </w:tcMar>
            <w:vAlign w:val="center"/>
          </w:tcPr>
          <w:p w14:paraId="68B25138" w14:textId="77777777" w:rsidR="005E0FB6" w:rsidRDefault="00AE70F5">
            <w:pPr>
              <w:keepNext/>
              <w:spacing w:after="60" w:line="276" w:lineRule="auto"/>
              <w:jc w:val="left"/>
            </w:pPr>
            <w:r>
              <w:rPr>
                <w:b/>
                <w:sz w:val="23"/>
              </w:rPr>
              <w:t>Commit</w:t>
            </w:r>
          </w:p>
        </w:tc>
        <w:tc>
          <w:tcPr>
            <w:tcW w:w="3568" w:type="dxa"/>
            <w:shd w:val="clear" w:color="auto" w:fill="EDEDED"/>
            <w:tcMar>
              <w:top w:w="75" w:type="dxa"/>
              <w:left w:w="75" w:type="dxa"/>
              <w:bottom w:w="75" w:type="dxa"/>
              <w:right w:w="75" w:type="dxa"/>
            </w:tcMar>
            <w:vAlign w:val="center"/>
          </w:tcPr>
          <w:p w14:paraId="1BE2CA5B" w14:textId="77777777" w:rsidR="005E0FB6" w:rsidRDefault="00AE70F5">
            <w:pPr>
              <w:keepNext/>
              <w:spacing w:after="60" w:line="276" w:lineRule="auto"/>
              <w:jc w:val="left"/>
            </w:pPr>
            <w:r>
              <w:rPr>
                <w:b/>
                <w:sz w:val="23"/>
              </w:rPr>
              <w:t>Rollback lỗi</w:t>
            </w:r>
          </w:p>
        </w:tc>
      </w:tr>
      <w:tr w:rsidR="005E0FB6" w14:paraId="1309AC99" w14:textId="77777777">
        <w:trPr>
          <w:cantSplit/>
          <w:jc w:val="center"/>
        </w:trPr>
        <w:tc>
          <w:tcPr>
            <w:tcW w:w="2663" w:type="dxa"/>
            <w:shd w:val="clear" w:color="auto" w:fill="FFFFFF"/>
            <w:tcMar>
              <w:top w:w="75" w:type="dxa"/>
              <w:left w:w="75" w:type="dxa"/>
              <w:bottom w:w="75" w:type="dxa"/>
              <w:right w:w="75" w:type="dxa"/>
            </w:tcMar>
            <w:vAlign w:val="center"/>
          </w:tcPr>
          <w:p w14:paraId="68ABBA4A" w14:textId="77777777" w:rsidR="005E0FB6" w:rsidRDefault="00AE70F5">
            <w:pPr>
              <w:spacing w:after="60" w:line="276" w:lineRule="auto"/>
              <w:jc w:val="left"/>
            </w:pPr>
            <w:r>
              <w:rPr>
                <w:sz w:val="23"/>
              </w:rPr>
              <w:t>SP tự mở transaction</w:t>
            </w:r>
          </w:p>
        </w:tc>
        <w:tc>
          <w:tcPr>
            <w:tcW w:w="2556" w:type="dxa"/>
            <w:shd w:val="clear" w:color="auto" w:fill="FFFFFF"/>
            <w:tcMar>
              <w:top w:w="75" w:type="dxa"/>
              <w:left w:w="75" w:type="dxa"/>
              <w:bottom w:w="75" w:type="dxa"/>
              <w:right w:w="75" w:type="dxa"/>
            </w:tcMar>
            <w:vAlign w:val="center"/>
          </w:tcPr>
          <w:p w14:paraId="1F169FDF" w14:textId="77777777" w:rsidR="005E0FB6" w:rsidRDefault="00AE70F5">
            <w:pPr>
              <w:spacing w:after="60" w:line="276" w:lineRule="auto"/>
              <w:jc w:val="left"/>
            </w:pPr>
            <w:r>
              <w:rPr>
                <w:sz w:val="23"/>
              </w:rPr>
              <w:t>SP commit khi hoàn tất</w:t>
            </w:r>
          </w:p>
        </w:tc>
        <w:tc>
          <w:tcPr>
            <w:tcW w:w="3568" w:type="dxa"/>
            <w:shd w:val="clear" w:color="auto" w:fill="FFFFFF"/>
            <w:tcMar>
              <w:top w:w="75" w:type="dxa"/>
              <w:left w:w="75" w:type="dxa"/>
              <w:bottom w:w="75" w:type="dxa"/>
              <w:right w:w="75" w:type="dxa"/>
            </w:tcMar>
            <w:vAlign w:val="center"/>
          </w:tcPr>
          <w:p w14:paraId="41FFF292" w14:textId="77777777" w:rsidR="005E0FB6" w:rsidRDefault="00AE70F5">
            <w:pPr>
              <w:spacing w:after="60" w:line="276" w:lineRule="auto"/>
              <w:jc w:val="left"/>
            </w:pPr>
            <w:r>
              <w:rPr>
                <w:sz w:val="23"/>
              </w:rPr>
              <w:t>Rollback transaction tự mở</w:t>
            </w:r>
          </w:p>
        </w:tc>
      </w:tr>
      <w:tr w:rsidR="005E0FB6" w14:paraId="5BE11865" w14:textId="77777777">
        <w:trPr>
          <w:cantSplit/>
          <w:jc w:val="center"/>
        </w:trPr>
        <w:tc>
          <w:tcPr>
            <w:tcW w:w="2663" w:type="dxa"/>
            <w:shd w:val="clear" w:color="auto" w:fill="FFFFFF"/>
            <w:tcMar>
              <w:top w:w="75" w:type="dxa"/>
              <w:left w:w="75" w:type="dxa"/>
              <w:bottom w:w="75" w:type="dxa"/>
              <w:right w:w="75" w:type="dxa"/>
            </w:tcMar>
            <w:vAlign w:val="center"/>
          </w:tcPr>
          <w:p w14:paraId="752F3016" w14:textId="77777777" w:rsidR="005E0FB6" w:rsidRDefault="00AE70F5">
            <w:pPr>
              <w:spacing w:after="60" w:line="276" w:lineRule="auto"/>
              <w:jc w:val="left"/>
            </w:pPr>
            <w:r>
              <w:rPr>
                <w:sz w:val="23"/>
              </w:rPr>
              <w:t>Caller đã mở transaction</w:t>
            </w:r>
          </w:p>
        </w:tc>
        <w:tc>
          <w:tcPr>
            <w:tcW w:w="2556" w:type="dxa"/>
            <w:shd w:val="clear" w:color="auto" w:fill="FFFFFF"/>
            <w:tcMar>
              <w:top w:w="75" w:type="dxa"/>
              <w:left w:w="75" w:type="dxa"/>
              <w:bottom w:w="75" w:type="dxa"/>
              <w:right w:w="75" w:type="dxa"/>
            </w:tcMar>
            <w:vAlign w:val="center"/>
          </w:tcPr>
          <w:p w14:paraId="2E54B946" w14:textId="77777777" w:rsidR="005E0FB6" w:rsidRDefault="00AE70F5">
            <w:pPr>
              <w:spacing w:after="60" w:line="276" w:lineRule="auto"/>
              <w:jc w:val="left"/>
            </w:pPr>
            <w:r>
              <w:rPr>
                <w:sz w:val="23"/>
              </w:rPr>
              <w:t>SP không commit transaction ngoài</w:t>
            </w:r>
          </w:p>
        </w:tc>
        <w:tc>
          <w:tcPr>
            <w:tcW w:w="3568" w:type="dxa"/>
            <w:shd w:val="clear" w:color="auto" w:fill="FFFFFF"/>
            <w:tcMar>
              <w:top w:w="75" w:type="dxa"/>
              <w:left w:w="75" w:type="dxa"/>
              <w:bottom w:w="75" w:type="dxa"/>
              <w:right w:w="75" w:type="dxa"/>
            </w:tcMar>
            <w:vAlign w:val="center"/>
          </w:tcPr>
          <w:p w14:paraId="035480E2" w14:textId="77777777" w:rsidR="005E0FB6" w:rsidRDefault="00AE70F5">
            <w:pPr>
              <w:spacing w:after="60" w:line="276" w:lineRule="auto"/>
              <w:jc w:val="left"/>
            </w:pPr>
            <w:r>
              <w:rPr>
                <w:sz w:val="23"/>
              </w:rPr>
              <w:t>SAVE TRANSACTION; về savepoint nếu XACT_STATE=1</w:t>
            </w:r>
          </w:p>
        </w:tc>
      </w:tr>
      <w:tr w:rsidR="005E0FB6" w14:paraId="2743BF8A" w14:textId="77777777">
        <w:trPr>
          <w:cantSplit/>
          <w:jc w:val="center"/>
        </w:trPr>
        <w:tc>
          <w:tcPr>
            <w:tcW w:w="2663" w:type="dxa"/>
            <w:shd w:val="clear" w:color="auto" w:fill="FFFFFF"/>
            <w:tcMar>
              <w:top w:w="75" w:type="dxa"/>
              <w:left w:w="75" w:type="dxa"/>
              <w:bottom w:w="75" w:type="dxa"/>
              <w:right w:w="75" w:type="dxa"/>
            </w:tcMar>
            <w:vAlign w:val="center"/>
          </w:tcPr>
          <w:p w14:paraId="6571C0AB" w14:textId="77777777" w:rsidR="005E0FB6" w:rsidRDefault="00AE70F5">
            <w:pPr>
              <w:spacing w:after="60" w:line="276" w:lineRule="auto"/>
              <w:jc w:val="left"/>
            </w:pPr>
            <w:r>
              <w:rPr>
                <w:sz w:val="23"/>
              </w:rPr>
              <w:t>Transaction ngoài không committable</w:t>
            </w:r>
          </w:p>
        </w:tc>
        <w:tc>
          <w:tcPr>
            <w:tcW w:w="2556" w:type="dxa"/>
            <w:shd w:val="clear" w:color="auto" w:fill="FFFFFF"/>
            <w:tcMar>
              <w:top w:w="75" w:type="dxa"/>
              <w:left w:w="75" w:type="dxa"/>
              <w:bottom w:w="75" w:type="dxa"/>
              <w:right w:w="75" w:type="dxa"/>
            </w:tcMar>
            <w:vAlign w:val="center"/>
          </w:tcPr>
          <w:p w14:paraId="57F95921" w14:textId="77777777" w:rsidR="005E0FB6" w:rsidRDefault="00AE70F5">
            <w:pPr>
              <w:spacing w:after="60" w:line="276" w:lineRule="auto"/>
              <w:jc w:val="left"/>
            </w:pPr>
            <w:r>
              <w:rPr>
                <w:sz w:val="23"/>
              </w:rPr>
              <w:t>Không thể coi savepoint là đủ</w:t>
            </w:r>
          </w:p>
        </w:tc>
        <w:tc>
          <w:tcPr>
            <w:tcW w:w="3568" w:type="dxa"/>
            <w:shd w:val="clear" w:color="auto" w:fill="FFFFFF"/>
            <w:tcMar>
              <w:top w:w="75" w:type="dxa"/>
              <w:left w:w="75" w:type="dxa"/>
              <w:bottom w:w="75" w:type="dxa"/>
              <w:right w:w="75" w:type="dxa"/>
            </w:tcMar>
            <w:vAlign w:val="center"/>
          </w:tcPr>
          <w:p w14:paraId="13DD2E3E" w14:textId="77777777" w:rsidR="005E0FB6" w:rsidRDefault="00AE70F5">
            <w:pPr>
              <w:spacing w:after="60" w:line="276" w:lineRule="auto"/>
              <w:jc w:val="left"/>
            </w:pPr>
            <w:r>
              <w:rPr>
                <w:sz w:val="23"/>
              </w:rPr>
              <w:t>Caller phải rollback transaction ngoài</w:t>
            </w:r>
          </w:p>
        </w:tc>
      </w:tr>
      <w:tr w:rsidR="005E0FB6" w14:paraId="68CAB164" w14:textId="77777777">
        <w:trPr>
          <w:cantSplit/>
          <w:jc w:val="center"/>
        </w:trPr>
        <w:tc>
          <w:tcPr>
            <w:tcW w:w="2663" w:type="dxa"/>
            <w:shd w:val="clear" w:color="auto" w:fill="FFFFFF"/>
            <w:tcMar>
              <w:top w:w="75" w:type="dxa"/>
              <w:left w:w="75" w:type="dxa"/>
              <w:bottom w:w="75" w:type="dxa"/>
              <w:right w:w="75" w:type="dxa"/>
            </w:tcMar>
            <w:vAlign w:val="center"/>
          </w:tcPr>
          <w:p w14:paraId="6D17E1C1" w14:textId="77777777" w:rsidR="005E0FB6" w:rsidRDefault="00AE70F5">
            <w:pPr>
              <w:keepNext/>
              <w:spacing w:after="60" w:line="276" w:lineRule="auto"/>
              <w:jc w:val="left"/>
            </w:pPr>
            <w:r>
              <w:rPr>
                <w:sz w:val="23"/>
              </w:rPr>
              <w:t>Validation lỗi trước ghi</w:t>
            </w:r>
          </w:p>
        </w:tc>
        <w:tc>
          <w:tcPr>
            <w:tcW w:w="2556" w:type="dxa"/>
            <w:shd w:val="clear" w:color="auto" w:fill="FFFFFF"/>
            <w:tcMar>
              <w:top w:w="75" w:type="dxa"/>
              <w:left w:w="75" w:type="dxa"/>
              <w:bottom w:w="75" w:type="dxa"/>
              <w:right w:w="75" w:type="dxa"/>
            </w:tcMar>
            <w:vAlign w:val="center"/>
          </w:tcPr>
          <w:p w14:paraId="483C9409" w14:textId="77777777" w:rsidR="005E0FB6" w:rsidRDefault="00AE70F5">
            <w:pPr>
              <w:keepNext/>
              <w:spacing w:after="60" w:line="276" w:lineRule="auto"/>
              <w:jc w:val="left"/>
            </w:pPr>
            <w:r>
              <w:rPr>
                <w:sz w:val="23"/>
              </w:rPr>
              <w:t>Không tạo dữ liệu mới</w:t>
            </w:r>
          </w:p>
        </w:tc>
        <w:tc>
          <w:tcPr>
            <w:tcW w:w="3568" w:type="dxa"/>
            <w:shd w:val="clear" w:color="auto" w:fill="FFFFFF"/>
            <w:tcMar>
              <w:top w:w="75" w:type="dxa"/>
              <w:left w:w="75" w:type="dxa"/>
              <w:bottom w:w="75" w:type="dxa"/>
              <w:right w:w="75" w:type="dxa"/>
            </w:tcMar>
            <w:vAlign w:val="center"/>
          </w:tcPr>
          <w:p w14:paraId="5707FEE6" w14:textId="77777777" w:rsidR="005E0FB6" w:rsidRDefault="00AE70F5">
            <w:pPr>
              <w:keepNext/>
              <w:spacing w:after="60" w:line="276" w:lineRule="auto"/>
              <w:jc w:val="left"/>
            </w:pPr>
            <w:r>
              <w:rPr>
                <w:sz w:val="23"/>
              </w:rPr>
              <w:t>Phát lỗi; giữ hợp đồng transaction caller</w:t>
            </w:r>
          </w:p>
        </w:tc>
      </w:tr>
    </w:tbl>
    <w:p w14:paraId="4304427D" w14:textId="77777777" w:rsidR="00A166A4" w:rsidRDefault="00E04D25">
      <w:pPr>
        <w:pStyle w:val="SourceNote"/>
      </w:pPr>
      <w:r>
        <w:t>Nguồn: Nhóm 06 tổng hợp từ [6], [8].</w:t>
      </w:r>
    </w:p>
    <w:p w14:paraId="1577843D" w14:textId="77777777" w:rsidR="005E0FB6" w:rsidRDefault="00AE70F5">
      <w:r>
        <w:t>Catch còn dọn cursor nếu đang mở và đặt OUTPUT MaBangLuong NULL khi thất bại. Caller không được dùng mã đầu ra của một lần thất bại như kỳ hợp lệ. Kiểm tra @@TRANCOUNT và XACT_STATE giúp xác định người sở hữu giao dịch và khả năng commit tiếp.</w:t>
      </w:r>
    </w:p>
    <w:p w14:paraId="2518CEEF" w14:textId="77777777" w:rsidR="005E0FB6" w:rsidRDefault="00AE70F5">
      <w:pPr>
        <w:keepNext/>
      </w:pPr>
      <w:r>
        <w:t>E2E payroll có lỗi cưỡng bức ở insert chi tiết sau khi snapshot cũ đã được lấy. Test so sánh header/chi tiết sau rollback, rồi retry để xác nhận vẫn chạy được. Phạm vi savepoint của SP tính và mở lại không được suy rộng sang mọi SP khác, vì các SP có thể dùng mẫu transaction khác nhau.</w:t>
      </w:r>
    </w:p>
    <w:p w14:paraId="43C77832" w14:textId="77777777" w:rsidR="005E0FB6" w:rsidRDefault="00AE70F5">
      <w:pPr>
        <w:pStyle w:val="SourceNote"/>
        <w:jc w:val="left"/>
      </w:pPr>
      <w:r>
        <w:t>Đối chiếu [6], [8]</w:t>
      </w:r>
    </w:p>
    <w:p w14:paraId="565AFA0B" w14:textId="77777777" w:rsidR="005E0FB6" w:rsidRDefault="00AE70F5">
      <w:pPr>
        <w:pStyle w:val="Heading2"/>
        <w:jc w:val="left"/>
      </w:pPr>
      <w:bookmarkStart w:id="85" w:name="_Toc242965997"/>
      <w:r>
        <w:t>5.4. Xóa nháp chốt và quy trình mở lại</w:t>
      </w:r>
      <w:bookmarkEnd w:id="85"/>
    </w:p>
    <w:p w14:paraId="7B3756B4" w14:textId="77777777" w:rsidR="005E0FB6" w:rsidRDefault="00AE70F5">
      <w:r>
        <w:t>Xóa kỳ nháp và chốt đều cần khóa header trước khi kiểm tra trạng thái. Nếu đọc trạng thái ngoài transaction rồi mới ghi, phiên khác có thể chốt trong khoảng giữa hai bước. Lấy khóa và giữ đến cuối giao dịch nối việc kiểm tra với mutation trong cùng phạm vi. Xem Bảng 5.4.</w:t>
      </w:r>
    </w:p>
    <w:p w14:paraId="15062803" w14:textId="4918EC0A" w:rsidR="00A166A4" w:rsidRDefault="00E04D25">
      <w:pPr>
        <w:pStyle w:val="Caption"/>
        <w:keepNext/>
        <w:jc w:val="center"/>
      </w:pPr>
      <w:bookmarkStart w:id="86" w:name="_Toc242966119"/>
      <w:r>
        <w:lastRenderedPageBreak/>
        <w:t>Bảng 5.</w:t>
      </w:r>
      <w:r>
        <w:fldChar w:fldCharType="begin"/>
      </w:r>
      <w:r>
        <w:instrText xml:space="preserve"> SEQ Bang \* ARABIC \s 1 </w:instrText>
      </w:r>
      <w:r>
        <w:fldChar w:fldCharType="separate"/>
      </w:r>
      <w:r w:rsidR="005F51AB">
        <w:rPr>
          <w:noProof/>
        </w:rPr>
        <w:t>4</w:t>
      </w:r>
      <w:r>
        <w:fldChar w:fldCharType="end"/>
      </w:r>
      <w:r>
        <w:t>. Xóa nháp chốt và quy trình mở lại</w:t>
      </w:r>
      <w:bookmarkEnd w:id="86"/>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971"/>
        <w:gridCol w:w="4260"/>
        <w:gridCol w:w="2556"/>
      </w:tblGrid>
      <w:tr w:rsidR="005E0FB6" w14:paraId="6A632D3E" w14:textId="77777777">
        <w:trPr>
          <w:cantSplit/>
          <w:tblHeader/>
          <w:jc w:val="center"/>
        </w:trPr>
        <w:tc>
          <w:tcPr>
            <w:tcW w:w="1971" w:type="dxa"/>
            <w:shd w:val="clear" w:color="auto" w:fill="EDEDED"/>
            <w:tcMar>
              <w:top w:w="75" w:type="dxa"/>
              <w:left w:w="75" w:type="dxa"/>
              <w:bottom w:w="75" w:type="dxa"/>
              <w:right w:w="75" w:type="dxa"/>
            </w:tcMar>
            <w:vAlign w:val="center"/>
          </w:tcPr>
          <w:p w14:paraId="2839AEDE" w14:textId="77777777" w:rsidR="005E0FB6" w:rsidRDefault="00AE70F5">
            <w:pPr>
              <w:keepNext/>
              <w:spacing w:after="60" w:line="276" w:lineRule="auto"/>
              <w:jc w:val="left"/>
            </w:pPr>
            <w:r>
              <w:rPr>
                <w:b/>
                <w:sz w:val="23"/>
              </w:rPr>
              <w:t>Nghiệp vụ</w:t>
            </w:r>
          </w:p>
        </w:tc>
        <w:tc>
          <w:tcPr>
            <w:tcW w:w="4260" w:type="dxa"/>
            <w:shd w:val="clear" w:color="auto" w:fill="EDEDED"/>
            <w:tcMar>
              <w:top w:w="75" w:type="dxa"/>
              <w:left w:w="75" w:type="dxa"/>
              <w:bottom w:w="75" w:type="dxa"/>
              <w:right w:w="75" w:type="dxa"/>
            </w:tcMar>
            <w:vAlign w:val="center"/>
          </w:tcPr>
          <w:p w14:paraId="47F641D5" w14:textId="77777777" w:rsidR="005E0FB6" w:rsidRDefault="00AE70F5">
            <w:pPr>
              <w:keepNext/>
              <w:spacing w:after="60" w:line="276" w:lineRule="auto"/>
              <w:jc w:val="left"/>
            </w:pPr>
            <w:r>
              <w:rPr>
                <w:b/>
                <w:sz w:val="23"/>
              </w:rPr>
              <w:t>Thứ tự dữ liệu</w:t>
            </w:r>
          </w:p>
        </w:tc>
        <w:tc>
          <w:tcPr>
            <w:tcW w:w="2556" w:type="dxa"/>
            <w:shd w:val="clear" w:color="auto" w:fill="EDEDED"/>
            <w:tcMar>
              <w:top w:w="75" w:type="dxa"/>
              <w:left w:w="75" w:type="dxa"/>
              <w:bottom w:w="75" w:type="dxa"/>
              <w:right w:w="75" w:type="dxa"/>
            </w:tcMar>
            <w:vAlign w:val="center"/>
          </w:tcPr>
          <w:p w14:paraId="4D485149" w14:textId="77777777" w:rsidR="005E0FB6" w:rsidRDefault="00AE70F5">
            <w:pPr>
              <w:keepNext/>
              <w:spacing w:after="60" w:line="276" w:lineRule="auto"/>
              <w:jc w:val="left"/>
            </w:pPr>
            <w:r>
              <w:rPr>
                <w:b/>
                <w:sz w:val="23"/>
              </w:rPr>
              <w:t>Trạng thái sau thành công</w:t>
            </w:r>
          </w:p>
        </w:tc>
      </w:tr>
      <w:tr w:rsidR="005E0FB6" w14:paraId="214EB1BC" w14:textId="77777777">
        <w:trPr>
          <w:cantSplit/>
          <w:jc w:val="center"/>
        </w:trPr>
        <w:tc>
          <w:tcPr>
            <w:tcW w:w="1971" w:type="dxa"/>
            <w:shd w:val="clear" w:color="auto" w:fill="FFFFFF"/>
            <w:tcMar>
              <w:top w:w="75" w:type="dxa"/>
              <w:left w:w="75" w:type="dxa"/>
              <w:bottom w:w="75" w:type="dxa"/>
              <w:right w:w="75" w:type="dxa"/>
            </w:tcMar>
            <w:vAlign w:val="center"/>
          </w:tcPr>
          <w:p w14:paraId="79CB878D" w14:textId="77777777" w:rsidR="005E0FB6" w:rsidRDefault="00AE70F5">
            <w:pPr>
              <w:spacing w:after="60" w:line="276" w:lineRule="auto"/>
              <w:jc w:val="left"/>
            </w:pPr>
            <w:r>
              <w:rPr>
                <w:sz w:val="23"/>
              </w:rPr>
              <w:t>Xóa nháp</w:t>
            </w:r>
          </w:p>
        </w:tc>
        <w:tc>
          <w:tcPr>
            <w:tcW w:w="4260" w:type="dxa"/>
            <w:shd w:val="clear" w:color="auto" w:fill="FFFFFF"/>
            <w:tcMar>
              <w:top w:w="75" w:type="dxa"/>
              <w:left w:w="75" w:type="dxa"/>
              <w:bottom w:w="75" w:type="dxa"/>
              <w:right w:w="75" w:type="dxa"/>
            </w:tcMar>
            <w:vAlign w:val="center"/>
          </w:tcPr>
          <w:p w14:paraId="101C18DF" w14:textId="77777777" w:rsidR="005E0FB6" w:rsidRDefault="00AE70F5">
            <w:pPr>
              <w:spacing w:after="60" w:line="276" w:lineRule="auto"/>
              <w:jc w:val="left"/>
            </w:pPr>
            <w:r>
              <w:rPr>
                <w:sz w:val="23"/>
              </w:rPr>
              <w:t>Khóa header → kiểm tra → xóa con → xóa cha</w:t>
            </w:r>
          </w:p>
        </w:tc>
        <w:tc>
          <w:tcPr>
            <w:tcW w:w="2556" w:type="dxa"/>
            <w:shd w:val="clear" w:color="auto" w:fill="FFFFFF"/>
            <w:tcMar>
              <w:top w:w="75" w:type="dxa"/>
              <w:left w:w="75" w:type="dxa"/>
              <w:bottom w:w="75" w:type="dxa"/>
              <w:right w:w="75" w:type="dxa"/>
            </w:tcMar>
            <w:vAlign w:val="center"/>
          </w:tcPr>
          <w:p w14:paraId="20F2E52D" w14:textId="77777777" w:rsidR="005E0FB6" w:rsidRDefault="00AE70F5">
            <w:pPr>
              <w:spacing w:after="60" w:line="276" w:lineRule="auto"/>
              <w:jc w:val="left"/>
            </w:pPr>
            <w:r>
              <w:rPr>
                <w:sz w:val="23"/>
              </w:rPr>
              <w:t>Không còn kỳ và chi tiết</w:t>
            </w:r>
          </w:p>
        </w:tc>
      </w:tr>
      <w:tr w:rsidR="005E0FB6" w14:paraId="27F18C64" w14:textId="77777777">
        <w:trPr>
          <w:cantSplit/>
          <w:jc w:val="center"/>
        </w:trPr>
        <w:tc>
          <w:tcPr>
            <w:tcW w:w="1971" w:type="dxa"/>
            <w:shd w:val="clear" w:color="auto" w:fill="FFFFFF"/>
            <w:tcMar>
              <w:top w:w="75" w:type="dxa"/>
              <w:left w:w="75" w:type="dxa"/>
              <w:bottom w:w="75" w:type="dxa"/>
              <w:right w:w="75" w:type="dxa"/>
            </w:tcMar>
            <w:vAlign w:val="center"/>
          </w:tcPr>
          <w:p w14:paraId="63055096" w14:textId="77777777" w:rsidR="005E0FB6" w:rsidRDefault="00AE70F5">
            <w:pPr>
              <w:spacing w:after="60" w:line="276" w:lineRule="auto"/>
              <w:jc w:val="left"/>
            </w:pPr>
            <w:r>
              <w:rPr>
                <w:sz w:val="23"/>
              </w:rPr>
              <w:t>Chốt</w:t>
            </w:r>
          </w:p>
        </w:tc>
        <w:tc>
          <w:tcPr>
            <w:tcW w:w="4260" w:type="dxa"/>
            <w:shd w:val="clear" w:color="auto" w:fill="FFFFFF"/>
            <w:tcMar>
              <w:top w:w="75" w:type="dxa"/>
              <w:left w:w="75" w:type="dxa"/>
              <w:bottom w:w="75" w:type="dxa"/>
              <w:right w:w="75" w:type="dxa"/>
            </w:tcMar>
            <w:vAlign w:val="center"/>
          </w:tcPr>
          <w:p w14:paraId="5DF17BC8" w14:textId="77777777" w:rsidR="005E0FB6" w:rsidRDefault="00AE70F5">
            <w:pPr>
              <w:spacing w:after="60" w:line="276" w:lineRule="auto"/>
              <w:jc w:val="left"/>
            </w:pPr>
            <w:r>
              <w:rPr>
                <w:sz w:val="23"/>
              </w:rPr>
              <w:t>Khóa header → kiểm tra chi tiết → đổi trạng thái/ngày</w:t>
            </w:r>
          </w:p>
        </w:tc>
        <w:tc>
          <w:tcPr>
            <w:tcW w:w="2556" w:type="dxa"/>
            <w:shd w:val="clear" w:color="auto" w:fill="FFFFFF"/>
            <w:tcMar>
              <w:top w:w="75" w:type="dxa"/>
              <w:left w:w="75" w:type="dxa"/>
              <w:bottom w:w="75" w:type="dxa"/>
              <w:right w:w="75" w:type="dxa"/>
            </w:tcMar>
            <w:vAlign w:val="center"/>
          </w:tcPr>
          <w:p w14:paraId="14269A13" w14:textId="77777777" w:rsidR="005E0FB6" w:rsidRDefault="00AE70F5">
            <w:pPr>
              <w:spacing w:after="60" w:line="276" w:lineRule="auto"/>
              <w:jc w:val="left"/>
            </w:pPr>
            <w:r>
              <w:rPr>
                <w:sz w:val="23"/>
              </w:rPr>
              <w:t>DA_CHOT; nguồn/kết quả bị chặn</w:t>
            </w:r>
          </w:p>
        </w:tc>
      </w:tr>
      <w:tr w:rsidR="005E0FB6" w14:paraId="5272D4E4" w14:textId="77777777">
        <w:trPr>
          <w:cantSplit/>
          <w:jc w:val="center"/>
        </w:trPr>
        <w:tc>
          <w:tcPr>
            <w:tcW w:w="1971" w:type="dxa"/>
            <w:shd w:val="clear" w:color="auto" w:fill="FFFFFF"/>
            <w:tcMar>
              <w:top w:w="75" w:type="dxa"/>
              <w:left w:w="75" w:type="dxa"/>
              <w:bottom w:w="75" w:type="dxa"/>
              <w:right w:w="75" w:type="dxa"/>
            </w:tcMar>
            <w:vAlign w:val="center"/>
          </w:tcPr>
          <w:p w14:paraId="78A3A8B9" w14:textId="77777777" w:rsidR="005E0FB6" w:rsidRDefault="00AE70F5">
            <w:pPr>
              <w:spacing w:after="60" w:line="276" w:lineRule="auto"/>
              <w:jc w:val="left"/>
            </w:pPr>
            <w:r>
              <w:rPr>
                <w:sz w:val="23"/>
              </w:rPr>
              <w:t>Mở lại</w:t>
            </w:r>
          </w:p>
        </w:tc>
        <w:tc>
          <w:tcPr>
            <w:tcW w:w="4260" w:type="dxa"/>
            <w:shd w:val="clear" w:color="auto" w:fill="FFFFFF"/>
            <w:tcMar>
              <w:top w:w="75" w:type="dxa"/>
              <w:left w:w="75" w:type="dxa"/>
              <w:bottom w:w="75" w:type="dxa"/>
              <w:right w:w="75" w:type="dxa"/>
            </w:tcMar>
            <w:vAlign w:val="center"/>
          </w:tcPr>
          <w:p w14:paraId="398CBD97" w14:textId="77777777" w:rsidR="005E0FB6" w:rsidRDefault="00AE70F5">
            <w:pPr>
              <w:spacing w:after="60" w:line="276" w:lineRule="auto"/>
              <w:jc w:val="left"/>
            </w:pPr>
            <w:r>
              <w:rPr>
                <w:sz w:val="23"/>
              </w:rPr>
              <w:t>Kiểm tra quyền/transition → cập nhật header</w:t>
            </w:r>
          </w:p>
        </w:tc>
        <w:tc>
          <w:tcPr>
            <w:tcW w:w="2556" w:type="dxa"/>
            <w:shd w:val="clear" w:color="auto" w:fill="FFFFFF"/>
            <w:tcMar>
              <w:top w:w="75" w:type="dxa"/>
              <w:left w:w="75" w:type="dxa"/>
              <w:bottom w:w="75" w:type="dxa"/>
              <w:right w:w="75" w:type="dxa"/>
            </w:tcMar>
            <w:vAlign w:val="center"/>
          </w:tcPr>
          <w:p w14:paraId="67521169" w14:textId="77777777" w:rsidR="005E0FB6" w:rsidRDefault="00AE70F5">
            <w:pPr>
              <w:spacing w:after="60" w:line="276" w:lineRule="auto"/>
              <w:jc w:val="left"/>
            </w:pPr>
            <w:r>
              <w:rPr>
                <w:sz w:val="23"/>
              </w:rPr>
              <w:t>CHUA_CHOT; NgayChot NULL</w:t>
            </w:r>
          </w:p>
        </w:tc>
      </w:tr>
      <w:tr w:rsidR="005E0FB6" w14:paraId="4A21F39F" w14:textId="77777777">
        <w:trPr>
          <w:cantSplit/>
          <w:jc w:val="center"/>
        </w:trPr>
        <w:tc>
          <w:tcPr>
            <w:tcW w:w="1971" w:type="dxa"/>
            <w:shd w:val="clear" w:color="auto" w:fill="FFFFFF"/>
            <w:tcMar>
              <w:top w:w="75" w:type="dxa"/>
              <w:left w:w="75" w:type="dxa"/>
              <w:bottom w:w="75" w:type="dxa"/>
              <w:right w:w="75" w:type="dxa"/>
            </w:tcMar>
            <w:vAlign w:val="center"/>
          </w:tcPr>
          <w:p w14:paraId="1A5E1050" w14:textId="77777777" w:rsidR="005E0FB6" w:rsidRDefault="00AE70F5">
            <w:pPr>
              <w:keepNext/>
              <w:spacing w:after="60" w:line="276" w:lineRule="auto"/>
              <w:jc w:val="left"/>
            </w:pPr>
            <w:r>
              <w:rPr>
                <w:sz w:val="23"/>
              </w:rPr>
              <w:t>Sửa nguồn sau mở lại</w:t>
            </w:r>
          </w:p>
        </w:tc>
        <w:tc>
          <w:tcPr>
            <w:tcW w:w="4260" w:type="dxa"/>
            <w:shd w:val="clear" w:color="auto" w:fill="FFFFFF"/>
            <w:tcMar>
              <w:top w:w="75" w:type="dxa"/>
              <w:left w:w="75" w:type="dxa"/>
              <w:bottom w:w="75" w:type="dxa"/>
              <w:right w:w="75" w:type="dxa"/>
            </w:tcMar>
            <w:vAlign w:val="center"/>
          </w:tcPr>
          <w:p w14:paraId="25A48C9B" w14:textId="77777777" w:rsidR="005E0FB6" w:rsidRDefault="00AE70F5">
            <w:pPr>
              <w:keepNext/>
              <w:spacing w:after="60" w:line="276" w:lineRule="auto"/>
              <w:jc w:val="left"/>
            </w:pPr>
            <w:r>
              <w:rPr>
                <w:sz w:val="23"/>
              </w:rPr>
              <w:t>HR/Payroll theo quyền → ghi nguồn → tính lại</w:t>
            </w:r>
          </w:p>
        </w:tc>
        <w:tc>
          <w:tcPr>
            <w:tcW w:w="2556" w:type="dxa"/>
            <w:shd w:val="clear" w:color="auto" w:fill="FFFFFF"/>
            <w:tcMar>
              <w:top w:w="75" w:type="dxa"/>
              <w:left w:w="75" w:type="dxa"/>
              <w:bottom w:w="75" w:type="dxa"/>
              <w:right w:w="75" w:type="dxa"/>
            </w:tcMar>
            <w:vAlign w:val="center"/>
          </w:tcPr>
          <w:p w14:paraId="34B2CAFC" w14:textId="77777777" w:rsidR="005E0FB6" w:rsidRDefault="00AE70F5">
            <w:pPr>
              <w:keepNext/>
              <w:spacing w:after="60" w:line="276" w:lineRule="auto"/>
              <w:jc w:val="left"/>
            </w:pPr>
            <w:r>
              <w:rPr>
                <w:sz w:val="23"/>
              </w:rPr>
              <w:t>Kết quả mới vẫn là nháp trước chốt</w:t>
            </w:r>
          </w:p>
        </w:tc>
      </w:tr>
    </w:tbl>
    <w:p w14:paraId="138BFEF2" w14:textId="77777777" w:rsidR="00A166A4" w:rsidRDefault="00E04D25">
      <w:pPr>
        <w:pStyle w:val="SourceNote"/>
      </w:pPr>
      <w:r>
        <w:t>Nguồn: Nhóm 06 tổng hợp từ [5], [6], [7], [9].</w:t>
      </w:r>
    </w:p>
    <w:p w14:paraId="7CC037C4" w14:textId="77777777" w:rsidR="005E0FB6" w:rsidRDefault="00AE70F5">
      <w:r>
        <w:t>Mở lại không tự tính lại chi tiết. Sau khi sửa nguồn, Payroll phải gọi tính/cập nhật rồi đối chiếu và chốt. Chỉ mở lại và sửa công mà không tính lại có thể làm chi tiết còn phản ánh kết quả trước. Kịch bản demo cần nói rõ các bước này.</w:t>
      </w:r>
    </w:p>
    <w:p w14:paraId="752860B2" w14:textId="77777777" w:rsidR="005E0FB6" w:rsidRDefault="00AE70F5">
      <w:pPr>
        <w:keepNext/>
      </w:pPr>
      <w:r>
        <w:t>Trong GUI QA, kỳ 10/2026 đã chốt thành công, thử thêm khoản B bị từ chối và không phát sinh dữ liệu, sau đó mở lại. SQL cuối phiên xác nhận CHUA_CHOT cùng số tiền nguồn/kết quả còn như đã kiểm tra. Ca này chứng minh chốt/chặn/mở lại trên đúng kỳ QA, không phải mọi kỳ trong database.</w:t>
      </w:r>
    </w:p>
    <w:p w14:paraId="29128EAB" w14:textId="77777777" w:rsidR="005E0FB6" w:rsidRDefault="00AE70F5">
      <w:pPr>
        <w:pStyle w:val="SourceNote"/>
        <w:jc w:val="left"/>
      </w:pPr>
      <w:r>
        <w:t>Đối chiếu [5], [6], [7], [9]</w:t>
      </w:r>
    </w:p>
    <w:p w14:paraId="47F7EF4B" w14:textId="77777777" w:rsidR="005E0FB6" w:rsidRDefault="00AE70F5">
      <w:pPr>
        <w:pStyle w:val="Heading2"/>
        <w:jc w:val="left"/>
      </w:pPr>
      <w:bookmarkStart w:id="87" w:name="_Toc242965998"/>
      <w:r>
        <w:t>5.5. Khóa cùng kỳ và cạnh tranh nguồn</w:t>
      </w:r>
      <w:bookmarkEnd w:id="87"/>
    </w:p>
    <w:p w14:paraId="0DA3DA6E" w14:textId="77777777" w:rsidR="005E0FB6" w:rsidRDefault="00AE70F5">
      <w:r>
        <w:t>Hai Payroll cùng tính một kỳ có thể cùng thấy chưa có header nếu không có cơ chế tuần tự hóa. UNIQUE ngăn trùng cuối cùng nhưng transaction vẫn cần khóa để điều phối việc kiểm tra, tạo header và ghi chi tiết. SP dùng UPDLOCK, HOLDLOCK cho kỳ và giữ phạm vi nguồn trong quá trình tính. Xem Bảng 5.5.</w:t>
      </w:r>
    </w:p>
    <w:p w14:paraId="61FF5AB1" w14:textId="3FE33AB4" w:rsidR="00A166A4" w:rsidRDefault="00E04D25">
      <w:pPr>
        <w:pStyle w:val="Caption"/>
        <w:keepNext/>
        <w:jc w:val="center"/>
      </w:pPr>
      <w:bookmarkStart w:id="88" w:name="_Toc242966120"/>
      <w:r>
        <w:t>Bảng 5.</w:t>
      </w:r>
      <w:r>
        <w:fldChar w:fldCharType="begin"/>
      </w:r>
      <w:r>
        <w:instrText xml:space="preserve"> SEQ Bang \* ARABIC \s 1 </w:instrText>
      </w:r>
      <w:r>
        <w:fldChar w:fldCharType="separate"/>
      </w:r>
      <w:r w:rsidR="005F51AB">
        <w:rPr>
          <w:noProof/>
        </w:rPr>
        <w:t>5</w:t>
      </w:r>
      <w:r>
        <w:fldChar w:fldCharType="end"/>
      </w:r>
      <w:r>
        <w:t>. Khóa cùng kỳ và cạnh tranh nguồn</w:t>
      </w:r>
      <w:bookmarkEnd w:id="88"/>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37"/>
        <w:gridCol w:w="2769"/>
        <w:gridCol w:w="3781"/>
      </w:tblGrid>
      <w:tr w:rsidR="005E0FB6" w14:paraId="737B3413" w14:textId="77777777">
        <w:trPr>
          <w:cantSplit/>
          <w:tblHeader/>
          <w:jc w:val="center"/>
        </w:trPr>
        <w:tc>
          <w:tcPr>
            <w:tcW w:w="2237" w:type="dxa"/>
            <w:shd w:val="clear" w:color="auto" w:fill="EDEDED"/>
            <w:tcMar>
              <w:top w:w="75" w:type="dxa"/>
              <w:left w:w="75" w:type="dxa"/>
              <w:bottom w:w="75" w:type="dxa"/>
              <w:right w:w="75" w:type="dxa"/>
            </w:tcMar>
            <w:vAlign w:val="center"/>
          </w:tcPr>
          <w:p w14:paraId="1C472300" w14:textId="77777777" w:rsidR="005E0FB6" w:rsidRDefault="00AE70F5">
            <w:pPr>
              <w:keepNext/>
              <w:spacing w:after="60" w:line="276" w:lineRule="auto"/>
              <w:jc w:val="left"/>
            </w:pPr>
            <w:r>
              <w:rPr>
                <w:b/>
                <w:sz w:val="23"/>
              </w:rPr>
              <w:t>Tình huống</w:t>
            </w:r>
          </w:p>
        </w:tc>
        <w:tc>
          <w:tcPr>
            <w:tcW w:w="2769" w:type="dxa"/>
            <w:shd w:val="clear" w:color="auto" w:fill="EDEDED"/>
            <w:tcMar>
              <w:top w:w="75" w:type="dxa"/>
              <w:left w:w="75" w:type="dxa"/>
              <w:bottom w:w="75" w:type="dxa"/>
              <w:right w:w="75" w:type="dxa"/>
            </w:tcMar>
            <w:vAlign w:val="center"/>
          </w:tcPr>
          <w:p w14:paraId="701683A6" w14:textId="77777777" w:rsidR="005E0FB6" w:rsidRDefault="00AE70F5">
            <w:pPr>
              <w:keepNext/>
              <w:spacing w:after="60" w:line="276" w:lineRule="auto"/>
              <w:jc w:val="left"/>
            </w:pPr>
            <w:r>
              <w:rPr>
                <w:b/>
                <w:sz w:val="23"/>
              </w:rPr>
              <w:t>Nguy cơ</w:t>
            </w:r>
          </w:p>
        </w:tc>
        <w:tc>
          <w:tcPr>
            <w:tcW w:w="3781" w:type="dxa"/>
            <w:shd w:val="clear" w:color="auto" w:fill="EDEDED"/>
            <w:tcMar>
              <w:top w:w="75" w:type="dxa"/>
              <w:left w:w="75" w:type="dxa"/>
              <w:bottom w:w="75" w:type="dxa"/>
              <w:right w:w="75" w:type="dxa"/>
            </w:tcMar>
            <w:vAlign w:val="center"/>
          </w:tcPr>
          <w:p w14:paraId="2AC5708A" w14:textId="77777777" w:rsidR="005E0FB6" w:rsidRDefault="00AE70F5">
            <w:pPr>
              <w:keepNext/>
              <w:spacing w:after="60" w:line="276" w:lineRule="auto"/>
              <w:jc w:val="left"/>
            </w:pPr>
            <w:r>
              <w:rPr>
                <w:b/>
                <w:sz w:val="23"/>
              </w:rPr>
              <w:t>Hiện thực và đối chiếu</w:t>
            </w:r>
          </w:p>
        </w:tc>
      </w:tr>
      <w:tr w:rsidR="005E0FB6" w14:paraId="52F34493" w14:textId="77777777">
        <w:trPr>
          <w:cantSplit/>
          <w:jc w:val="center"/>
        </w:trPr>
        <w:tc>
          <w:tcPr>
            <w:tcW w:w="2237" w:type="dxa"/>
            <w:shd w:val="clear" w:color="auto" w:fill="FFFFFF"/>
            <w:tcMar>
              <w:top w:w="75" w:type="dxa"/>
              <w:left w:w="75" w:type="dxa"/>
              <w:bottom w:w="75" w:type="dxa"/>
              <w:right w:w="75" w:type="dxa"/>
            </w:tcMar>
            <w:vAlign w:val="center"/>
          </w:tcPr>
          <w:p w14:paraId="5889A3DA" w14:textId="77777777" w:rsidR="005E0FB6" w:rsidRDefault="00AE70F5">
            <w:pPr>
              <w:spacing w:after="60" w:line="276" w:lineRule="auto"/>
              <w:jc w:val="left"/>
            </w:pPr>
            <w:r>
              <w:rPr>
                <w:sz w:val="23"/>
              </w:rPr>
              <w:t>Hai phiên cùng tính kỳ</w:t>
            </w:r>
          </w:p>
        </w:tc>
        <w:tc>
          <w:tcPr>
            <w:tcW w:w="2769" w:type="dxa"/>
            <w:shd w:val="clear" w:color="auto" w:fill="FFFFFF"/>
            <w:tcMar>
              <w:top w:w="75" w:type="dxa"/>
              <w:left w:w="75" w:type="dxa"/>
              <w:bottom w:w="75" w:type="dxa"/>
              <w:right w:w="75" w:type="dxa"/>
            </w:tcMar>
            <w:vAlign w:val="center"/>
          </w:tcPr>
          <w:p w14:paraId="335FD237" w14:textId="77777777" w:rsidR="005E0FB6" w:rsidRDefault="00AE70F5">
            <w:pPr>
              <w:spacing w:after="60" w:line="276" w:lineRule="auto"/>
              <w:jc w:val="left"/>
            </w:pPr>
            <w:r>
              <w:rPr>
                <w:sz w:val="23"/>
              </w:rPr>
              <w:t>Header/chi tiết trùng hoặc ghi đè</w:t>
            </w:r>
          </w:p>
        </w:tc>
        <w:tc>
          <w:tcPr>
            <w:tcW w:w="3781" w:type="dxa"/>
            <w:shd w:val="clear" w:color="auto" w:fill="FFFFFF"/>
            <w:tcMar>
              <w:top w:w="75" w:type="dxa"/>
              <w:left w:w="75" w:type="dxa"/>
              <w:bottom w:w="75" w:type="dxa"/>
              <w:right w:w="75" w:type="dxa"/>
            </w:tcMar>
            <w:vAlign w:val="center"/>
          </w:tcPr>
          <w:p w14:paraId="7E1050A8" w14:textId="77777777" w:rsidR="005E0FB6" w:rsidRDefault="00AE70F5">
            <w:pPr>
              <w:spacing w:after="60" w:line="276" w:lineRule="auto"/>
              <w:jc w:val="left"/>
            </w:pPr>
            <w:r>
              <w:rPr>
                <w:sz w:val="23"/>
              </w:rPr>
              <w:t>Khóa kỳ + UNIQUE; một header/detail trong log</w:t>
            </w:r>
          </w:p>
        </w:tc>
      </w:tr>
      <w:tr w:rsidR="005E0FB6" w14:paraId="28EB330C" w14:textId="77777777">
        <w:trPr>
          <w:cantSplit/>
          <w:jc w:val="center"/>
        </w:trPr>
        <w:tc>
          <w:tcPr>
            <w:tcW w:w="2237" w:type="dxa"/>
            <w:shd w:val="clear" w:color="auto" w:fill="FFFFFF"/>
            <w:tcMar>
              <w:top w:w="75" w:type="dxa"/>
              <w:left w:w="75" w:type="dxa"/>
              <w:bottom w:w="75" w:type="dxa"/>
              <w:right w:w="75" w:type="dxa"/>
            </w:tcMar>
            <w:vAlign w:val="center"/>
          </w:tcPr>
          <w:p w14:paraId="599AABDE" w14:textId="77777777" w:rsidR="005E0FB6" w:rsidRDefault="00AE70F5">
            <w:pPr>
              <w:spacing w:after="60" w:line="276" w:lineRule="auto"/>
              <w:jc w:val="left"/>
            </w:pPr>
            <w:r>
              <w:rPr>
                <w:sz w:val="23"/>
              </w:rPr>
              <w:t>Chốt cạnh tranh sửa công</w:t>
            </w:r>
          </w:p>
        </w:tc>
        <w:tc>
          <w:tcPr>
            <w:tcW w:w="2769" w:type="dxa"/>
            <w:shd w:val="clear" w:color="auto" w:fill="FFFFFF"/>
            <w:tcMar>
              <w:top w:w="75" w:type="dxa"/>
              <w:left w:w="75" w:type="dxa"/>
              <w:bottom w:w="75" w:type="dxa"/>
              <w:right w:w="75" w:type="dxa"/>
            </w:tcMar>
            <w:vAlign w:val="center"/>
          </w:tcPr>
          <w:p w14:paraId="1DC05624" w14:textId="77777777" w:rsidR="005E0FB6" w:rsidRDefault="00AE70F5">
            <w:pPr>
              <w:spacing w:after="60" w:line="276" w:lineRule="auto"/>
              <w:jc w:val="left"/>
            </w:pPr>
            <w:r>
              <w:rPr>
                <w:sz w:val="23"/>
              </w:rPr>
              <w:t>Nguồn thay sau khi kiểm tra</w:t>
            </w:r>
          </w:p>
        </w:tc>
        <w:tc>
          <w:tcPr>
            <w:tcW w:w="3781" w:type="dxa"/>
            <w:shd w:val="clear" w:color="auto" w:fill="FFFFFF"/>
            <w:tcMar>
              <w:top w:w="75" w:type="dxa"/>
              <w:left w:w="75" w:type="dxa"/>
              <w:bottom w:w="75" w:type="dxa"/>
              <w:right w:w="75" w:type="dxa"/>
            </w:tcMar>
            <w:vAlign w:val="center"/>
          </w:tcPr>
          <w:p w14:paraId="76B56B88" w14:textId="77777777" w:rsidR="005E0FB6" w:rsidRDefault="00AE70F5">
            <w:pPr>
              <w:spacing w:after="60" w:line="276" w:lineRule="auto"/>
              <w:jc w:val="left"/>
            </w:pPr>
            <w:r>
              <w:rPr>
                <w:sz w:val="23"/>
              </w:rPr>
              <w:t>Mutation chờ header, thấy DA_CHOT rồi bị từ chối</w:t>
            </w:r>
          </w:p>
        </w:tc>
      </w:tr>
      <w:tr w:rsidR="005E0FB6" w14:paraId="07C32CC1" w14:textId="77777777">
        <w:trPr>
          <w:cantSplit/>
          <w:jc w:val="center"/>
        </w:trPr>
        <w:tc>
          <w:tcPr>
            <w:tcW w:w="2237" w:type="dxa"/>
            <w:shd w:val="clear" w:color="auto" w:fill="FFFFFF"/>
            <w:tcMar>
              <w:top w:w="75" w:type="dxa"/>
              <w:left w:w="75" w:type="dxa"/>
              <w:bottom w:w="75" w:type="dxa"/>
              <w:right w:w="75" w:type="dxa"/>
            </w:tcMar>
            <w:vAlign w:val="center"/>
          </w:tcPr>
          <w:p w14:paraId="621229E6" w14:textId="77777777" w:rsidR="005E0FB6" w:rsidRDefault="00AE70F5">
            <w:pPr>
              <w:spacing w:after="60" w:line="276" w:lineRule="auto"/>
              <w:jc w:val="left"/>
            </w:pPr>
            <w:r>
              <w:rPr>
                <w:sz w:val="23"/>
              </w:rPr>
              <w:lastRenderedPageBreak/>
              <w:t>Chốt cạnh tranh khoản</w:t>
            </w:r>
          </w:p>
        </w:tc>
        <w:tc>
          <w:tcPr>
            <w:tcW w:w="2769" w:type="dxa"/>
            <w:shd w:val="clear" w:color="auto" w:fill="FFFFFF"/>
            <w:tcMar>
              <w:top w:w="75" w:type="dxa"/>
              <w:left w:w="75" w:type="dxa"/>
              <w:bottom w:w="75" w:type="dxa"/>
              <w:right w:w="75" w:type="dxa"/>
            </w:tcMar>
            <w:vAlign w:val="center"/>
          </w:tcPr>
          <w:p w14:paraId="6DDE54E3" w14:textId="77777777" w:rsidR="005E0FB6" w:rsidRDefault="00AE70F5">
            <w:pPr>
              <w:spacing w:after="60" w:line="276" w:lineRule="auto"/>
              <w:jc w:val="left"/>
            </w:pPr>
            <w:r>
              <w:rPr>
                <w:sz w:val="23"/>
              </w:rPr>
              <w:t>Tổng nguồn đổi khi đã chốt</w:t>
            </w:r>
          </w:p>
        </w:tc>
        <w:tc>
          <w:tcPr>
            <w:tcW w:w="3781" w:type="dxa"/>
            <w:shd w:val="clear" w:color="auto" w:fill="FFFFFF"/>
            <w:tcMar>
              <w:top w:w="75" w:type="dxa"/>
              <w:left w:w="75" w:type="dxa"/>
              <w:bottom w:w="75" w:type="dxa"/>
              <w:right w:w="75" w:type="dxa"/>
            </w:tcMar>
            <w:vAlign w:val="center"/>
          </w:tcPr>
          <w:p w14:paraId="056B7DBB" w14:textId="77777777" w:rsidR="005E0FB6" w:rsidRDefault="00AE70F5">
            <w:pPr>
              <w:spacing w:after="60" w:line="276" w:lineRule="auto"/>
              <w:jc w:val="left"/>
            </w:pPr>
            <w:r>
              <w:rPr>
                <w:sz w:val="23"/>
              </w:rPr>
              <w:t>Trigger khóa parent và kiểm tra kỳ</w:t>
            </w:r>
          </w:p>
        </w:tc>
      </w:tr>
      <w:tr w:rsidR="005E0FB6" w14:paraId="65CFBE57" w14:textId="77777777">
        <w:trPr>
          <w:cantSplit/>
          <w:jc w:val="center"/>
        </w:trPr>
        <w:tc>
          <w:tcPr>
            <w:tcW w:w="2237" w:type="dxa"/>
            <w:shd w:val="clear" w:color="auto" w:fill="FFFFFF"/>
            <w:tcMar>
              <w:top w:w="75" w:type="dxa"/>
              <w:left w:w="75" w:type="dxa"/>
              <w:bottom w:w="75" w:type="dxa"/>
              <w:right w:w="75" w:type="dxa"/>
            </w:tcMar>
            <w:vAlign w:val="center"/>
          </w:tcPr>
          <w:p w14:paraId="659895F8" w14:textId="77777777" w:rsidR="005E0FB6" w:rsidRDefault="00AE70F5">
            <w:pPr>
              <w:spacing w:after="60" w:line="276" w:lineRule="auto"/>
              <w:jc w:val="left"/>
            </w:pPr>
            <w:r>
              <w:rPr>
                <w:sz w:val="23"/>
              </w:rPr>
              <w:t>Chuyển nguồn sang kỳ khác</w:t>
            </w:r>
          </w:p>
        </w:tc>
        <w:tc>
          <w:tcPr>
            <w:tcW w:w="2769" w:type="dxa"/>
            <w:shd w:val="clear" w:color="auto" w:fill="FFFFFF"/>
            <w:tcMar>
              <w:top w:w="75" w:type="dxa"/>
              <w:left w:w="75" w:type="dxa"/>
              <w:bottom w:w="75" w:type="dxa"/>
              <w:right w:w="75" w:type="dxa"/>
            </w:tcMar>
            <w:vAlign w:val="center"/>
          </w:tcPr>
          <w:p w14:paraId="29BE2B3A" w14:textId="77777777" w:rsidR="005E0FB6" w:rsidRDefault="00AE70F5">
            <w:pPr>
              <w:spacing w:after="60" w:line="276" w:lineRule="auto"/>
              <w:jc w:val="left"/>
            </w:pPr>
            <w:r>
              <w:rPr>
                <w:sz w:val="23"/>
              </w:rPr>
              <w:t>Lách kiểm tra một phía</w:t>
            </w:r>
          </w:p>
        </w:tc>
        <w:tc>
          <w:tcPr>
            <w:tcW w:w="3781" w:type="dxa"/>
            <w:shd w:val="clear" w:color="auto" w:fill="FFFFFF"/>
            <w:tcMar>
              <w:top w:w="75" w:type="dxa"/>
              <w:left w:w="75" w:type="dxa"/>
              <w:bottom w:w="75" w:type="dxa"/>
              <w:right w:w="75" w:type="dxa"/>
            </w:tcMar>
            <w:vAlign w:val="center"/>
          </w:tcPr>
          <w:p w14:paraId="7F8D2BA1" w14:textId="77777777" w:rsidR="005E0FB6" w:rsidRDefault="00AE70F5">
            <w:pPr>
              <w:spacing w:after="60" w:line="276" w:lineRule="auto"/>
              <w:jc w:val="left"/>
            </w:pPr>
            <w:r>
              <w:rPr>
                <w:sz w:val="23"/>
              </w:rPr>
              <w:t>Xét inserted cùng deleted cho nguồn/đích</w:t>
            </w:r>
          </w:p>
        </w:tc>
      </w:tr>
      <w:tr w:rsidR="005E0FB6" w14:paraId="47AD30C3" w14:textId="77777777">
        <w:trPr>
          <w:cantSplit/>
          <w:jc w:val="center"/>
        </w:trPr>
        <w:tc>
          <w:tcPr>
            <w:tcW w:w="2237" w:type="dxa"/>
            <w:shd w:val="clear" w:color="auto" w:fill="FFFFFF"/>
            <w:tcMar>
              <w:top w:w="75" w:type="dxa"/>
              <w:left w:w="75" w:type="dxa"/>
              <w:bottom w:w="75" w:type="dxa"/>
              <w:right w:w="75" w:type="dxa"/>
            </w:tcMar>
            <w:vAlign w:val="center"/>
          </w:tcPr>
          <w:p w14:paraId="6DC5FD5F" w14:textId="77777777" w:rsidR="005E0FB6" w:rsidRDefault="00AE70F5">
            <w:pPr>
              <w:keepNext/>
              <w:spacing w:after="60" w:line="276" w:lineRule="auto"/>
              <w:jc w:val="left"/>
            </w:pPr>
            <w:r>
              <w:rPr>
                <w:sz w:val="23"/>
              </w:rPr>
              <w:t>Khóa quá rộng hoặc deadlock</w:t>
            </w:r>
          </w:p>
        </w:tc>
        <w:tc>
          <w:tcPr>
            <w:tcW w:w="2769" w:type="dxa"/>
            <w:shd w:val="clear" w:color="auto" w:fill="FFFFFF"/>
            <w:tcMar>
              <w:top w:w="75" w:type="dxa"/>
              <w:left w:w="75" w:type="dxa"/>
              <w:bottom w:w="75" w:type="dxa"/>
              <w:right w:w="75" w:type="dxa"/>
            </w:tcMar>
            <w:vAlign w:val="center"/>
          </w:tcPr>
          <w:p w14:paraId="5F9629AF" w14:textId="77777777" w:rsidR="005E0FB6" w:rsidRDefault="00AE70F5">
            <w:pPr>
              <w:keepNext/>
              <w:spacing w:after="60" w:line="276" w:lineRule="auto"/>
              <w:jc w:val="left"/>
            </w:pPr>
            <w:r>
              <w:rPr>
                <w:sz w:val="23"/>
              </w:rPr>
              <w:t>Chậm hoặc lỗi dưới lịch chạy khác</w:t>
            </w:r>
          </w:p>
        </w:tc>
        <w:tc>
          <w:tcPr>
            <w:tcW w:w="3781" w:type="dxa"/>
            <w:shd w:val="clear" w:color="auto" w:fill="FFFFFF"/>
            <w:tcMar>
              <w:top w:w="75" w:type="dxa"/>
              <w:left w:w="75" w:type="dxa"/>
              <w:bottom w:w="75" w:type="dxa"/>
              <w:right w:w="75" w:type="dxa"/>
            </w:tcMar>
            <w:vAlign w:val="center"/>
          </w:tcPr>
          <w:p w14:paraId="1ECA084D" w14:textId="77777777" w:rsidR="005E0FB6" w:rsidRDefault="00AE70F5">
            <w:pPr>
              <w:keepNext/>
              <w:spacing w:after="60" w:line="276" w:lineRule="auto"/>
              <w:jc w:val="left"/>
            </w:pPr>
            <w:r>
              <w:rPr>
                <w:sz w:val="23"/>
              </w:rPr>
              <w:t>Cần xem plan, phạm vi khóa và xử lý lỗi từng lần</w:t>
            </w:r>
          </w:p>
        </w:tc>
      </w:tr>
    </w:tbl>
    <w:p w14:paraId="5A348AEB" w14:textId="77777777" w:rsidR="00A166A4" w:rsidRDefault="00E04D25">
      <w:pPr>
        <w:pStyle w:val="SourceNote"/>
      </w:pPr>
      <w:r>
        <w:t>Nguồn: Nhóm 06 tổng hợp từ [6], [7], [8].</w:t>
      </w:r>
    </w:p>
    <w:p w14:paraId="2CC250A9" w14:textId="77777777" w:rsidR="005E0FB6" w:rsidRDefault="00AE70F5">
      <w:r>
        <w:t>Log 07/10 ghi Session B chờ 20.631 ms khi A giữ khóa khoảng 20 giây. B hoàn tất với cùng MaBangLuong, không tạo trùng. Bốn race chốt/nguồn ngày 08/10 chờ khoảng 1,033–1,101 giây rồi bị từ chối. Dữ liệu trước/sau và cleanup được assert trong runner.</w:t>
      </w:r>
    </w:p>
    <w:p w14:paraId="359D1D77" w14:textId="77777777" w:rsidR="005E0FB6" w:rsidRDefault="00AE70F5">
      <w:pPr>
        <w:keepNext/>
      </w:pPr>
      <w:r>
        <w:t>Table hint không có nghĩa SQL chỉ khóa đúng một dòng ở mọi truy vấn. HOLDLOCK có thể giữ khóa phạm vi; key đầu của index và điều kiện WHERE ảnh hưởng lượng dữ liệu đọc/khóa. Kết quả trên một fixture không chứng minh đã loại mọi race hoặc deadlock toàn hệ thống.</w:t>
      </w:r>
    </w:p>
    <w:p w14:paraId="67802F4D" w14:textId="77777777" w:rsidR="005E0FB6" w:rsidRDefault="00AE70F5">
      <w:pPr>
        <w:pStyle w:val="SourceNote"/>
        <w:jc w:val="left"/>
      </w:pPr>
      <w:r>
        <w:t>Đối chiếu [6], [7], [8]</w:t>
      </w:r>
    </w:p>
    <w:p w14:paraId="3BA38B58" w14:textId="77777777" w:rsidR="005E0FB6" w:rsidRDefault="00AE70F5">
      <w:pPr>
        <w:pStyle w:val="Heading2"/>
        <w:jc w:val="left"/>
      </w:pPr>
      <w:bookmarkStart w:id="89" w:name="_Toc242965999"/>
      <w:r>
        <w:t>5.6. Khôi phục lỗi và giới hạn kiểm chứng</w:t>
      </w:r>
      <w:bookmarkEnd w:id="89"/>
    </w:p>
    <w:p w14:paraId="0C2577CD" w14:textId="77777777" w:rsidR="005E0FB6" w:rsidRDefault="00AE70F5">
      <w:r>
        <w:t>Recovery đã kiểm chứng trong đồ án là rollback lỗi nghiệp vụ, bảo toàn dữ liệu trước mutation thất bại và retry sau lỗi. Bộ cài/seed có kiểm tra chạy lại giữ dữ liệu và fixture được cleanup. Các cơ chế này giúp thử nghiệm mà không để kết quả nửa chừng hoặc seed trùng. Xem Bảng 5.6.</w:t>
      </w:r>
    </w:p>
    <w:p w14:paraId="1471BC3B" w14:textId="78FBB033" w:rsidR="00A166A4" w:rsidRDefault="00E04D25">
      <w:pPr>
        <w:pStyle w:val="Caption"/>
        <w:keepNext/>
        <w:jc w:val="center"/>
      </w:pPr>
      <w:bookmarkStart w:id="90" w:name="_Toc242966121"/>
      <w:r>
        <w:t>Bảng 5.</w:t>
      </w:r>
      <w:r>
        <w:fldChar w:fldCharType="begin"/>
      </w:r>
      <w:r>
        <w:instrText xml:space="preserve"> SEQ Bang \* ARABIC \s 1 </w:instrText>
      </w:r>
      <w:r>
        <w:fldChar w:fldCharType="separate"/>
      </w:r>
      <w:r w:rsidR="005F51AB">
        <w:rPr>
          <w:noProof/>
        </w:rPr>
        <w:t>6</w:t>
      </w:r>
      <w:r>
        <w:fldChar w:fldCharType="end"/>
      </w:r>
      <w:r>
        <w:t>. Khôi phục lỗi và giới hạn kiểm chứng</w:t>
      </w:r>
      <w:bookmarkEnd w:id="9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10"/>
        <w:gridCol w:w="2396"/>
        <w:gridCol w:w="3781"/>
      </w:tblGrid>
      <w:tr w:rsidR="005E0FB6" w14:paraId="05984CE2" w14:textId="77777777">
        <w:trPr>
          <w:cantSplit/>
          <w:tblHeader/>
          <w:jc w:val="center"/>
        </w:trPr>
        <w:tc>
          <w:tcPr>
            <w:tcW w:w="2610" w:type="dxa"/>
            <w:shd w:val="clear" w:color="auto" w:fill="EDEDED"/>
            <w:tcMar>
              <w:top w:w="75" w:type="dxa"/>
              <w:left w:w="75" w:type="dxa"/>
              <w:bottom w:w="75" w:type="dxa"/>
              <w:right w:w="75" w:type="dxa"/>
            </w:tcMar>
            <w:vAlign w:val="center"/>
          </w:tcPr>
          <w:p w14:paraId="6A4EE538" w14:textId="77777777" w:rsidR="005E0FB6" w:rsidRDefault="00AE70F5">
            <w:pPr>
              <w:keepNext/>
              <w:spacing w:after="60" w:line="276" w:lineRule="auto"/>
              <w:jc w:val="left"/>
            </w:pPr>
            <w:r>
              <w:rPr>
                <w:b/>
                <w:sz w:val="23"/>
              </w:rPr>
              <w:t>Tình huống</w:t>
            </w:r>
          </w:p>
        </w:tc>
        <w:tc>
          <w:tcPr>
            <w:tcW w:w="2396" w:type="dxa"/>
            <w:shd w:val="clear" w:color="auto" w:fill="EDEDED"/>
            <w:tcMar>
              <w:top w:w="75" w:type="dxa"/>
              <w:left w:w="75" w:type="dxa"/>
              <w:bottom w:w="75" w:type="dxa"/>
              <w:right w:w="75" w:type="dxa"/>
            </w:tcMar>
            <w:vAlign w:val="center"/>
          </w:tcPr>
          <w:p w14:paraId="6FBC819D" w14:textId="77777777" w:rsidR="005E0FB6" w:rsidRDefault="00AE70F5">
            <w:pPr>
              <w:keepNext/>
              <w:spacing w:after="60" w:line="276" w:lineRule="auto"/>
              <w:jc w:val="left"/>
            </w:pPr>
            <w:r>
              <w:rPr>
                <w:b/>
                <w:sz w:val="23"/>
              </w:rPr>
              <w:t>Cơ chế</w:t>
            </w:r>
          </w:p>
        </w:tc>
        <w:tc>
          <w:tcPr>
            <w:tcW w:w="3781" w:type="dxa"/>
            <w:shd w:val="clear" w:color="auto" w:fill="EDEDED"/>
            <w:tcMar>
              <w:top w:w="75" w:type="dxa"/>
              <w:left w:w="75" w:type="dxa"/>
              <w:bottom w:w="75" w:type="dxa"/>
              <w:right w:w="75" w:type="dxa"/>
            </w:tcMar>
            <w:vAlign w:val="center"/>
          </w:tcPr>
          <w:p w14:paraId="2DC54FEF" w14:textId="77777777" w:rsidR="005E0FB6" w:rsidRDefault="00AE70F5">
            <w:pPr>
              <w:keepNext/>
              <w:spacing w:after="60" w:line="276" w:lineRule="auto"/>
              <w:jc w:val="left"/>
            </w:pPr>
            <w:r>
              <w:rPr>
                <w:b/>
                <w:sz w:val="23"/>
              </w:rPr>
              <w:t>Bằng chứng hoặc giới hạn</w:t>
            </w:r>
          </w:p>
        </w:tc>
      </w:tr>
      <w:tr w:rsidR="005E0FB6" w14:paraId="2CEBB9D5" w14:textId="77777777">
        <w:trPr>
          <w:cantSplit/>
          <w:jc w:val="center"/>
        </w:trPr>
        <w:tc>
          <w:tcPr>
            <w:tcW w:w="2610" w:type="dxa"/>
            <w:shd w:val="clear" w:color="auto" w:fill="FFFFFF"/>
            <w:tcMar>
              <w:top w:w="75" w:type="dxa"/>
              <w:left w:w="75" w:type="dxa"/>
              <w:bottom w:w="75" w:type="dxa"/>
              <w:right w:w="75" w:type="dxa"/>
            </w:tcMar>
            <w:vAlign w:val="center"/>
          </w:tcPr>
          <w:p w14:paraId="3ECA3166" w14:textId="77777777" w:rsidR="005E0FB6" w:rsidRDefault="00AE70F5">
            <w:pPr>
              <w:spacing w:after="60" w:line="276" w:lineRule="auto"/>
              <w:jc w:val="left"/>
            </w:pPr>
            <w:r>
              <w:rPr>
                <w:sz w:val="23"/>
              </w:rPr>
              <w:t>Lỗi profile sau thêm NV</w:t>
            </w:r>
          </w:p>
        </w:tc>
        <w:tc>
          <w:tcPr>
            <w:tcW w:w="2396" w:type="dxa"/>
            <w:shd w:val="clear" w:color="auto" w:fill="FFFFFF"/>
            <w:tcMar>
              <w:top w:w="75" w:type="dxa"/>
              <w:left w:w="75" w:type="dxa"/>
              <w:bottom w:w="75" w:type="dxa"/>
              <w:right w:w="75" w:type="dxa"/>
            </w:tcMar>
            <w:vAlign w:val="center"/>
          </w:tcPr>
          <w:p w14:paraId="6DD5F1D7" w14:textId="77777777" w:rsidR="005E0FB6" w:rsidRDefault="00AE70F5">
            <w:pPr>
              <w:spacing w:after="60" w:line="276" w:lineRule="auto"/>
              <w:jc w:val="left"/>
            </w:pPr>
            <w:r>
              <w:rPr>
                <w:sz w:val="23"/>
              </w:rPr>
              <w:t>Rollback transaction SQL</w:t>
            </w:r>
          </w:p>
        </w:tc>
        <w:tc>
          <w:tcPr>
            <w:tcW w:w="3781" w:type="dxa"/>
            <w:shd w:val="clear" w:color="auto" w:fill="FFFFFF"/>
            <w:tcMar>
              <w:top w:w="75" w:type="dxa"/>
              <w:left w:w="75" w:type="dxa"/>
              <w:bottom w:w="75" w:type="dxa"/>
              <w:right w:w="75" w:type="dxa"/>
            </w:tcMar>
            <w:vAlign w:val="center"/>
          </w:tcPr>
          <w:p w14:paraId="43ABB280" w14:textId="77777777" w:rsidR="005E0FB6" w:rsidRDefault="00AE70F5">
            <w:pPr>
              <w:spacing w:after="60" w:line="276" w:lineRule="auto"/>
              <w:jc w:val="left"/>
            </w:pPr>
            <w:r>
              <w:rPr>
                <w:sz w:val="23"/>
              </w:rPr>
              <w:t>Suite TV1</w:t>
            </w:r>
          </w:p>
        </w:tc>
      </w:tr>
      <w:tr w:rsidR="005E0FB6" w14:paraId="56B609A0" w14:textId="77777777">
        <w:trPr>
          <w:cantSplit/>
          <w:jc w:val="center"/>
        </w:trPr>
        <w:tc>
          <w:tcPr>
            <w:tcW w:w="2610" w:type="dxa"/>
            <w:shd w:val="clear" w:color="auto" w:fill="FFFFFF"/>
            <w:tcMar>
              <w:top w:w="75" w:type="dxa"/>
              <w:left w:w="75" w:type="dxa"/>
              <w:bottom w:w="75" w:type="dxa"/>
              <w:right w:w="75" w:type="dxa"/>
            </w:tcMar>
            <w:vAlign w:val="center"/>
          </w:tcPr>
          <w:p w14:paraId="6A44F858" w14:textId="77777777" w:rsidR="005E0FB6" w:rsidRDefault="00AE70F5">
            <w:pPr>
              <w:spacing w:after="60" w:line="276" w:lineRule="auto"/>
              <w:jc w:val="left"/>
            </w:pPr>
            <w:r>
              <w:rPr>
                <w:sz w:val="23"/>
              </w:rPr>
              <w:t>Một dòng công lô lỗi</w:t>
            </w:r>
          </w:p>
        </w:tc>
        <w:tc>
          <w:tcPr>
            <w:tcW w:w="2396" w:type="dxa"/>
            <w:shd w:val="clear" w:color="auto" w:fill="FFFFFF"/>
            <w:tcMar>
              <w:top w:w="75" w:type="dxa"/>
              <w:left w:w="75" w:type="dxa"/>
              <w:bottom w:w="75" w:type="dxa"/>
              <w:right w:w="75" w:type="dxa"/>
            </w:tcMar>
            <w:vAlign w:val="center"/>
          </w:tcPr>
          <w:p w14:paraId="72F82B3F" w14:textId="77777777" w:rsidR="005E0FB6" w:rsidRDefault="00AE70F5">
            <w:pPr>
              <w:spacing w:after="60" w:line="276" w:lineRule="auto"/>
              <w:jc w:val="left"/>
            </w:pPr>
            <w:r>
              <w:rPr>
                <w:sz w:val="23"/>
              </w:rPr>
              <w:t>Rollback JDBC</w:t>
            </w:r>
          </w:p>
        </w:tc>
        <w:tc>
          <w:tcPr>
            <w:tcW w:w="3781" w:type="dxa"/>
            <w:shd w:val="clear" w:color="auto" w:fill="FFFFFF"/>
            <w:tcMar>
              <w:top w:w="75" w:type="dxa"/>
              <w:left w:w="75" w:type="dxa"/>
              <w:bottom w:w="75" w:type="dxa"/>
              <w:right w:w="75" w:type="dxa"/>
            </w:tcMar>
            <w:vAlign w:val="center"/>
          </w:tcPr>
          <w:p w14:paraId="35A00394" w14:textId="77777777" w:rsidR="005E0FB6" w:rsidRDefault="00AE70F5">
            <w:pPr>
              <w:spacing w:after="60" w:line="276" w:lineRule="auto"/>
              <w:jc w:val="left"/>
            </w:pPr>
            <w:r>
              <w:rPr>
                <w:sz w:val="23"/>
              </w:rPr>
              <w:t>Suite TV2 và source service</w:t>
            </w:r>
          </w:p>
        </w:tc>
      </w:tr>
      <w:tr w:rsidR="005E0FB6" w14:paraId="1A4818ED" w14:textId="77777777">
        <w:trPr>
          <w:cantSplit/>
          <w:jc w:val="center"/>
        </w:trPr>
        <w:tc>
          <w:tcPr>
            <w:tcW w:w="2610" w:type="dxa"/>
            <w:shd w:val="clear" w:color="auto" w:fill="FFFFFF"/>
            <w:tcMar>
              <w:top w:w="75" w:type="dxa"/>
              <w:left w:w="75" w:type="dxa"/>
              <w:bottom w:w="75" w:type="dxa"/>
              <w:right w:w="75" w:type="dxa"/>
            </w:tcMar>
            <w:vAlign w:val="center"/>
          </w:tcPr>
          <w:p w14:paraId="209C1632" w14:textId="77777777" w:rsidR="005E0FB6" w:rsidRDefault="00AE70F5">
            <w:pPr>
              <w:spacing w:after="60" w:line="276" w:lineRule="auto"/>
              <w:jc w:val="left"/>
            </w:pPr>
            <w:r>
              <w:rPr>
                <w:sz w:val="23"/>
              </w:rPr>
              <w:t>Lỗi insert sau xóa chi tiết</w:t>
            </w:r>
          </w:p>
        </w:tc>
        <w:tc>
          <w:tcPr>
            <w:tcW w:w="2396" w:type="dxa"/>
            <w:shd w:val="clear" w:color="auto" w:fill="FFFFFF"/>
            <w:tcMar>
              <w:top w:w="75" w:type="dxa"/>
              <w:left w:w="75" w:type="dxa"/>
              <w:bottom w:w="75" w:type="dxa"/>
              <w:right w:w="75" w:type="dxa"/>
            </w:tcMar>
            <w:vAlign w:val="center"/>
          </w:tcPr>
          <w:p w14:paraId="1F0C3231" w14:textId="77777777" w:rsidR="005E0FB6" w:rsidRDefault="00AE70F5">
            <w:pPr>
              <w:spacing w:after="60" w:line="276" w:lineRule="auto"/>
              <w:jc w:val="left"/>
            </w:pPr>
            <w:r>
              <w:rPr>
                <w:sz w:val="23"/>
              </w:rPr>
              <w:t>Rollback/savepoint</w:t>
            </w:r>
          </w:p>
        </w:tc>
        <w:tc>
          <w:tcPr>
            <w:tcW w:w="3781" w:type="dxa"/>
            <w:shd w:val="clear" w:color="auto" w:fill="FFFFFF"/>
            <w:tcMar>
              <w:top w:w="75" w:type="dxa"/>
              <w:left w:w="75" w:type="dxa"/>
              <w:bottom w:w="75" w:type="dxa"/>
              <w:right w:w="75" w:type="dxa"/>
            </w:tcMar>
            <w:vAlign w:val="center"/>
          </w:tcPr>
          <w:p w14:paraId="31EE33DB" w14:textId="77777777" w:rsidR="005E0FB6" w:rsidRDefault="00AE70F5">
            <w:pPr>
              <w:spacing w:after="60" w:line="276" w:lineRule="auto"/>
              <w:jc w:val="left"/>
            </w:pPr>
            <w:r>
              <w:rPr>
                <w:sz w:val="23"/>
              </w:rPr>
              <w:t>TV4 E2E</w:t>
            </w:r>
          </w:p>
        </w:tc>
      </w:tr>
      <w:tr w:rsidR="005E0FB6" w14:paraId="63AE7483" w14:textId="77777777">
        <w:trPr>
          <w:cantSplit/>
          <w:jc w:val="center"/>
        </w:trPr>
        <w:tc>
          <w:tcPr>
            <w:tcW w:w="2610" w:type="dxa"/>
            <w:shd w:val="clear" w:color="auto" w:fill="FFFFFF"/>
            <w:tcMar>
              <w:top w:w="75" w:type="dxa"/>
              <w:left w:w="75" w:type="dxa"/>
              <w:bottom w:w="75" w:type="dxa"/>
              <w:right w:w="75" w:type="dxa"/>
            </w:tcMar>
            <w:vAlign w:val="center"/>
          </w:tcPr>
          <w:p w14:paraId="5AF0F0B2" w14:textId="77777777" w:rsidR="005E0FB6" w:rsidRDefault="00AE70F5">
            <w:pPr>
              <w:spacing w:after="60" w:line="276" w:lineRule="auto"/>
              <w:jc w:val="left"/>
            </w:pPr>
            <w:r>
              <w:rPr>
                <w:sz w:val="23"/>
              </w:rPr>
              <w:t>Ghi nguồn khi kỳ đã chốt</w:t>
            </w:r>
          </w:p>
        </w:tc>
        <w:tc>
          <w:tcPr>
            <w:tcW w:w="2396" w:type="dxa"/>
            <w:shd w:val="clear" w:color="auto" w:fill="FFFFFF"/>
            <w:tcMar>
              <w:top w:w="75" w:type="dxa"/>
              <w:left w:w="75" w:type="dxa"/>
              <w:bottom w:w="75" w:type="dxa"/>
              <w:right w:w="75" w:type="dxa"/>
            </w:tcMar>
            <w:vAlign w:val="center"/>
          </w:tcPr>
          <w:p w14:paraId="684ECA22" w14:textId="77777777" w:rsidR="005E0FB6" w:rsidRDefault="00AE70F5">
            <w:pPr>
              <w:spacing w:after="60" w:line="276" w:lineRule="auto"/>
              <w:jc w:val="left"/>
            </w:pPr>
            <w:r>
              <w:rPr>
                <w:sz w:val="23"/>
              </w:rPr>
              <w:t>Trigger từ chối và rollback mutation</w:t>
            </w:r>
          </w:p>
        </w:tc>
        <w:tc>
          <w:tcPr>
            <w:tcW w:w="3781" w:type="dxa"/>
            <w:shd w:val="clear" w:color="auto" w:fill="FFFFFF"/>
            <w:tcMar>
              <w:top w:w="75" w:type="dxa"/>
              <w:left w:w="75" w:type="dxa"/>
              <w:bottom w:w="75" w:type="dxa"/>
              <w:right w:w="75" w:type="dxa"/>
            </w:tcMar>
            <w:vAlign w:val="center"/>
          </w:tcPr>
          <w:p w14:paraId="31AD62A7" w14:textId="77777777" w:rsidR="005E0FB6" w:rsidRDefault="00AE70F5">
            <w:pPr>
              <w:spacing w:after="60" w:line="276" w:lineRule="auto"/>
              <w:jc w:val="left"/>
            </w:pPr>
            <w:r>
              <w:rPr>
                <w:sz w:val="23"/>
              </w:rPr>
              <w:t>Fix_Regression + race + GUI</w:t>
            </w:r>
          </w:p>
        </w:tc>
      </w:tr>
      <w:tr w:rsidR="005E0FB6" w14:paraId="640D534F" w14:textId="77777777">
        <w:trPr>
          <w:cantSplit/>
          <w:jc w:val="center"/>
        </w:trPr>
        <w:tc>
          <w:tcPr>
            <w:tcW w:w="2610" w:type="dxa"/>
            <w:shd w:val="clear" w:color="auto" w:fill="FFFFFF"/>
            <w:tcMar>
              <w:top w:w="75" w:type="dxa"/>
              <w:left w:w="75" w:type="dxa"/>
              <w:bottom w:w="75" w:type="dxa"/>
              <w:right w:w="75" w:type="dxa"/>
            </w:tcMar>
            <w:vAlign w:val="center"/>
          </w:tcPr>
          <w:p w14:paraId="36B8A93F" w14:textId="77777777" w:rsidR="005E0FB6" w:rsidRDefault="00AE70F5">
            <w:pPr>
              <w:spacing w:after="60" w:line="276" w:lineRule="auto"/>
              <w:jc w:val="left"/>
            </w:pPr>
            <w:r>
              <w:rPr>
                <w:sz w:val="23"/>
              </w:rPr>
              <w:lastRenderedPageBreak/>
              <w:t>Cài/seed chạy lại</w:t>
            </w:r>
          </w:p>
        </w:tc>
        <w:tc>
          <w:tcPr>
            <w:tcW w:w="2396" w:type="dxa"/>
            <w:shd w:val="clear" w:color="auto" w:fill="FFFFFF"/>
            <w:tcMar>
              <w:top w:w="75" w:type="dxa"/>
              <w:left w:w="75" w:type="dxa"/>
              <w:bottom w:w="75" w:type="dxa"/>
              <w:right w:w="75" w:type="dxa"/>
            </w:tcMar>
            <w:vAlign w:val="center"/>
          </w:tcPr>
          <w:p w14:paraId="65419FB0" w14:textId="77777777" w:rsidR="005E0FB6" w:rsidRDefault="00AE70F5">
            <w:pPr>
              <w:spacing w:after="60" w:line="276" w:lineRule="auto"/>
              <w:jc w:val="left"/>
            </w:pPr>
            <w:r>
              <w:rPr>
                <w:sz w:val="23"/>
              </w:rPr>
              <w:t>DDL có guard; seed riêng/idempotent</w:t>
            </w:r>
          </w:p>
        </w:tc>
        <w:tc>
          <w:tcPr>
            <w:tcW w:w="3781" w:type="dxa"/>
            <w:shd w:val="clear" w:color="auto" w:fill="FFFFFF"/>
            <w:tcMar>
              <w:top w:w="75" w:type="dxa"/>
              <w:left w:w="75" w:type="dxa"/>
              <w:bottom w:w="75" w:type="dxa"/>
              <w:right w:w="75" w:type="dxa"/>
            </w:tcMar>
            <w:vAlign w:val="center"/>
          </w:tcPr>
          <w:p w14:paraId="21981FEC" w14:textId="77777777" w:rsidR="005E0FB6" w:rsidRDefault="00AE70F5">
            <w:pPr>
              <w:spacing w:after="60" w:line="276" w:lineRule="auto"/>
              <w:jc w:val="left"/>
            </w:pPr>
            <w:r>
              <w:rPr>
                <w:sz w:val="23"/>
              </w:rPr>
              <w:t>schema_preserves_data và demo_assert</w:t>
            </w:r>
          </w:p>
        </w:tc>
      </w:tr>
      <w:tr w:rsidR="005E0FB6" w14:paraId="0E50904E" w14:textId="77777777">
        <w:trPr>
          <w:cantSplit/>
          <w:jc w:val="center"/>
        </w:trPr>
        <w:tc>
          <w:tcPr>
            <w:tcW w:w="2610" w:type="dxa"/>
            <w:shd w:val="clear" w:color="auto" w:fill="FFFFFF"/>
            <w:tcMar>
              <w:top w:w="75" w:type="dxa"/>
              <w:left w:w="75" w:type="dxa"/>
              <w:bottom w:w="75" w:type="dxa"/>
              <w:right w:w="75" w:type="dxa"/>
            </w:tcMar>
            <w:vAlign w:val="center"/>
          </w:tcPr>
          <w:p w14:paraId="6E41EED7" w14:textId="77777777" w:rsidR="005E0FB6" w:rsidRDefault="00AE70F5">
            <w:pPr>
              <w:keepNext/>
              <w:spacing w:after="60" w:line="276" w:lineRule="auto"/>
              <w:jc w:val="left"/>
            </w:pPr>
            <w:r>
              <w:rPr>
                <w:sz w:val="23"/>
              </w:rPr>
              <w:t>Crash hoặc restore backup</w:t>
            </w:r>
          </w:p>
        </w:tc>
        <w:tc>
          <w:tcPr>
            <w:tcW w:w="2396" w:type="dxa"/>
            <w:shd w:val="clear" w:color="auto" w:fill="FFFFFF"/>
            <w:tcMar>
              <w:top w:w="75" w:type="dxa"/>
              <w:left w:w="75" w:type="dxa"/>
              <w:bottom w:w="75" w:type="dxa"/>
              <w:right w:w="75" w:type="dxa"/>
            </w:tcMar>
            <w:vAlign w:val="center"/>
          </w:tcPr>
          <w:p w14:paraId="72749295" w14:textId="77777777" w:rsidR="005E0FB6" w:rsidRDefault="00AE70F5">
            <w:pPr>
              <w:keepNext/>
              <w:spacing w:after="60" w:line="276" w:lineRule="auto"/>
              <w:jc w:val="left"/>
            </w:pPr>
            <w:r>
              <w:rPr>
                <w:sz w:val="23"/>
              </w:rPr>
              <w:t>Cần quy trình backup/restore độc lập</w:t>
            </w:r>
          </w:p>
        </w:tc>
        <w:tc>
          <w:tcPr>
            <w:tcW w:w="3781" w:type="dxa"/>
            <w:shd w:val="clear" w:color="auto" w:fill="FFFFFF"/>
            <w:tcMar>
              <w:top w:w="75" w:type="dxa"/>
              <w:left w:w="75" w:type="dxa"/>
              <w:bottom w:w="75" w:type="dxa"/>
              <w:right w:w="75" w:type="dxa"/>
            </w:tcMar>
            <w:vAlign w:val="center"/>
          </w:tcPr>
          <w:p w14:paraId="7D284E4B" w14:textId="77777777" w:rsidR="005E0FB6" w:rsidRDefault="00AE70F5">
            <w:pPr>
              <w:keepNext/>
              <w:spacing w:after="60" w:line="276" w:lineRule="auto"/>
              <w:jc w:val="left"/>
            </w:pPr>
            <w:r>
              <w:rPr>
                <w:sz w:val="23"/>
              </w:rPr>
              <w:t>Chưa có phép thử crash/restore trong evidence này</w:t>
            </w:r>
          </w:p>
        </w:tc>
      </w:tr>
    </w:tbl>
    <w:p w14:paraId="43BCB9F5" w14:textId="77777777" w:rsidR="00A166A4" w:rsidRDefault="00E04D25">
      <w:pPr>
        <w:pStyle w:val="SourceNote"/>
      </w:pPr>
      <w:r>
        <w:t>Nguồn: Nhóm 06 tổng hợp từ [8], [9], [12].</w:t>
      </w:r>
    </w:p>
    <w:p w14:paraId="3A36B9A1" w14:textId="77777777" w:rsidR="005E0FB6" w:rsidRDefault="00AE70F5">
      <w:r>
        <w:t>Không xem TRY…CATCH là bằng chứng đã thử khôi phục sau mất điện hoặc hỏng máy. Tương tự, SQLException timeout giả lập kiểm tra câu thông báo chứ không chứng minh khôi phục connection sau sự cố thật. Báo cáo giữ các giới hạn này cùng kết quả thành công.</w:t>
      </w:r>
    </w:p>
    <w:p w14:paraId="607C3638" w14:textId="77777777" w:rsidR="005E0FB6" w:rsidRDefault="00AE70F5">
      <w:pPr>
        <w:keepNext/>
      </w:pPr>
      <w:r>
        <w:t>Khi thao tác lỗi, UI cần phục hồi nút và cho người dùng biết kết quả đã bị từ chối. Với lỗi mất kết nối sau khi gửi mutation, người dùng phải tra dữ liệu lại trước khi bấm lại để tránh lặp nghiệp vụ. Đợt GUI ngày 09/10 chưa thử ngắt kết nối SQL thật. Đợt QA riêng ngày 13/10 đã thử ngắt relay khi đọc và ghi, đối chiếu dữ liệu trước khi thử lại; phạm vi và giới hạn được ghi tại nguồn [15].</w:t>
      </w:r>
    </w:p>
    <w:p w14:paraId="1838EF4B" w14:textId="77777777" w:rsidR="005E0FB6" w:rsidRDefault="00AE70F5">
      <w:pPr>
        <w:pStyle w:val="SourceNote"/>
        <w:jc w:val="left"/>
      </w:pPr>
      <w:r>
        <w:t>Đối chiếu [8], [9], [12]</w:t>
      </w:r>
    </w:p>
    <w:p w14:paraId="5B40C7C4" w14:textId="77777777" w:rsidR="005E0FB6" w:rsidRDefault="00AE70F5">
      <w:pPr>
        <w:pStyle w:val="Heading1"/>
        <w:pageBreakBefore/>
        <w:jc w:val="left"/>
      </w:pPr>
      <w:bookmarkStart w:id="91" w:name="_Toc242966000"/>
      <w:r>
        <w:lastRenderedPageBreak/>
        <w:t>CHƯƠNG 6. Kiến trúc và bảo mật</w:t>
      </w:r>
      <w:bookmarkEnd w:id="91"/>
    </w:p>
    <w:p w14:paraId="5F3C9AE5" w14:textId="77777777" w:rsidR="005E0FB6" w:rsidRDefault="00AE70F5">
      <w:pPr>
        <w:pStyle w:val="Heading2"/>
        <w:jc w:val="left"/>
      </w:pPr>
      <w:bookmarkStart w:id="92" w:name="_Toc242966001"/>
      <w:r>
        <w:t>6.1. Kiến trúc Java Swing và JDBC</w:t>
      </w:r>
      <w:bookmarkEnd w:id="92"/>
    </w:p>
    <w:p w14:paraId="330F243A" w14:textId="77777777" w:rsidR="005E0FB6" w:rsidRDefault="00AE70F5">
      <w:r>
        <w:t>Ứng dụng chia UI, service, DAO, model, Session/config và SQL. UI lấy đầu vào, gọi service và hiển thị; service kiểm tra quyền và validation; DAO chuyển dữ liệu model sang tham số JDBC; SQL xử lý toàn vẹn dữ liệu, công thức và transaction cần nằm gần dữ liệu. Xem Bảng 6.1.</w:t>
      </w:r>
    </w:p>
    <w:p w14:paraId="66ED8129" w14:textId="2BB44B2C" w:rsidR="00A166A4" w:rsidRDefault="00E04D25">
      <w:pPr>
        <w:pStyle w:val="Caption"/>
        <w:keepNext/>
        <w:jc w:val="center"/>
      </w:pPr>
      <w:bookmarkStart w:id="93" w:name="_Toc242966122"/>
      <w:r>
        <w:t>Bảng 6.</w:t>
      </w:r>
      <w:r>
        <w:fldChar w:fldCharType="begin"/>
      </w:r>
      <w:r>
        <w:instrText xml:space="preserve"> SEQ Bang \* ARABIC \s 1 </w:instrText>
      </w:r>
      <w:r>
        <w:fldChar w:fldCharType="separate"/>
      </w:r>
      <w:r w:rsidR="005F51AB">
        <w:rPr>
          <w:noProof/>
        </w:rPr>
        <w:t>1</w:t>
      </w:r>
      <w:r>
        <w:fldChar w:fldCharType="end"/>
      </w:r>
      <w:r>
        <w:t>. Kiến trúc Java Swing và JDBC</w:t>
      </w:r>
      <w:bookmarkEnd w:id="9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98"/>
        <w:gridCol w:w="3142"/>
        <w:gridCol w:w="4047"/>
      </w:tblGrid>
      <w:tr w:rsidR="005E0FB6" w14:paraId="2574CC6E" w14:textId="77777777">
        <w:trPr>
          <w:cantSplit/>
          <w:tblHeader/>
          <w:jc w:val="center"/>
        </w:trPr>
        <w:tc>
          <w:tcPr>
            <w:tcW w:w="1598" w:type="dxa"/>
            <w:shd w:val="clear" w:color="auto" w:fill="EDEDED"/>
            <w:tcMar>
              <w:top w:w="75" w:type="dxa"/>
              <w:left w:w="75" w:type="dxa"/>
              <w:bottom w:w="75" w:type="dxa"/>
              <w:right w:w="75" w:type="dxa"/>
            </w:tcMar>
            <w:vAlign w:val="center"/>
          </w:tcPr>
          <w:p w14:paraId="4080F5A9" w14:textId="77777777" w:rsidR="005E0FB6" w:rsidRDefault="00AE70F5">
            <w:pPr>
              <w:keepNext/>
              <w:spacing w:after="60" w:line="276" w:lineRule="auto"/>
              <w:jc w:val="left"/>
            </w:pPr>
            <w:r>
              <w:rPr>
                <w:b/>
                <w:sz w:val="23"/>
              </w:rPr>
              <w:t>Tầng</w:t>
            </w:r>
          </w:p>
        </w:tc>
        <w:tc>
          <w:tcPr>
            <w:tcW w:w="3142" w:type="dxa"/>
            <w:shd w:val="clear" w:color="auto" w:fill="EDEDED"/>
            <w:tcMar>
              <w:top w:w="75" w:type="dxa"/>
              <w:left w:w="75" w:type="dxa"/>
              <w:bottom w:w="75" w:type="dxa"/>
              <w:right w:w="75" w:type="dxa"/>
            </w:tcMar>
            <w:vAlign w:val="center"/>
          </w:tcPr>
          <w:p w14:paraId="2E5D2039" w14:textId="77777777" w:rsidR="005E0FB6" w:rsidRDefault="00AE70F5">
            <w:pPr>
              <w:keepNext/>
              <w:spacing w:after="60" w:line="276" w:lineRule="auto"/>
              <w:jc w:val="left"/>
            </w:pPr>
            <w:r>
              <w:rPr>
                <w:b/>
                <w:sz w:val="23"/>
              </w:rPr>
              <w:t>Lớp tiêu biểu</w:t>
            </w:r>
          </w:p>
        </w:tc>
        <w:tc>
          <w:tcPr>
            <w:tcW w:w="4047" w:type="dxa"/>
            <w:shd w:val="clear" w:color="auto" w:fill="EDEDED"/>
            <w:tcMar>
              <w:top w:w="75" w:type="dxa"/>
              <w:left w:w="75" w:type="dxa"/>
              <w:bottom w:w="75" w:type="dxa"/>
              <w:right w:w="75" w:type="dxa"/>
            </w:tcMar>
            <w:vAlign w:val="center"/>
          </w:tcPr>
          <w:p w14:paraId="45A9FDA7" w14:textId="77777777" w:rsidR="005E0FB6" w:rsidRDefault="00AE70F5">
            <w:pPr>
              <w:keepNext/>
              <w:spacing w:after="60" w:line="276" w:lineRule="auto"/>
              <w:jc w:val="left"/>
            </w:pPr>
            <w:r>
              <w:rPr>
                <w:b/>
                <w:sz w:val="23"/>
              </w:rPr>
              <w:t>Trách nhiệm</w:t>
            </w:r>
          </w:p>
        </w:tc>
      </w:tr>
      <w:tr w:rsidR="005E0FB6" w14:paraId="5580EF38" w14:textId="77777777">
        <w:trPr>
          <w:cantSplit/>
          <w:jc w:val="center"/>
        </w:trPr>
        <w:tc>
          <w:tcPr>
            <w:tcW w:w="1598" w:type="dxa"/>
            <w:shd w:val="clear" w:color="auto" w:fill="FFFFFF"/>
            <w:tcMar>
              <w:top w:w="75" w:type="dxa"/>
              <w:left w:w="75" w:type="dxa"/>
              <w:bottom w:w="75" w:type="dxa"/>
              <w:right w:w="75" w:type="dxa"/>
            </w:tcMar>
            <w:vAlign w:val="center"/>
          </w:tcPr>
          <w:p w14:paraId="0CD36CDC" w14:textId="77777777" w:rsidR="005E0FB6" w:rsidRDefault="00AE70F5">
            <w:pPr>
              <w:spacing w:after="60" w:line="276" w:lineRule="auto"/>
              <w:jc w:val="left"/>
            </w:pPr>
            <w:r>
              <w:rPr>
                <w:sz w:val="23"/>
              </w:rPr>
              <w:t>Giao diện</w:t>
            </w:r>
          </w:p>
        </w:tc>
        <w:tc>
          <w:tcPr>
            <w:tcW w:w="3142" w:type="dxa"/>
            <w:shd w:val="clear" w:color="auto" w:fill="FFFFFF"/>
            <w:tcMar>
              <w:top w:w="75" w:type="dxa"/>
              <w:left w:w="75" w:type="dxa"/>
              <w:bottom w:w="75" w:type="dxa"/>
              <w:right w:w="75" w:type="dxa"/>
            </w:tcMar>
            <w:vAlign w:val="center"/>
          </w:tcPr>
          <w:p w14:paraId="2603DFAF" w14:textId="77777777" w:rsidR="005E0FB6" w:rsidRDefault="00AE70F5">
            <w:pPr>
              <w:spacing w:after="60" w:line="276" w:lineRule="auto"/>
              <w:jc w:val="left"/>
            </w:pPr>
            <w:r>
              <w:rPr>
                <w:sz w:val="23"/>
              </w:rPr>
              <w:t>LoginFrame, MainFrame và panel nghiệp vụ</w:t>
            </w:r>
          </w:p>
        </w:tc>
        <w:tc>
          <w:tcPr>
            <w:tcW w:w="4047" w:type="dxa"/>
            <w:shd w:val="clear" w:color="auto" w:fill="FFFFFF"/>
            <w:tcMar>
              <w:top w:w="75" w:type="dxa"/>
              <w:left w:w="75" w:type="dxa"/>
              <w:bottom w:w="75" w:type="dxa"/>
              <w:right w:w="75" w:type="dxa"/>
            </w:tcMar>
            <w:vAlign w:val="center"/>
          </w:tcPr>
          <w:p w14:paraId="7DA8F30B" w14:textId="77777777" w:rsidR="005E0FB6" w:rsidRDefault="00AE70F5">
            <w:pPr>
              <w:spacing w:after="60" w:line="276" w:lineRule="auto"/>
              <w:jc w:val="left"/>
            </w:pPr>
            <w:r>
              <w:rPr>
                <w:sz w:val="23"/>
              </w:rPr>
              <w:t>Nhập liệu, điều hướng, hiển thị trạng thái</w:t>
            </w:r>
          </w:p>
        </w:tc>
      </w:tr>
      <w:tr w:rsidR="005E0FB6" w14:paraId="0F74D1B5" w14:textId="77777777">
        <w:trPr>
          <w:cantSplit/>
          <w:jc w:val="center"/>
        </w:trPr>
        <w:tc>
          <w:tcPr>
            <w:tcW w:w="1598" w:type="dxa"/>
            <w:shd w:val="clear" w:color="auto" w:fill="FFFFFF"/>
            <w:tcMar>
              <w:top w:w="75" w:type="dxa"/>
              <w:left w:w="75" w:type="dxa"/>
              <w:bottom w:w="75" w:type="dxa"/>
              <w:right w:w="75" w:type="dxa"/>
            </w:tcMar>
            <w:vAlign w:val="center"/>
          </w:tcPr>
          <w:p w14:paraId="4E662BDB" w14:textId="77777777" w:rsidR="005E0FB6" w:rsidRDefault="00AE70F5">
            <w:pPr>
              <w:spacing w:after="60" w:line="276" w:lineRule="auto"/>
              <w:jc w:val="left"/>
            </w:pPr>
            <w:r>
              <w:rPr>
                <w:sz w:val="23"/>
              </w:rPr>
              <w:t>Service</w:t>
            </w:r>
          </w:p>
        </w:tc>
        <w:tc>
          <w:tcPr>
            <w:tcW w:w="3142" w:type="dxa"/>
            <w:shd w:val="clear" w:color="auto" w:fill="FFFFFF"/>
            <w:tcMar>
              <w:top w:w="75" w:type="dxa"/>
              <w:left w:w="75" w:type="dxa"/>
              <w:bottom w:w="75" w:type="dxa"/>
              <w:right w:w="75" w:type="dxa"/>
            </w:tcMar>
            <w:vAlign w:val="center"/>
          </w:tcPr>
          <w:p w14:paraId="40AD5BB5" w14:textId="77777777" w:rsidR="005E0FB6" w:rsidRDefault="00AE70F5">
            <w:pPr>
              <w:spacing w:after="60" w:line="276" w:lineRule="auto"/>
              <w:jc w:val="left"/>
            </w:pPr>
            <w:r>
              <w:rPr>
                <w:sz w:val="23"/>
              </w:rPr>
              <w:t>AuthService, NhanVienService, ChamCongService, PayrollService</w:t>
            </w:r>
          </w:p>
        </w:tc>
        <w:tc>
          <w:tcPr>
            <w:tcW w:w="4047" w:type="dxa"/>
            <w:shd w:val="clear" w:color="auto" w:fill="FFFFFF"/>
            <w:tcMar>
              <w:top w:w="75" w:type="dxa"/>
              <w:left w:w="75" w:type="dxa"/>
              <w:bottom w:w="75" w:type="dxa"/>
              <w:right w:w="75" w:type="dxa"/>
            </w:tcMar>
            <w:vAlign w:val="center"/>
          </w:tcPr>
          <w:p w14:paraId="55A3FEDA" w14:textId="77777777" w:rsidR="005E0FB6" w:rsidRDefault="00AE70F5">
            <w:pPr>
              <w:spacing w:after="60" w:line="276" w:lineRule="auto"/>
              <w:jc w:val="left"/>
            </w:pPr>
            <w:r>
              <w:rPr>
                <w:sz w:val="23"/>
              </w:rPr>
              <w:t>Quyền, validation, điều phối nghiệp vụ</w:t>
            </w:r>
          </w:p>
        </w:tc>
      </w:tr>
      <w:tr w:rsidR="005E0FB6" w14:paraId="47E98FE3" w14:textId="77777777">
        <w:trPr>
          <w:cantSplit/>
          <w:jc w:val="center"/>
        </w:trPr>
        <w:tc>
          <w:tcPr>
            <w:tcW w:w="1598" w:type="dxa"/>
            <w:shd w:val="clear" w:color="auto" w:fill="FFFFFF"/>
            <w:tcMar>
              <w:top w:w="75" w:type="dxa"/>
              <w:left w:w="75" w:type="dxa"/>
              <w:bottom w:w="75" w:type="dxa"/>
              <w:right w:w="75" w:type="dxa"/>
            </w:tcMar>
            <w:vAlign w:val="center"/>
          </w:tcPr>
          <w:p w14:paraId="0F9DBE6F" w14:textId="77777777" w:rsidR="005E0FB6" w:rsidRDefault="00AE70F5">
            <w:pPr>
              <w:spacing w:after="60" w:line="276" w:lineRule="auto"/>
              <w:jc w:val="left"/>
            </w:pPr>
            <w:r>
              <w:rPr>
                <w:sz w:val="23"/>
              </w:rPr>
              <w:t>DAO</w:t>
            </w:r>
          </w:p>
        </w:tc>
        <w:tc>
          <w:tcPr>
            <w:tcW w:w="3142" w:type="dxa"/>
            <w:shd w:val="clear" w:color="auto" w:fill="FFFFFF"/>
            <w:tcMar>
              <w:top w:w="75" w:type="dxa"/>
              <w:left w:w="75" w:type="dxa"/>
              <w:bottom w:w="75" w:type="dxa"/>
              <w:right w:w="75" w:type="dxa"/>
            </w:tcMar>
            <w:vAlign w:val="center"/>
          </w:tcPr>
          <w:p w14:paraId="319F6C36" w14:textId="77777777" w:rsidR="005E0FB6" w:rsidRDefault="00AE70F5">
            <w:pPr>
              <w:spacing w:after="60" w:line="276" w:lineRule="auto"/>
              <w:jc w:val="left"/>
            </w:pPr>
            <w:r>
              <w:rPr>
                <w:sz w:val="23"/>
              </w:rPr>
              <w:t>NhanVienDAO, ChamCongDAO, BangLuongDAO, TaiKhoanDAO</w:t>
            </w:r>
          </w:p>
        </w:tc>
        <w:tc>
          <w:tcPr>
            <w:tcW w:w="4047" w:type="dxa"/>
            <w:shd w:val="clear" w:color="auto" w:fill="FFFFFF"/>
            <w:tcMar>
              <w:top w:w="75" w:type="dxa"/>
              <w:left w:w="75" w:type="dxa"/>
              <w:bottom w:w="75" w:type="dxa"/>
              <w:right w:w="75" w:type="dxa"/>
            </w:tcMar>
            <w:vAlign w:val="center"/>
          </w:tcPr>
          <w:p w14:paraId="4C071CD2" w14:textId="77777777" w:rsidR="005E0FB6" w:rsidRDefault="00AE70F5">
            <w:pPr>
              <w:spacing w:after="60" w:line="276" w:lineRule="auto"/>
              <w:jc w:val="left"/>
            </w:pPr>
            <w:r>
              <w:rPr>
                <w:sz w:val="23"/>
              </w:rPr>
              <w:t>Prepared/CallableStatement, đọc kết quả, tài nguyên</w:t>
            </w:r>
          </w:p>
        </w:tc>
      </w:tr>
      <w:tr w:rsidR="005E0FB6" w14:paraId="573AF117" w14:textId="77777777">
        <w:trPr>
          <w:cantSplit/>
          <w:jc w:val="center"/>
        </w:trPr>
        <w:tc>
          <w:tcPr>
            <w:tcW w:w="1598" w:type="dxa"/>
            <w:shd w:val="clear" w:color="auto" w:fill="FFFFFF"/>
            <w:tcMar>
              <w:top w:w="75" w:type="dxa"/>
              <w:left w:w="75" w:type="dxa"/>
              <w:bottom w:w="75" w:type="dxa"/>
              <w:right w:w="75" w:type="dxa"/>
            </w:tcMar>
            <w:vAlign w:val="center"/>
          </w:tcPr>
          <w:p w14:paraId="6641CB02" w14:textId="77777777" w:rsidR="005E0FB6" w:rsidRDefault="00AE70F5">
            <w:pPr>
              <w:spacing w:after="60" w:line="276" w:lineRule="auto"/>
              <w:jc w:val="left"/>
            </w:pPr>
            <w:r>
              <w:rPr>
                <w:sz w:val="23"/>
              </w:rPr>
              <w:t>Model</w:t>
            </w:r>
          </w:p>
        </w:tc>
        <w:tc>
          <w:tcPr>
            <w:tcW w:w="3142" w:type="dxa"/>
            <w:shd w:val="clear" w:color="auto" w:fill="FFFFFF"/>
            <w:tcMar>
              <w:top w:w="75" w:type="dxa"/>
              <w:left w:w="75" w:type="dxa"/>
              <w:bottom w:w="75" w:type="dxa"/>
              <w:right w:w="75" w:type="dxa"/>
            </w:tcMar>
            <w:vAlign w:val="center"/>
          </w:tcPr>
          <w:p w14:paraId="0515F9E0" w14:textId="77777777" w:rsidR="005E0FB6" w:rsidRDefault="00AE70F5">
            <w:pPr>
              <w:spacing w:after="60" w:line="276" w:lineRule="auto"/>
              <w:jc w:val="left"/>
            </w:pPr>
            <w:r>
              <w:rPr>
                <w:sz w:val="23"/>
              </w:rPr>
              <w:t>NhanVien, ChamCong, BangLuong, ChiTietBangLuong</w:t>
            </w:r>
          </w:p>
        </w:tc>
        <w:tc>
          <w:tcPr>
            <w:tcW w:w="4047" w:type="dxa"/>
            <w:shd w:val="clear" w:color="auto" w:fill="FFFFFF"/>
            <w:tcMar>
              <w:top w:w="75" w:type="dxa"/>
              <w:left w:w="75" w:type="dxa"/>
              <w:bottom w:w="75" w:type="dxa"/>
              <w:right w:w="75" w:type="dxa"/>
            </w:tcMar>
            <w:vAlign w:val="center"/>
          </w:tcPr>
          <w:p w14:paraId="371FBA4D" w14:textId="77777777" w:rsidR="005E0FB6" w:rsidRDefault="00AE70F5">
            <w:pPr>
              <w:spacing w:after="60" w:line="276" w:lineRule="auto"/>
              <w:jc w:val="left"/>
            </w:pPr>
            <w:r>
              <w:rPr>
                <w:sz w:val="23"/>
              </w:rPr>
              <w:t>Dữ liệu trao đổi giữa tầng</w:t>
            </w:r>
          </w:p>
        </w:tc>
      </w:tr>
      <w:tr w:rsidR="005E0FB6" w14:paraId="10C8AD44" w14:textId="77777777">
        <w:trPr>
          <w:cantSplit/>
          <w:jc w:val="center"/>
        </w:trPr>
        <w:tc>
          <w:tcPr>
            <w:tcW w:w="1598" w:type="dxa"/>
            <w:shd w:val="clear" w:color="auto" w:fill="FFFFFF"/>
            <w:tcMar>
              <w:top w:w="75" w:type="dxa"/>
              <w:left w:w="75" w:type="dxa"/>
              <w:bottom w:w="75" w:type="dxa"/>
              <w:right w:w="75" w:type="dxa"/>
            </w:tcMar>
            <w:vAlign w:val="center"/>
          </w:tcPr>
          <w:p w14:paraId="0B3FE663" w14:textId="77777777" w:rsidR="005E0FB6" w:rsidRDefault="00AE70F5">
            <w:pPr>
              <w:spacing w:after="60" w:line="276" w:lineRule="auto"/>
              <w:jc w:val="left"/>
            </w:pPr>
            <w:r>
              <w:rPr>
                <w:sz w:val="23"/>
              </w:rPr>
              <w:t>Phiên và kết nối</w:t>
            </w:r>
          </w:p>
        </w:tc>
        <w:tc>
          <w:tcPr>
            <w:tcW w:w="3142" w:type="dxa"/>
            <w:shd w:val="clear" w:color="auto" w:fill="FFFFFF"/>
            <w:tcMar>
              <w:top w:w="75" w:type="dxa"/>
              <w:left w:w="75" w:type="dxa"/>
              <w:bottom w:w="75" w:type="dxa"/>
              <w:right w:w="75" w:type="dxa"/>
            </w:tcMar>
            <w:vAlign w:val="center"/>
          </w:tcPr>
          <w:p w14:paraId="2D760E13" w14:textId="77777777" w:rsidR="005E0FB6" w:rsidRDefault="00AE70F5">
            <w:pPr>
              <w:spacing w:after="60" w:line="276" w:lineRule="auto"/>
              <w:jc w:val="left"/>
            </w:pPr>
            <w:r>
              <w:rPr>
                <w:sz w:val="23"/>
              </w:rPr>
              <w:t>Session, DatabaseConnection</w:t>
            </w:r>
          </w:p>
        </w:tc>
        <w:tc>
          <w:tcPr>
            <w:tcW w:w="4047" w:type="dxa"/>
            <w:shd w:val="clear" w:color="auto" w:fill="FFFFFF"/>
            <w:tcMar>
              <w:top w:w="75" w:type="dxa"/>
              <w:left w:w="75" w:type="dxa"/>
              <w:bottom w:w="75" w:type="dxa"/>
              <w:right w:w="75" w:type="dxa"/>
            </w:tcMar>
            <w:vAlign w:val="center"/>
          </w:tcPr>
          <w:p w14:paraId="2506CBE4" w14:textId="77777777" w:rsidR="005E0FB6" w:rsidRDefault="00AE70F5">
            <w:pPr>
              <w:spacing w:after="60" w:line="276" w:lineRule="auto"/>
              <w:jc w:val="left"/>
            </w:pPr>
            <w:r>
              <w:rPr>
                <w:sz w:val="23"/>
              </w:rPr>
              <w:t>Danh tính SQL và phạm vi phiên</w:t>
            </w:r>
          </w:p>
        </w:tc>
      </w:tr>
      <w:tr w:rsidR="005E0FB6" w14:paraId="30000EB7" w14:textId="77777777">
        <w:trPr>
          <w:cantSplit/>
          <w:jc w:val="center"/>
        </w:trPr>
        <w:tc>
          <w:tcPr>
            <w:tcW w:w="1598" w:type="dxa"/>
            <w:shd w:val="clear" w:color="auto" w:fill="FFFFFF"/>
            <w:tcMar>
              <w:top w:w="75" w:type="dxa"/>
              <w:left w:w="75" w:type="dxa"/>
              <w:bottom w:w="75" w:type="dxa"/>
              <w:right w:w="75" w:type="dxa"/>
            </w:tcMar>
            <w:vAlign w:val="center"/>
          </w:tcPr>
          <w:p w14:paraId="7DABCF75" w14:textId="77777777" w:rsidR="005E0FB6" w:rsidRDefault="00AE70F5">
            <w:pPr>
              <w:keepNext/>
              <w:spacing w:after="60" w:line="276" w:lineRule="auto"/>
              <w:jc w:val="left"/>
            </w:pPr>
            <w:r>
              <w:rPr>
                <w:sz w:val="23"/>
              </w:rPr>
              <w:t>Database</w:t>
            </w:r>
          </w:p>
        </w:tc>
        <w:tc>
          <w:tcPr>
            <w:tcW w:w="3142" w:type="dxa"/>
            <w:shd w:val="clear" w:color="auto" w:fill="FFFFFF"/>
            <w:tcMar>
              <w:top w:w="75" w:type="dxa"/>
              <w:left w:w="75" w:type="dxa"/>
              <w:bottom w:w="75" w:type="dxa"/>
              <w:right w:w="75" w:type="dxa"/>
            </w:tcMar>
            <w:vAlign w:val="center"/>
          </w:tcPr>
          <w:p w14:paraId="4342BFD4" w14:textId="77777777" w:rsidR="005E0FB6" w:rsidRDefault="00AE70F5">
            <w:pPr>
              <w:keepNext/>
              <w:spacing w:after="60" w:line="276" w:lineRule="auto"/>
              <w:jc w:val="left"/>
            </w:pPr>
            <w:r>
              <w:rPr>
                <w:sz w:val="23"/>
              </w:rPr>
              <w:t>Bảng, SP, UDF, trigger, view, role</w:t>
            </w:r>
          </w:p>
        </w:tc>
        <w:tc>
          <w:tcPr>
            <w:tcW w:w="4047" w:type="dxa"/>
            <w:shd w:val="clear" w:color="auto" w:fill="FFFFFF"/>
            <w:tcMar>
              <w:top w:w="75" w:type="dxa"/>
              <w:left w:w="75" w:type="dxa"/>
              <w:bottom w:w="75" w:type="dxa"/>
              <w:right w:w="75" w:type="dxa"/>
            </w:tcMar>
            <w:vAlign w:val="center"/>
          </w:tcPr>
          <w:p w14:paraId="72C5F976" w14:textId="77777777" w:rsidR="005E0FB6" w:rsidRDefault="00AE70F5">
            <w:pPr>
              <w:keepNext/>
              <w:spacing w:after="60" w:line="276" w:lineRule="auto"/>
              <w:jc w:val="left"/>
            </w:pPr>
            <w:r>
              <w:rPr>
                <w:sz w:val="23"/>
              </w:rPr>
              <w:t>Toàn vẹn, tính lương và quyền thực</w:t>
            </w:r>
          </w:p>
        </w:tc>
      </w:tr>
    </w:tbl>
    <w:p w14:paraId="0D415D39" w14:textId="77777777" w:rsidR="00A166A4" w:rsidRDefault="00E04D25">
      <w:pPr>
        <w:pStyle w:val="SourceNote"/>
      </w:pPr>
      <w:r>
        <w:t>Nguồn: Nhóm 06 tổng hợp từ [12], [8].</w:t>
      </w:r>
    </w:p>
    <w:p w14:paraId="1FA205E9" w14:textId="77777777" w:rsidR="005E0FB6" w:rsidRDefault="00AE70F5">
      <w:r>
        <w:t>Entry point mở màn hình đăng nhập. MainFrame không tự tạo Session Admin khi chạy trực tiếp. Quyền service cần được kiểm cả khi một caller bỏ qua UI. DAO không được dựa vào vai trò client để đổi sang connection có đặc quyền cao hơn.</w:t>
      </w:r>
    </w:p>
    <w:p w14:paraId="25C989F2" w14:textId="77777777" w:rsidR="005E0FB6" w:rsidRDefault="00AE70F5">
      <w:pPr>
        <w:keepNext/>
      </w:pPr>
      <w:r>
        <w:lastRenderedPageBreak/>
        <w:t>PreparedStatement tách giá trị người dùng khỏi câu SQL; CallableStatement gọi SP và lấy tham số OUTPUT. SQL update hồ sơ dùng JDBC trực tiếp nhưng vẫn đi qua validation và quyền SQL. Kiến trúc phân tầng được đánh giá bằng các đường gọi này, không chỉ cấu trúc thư mục.</w:t>
      </w:r>
    </w:p>
    <w:p w14:paraId="3FBDDBA3" w14:textId="77777777" w:rsidR="005E0FB6" w:rsidRDefault="00AE70F5">
      <w:pPr>
        <w:pStyle w:val="SourceNote"/>
        <w:jc w:val="left"/>
      </w:pPr>
      <w:r>
        <w:t>Đối chiếu [12], [8]</w:t>
      </w:r>
    </w:p>
    <w:p w14:paraId="719FC412" w14:textId="77777777" w:rsidR="005E0FB6" w:rsidRDefault="00AE70F5">
      <w:pPr>
        <w:pStyle w:val="Heading2"/>
        <w:jc w:val="left"/>
      </w:pPr>
      <w:bookmarkStart w:id="94" w:name="_Toc242966002"/>
      <w:r>
        <w:t>6.2. Chuỗi xác thực và mật khẩu ứng dụng</w:t>
      </w:r>
      <w:bookmarkEnd w:id="94"/>
    </w:p>
    <w:p w14:paraId="1931C7CC" w14:textId="77777777" w:rsidR="005E0FB6" w:rsidRDefault="00AE70F5">
      <w:r>
        <w:t>AuthService trước hết kết nối SQL bằng login/password nhập từ màn hình. sp_LayTaiKhoanHienTai đọc profile theo ORIGINAL_LOGIN và kiểm tra role membership. Java xác minh hash, trạng thái và migrate hash legacy nếu phù hợp, rồi mới lưu context credentials và Session. Hash được xóa khỏi object trả ra giao diện. Xem Bảng 6.2.</w:t>
      </w:r>
    </w:p>
    <w:p w14:paraId="25CAAE42" w14:textId="7BEF1F42" w:rsidR="00A166A4" w:rsidRDefault="00E04D25">
      <w:pPr>
        <w:pStyle w:val="Caption"/>
        <w:keepNext/>
        <w:jc w:val="center"/>
      </w:pPr>
      <w:bookmarkStart w:id="95" w:name="_Toc242966123"/>
      <w:r>
        <w:t>Bảng 6.</w:t>
      </w:r>
      <w:r>
        <w:fldChar w:fldCharType="begin"/>
      </w:r>
      <w:r>
        <w:instrText xml:space="preserve"> SEQ Bang \* ARABIC \s 1 </w:instrText>
      </w:r>
      <w:r>
        <w:fldChar w:fldCharType="separate"/>
      </w:r>
      <w:r w:rsidR="005F51AB">
        <w:rPr>
          <w:noProof/>
        </w:rPr>
        <w:t>2</w:t>
      </w:r>
      <w:r>
        <w:fldChar w:fldCharType="end"/>
      </w:r>
      <w:r>
        <w:t>. Chuỗi xác thực và mật khẩu ứng dụng</w:t>
      </w:r>
      <w:bookmarkEnd w:id="9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343"/>
        <w:gridCol w:w="6444"/>
      </w:tblGrid>
      <w:tr w:rsidR="005E0FB6" w14:paraId="21C54EE7" w14:textId="77777777">
        <w:trPr>
          <w:cantSplit/>
          <w:tblHeader/>
          <w:jc w:val="center"/>
        </w:trPr>
        <w:tc>
          <w:tcPr>
            <w:tcW w:w="2343" w:type="dxa"/>
            <w:shd w:val="clear" w:color="auto" w:fill="EDEDED"/>
            <w:tcMar>
              <w:top w:w="75" w:type="dxa"/>
              <w:left w:w="75" w:type="dxa"/>
              <w:bottom w:w="75" w:type="dxa"/>
              <w:right w:w="75" w:type="dxa"/>
            </w:tcMar>
            <w:vAlign w:val="center"/>
          </w:tcPr>
          <w:p w14:paraId="6B8BE8F3" w14:textId="77777777" w:rsidR="005E0FB6" w:rsidRDefault="00AE70F5">
            <w:pPr>
              <w:keepNext/>
              <w:spacing w:after="60" w:line="276" w:lineRule="auto"/>
              <w:jc w:val="left"/>
            </w:pPr>
            <w:r>
              <w:rPr>
                <w:b/>
                <w:sz w:val="23"/>
              </w:rPr>
              <w:t>Pha</w:t>
            </w:r>
          </w:p>
        </w:tc>
        <w:tc>
          <w:tcPr>
            <w:tcW w:w="6444" w:type="dxa"/>
            <w:shd w:val="clear" w:color="auto" w:fill="EDEDED"/>
            <w:tcMar>
              <w:top w:w="75" w:type="dxa"/>
              <w:left w:w="75" w:type="dxa"/>
              <w:bottom w:w="75" w:type="dxa"/>
              <w:right w:w="75" w:type="dxa"/>
            </w:tcMar>
            <w:vAlign w:val="center"/>
          </w:tcPr>
          <w:p w14:paraId="71749D59" w14:textId="77777777" w:rsidR="005E0FB6" w:rsidRDefault="00AE70F5">
            <w:pPr>
              <w:keepNext/>
              <w:spacing w:after="60" w:line="276" w:lineRule="auto"/>
              <w:jc w:val="left"/>
            </w:pPr>
            <w:r>
              <w:rPr>
                <w:b/>
                <w:sz w:val="23"/>
              </w:rPr>
              <w:t>Điều kiện tin cậy</w:t>
            </w:r>
          </w:p>
        </w:tc>
      </w:tr>
      <w:tr w:rsidR="005E0FB6" w14:paraId="6DAEFE26" w14:textId="77777777">
        <w:trPr>
          <w:cantSplit/>
          <w:jc w:val="center"/>
        </w:trPr>
        <w:tc>
          <w:tcPr>
            <w:tcW w:w="2343" w:type="dxa"/>
            <w:shd w:val="clear" w:color="auto" w:fill="FFFFFF"/>
            <w:tcMar>
              <w:top w:w="75" w:type="dxa"/>
              <w:left w:w="75" w:type="dxa"/>
              <w:bottom w:w="75" w:type="dxa"/>
              <w:right w:w="75" w:type="dxa"/>
            </w:tcMar>
            <w:vAlign w:val="center"/>
          </w:tcPr>
          <w:p w14:paraId="2970B93A" w14:textId="77777777" w:rsidR="005E0FB6" w:rsidRDefault="00AE70F5">
            <w:pPr>
              <w:spacing w:after="60" w:line="276" w:lineRule="auto"/>
              <w:jc w:val="left"/>
            </w:pPr>
            <w:r>
              <w:rPr>
                <w:sz w:val="23"/>
              </w:rPr>
              <w:t>Kết nối SQL</w:t>
            </w:r>
          </w:p>
        </w:tc>
        <w:tc>
          <w:tcPr>
            <w:tcW w:w="6444" w:type="dxa"/>
            <w:shd w:val="clear" w:color="auto" w:fill="FFFFFF"/>
            <w:tcMar>
              <w:top w:w="75" w:type="dxa"/>
              <w:left w:w="75" w:type="dxa"/>
              <w:bottom w:w="75" w:type="dxa"/>
              <w:right w:w="75" w:type="dxa"/>
            </w:tcMar>
            <w:vAlign w:val="center"/>
          </w:tcPr>
          <w:p w14:paraId="647EC095" w14:textId="77777777" w:rsidR="005E0FB6" w:rsidRDefault="00AE70F5">
            <w:pPr>
              <w:spacing w:after="60" w:line="276" w:lineRule="auto"/>
              <w:jc w:val="left"/>
            </w:pPr>
            <w:r>
              <w:rPr>
                <w:sz w:val="23"/>
              </w:rPr>
              <w:t>SQL Server xác thực login; URL không chứa user/password hoặc cơ chế auth khác</w:t>
            </w:r>
          </w:p>
        </w:tc>
      </w:tr>
      <w:tr w:rsidR="005E0FB6" w14:paraId="30530D0F" w14:textId="77777777">
        <w:trPr>
          <w:cantSplit/>
          <w:jc w:val="center"/>
        </w:trPr>
        <w:tc>
          <w:tcPr>
            <w:tcW w:w="2343" w:type="dxa"/>
            <w:shd w:val="clear" w:color="auto" w:fill="FFFFFF"/>
            <w:tcMar>
              <w:top w:w="75" w:type="dxa"/>
              <w:left w:w="75" w:type="dxa"/>
              <w:bottom w:w="75" w:type="dxa"/>
              <w:right w:w="75" w:type="dxa"/>
            </w:tcMar>
            <w:vAlign w:val="center"/>
          </w:tcPr>
          <w:p w14:paraId="6D58F8D4" w14:textId="77777777" w:rsidR="005E0FB6" w:rsidRDefault="00AE70F5">
            <w:pPr>
              <w:spacing w:after="60" w:line="276" w:lineRule="auto"/>
              <w:jc w:val="left"/>
            </w:pPr>
            <w:r>
              <w:rPr>
                <w:sz w:val="23"/>
              </w:rPr>
              <w:t>Đọc profile</w:t>
            </w:r>
          </w:p>
        </w:tc>
        <w:tc>
          <w:tcPr>
            <w:tcW w:w="6444" w:type="dxa"/>
            <w:shd w:val="clear" w:color="auto" w:fill="FFFFFF"/>
            <w:tcMar>
              <w:top w:w="75" w:type="dxa"/>
              <w:left w:w="75" w:type="dxa"/>
              <w:bottom w:w="75" w:type="dxa"/>
              <w:right w:w="75" w:type="dxa"/>
            </w:tcMar>
            <w:vAlign w:val="center"/>
          </w:tcPr>
          <w:p w14:paraId="094ED521" w14:textId="77777777" w:rsidR="005E0FB6" w:rsidRDefault="00AE70F5">
            <w:pPr>
              <w:spacing w:after="60" w:line="276" w:lineRule="auto"/>
              <w:jc w:val="left"/>
            </w:pPr>
            <w:r>
              <w:rPr>
                <w:sz w:val="23"/>
              </w:rPr>
              <w:t>SqlLogin = ORIGINAL_LOGIN; role profile khớp membership</w:t>
            </w:r>
          </w:p>
        </w:tc>
      </w:tr>
      <w:tr w:rsidR="005E0FB6" w14:paraId="2F29E5D8" w14:textId="77777777">
        <w:trPr>
          <w:cantSplit/>
          <w:jc w:val="center"/>
        </w:trPr>
        <w:tc>
          <w:tcPr>
            <w:tcW w:w="2343" w:type="dxa"/>
            <w:shd w:val="clear" w:color="auto" w:fill="FFFFFF"/>
            <w:tcMar>
              <w:top w:w="75" w:type="dxa"/>
              <w:left w:w="75" w:type="dxa"/>
              <w:bottom w:w="75" w:type="dxa"/>
              <w:right w:w="75" w:type="dxa"/>
            </w:tcMar>
            <w:vAlign w:val="center"/>
          </w:tcPr>
          <w:p w14:paraId="7D28C985" w14:textId="77777777" w:rsidR="005E0FB6" w:rsidRDefault="00AE70F5">
            <w:pPr>
              <w:spacing w:after="60" w:line="276" w:lineRule="auto"/>
              <w:jc w:val="left"/>
            </w:pPr>
            <w:r>
              <w:rPr>
                <w:sz w:val="23"/>
              </w:rPr>
              <w:t>Hash ứng dụng</w:t>
            </w:r>
          </w:p>
        </w:tc>
        <w:tc>
          <w:tcPr>
            <w:tcW w:w="6444" w:type="dxa"/>
            <w:shd w:val="clear" w:color="auto" w:fill="FFFFFF"/>
            <w:tcMar>
              <w:top w:w="75" w:type="dxa"/>
              <w:left w:w="75" w:type="dxa"/>
              <w:bottom w:w="75" w:type="dxa"/>
              <w:right w:w="75" w:type="dxa"/>
            </w:tcMar>
            <w:vAlign w:val="center"/>
          </w:tcPr>
          <w:p w14:paraId="20C7E1B0" w14:textId="77777777" w:rsidR="005E0FB6" w:rsidRDefault="00AE70F5">
            <w:pPr>
              <w:spacing w:after="60" w:line="276" w:lineRule="auto"/>
              <w:jc w:val="left"/>
            </w:pPr>
            <w:r>
              <w:rPr>
                <w:sz w:val="23"/>
              </w:rPr>
              <w:t>PBKDF2-HMAC-SHA256; 600.000 vòng, salt random 16 byte, key 256 bit</w:t>
            </w:r>
          </w:p>
        </w:tc>
      </w:tr>
      <w:tr w:rsidR="005E0FB6" w14:paraId="5B70B7BC" w14:textId="77777777">
        <w:trPr>
          <w:cantSplit/>
          <w:jc w:val="center"/>
        </w:trPr>
        <w:tc>
          <w:tcPr>
            <w:tcW w:w="2343" w:type="dxa"/>
            <w:shd w:val="clear" w:color="auto" w:fill="FFFFFF"/>
            <w:tcMar>
              <w:top w:w="75" w:type="dxa"/>
              <w:left w:w="75" w:type="dxa"/>
              <w:bottom w:w="75" w:type="dxa"/>
              <w:right w:w="75" w:type="dxa"/>
            </w:tcMar>
            <w:vAlign w:val="center"/>
          </w:tcPr>
          <w:p w14:paraId="75635F31" w14:textId="77777777" w:rsidR="005E0FB6" w:rsidRDefault="00AE70F5">
            <w:pPr>
              <w:spacing w:after="60" w:line="276" w:lineRule="auto"/>
              <w:jc w:val="left"/>
            </w:pPr>
            <w:r>
              <w:rPr>
                <w:sz w:val="23"/>
              </w:rPr>
              <w:t>Legacy</w:t>
            </w:r>
          </w:p>
        </w:tc>
        <w:tc>
          <w:tcPr>
            <w:tcW w:w="6444" w:type="dxa"/>
            <w:shd w:val="clear" w:color="auto" w:fill="FFFFFF"/>
            <w:tcMar>
              <w:top w:w="75" w:type="dxa"/>
              <w:left w:w="75" w:type="dxa"/>
              <w:bottom w:w="75" w:type="dxa"/>
              <w:right w:w="75" w:type="dxa"/>
            </w:tcMar>
            <w:vAlign w:val="center"/>
          </w:tcPr>
          <w:p w14:paraId="0047BED6" w14:textId="77777777" w:rsidR="005E0FB6" w:rsidRDefault="00AE70F5">
            <w:pPr>
              <w:spacing w:after="60" w:line="276" w:lineRule="auto"/>
              <w:jc w:val="left"/>
            </w:pPr>
            <w:r>
              <w:rPr>
                <w:sz w:val="23"/>
              </w:rPr>
              <w:t>Hash SHA-256 cũ chỉ verify để migrate sau SQL login hợp lệ</w:t>
            </w:r>
          </w:p>
        </w:tc>
      </w:tr>
      <w:tr w:rsidR="005E0FB6" w14:paraId="05F36626" w14:textId="77777777">
        <w:trPr>
          <w:cantSplit/>
          <w:jc w:val="center"/>
        </w:trPr>
        <w:tc>
          <w:tcPr>
            <w:tcW w:w="2343" w:type="dxa"/>
            <w:shd w:val="clear" w:color="auto" w:fill="FFFFFF"/>
            <w:tcMar>
              <w:top w:w="75" w:type="dxa"/>
              <w:left w:w="75" w:type="dxa"/>
              <w:bottom w:w="75" w:type="dxa"/>
              <w:right w:w="75" w:type="dxa"/>
            </w:tcMar>
            <w:vAlign w:val="center"/>
          </w:tcPr>
          <w:p w14:paraId="0E4596A5" w14:textId="77777777" w:rsidR="005E0FB6" w:rsidRDefault="00AE70F5">
            <w:pPr>
              <w:spacing w:after="60" w:line="276" w:lineRule="auto"/>
              <w:jc w:val="left"/>
            </w:pPr>
            <w:r>
              <w:rPr>
                <w:sz w:val="23"/>
              </w:rPr>
              <w:t>Mở connection nghiệp vụ</w:t>
            </w:r>
          </w:p>
        </w:tc>
        <w:tc>
          <w:tcPr>
            <w:tcW w:w="6444" w:type="dxa"/>
            <w:shd w:val="clear" w:color="auto" w:fill="FFFFFF"/>
            <w:tcMar>
              <w:top w:w="75" w:type="dxa"/>
              <w:left w:w="75" w:type="dxa"/>
              <w:bottom w:w="75" w:type="dxa"/>
              <w:right w:w="75" w:type="dxa"/>
            </w:tcMar>
            <w:vAlign w:val="center"/>
          </w:tcPr>
          <w:p w14:paraId="1EB0F6A9" w14:textId="77777777" w:rsidR="005E0FB6" w:rsidRDefault="00AE70F5">
            <w:pPr>
              <w:spacing w:after="60" w:line="276" w:lineRule="auto"/>
              <w:jc w:val="left"/>
            </w:pPr>
            <w:r>
              <w:rPr>
                <w:sz w:val="23"/>
              </w:rPr>
              <w:t>Dùng login cá nhân; gọi lại procedure kiểm tra mapping/active</w:t>
            </w:r>
          </w:p>
        </w:tc>
      </w:tr>
      <w:tr w:rsidR="005E0FB6" w14:paraId="6A9ABF66" w14:textId="77777777">
        <w:trPr>
          <w:cantSplit/>
          <w:jc w:val="center"/>
        </w:trPr>
        <w:tc>
          <w:tcPr>
            <w:tcW w:w="2343" w:type="dxa"/>
            <w:shd w:val="clear" w:color="auto" w:fill="FFFFFF"/>
            <w:tcMar>
              <w:top w:w="75" w:type="dxa"/>
              <w:left w:w="75" w:type="dxa"/>
              <w:bottom w:w="75" w:type="dxa"/>
              <w:right w:w="75" w:type="dxa"/>
            </w:tcMar>
            <w:vAlign w:val="center"/>
          </w:tcPr>
          <w:p w14:paraId="65A26E7C" w14:textId="77777777" w:rsidR="005E0FB6" w:rsidRDefault="00AE70F5">
            <w:pPr>
              <w:keepNext/>
              <w:spacing w:after="60" w:line="276" w:lineRule="auto"/>
              <w:jc w:val="left"/>
            </w:pPr>
            <w:r>
              <w:rPr>
                <w:sz w:val="23"/>
              </w:rPr>
              <w:t>Đăng xuất</w:t>
            </w:r>
          </w:p>
        </w:tc>
        <w:tc>
          <w:tcPr>
            <w:tcW w:w="6444" w:type="dxa"/>
            <w:shd w:val="clear" w:color="auto" w:fill="FFFFFF"/>
            <w:tcMar>
              <w:top w:w="75" w:type="dxa"/>
              <w:left w:w="75" w:type="dxa"/>
              <w:bottom w:w="75" w:type="dxa"/>
              <w:right w:w="75" w:type="dxa"/>
            </w:tcMar>
            <w:vAlign w:val="center"/>
          </w:tcPr>
          <w:p w14:paraId="23756B1B" w14:textId="77777777" w:rsidR="005E0FB6" w:rsidRDefault="00AE70F5">
            <w:pPr>
              <w:keepNext/>
              <w:spacing w:after="60" w:line="276" w:lineRule="auto"/>
              <w:jc w:val="left"/>
            </w:pPr>
            <w:r>
              <w:rPr>
                <w:sz w:val="23"/>
              </w:rPr>
              <w:t>Xóa credentials và Session; kết quả cũ không được ghi vào phiên mới</w:t>
            </w:r>
          </w:p>
        </w:tc>
      </w:tr>
    </w:tbl>
    <w:p w14:paraId="4DADAF07" w14:textId="77777777" w:rsidR="00A166A4" w:rsidRDefault="00E04D25">
      <w:pPr>
        <w:pStyle w:val="SourceNote"/>
      </w:pPr>
      <w:r>
        <w:t>Nguồn: Nhóm 06 tổng hợp từ [7], [10], [12].</w:t>
      </w:r>
    </w:p>
    <w:p w14:paraId="1B208CDE" w14:textId="77777777" w:rsidR="005E0FB6" w:rsidRDefault="00AE70F5">
      <w:r>
        <w:t>Hash phiên bản có format pbkdf2-sha256$iterations$base64Salt$base64Hash. Verify kiểm tra giới hạn tham số và chiều dài salt/hash trước so sánh. Mật khẩu SQL vẫn được giữ trong memory context của phiên để mở connection mới; không mô tả plaintext chưa từng tồn tại trong bộ nhớ.</w:t>
      </w:r>
    </w:p>
    <w:p w14:paraId="4AC8D4A6" w14:textId="77777777" w:rsidR="005E0FB6" w:rsidRDefault="00AE70F5">
      <w:pPr>
        <w:keepNext/>
      </w:pPr>
      <w:r>
        <w:t xml:space="preserve">DatabaseConnection tách properties user/password khỏi URL. Timeout cấu hình hiện tại là login 5 giây, query 30 giây và socket 60.000 ms. Các con số là cấu hình </w:t>
      </w:r>
      <w:r>
        <w:lastRenderedPageBreak/>
        <w:t>source; kiểm tra exception giả lập không đo thời gian mất kết nối thật trên môi trường GUI.</w:t>
      </w:r>
    </w:p>
    <w:p w14:paraId="1592C065" w14:textId="77777777" w:rsidR="005E0FB6" w:rsidRDefault="00AE70F5">
      <w:pPr>
        <w:pStyle w:val="SourceNote"/>
        <w:jc w:val="left"/>
      </w:pPr>
      <w:r>
        <w:t>Đối chiếu [7], [10], [12]</w:t>
      </w:r>
    </w:p>
    <w:p w14:paraId="39EB9F3C" w14:textId="77777777" w:rsidR="005E0FB6" w:rsidRDefault="00AE70F5">
      <w:pPr>
        <w:pStyle w:val="Heading2"/>
        <w:jc w:val="left"/>
      </w:pPr>
      <w:bookmarkStart w:id="96" w:name="_Toc242966003"/>
      <w:r>
        <w:t>6.3. Ma trận role và GRANT REVOKE DENY</w:t>
      </w:r>
      <w:bookmarkEnd w:id="96"/>
    </w:p>
    <w:p w14:paraId="1F4891A6" w14:textId="77777777" w:rsidR="005E0FB6" w:rsidRDefault="00AE70F5">
      <w:r>
        <w:t>Database role được gắn vào user mapping với SQL login. GRANT cấp một đường thao tác, REVOKE gỡ quyền đã đặt ở phạm vi đó và DENY cấm đối tượng với user thường theo cơ chế SQL. DB_Admin thuộc db_owner, còn quyền server quản lý login là ranh giới khác. Xem Bảng 6.3.</w:t>
      </w:r>
    </w:p>
    <w:p w14:paraId="3E084068" w14:textId="4E578DD1" w:rsidR="00A166A4" w:rsidRDefault="00E04D25">
      <w:pPr>
        <w:pStyle w:val="Caption"/>
        <w:keepNext/>
        <w:jc w:val="center"/>
      </w:pPr>
      <w:bookmarkStart w:id="97" w:name="_Toc242966124"/>
      <w:r>
        <w:t>Bảng 6.</w:t>
      </w:r>
      <w:r>
        <w:fldChar w:fldCharType="begin"/>
      </w:r>
      <w:r>
        <w:instrText xml:space="preserve"> SEQ Bang \* ARABIC \s 1 </w:instrText>
      </w:r>
      <w:r>
        <w:fldChar w:fldCharType="separate"/>
      </w:r>
      <w:r w:rsidR="005F51AB">
        <w:rPr>
          <w:noProof/>
        </w:rPr>
        <w:t>3</w:t>
      </w:r>
      <w:r>
        <w:fldChar w:fldCharType="end"/>
      </w:r>
      <w:r>
        <w:t>. Ma trận role và GRANT REVOKE DENY</w:t>
      </w:r>
      <w:bookmarkEnd w:id="9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02"/>
        <w:gridCol w:w="1811"/>
        <w:gridCol w:w="1864"/>
        <w:gridCol w:w="1810"/>
      </w:tblGrid>
      <w:tr w:rsidR="005E0FB6" w14:paraId="40837FA1" w14:textId="77777777">
        <w:trPr>
          <w:cantSplit/>
          <w:tblHeader/>
          <w:jc w:val="center"/>
        </w:trPr>
        <w:tc>
          <w:tcPr>
            <w:tcW w:w="3302" w:type="dxa"/>
            <w:shd w:val="clear" w:color="auto" w:fill="EDEDED"/>
            <w:tcMar>
              <w:top w:w="75" w:type="dxa"/>
              <w:left w:w="75" w:type="dxa"/>
              <w:bottom w:w="75" w:type="dxa"/>
              <w:right w:w="75" w:type="dxa"/>
            </w:tcMar>
            <w:vAlign w:val="center"/>
          </w:tcPr>
          <w:p w14:paraId="5D9BAAF9" w14:textId="77777777" w:rsidR="005E0FB6" w:rsidRDefault="00AE70F5">
            <w:pPr>
              <w:keepNext/>
              <w:spacing w:after="60" w:line="276" w:lineRule="auto"/>
              <w:jc w:val="left"/>
            </w:pPr>
            <w:r>
              <w:rPr>
                <w:b/>
                <w:sz w:val="23"/>
              </w:rPr>
              <w:t>Nhóm thao tác</w:t>
            </w:r>
          </w:p>
        </w:tc>
        <w:tc>
          <w:tcPr>
            <w:tcW w:w="1811" w:type="dxa"/>
            <w:shd w:val="clear" w:color="auto" w:fill="EDEDED"/>
            <w:tcMar>
              <w:top w:w="75" w:type="dxa"/>
              <w:left w:w="75" w:type="dxa"/>
              <w:bottom w:w="75" w:type="dxa"/>
              <w:right w:w="75" w:type="dxa"/>
            </w:tcMar>
            <w:vAlign w:val="center"/>
          </w:tcPr>
          <w:p w14:paraId="37FB0074" w14:textId="77777777" w:rsidR="005E0FB6" w:rsidRDefault="00AE70F5">
            <w:pPr>
              <w:keepNext/>
              <w:spacing w:after="60" w:line="276" w:lineRule="auto"/>
              <w:jc w:val="left"/>
            </w:pPr>
            <w:r>
              <w:rPr>
                <w:b/>
                <w:sz w:val="23"/>
              </w:rPr>
              <w:t>HR</w:t>
            </w:r>
          </w:p>
        </w:tc>
        <w:tc>
          <w:tcPr>
            <w:tcW w:w="1864" w:type="dxa"/>
            <w:shd w:val="clear" w:color="auto" w:fill="EDEDED"/>
            <w:tcMar>
              <w:top w:w="75" w:type="dxa"/>
              <w:left w:w="75" w:type="dxa"/>
              <w:bottom w:w="75" w:type="dxa"/>
              <w:right w:w="75" w:type="dxa"/>
            </w:tcMar>
            <w:vAlign w:val="center"/>
          </w:tcPr>
          <w:p w14:paraId="334D2E7E" w14:textId="77777777" w:rsidR="005E0FB6" w:rsidRDefault="00AE70F5">
            <w:pPr>
              <w:keepNext/>
              <w:spacing w:after="60" w:line="276" w:lineRule="auto"/>
              <w:jc w:val="left"/>
            </w:pPr>
            <w:r>
              <w:rPr>
                <w:b/>
                <w:sz w:val="23"/>
              </w:rPr>
              <w:t>Payroll</w:t>
            </w:r>
          </w:p>
        </w:tc>
        <w:tc>
          <w:tcPr>
            <w:tcW w:w="1810" w:type="dxa"/>
            <w:shd w:val="clear" w:color="auto" w:fill="EDEDED"/>
            <w:tcMar>
              <w:top w:w="75" w:type="dxa"/>
              <w:left w:w="75" w:type="dxa"/>
              <w:bottom w:w="75" w:type="dxa"/>
              <w:right w:w="75" w:type="dxa"/>
            </w:tcMar>
            <w:vAlign w:val="center"/>
          </w:tcPr>
          <w:p w14:paraId="32FD7523" w14:textId="77777777" w:rsidR="005E0FB6" w:rsidRDefault="00AE70F5">
            <w:pPr>
              <w:keepNext/>
              <w:spacing w:after="60" w:line="276" w:lineRule="auto"/>
              <w:jc w:val="left"/>
            </w:pPr>
            <w:r>
              <w:rPr>
                <w:b/>
                <w:sz w:val="23"/>
              </w:rPr>
              <w:t>Employee</w:t>
            </w:r>
          </w:p>
        </w:tc>
      </w:tr>
      <w:tr w:rsidR="005E0FB6" w14:paraId="4E48B794" w14:textId="77777777">
        <w:trPr>
          <w:cantSplit/>
          <w:jc w:val="center"/>
        </w:trPr>
        <w:tc>
          <w:tcPr>
            <w:tcW w:w="3302" w:type="dxa"/>
            <w:shd w:val="clear" w:color="auto" w:fill="FFFFFF"/>
            <w:tcMar>
              <w:top w:w="75" w:type="dxa"/>
              <w:left w:w="75" w:type="dxa"/>
              <w:bottom w:w="75" w:type="dxa"/>
              <w:right w:w="75" w:type="dxa"/>
            </w:tcMar>
            <w:vAlign w:val="center"/>
          </w:tcPr>
          <w:p w14:paraId="0FC41B02" w14:textId="77777777" w:rsidR="005E0FB6" w:rsidRDefault="00AE70F5">
            <w:pPr>
              <w:spacing w:after="60" w:line="276" w:lineRule="auto"/>
              <w:jc w:val="left"/>
            </w:pPr>
            <w:r>
              <w:rPr>
                <w:sz w:val="23"/>
              </w:rPr>
              <w:t>Hồ sơ/danh mục</w:t>
            </w:r>
          </w:p>
        </w:tc>
        <w:tc>
          <w:tcPr>
            <w:tcW w:w="1811" w:type="dxa"/>
            <w:shd w:val="clear" w:color="auto" w:fill="FFFFFF"/>
            <w:tcMar>
              <w:top w:w="75" w:type="dxa"/>
              <w:left w:w="75" w:type="dxa"/>
              <w:bottom w:w="75" w:type="dxa"/>
              <w:right w:w="75" w:type="dxa"/>
            </w:tcMar>
            <w:vAlign w:val="center"/>
          </w:tcPr>
          <w:p w14:paraId="714CD532" w14:textId="77777777" w:rsidR="005E0FB6" w:rsidRDefault="00AE70F5">
            <w:pPr>
              <w:spacing w:after="60" w:line="276" w:lineRule="auto"/>
              <w:jc w:val="left"/>
            </w:pPr>
            <w:r>
              <w:rPr>
                <w:sz w:val="23"/>
              </w:rPr>
              <w:t>CRUD theo grants</w:t>
            </w:r>
          </w:p>
        </w:tc>
        <w:tc>
          <w:tcPr>
            <w:tcW w:w="1864" w:type="dxa"/>
            <w:shd w:val="clear" w:color="auto" w:fill="FFFFFF"/>
            <w:tcMar>
              <w:top w:w="75" w:type="dxa"/>
              <w:left w:w="75" w:type="dxa"/>
              <w:bottom w:w="75" w:type="dxa"/>
              <w:right w:w="75" w:type="dxa"/>
            </w:tcMar>
            <w:vAlign w:val="center"/>
          </w:tcPr>
          <w:p w14:paraId="2B9BC538" w14:textId="77777777" w:rsidR="005E0FB6" w:rsidRDefault="00AE70F5">
            <w:pPr>
              <w:spacing w:after="60" w:line="276" w:lineRule="auto"/>
              <w:jc w:val="left"/>
            </w:pPr>
            <w:r>
              <w:rPr>
                <w:sz w:val="23"/>
              </w:rPr>
              <w:t>Đọc</w:t>
            </w:r>
          </w:p>
        </w:tc>
        <w:tc>
          <w:tcPr>
            <w:tcW w:w="1810" w:type="dxa"/>
            <w:shd w:val="clear" w:color="auto" w:fill="FFFFFF"/>
            <w:tcMar>
              <w:top w:w="75" w:type="dxa"/>
              <w:left w:w="75" w:type="dxa"/>
              <w:bottom w:w="75" w:type="dxa"/>
              <w:right w:w="75" w:type="dxa"/>
            </w:tcMar>
            <w:vAlign w:val="center"/>
          </w:tcPr>
          <w:p w14:paraId="11E9B81C" w14:textId="77777777" w:rsidR="005E0FB6" w:rsidRDefault="00AE70F5">
            <w:pPr>
              <w:spacing w:after="60" w:line="276" w:lineRule="auto"/>
              <w:jc w:val="left"/>
            </w:pPr>
            <w:r>
              <w:rPr>
                <w:sz w:val="23"/>
              </w:rPr>
              <w:t>DENY bảng gốc</w:t>
            </w:r>
          </w:p>
        </w:tc>
      </w:tr>
      <w:tr w:rsidR="005E0FB6" w14:paraId="66724443" w14:textId="77777777">
        <w:trPr>
          <w:cantSplit/>
          <w:jc w:val="center"/>
        </w:trPr>
        <w:tc>
          <w:tcPr>
            <w:tcW w:w="3302" w:type="dxa"/>
            <w:shd w:val="clear" w:color="auto" w:fill="FFFFFF"/>
            <w:tcMar>
              <w:top w:w="75" w:type="dxa"/>
              <w:left w:w="75" w:type="dxa"/>
              <w:bottom w:w="75" w:type="dxa"/>
              <w:right w:w="75" w:type="dxa"/>
            </w:tcMar>
            <w:vAlign w:val="center"/>
          </w:tcPr>
          <w:p w14:paraId="56B78573" w14:textId="77777777" w:rsidR="005E0FB6" w:rsidRDefault="00AE70F5">
            <w:pPr>
              <w:spacing w:after="60" w:line="276" w:lineRule="auto"/>
              <w:jc w:val="left"/>
            </w:pPr>
            <w:r>
              <w:rPr>
                <w:sz w:val="23"/>
              </w:rPr>
              <w:t>Chấm công</w:t>
            </w:r>
          </w:p>
        </w:tc>
        <w:tc>
          <w:tcPr>
            <w:tcW w:w="1811" w:type="dxa"/>
            <w:shd w:val="clear" w:color="auto" w:fill="FFFFFF"/>
            <w:tcMar>
              <w:top w:w="75" w:type="dxa"/>
              <w:left w:w="75" w:type="dxa"/>
              <w:bottom w:w="75" w:type="dxa"/>
              <w:right w:w="75" w:type="dxa"/>
            </w:tcMar>
            <w:vAlign w:val="center"/>
          </w:tcPr>
          <w:p w14:paraId="59878111" w14:textId="77777777" w:rsidR="005E0FB6" w:rsidRDefault="00AE70F5">
            <w:pPr>
              <w:spacing w:after="60" w:line="276" w:lineRule="auto"/>
              <w:jc w:val="left"/>
            </w:pPr>
            <w:r>
              <w:rPr>
                <w:sz w:val="23"/>
              </w:rPr>
              <w:t>Đọc và ghi</w:t>
            </w:r>
          </w:p>
        </w:tc>
        <w:tc>
          <w:tcPr>
            <w:tcW w:w="1864" w:type="dxa"/>
            <w:shd w:val="clear" w:color="auto" w:fill="FFFFFF"/>
            <w:tcMar>
              <w:top w:w="75" w:type="dxa"/>
              <w:left w:w="75" w:type="dxa"/>
              <w:bottom w:w="75" w:type="dxa"/>
              <w:right w:w="75" w:type="dxa"/>
            </w:tcMar>
            <w:vAlign w:val="center"/>
          </w:tcPr>
          <w:p w14:paraId="3E6F3F6B" w14:textId="77777777" w:rsidR="005E0FB6" w:rsidRDefault="00AE70F5">
            <w:pPr>
              <w:spacing w:after="60" w:line="276" w:lineRule="auto"/>
              <w:jc w:val="left"/>
            </w:pPr>
            <w:r>
              <w:rPr>
                <w:sz w:val="23"/>
              </w:rPr>
              <w:t>SELECT; không ghi</w:t>
            </w:r>
          </w:p>
        </w:tc>
        <w:tc>
          <w:tcPr>
            <w:tcW w:w="1810" w:type="dxa"/>
            <w:shd w:val="clear" w:color="auto" w:fill="FFFFFF"/>
            <w:tcMar>
              <w:top w:w="75" w:type="dxa"/>
              <w:left w:w="75" w:type="dxa"/>
              <w:bottom w:w="75" w:type="dxa"/>
              <w:right w:w="75" w:type="dxa"/>
            </w:tcMar>
            <w:vAlign w:val="center"/>
          </w:tcPr>
          <w:p w14:paraId="4CE0C855" w14:textId="77777777" w:rsidR="005E0FB6" w:rsidRDefault="00AE70F5">
            <w:pPr>
              <w:spacing w:after="60" w:line="276" w:lineRule="auto"/>
              <w:jc w:val="left"/>
            </w:pPr>
            <w:r>
              <w:rPr>
                <w:sz w:val="23"/>
              </w:rPr>
              <w:t>DENY</w:t>
            </w:r>
          </w:p>
        </w:tc>
      </w:tr>
      <w:tr w:rsidR="005E0FB6" w14:paraId="61CE7C6C" w14:textId="77777777">
        <w:trPr>
          <w:cantSplit/>
          <w:jc w:val="center"/>
        </w:trPr>
        <w:tc>
          <w:tcPr>
            <w:tcW w:w="3302" w:type="dxa"/>
            <w:shd w:val="clear" w:color="auto" w:fill="FFFFFF"/>
            <w:tcMar>
              <w:top w:w="75" w:type="dxa"/>
              <w:left w:w="75" w:type="dxa"/>
              <w:bottom w:w="75" w:type="dxa"/>
              <w:right w:w="75" w:type="dxa"/>
            </w:tcMar>
            <w:vAlign w:val="center"/>
          </w:tcPr>
          <w:p w14:paraId="48B1A0F2" w14:textId="77777777" w:rsidR="005E0FB6" w:rsidRDefault="00AE70F5">
            <w:pPr>
              <w:spacing w:after="60" w:line="276" w:lineRule="auto"/>
              <w:jc w:val="left"/>
            </w:pPr>
            <w:r>
              <w:rPr>
                <w:sz w:val="23"/>
              </w:rPr>
              <w:t>Phụ cấp/khấu trừ</w:t>
            </w:r>
          </w:p>
        </w:tc>
        <w:tc>
          <w:tcPr>
            <w:tcW w:w="1811" w:type="dxa"/>
            <w:shd w:val="clear" w:color="auto" w:fill="FFFFFF"/>
            <w:tcMar>
              <w:top w:w="75" w:type="dxa"/>
              <w:left w:w="75" w:type="dxa"/>
              <w:bottom w:w="75" w:type="dxa"/>
              <w:right w:w="75" w:type="dxa"/>
            </w:tcMar>
            <w:vAlign w:val="center"/>
          </w:tcPr>
          <w:p w14:paraId="61783F40" w14:textId="77777777" w:rsidR="005E0FB6" w:rsidRDefault="00AE70F5">
            <w:pPr>
              <w:spacing w:after="60" w:line="276" w:lineRule="auto"/>
              <w:jc w:val="left"/>
            </w:pPr>
            <w:r>
              <w:rPr>
                <w:sz w:val="23"/>
              </w:rPr>
              <w:t>CRUD</w:t>
            </w:r>
          </w:p>
        </w:tc>
        <w:tc>
          <w:tcPr>
            <w:tcW w:w="1864" w:type="dxa"/>
            <w:shd w:val="clear" w:color="auto" w:fill="FFFFFF"/>
            <w:tcMar>
              <w:top w:w="75" w:type="dxa"/>
              <w:left w:w="75" w:type="dxa"/>
              <w:bottom w:w="75" w:type="dxa"/>
              <w:right w:w="75" w:type="dxa"/>
            </w:tcMar>
            <w:vAlign w:val="center"/>
          </w:tcPr>
          <w:p w14:paraId="5D1F6432" w14:textId="77777777" w:rsidR="005E0FB6" w:rsidRDefault="00AE70F5">
            <w:pPr>
              <w:spacing w:after="60" w:line="276" w:lineRule="auto"/>
              <w:jc w:val="left"/>
            </w:pPr>
            <w:r>
              <w:rPr>
                <w:sz w:val="23"/>
              </w:rPr>
              <w:t>CRUD</w:t>
            </w:r>
          </w:p>
        </w:tc>
        <w:tc>
          <w:tcPr>
            <w:tcW w:w="1810" w:type="dxa"/>
            <w:shd w:val="clear" w:color="auto" w:fill="FFFFFF"/>
            <w:tcMar>
              <w:top w:w="75" w:type="dxa"/>
              <w:left w:w="75" w:type="dxa"/>
              <w:bottom w:w="75" w:type="dxa"/>
              <w:right w:w="75" w:type="dxa"/>
            </w:tcMar>
            <w:vAlign w:val="center"/>
          </w:tcPr>
          <w:p w14:paraId="1853CC3A" w14:textId="77777777" w:rsidR="005E0FB6" w:rsidRDefault="00AE70F5">
            <w:pPr>
              <w:spacing w:after="60" w:line="276" w:lineRule="auto"/>
              <w:jc w:val="left"/>
            </w:pPr>
            <w:r>
              <w:rPr>
                <w:sz w:val="23"/>
              </w:rPr>
              <w:t>DENY</w:t>
            </w:r>
          </w:p>
        </w:tc>
      </w:tr>
      <w:tr w:rsidR="005E0FB6" w14:paraId="6D1F66C2" w14:textId="77777777">
        <w:trPr>
          <w:cantSplit/>
          <w:jc w:val="center"/>
        </w:trPr>
        <w:tc>
          <w:tcPr>
            <w:tcW w:w="3302" w:type="dxa"/>
            <w:shd w:val="clear" w:color="auto" w:fill="FFFFFF"/>
            <w:tcMar>
              <w:top w:w="75" w:type="dxa"/>
              <w:left w:w="75" w:type="dxa"/>
              <w:bottom w:w="75" w:type="dxa"/>
              <w:right w:w="75" w:type="dxa"/>
            </w:tcMar>
            <w:vAlign w:val="center"/>
          </w:tcPr>
          <w:p w14:paraId="498833A5" w14:textId="77777777" w:rsidR="005E0FB6" w:rsidRDefault="00AE70F5">
            <w:pPr>
              <w:spacing w:after="60" w:line="276" w:lineRule="auto"/>
              <w:jc w:val="left"/>
            </w:pPr>
            <w:r>
              <w:rPr>
                <w:sz w:val="23"/>
              </w:rPr>
              <w:t>Tính/chốt/mở lại/xóa kỳ</w:t>
            </w:r>
          </w:p>
        </w:tc>
        <w:tc>
          <w:tcPr>
            <w:tcW w:w="1811" w:type="dxa"/>
            <w:shd w:val="clear" w:color="auto" w:fill="FFFFFF"/>
            <w:tcMar>
              <w:top w:w="75" w:type="dxa"/>
              <w:left w:w="75" w:type="dxa"/>
              <w:bottom w:w="75" w:type="dxa"/>
              <w:right w:w="75" w:type="dxa"/>
            </w:tcMar>
            <w:vAlign w:val="center"/>
          </w:tcPr>
          <w:p w14:paraId="093216D0" w14:textId="77777777" w:rsidR="005E0FB6" w:rsidRDefault="00AE70F5">
            <w:pPr>
              <w:spacing w:after="60" w:line="276" w:lineRule="auto"/>
              <w:jc w:val="left"/>
            </w:pPr>
            <w:r>
              <w:rPr>
                <w:sz w:val="23"/>
              </w:rPr>
              <w:t>Không được EXECUTE</w:t>
            </w:r>
          </w:p>
        </w:tc>
        <w:tc>
          <w:tcPr>
            <w:tcW w:w="1864" w:type="dxa"/>
            <w:shd w:val="clear" w:color="auto" w:fill="FFFFFF"/>
            <w:tcMar>
              <w:top w:w="75" w:type="dxa"/>
              <w:left w:w="75" w:type="dxa"/>
              <w:bottom w:w="75" w:type="dxa"/>
              <w:right w:w="75" w:type="dxa"/>
            </w:tcMar>
            <w:vAlign w:val="center"/>
          </w:tcPr>
          <w:p w14:paraId="61A1E32E" w14:textId="77777777" w:rsidR="005E0FB6" w:rsidRDefault="00AE70F5">
            <w:pPr>
              <w:spacing w:after="60" w:line="276" w:lineRule="auto"/>
              <w:jc w:val="left"/>
            </w:pPr>
            <w:r>
              <w:rPr>
                <w:sz w:val="23"/>
              </w:rPr>
              <w:t>EXECUTE SP</w:t>
            </w:r>
          </w:p>
        </w:tc>
        <w:tc>
          <w:tcPr>
            <w:tcW w:w="1810" w:type="dxa"/>
            <w:shd w:val="clear" w:color="auto" w:fill="FFFFFF"/>
            <w:tcMar>
              <w:top w:w="75" w:type="dxa"/>
              <w:left w:w="75" w:type="dxa"/>
              <w:bottom w:w="75" w:type="dxa"/>
              <w:right w:w="75" w:type="dxa"/>
            </w:tcMar>
            <w:vAlign w:val="center"/>
          </w:tcPr>
          <w:p w14:paraId="1A954FB4" w14:textId="77777777" w:rsidR="005E0FB6" w:rsidRDefault="00AE70F5">
            <w:pPr>
              <w:spacing w:after="60" w:line="276" w:lineRule="auto"/>
              <w:jc w:val="left"/>
            </w:pPr>
            <w:r>
              <w:rPr>
                <w:sz w:val="23"/>
              </w:rPr>
              <w:t>Không được EXECUTE</w:t>
            </w:r>
          </w:p>
        </w:tc>
      </w:tr>
      <w:tr w:rsidR="005E0FB6" w14:paraId="000B6955" w14:textId="77777777">
        <w:trPr>
          <w:cantSplit/>
          <w:jc w:val="center"/>
        </w:trPr>
        <w:tc>
          <w:tcPr>
            <w:tcW w:w="3302" w:type="dxa"/>
            <w:shd w:val="clear" w:color="auto" w:fill="FFFFFF"/>
            <w:tcMar>
              <w:top w:w="75" w:type="dxa"/>
              <w:left w:w="75" w:type="dxa"/>
              <w:bottom w:w="75" w:type="dxa"/>
              <w:right w:w="75" w:type="dxa"/>
            </w:tcMar>
            <w:vAlign w:val="center"/>
          </w:tcPr>
          <w:p w14:paraId="68B60D6C" w14:textId="77777777" w:rsidR="005E0FB6" w:rsidRDefault="00AE70F5">
            <w:pPr>
              <w:spacing w:after="60" w:line="276" w:lineRule="auto"/>
              <w:jc w:val="left"/>
            </w:pPr>
            <w:r>
              <w:rPr>
                <w:sz w:val="23"/>
              </w:rPr>
              <w:t>View lương tổng</w:t>
            </w:r>
          </w:p>
        </w:tc>
        <w:tc>
          <w:tcPr>
            <w:tcW w:w="1811" w:type="dxa"/>
            <w:shd w:val="clear" w:color="auto" w:fill="FFFFFF"/>
            <w:tcMar>
              <w:top w:w="75" w:type="dxa"/>
              <w:left w:w="75" w:type="dxa"/>
              <w:bottom w:w="75" w:type="dxa"/>
              <w:right w:w="75" w:type="dxa"/>
            </w:tcMar>
            <w:vAlign w:val="center"/>
          </w:tcPr>
          <w:p w14:paraId="2B2DC645" w14:textId="77777777" w:rsidR="005E0FB6" w:rsidRDefault="00AE70F5">
            <w:pPr>
              <w:spacing w:after="60" w:line="276" w:lineRule="auto"/>
              <w:jc w:val="left"/>
            </w:pPr>
            <w:r>
              <w:rPr>
                <w:sz w:val="23"/>
              </w:rPr>
              <w:t>Đọc theo role</w:t>
            </w:r>
          </w:p>
        </w:tc>
        <w:tc>
          <w:tcPr>
            <w:tcW w:w="1864" w:type="dxa"/>
            <w:shd w:val="clear" w:color="auto" w:fill="FFFFFF"/>
            <w:tcMar>
              <w:top w:w="75" w:type="dxa"/>
              <w:left w:w="75" w:type="dxa"/>
              <w:bottom w:w="75" w:type="dxa"/>
              <w:right w:w="75" w:type="dxa"/>
            </w:tcMar>
            <w:vAlign w:val="center"/>
          </w:tcPr>
          <w:p w14:paraId="161C1D56" w14:textId="77777777" w:rsidR="005E0FB6" w:rsidRDefault="00AE70F5">
            <w:pPr>
              <w:spacing w:after="60" w:line="276" w:lineRule="auto"/>
              <w:jc w:val="left"/>
            </w:pPr>
            <w:r>
              <w:rPr>
                <w:sz w:val="23"/>
              </w:rPr>
              <w:t>Đọc</w:t>
            </w:r>
          </w:p>
        </w:tc>
        <w:tc>
          <w:tcPr>
            <w:tcW w:w="1810" w:type="dxa"/>
            <w:shd w:val="clear" w:color="auto" w:fill="FFFFFF"/>
            <w:tcMar>
              <w:top w:w="75" w:type="dxa"/>
              <w:left w:w="75" w:type="dxa"/>
              <w:bottom w:w="75" w:type="dxa"/>
              <w:right w:w="75" w:type="dxa"/>
            </w:tcMar>
            <w:vAlign w:val="center"/>
          </w:tcPr>
          <w:p w14:paraId="4F9E1EAB" w14:textId="77777777" w:rsidR="005E0FB6" w:rsidRDefault="00AE70F5">
            <w:pPr>
              <w:spacing w:after="60" w:line="276" w:lineRule="auto"/>
              <w:jc w:val="left"/>
            </w:pPr>
            <w:r>
              <w:rPr>
                <w:sz w:val="23"/>
              </w:rPr>
              <w:t>REVOKE quyền tổng</w:t>
            </w:r>
          </w:p>
        </w:tc>
      </w:tr>
      <w:tr w:rsidR="005E0FB6" w14:paraId="318E674E" w14:textId="77777777">
        <w:trPr>
          <w:cantSplit/>
          <w:jc w:val="center"/>
        </w:trPr>
        <w:tc>
          <w:tcPr>
            <w:tcW w:w="3302" w:type="dxa"/>
            <w:shd w:val="clear" w:color="auto" w:fill="FFFFFF"/>
            <w:tcMar>
              <w:top w:w="75" w:type="dxa"/>
              <w:left w:w="75" w:type="dxa"/>
              <w:bottom w:w="75" w:type="dxa"/>
              <w:right w:w="75" w:type="dxa"/>
            </w:tcMar>
            <w:vAlign w:val="center"/>
          </w:tcPr>
          <w:p w14:paraId="50D481DF" w14:textId="77777777" w:rsidR="005E0FB6" w:rsidRDefault="00AE70F5">
            <w:pPr>
              <w:spacing w:after="60" w:line="276" w:lineRule="auto"/>
              <w:jc w:val="left"/>
            </w:pPr>
            <w:r>
              <w:rPr>
                <w:sz w:val="23"/>
              </w:rPr>
              <w:t>View phiếu cá nhân</w:t>
            </w:r>
          </w:p>
        </w:tc>
        <w:tc>
          <w:tcPr>
            <w:tcW w:w="1811" w:type="dxa"/>
            <w:shd w:val="clear" w:color="auto" w:fill="FFFFFF"/>
            <w:tcMar>
              <w:top w:w="75" w:type="dxa"/>
              <w:left w:w="75" w:type="dxa"/>
              <w:bottom w:w="75" w:type="dxa"/>
              <w:right w:w="75" w:type="dxa"/>
            </w:tcMar>
            <w:vAlign w:val="center"/>
          </w:tcPr>
          <w:p w14:paraId="0387375C" w14:textId="77777777" w:rsidR="005E0FB6" w:rsidRDefault="00AE70F5">
            <w:pPr>
              <w:spacing w:after="60" w:line="276" w:lineRule="auto"/>
              <w:jc w:val="left"/>
            </w:pPr>
            <w:r>
              <w:rPr>
                <w:sz w:val="23"/>
              </w:rPr>
              <w:t>Không cấp riêng</w:t>
            </w:r>
          </w:p>
        </w:tc>
        <w:tc>
          <w:tcPr>
            <w:tcW w:w="1864" w:type="dxa"/>
            <w:shd w:val="clear" w:color="auto" w:fill="FFFFFF"/>
            <w:tcMar>
              <w:top w:w="75" w:type="dxa"/>
              <w:left w:w="75" w:type="dxa"/>
              <w:bottom w:w="75" w:type="dxa"/>
              <w:right w:w="75" w:type="dxa"/>
            </w:tcMar>
            <w:vAlign w:val="center"/>
          </w:tcPr>
          <w:p w14:paraId="75638262" w14:textId="77777777" w:rsidR="005E0FB6" w:rsidRDefault="00AE70F5">
            <w:pPr>
              <w:spacing w:after="60" w:line="276" w:lineRule="auto"/>
              <w:jc w:val="left"/>
            </w:pPr>
            <w:r>
              <w:rPr>
                <w:sz w:val="23"/>
              </w:rPr>
              <w:t>Không cấp riêng</w:t>
            </w:r>
          </w:p>
        </w:tc>
        <w:tc>
          <w:tcPr>
            <w:tcW w:w="1810" w:type="dxa"/>
            <w:shd w:val="clear" w:color="auto" w:fill="FFFFFF"/>
            <w:tcMar>
              <w:top w:w="75" w:type="dxa"/>
              <w:left w:w="75" w:type="dxa"/>
              <w:bottom w:w="75" w:type="dxa"/>
              <w:right w:w="75" w:type="dxa"/>
            </w:tcMar>
            <w:vAlign w:val="center"/>
          </w:tcPr>
          <w:p w14:paraId="058DF220" w14:textId="77777777" w:rsidR="005E0FB6" w:rsidRDefault="00AE70F5">
            <w:pPr>
              <w:spacing w:after="60" w:line="276" w:lineRule="auto"/>
              <w:jc w:val="left"/>
            </w:pPr>
            <w:r>
              <w:rPr>
                <w:sz w:val="23"/>
              </w:rPr>
              <w:t>SELECT với filter login</w:t>
            </w:r>
          </w:p>
        </w:tc>
      </w:tr>
      <w:tr w:rsidR="005E0FB6" w14:paraId="13781453" w14:textId="77777777">
        <w:trPr>
          <w:cantSplit/>
          <w:jc w:val="center"/>
        </w:trPr>
        <w:tc>
          <w:tcPr>
            <w:tcW w:w="3302" w:type="dxa"/>
            <w:shd w:val="clear" w:color="auto" w:fill="FFFFFF"/>
            <w:tcMar>
              <w:top w:w="75" w:type="dxa"/>
              <w:left w:w="75" w:type="dxa"/>
              <w:bottom w:w="75" w:type="dxa"/>
              <w:right w:w="75" w:type="dxa"/>
            </w:tcMar>
            <w:vAlign w:val="center"/>
          </w:tcPr>
          <w:p w14:paraId="3F1DDF39" w14:textId="77777777" w:rsidR="005E0FB6" w:rsidRDefault="00AE70F5">
            <w:pPr>
              <w:keepNext/>
              <w:spacing w:after="60" w:line="276" w:lineRule="auto"/>
              <w:jc w:val="left"/>
            </w:pPr>
            <w:r>
              <w:rPr>
                <w:sz w:val="23"/>
              </w:rPr>
              <w:t>TAIKHOAN trực tiếp</w:t>
            </w:r>
          </w:p>
        </w:tc>
        <w:tc>
          <w:tcPr>
            <w:tcW w:w="1811" w:type="dxa"/>
            <w:shd w:val="clear" w:color="auto" w:fill="FFFFFF"/>
            <w:tcMar>
              <w:top w:w="75" w:type="dxa"/>
              <w:left w:w="75" w:type="dxa"/>
              <w:bottom w:w="75" w:type="dxa"/>
              <w:right w:w="75" w:type="dxa"/>
            </w:tcMar>
            <w:vAlign w:val="center"/>
          </w:tcPr>
          <w:p w14:paraId="780956E9" w14:textId="77777777" w:rsidR="005E0FB6" w:rsidRDefault="00AE70F5">
            <w:pPr>
              <w:keepNext/>
              <w:spacing w:after="60" w:line="276" w:lineRule="auto"/>
              <w:jc w:val="left"/>
            </w:pPr>
            <w:r>
              <w:rPr>
                <w:sz w:val="23"/>
              </w:rPr>
              <w:t>DENY</w:t>
            </w:r>
          </w:p>
        </w:tc>
        <w:tc>
          <w:tcPr>
            <w:tcW w:w="1864" w:type="dxa"/>
            <w:shd w:val="clear" w:color="auto" w:fill="FFFFFF"/>
            <w:tcMar>
              <w:top w:w="75" w:type="dxa"/>
              <w:left w:w="75" w:type="dxa"/>
              <w:bottom w:w="75" w:type="dxa"/>
              <w:right w:w="75" w:type="dxa"/>
            </w:tcMar>
            <w:vAlign w:val="center"/>
          </w:tcPr>
          <w:p w14:paraId="1958143F" w14:textId="77777777" w:rsidR="005E0FB6" w:rsidRDefault="00AE70F5">
            <w:pPr>
              <w:keepNext/>
              <w:spacing w:after="60" w:line="276" w:lineRule="auto"/>
              <w:jc w:val="left"/>
            </w:pPr>
            <w:r>
              <w:rPr>
                <w:sz w:val="23"/>
              </w:rPr>
              <w:t>DENY</w:t>
            </w:r>
          </w:p>
        </w:tc>
        <w:tc>
          <w:tcPr>
            <w:tcW w:w="1810" w:type="dxa"/>
            <w:shd w:val="clear" w:color="auto" w:fill="FFFFFF"/>
            <w:tcMar>
              <w:top w:w="75" w:type="dxa"/>
              <w:left w:w="75" w:type="dxa"/>
              <w:bottom w:w="75" w:type="dxa"/>
              <w:right w:w="75" w:type="dxa"/>
            </w:tcMar>
            <w:vAlign w:val="center"/>
          </w:tcPr>
          <w:p w14:paraId="630D6211" w14:textId="77777777" w:rsidR="005E0FB6" w:rsidRDefault="00AE70F5">
            <w:pPr>
              <w:keepNext/>
              <w:spacing w:after="60" w:line="276" w:lineRule="auto"/>
              <w:jc w:val="left"/>
            </w:pPr>
            <w:r>
              <w:rPr>
                <w:sz w:val="23"/>
              </w:rPr>
              <w:t>DENY</w:t>
            </w:r>
          </w:p>
        </w:tc>
      </w:tr>
    </w:tbl>
    <w:p w14:paraId="00B06815" w14:textId="77777777" w:rsidR="00A166A4" w:rsidRDefault="00E04D25">
      <w:pPr>
        <w:pStyle w:val="SourceNote"/>
      </w:pPr>
      <w:r>
        <w:t>Nguồn: Nhóm 06 tổng hợp từ [7], [8], [10].</w:t>
      </w:r>
    </w:p>
    <w:p w14:paraId="0A959C63" w14:textId="77777777" w:rsidR="005E0FB6" w:rsidRDefault="00AE70F5">
      <w:r>
        <w:t>Payroll hiện có SELECT/INSERT trực tiếp header và chi tiết theo grants, không có UPDATE/DELETE trực tiếp hai bảng này. Các nghiệp vụ cập nhật/xóa đi qua SP. Trigger trạng thái vẫn bảo vệ các thao tác được cấp quyền. Ma trận cần ghi đúng grants hiện tại thay vì cho rằng mọi thao tác chỉ có một đường UI.</w:t>
      </w:r>
    </w:p>
    <w:p w14:paraId="289D42A2" w14:textId="77777777" w:rsidR="005E0FB6" w:rsidRDefault="00AE70F5">
      <w:pPr>
        <w:keepNext/>
      </w:pPr>
      <w:r>
        <w:t xml:space="preserve">Employee chỉ đọc view cá nhân. Ownership chain cùng dbo cho phép view/SP được cấp quyền dùng dữ liệu bên dưới mà caller không có quyền trực tiếp bảng. Test </w:t>
      </w:r>
      <w:r>
        <w:lastRenderedPageBreak/>
        <w:t>quyền thật bằng login A/B quan trọng hơn EXECUTE AS USER khi mục tiêu là kiểm chứng ORIGINAL_LOGIN.</w:t>
      </w:r>
    </w:p>
    <w:p w14:paraId="3411F677" w14:textId="77777777" w:rsidR="005E0FB6" w:rsidRDefault="00AE70F5">
      <w:pPr>
        <w:pStyle w:val="SourceNote"/>
        <w:jc w:val="left"/>
      </w:pPr>
      <w:r>
        <w:t>Đối chiếu [7], [8], [10]</w:t>
      </w:r>
    </w:p>
    <w:p w14:paraId="3028F881" w14:textId="77777777" w:rsidR="005E0FB6" w:rsidRDefault="00AE70F5">
      <w:pPr>
        <w:pStyle w:val="Heading2"/>
        <w:jc w:val="left"/>
      </w:pPr>
      <w:bookmarkStart w:id="98" w:name="_Toc242966004"/>
      <w:r>
        <w:t>6.4. Tác vụ nền và bảo vệ phiên giao diện</w:t>
      </w:r>
      <w:bookmarkEnd w:id="98"/>
    </w:p>
    <w:p w14:paraId="2ED230B6" w14:textId="77777777" w:rsidR="005E0FB6" w:rsidRDefault="00AE70F5">
      <w:r>
        <w:t>JDBC có thể chờ connection, query hoặc khóa. Nếu chạy trên EDT, thao tác chuột/bàn phím sẽ bị chặn trong lúc chờ. DatabaseTask và SwingWorker đưa công việc database ra luồng nền; callback cập nhật Swing trên EDT khi hoàn tất. Xem Bảng 6.4.</w:t>
      </w:r>
    </w:p>
    <w:p w14:paraId="50A38F05" w14:textId="47D86961" w:rsidR="00A166A4" w:rsidRDefault="00E04D25">
      <w:pPr>
        <w:pStyle w:val="Caption"/>
        <w:keepNext/>
        <w:jc w:val="center"/>
      </w:pPr>
      <w:bookmarkStart w:id="99" w:name="_Toc242966125"/>
      <w:r>
        <w:t>Bảng 6.</w:t>
      </w:r>
      <w:r>
        <w:fldChar w:fldCharType="begin"/>
      </w:r>
      <w:r>
        <w:instrText xml:space="preserve"> SEQ Bang \* ARABIC \s 1 </w:instrText>
      </w:r>
      <w:r>
        <w:fldChar w:fldCharType="separate"/>
      </w:r>
      <w:r w:rsidR="005F51AB">
        <w:rPr>
          <w:noProof/>
        </w:rPr>
        <w:t>4</w:t>
      </w:r>
      <w:r>
        <w:fldChar w:fldCharType="end"/>
      </w:r>
      <w:r>
        <w:t>. Tác vụ nền và bảo vệ phiên giao diện</w:t>
      </w:r>
      <w:bookmarkEnd w:id="99"/>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503"/>
        <w:gridCol w:w="3248"/>
        <w:gridCol w:w="3036"/>
      </w:tblGrid>
      <w:tr w:rsidR="005E0FB6" w14:paraId="2BEAAFA9" w14:textId="77777777">
        <w:trPr>
          <w:cantSplit/>
          <w:tblHeader/>
          <w:jc w:val="center"/>
        </w:trPr>
        <w:tc>
          <w:tcPr>
            <w:tcW w:w="2503" w:type="dxa"/>
            <w:shd w:val="clear" w:color="auto" w:fill="EDEDED"/>
            <w:tcMar>
              <w:top w:w="75" w:type="dxa"/>
              <w:left w:w="75" w:type="dxa"/>
              <w:bottom w:w="75" w:type="dxa"/>
              <w:right w:w="75" w:type="dxa"/>
            </w:tcMar>
            <w:vAlign w:val="center"/>
          </w:tcPr>
          <w:p w14:paraId="2DB28D4B" w14:textId="77777777" w:rsidR="005E0FB6" w:rsidRDefault="00AE70F5">
            <w:pPr>
              <w:keepNext/>
              <w:spacing w:after="60" w:line="276" w:lineRule="auto"/>
              <w:jc w:val="left"/>
            </w:pPr>
            <w:r>
              <w:rPr>
                <w:b/>
                <w:sz w:val="23"/>
              </w:rPr>
              <w:t>Nguy cơ UI</w:t>
            </w:r>
          </w:p>
        </w:tc>
        <w:tc>
          <w:tcPr>
            <w:tcW w:w="3248" w:type="dxa"/>
            <w:shd w:val="clear" w:color="auto" w:fill="EDEDED"/>
            <w:tcMar>
              <w:top w:w="75" w:type="dxa"/>
              <w:left w:w="75" w:type="dxa"/>
              <w:bottom w:w="75" w:type="dxa"/>
              <w:right w:w="75" w:type="dxa"/>
            </w:tcMar>
            <w:vAlign w:val="center"/>
          </w:tcPr>
          <w:p w14:paraId="35E34991" w14:textId="77777777" w:rsidR="005E0FB6" w:rsidRDefault="00AE70F5">
            <w:pPr>
              <w:keepNext/>
              <w:spacing w:after="60" w:line="276" w:lineRule="auto"/>
              <w:jc w:val="left"/>
            </w:pPr>
            <w:r>
              <w:rPr>
                <w:b/>
                <w:sz w:val="23"/>
              </w:rPr>
              <w:t>Cơ chế hiện có</w:t>
            </w:r>
          </w:p>
        </w:tc>
        <w:tc>
          <w:tcPr>
            <w:tcW w:w="3036" w:type="dxa"/>
            <w:shd w:val="clear" w:color="auto" w:fill="EDEDED"/>
            <w:tcMar>
              <w:top w:w="75" w:type="dxa"/>
              <w:left w:w="75" w:type="dxa"/>
              <w:bottom w:w="75" w:type="dxa"/>
              <w:right w:w="75" w:type="dxa"/>
            </w:tcMar>
            <w:vAlign w:val="center"/>
          </w:tcPr>
          <w:p w14:paraId="6B8A18EA" w14:textId="77777777" w:rsidR="005E0FB6" w:rsidRDefault="00AE70F5">
            <w:pPr>
              <w:keepNext/>
              <w:spacing w:after="60" w:line="276" w:lineRule="auto"/>
              <w:jc w:val="left"/>
            </w:pPr>
            <w:r>
              <w:rPr>
                <w:b/>
                <w:sz w:val="23"/>
              </w:rPr>
              <w:t>Bằng chứng</w:t>
            </w:r>
          </w:p>
        </w:tc>
      </w:tr>
      <w:tr w:rsidR="005E0FB6" w14:paraId="76110D6F" w14:textId="77777777">
        <w:trPr>
          <w:cantSplit/>
          <w:jc w:val="center"/>
        </w:trPr>
        <w:tc>
          <w:tcPr>
            <w:tcW w:w="2503" w:type="dxa"/>
            <w:shd w:val="clear" w:color="auto" w:fill="FFFFFF"/>
            <w:tcMar>
              <w:top w:w="75" w:type="dxa"/>
              <w:left w:w="75" w:type="dxa"/>
              <w:bottom w:w="75" w:type="dxa"/>
              <w:right w:w="75" w:type="dxa"/>
            </w:tcMar>
            <w:vAlign w:val="center"/>
          </w:tcPr>
          <w:p w14:paraId="6561BA89" w14:textId="77777777" w:rsidR="005E0FB6" w:rsidRDefault="00AE70F5">
            <w:pPr>
              <w:spacing w:after="60" w:line="276" w:lineRule="auto"/>
              <w:jc w:val="left"/>
            </w:pPr>
            <w:r>
              <w:rPr>
                <w:sz w:val="23"/>
              </w:rPr>
              <w:t>Bấm ghi nhiều lần</w:t>
            </w:r>
          </w:p>
        </w:tc>
        <w:tc>
          <w:tcPr>
            <w:tcW w:w="3248" w:type="dxa"/>
            <w:shd w:val="clear" w:color="auto" w:fill="FFFFFF"/>
            <w:tcMar>
              <w:top w:w="75" w:type="dxa"/>
              <w:left w:w="75" w:type="dxa"/>
              <w:bottom w:w="75" w:type="dxa"/>
              <w:right w:w="75" w:type="dxa"/>
            </w:tcMar>
            <w:vAlign w:val="center"/>
          </w:tcPr>
          <w:p w14:paraId="713E194B" w14:textId="77777777" w:rsidR="005E0FB6" w:rsidRDefault="00AE70F5">
            <w:pPr>
              <w:spacing w:after="60" w:line="276" w:lineRule="auto"/>
              <w:jc w:val="left"/>
            </w:pPr>
            <w:r>
              <w:rPr>
                <w:sz w:val="23"/>
              </w:rPr>
              <w:t>Disable trong lúc pending, phục hồi sau lỗi</w:t>
            </w:r>
          </w:p>
        </w:tc>
        <w:tc>
          <w:tcPr>
            <w:tcW w:w="3036" w:type="dxa"/>
            <w:shd w:val="clear" w:color="auto" w:fill="FFFFFF"/>
            <w:tcMar>
              <w:top w:w="75" w:type="dxa"/>
              <w:left w:w="75" w:type="dxa"/>
              <w:bottom w:w="75" w:type="dxa"/>
              <w:right w:w="75" w:type="dxa"/>
            </w:tcMar>
            <w:vAlign w:val="center"/>
          </w:tcPr>
          <w:p w14:paraId="765D584A" w14:textId="77777777" w:rsidR="005E0FB6" w:rsidRDefault="00AE70F5">
            <w:pPr>
              <w:spacing w:after="60" w:line="276" w:lineRule="auto"/>
              <w:jc w:val="left"/>
            </w:pPr>
            <w:r>
              <w:rPr>
                <w:sz w:val="23"/>
              </w:rPr>
              <w:t>Security regression</w:t>
            </w:r>
          </w:p>
        </w:tc>
      </w:tr>
      <w:tr w:rsidR="005E0FB6" w14:paraId="3ED3B1A2" w14:textId="77777777">
        <w:trPr>
          <w:cantSplit/>
          <w:jc w:val="center"/>
        </w:trPr>
        <w:tc>
          <w:tcPr>
            <w:tcW w:w="2503" w:type="dxa"/>
            <w:shd w:val="clear" w:color="auto" w:fill="FFFFFF"/>
            <w:tcMar>
              <w:top w:w="75" w:type="dxa"/>
              <w:left w:w="75" w:type="dxa"/>
              <w:bottom w:w="75" w:type="dxa"/>
              <w:right w:w="75" w:type="dxa"/>
            </w:tcMar>
            <w:vAlign w:val="center"/>
          </w:tcPr>
          <w:p w14:paraId="073D5397" w14:textId="77777777" w:rsidR="005E0FB6" w:rsidRDefault="00AE70F5">
            <w:pPr>
              <w:spacing w:after="60" w:line="276" w:lineRule="auto"/>
              <w:jc w:val="left"/>
            </w:pPr>
            <w:r>
              <w:rPr>
                <w:sz w:val="23"/>
              </w:rPr>
              <w:t>Kỳ A trả sau kỳ B</w:t>
            </w:r>
          </w:p>
        </w:tc>
        <w:tc>
          <w:tcPr>
            <w:tcW w:w="3248" w:type="dxa"/>
            <w:shd w:val="clear" w:color="auto" w:fill="FFFFFF"/>
            <w:tcMar>
              <w:top w:w="75" w:type="dxa"/>
              <w:left w:w="75" w:type="dxa"/>
              <w:bottom w:w="75" w:type="dxa"/>
              <w:right w:w="75" w:type="dxa"/>
            </w:tcMar>
            <w:vAlign w:val="center"/>
          </w:tcPr>
          <w:p w14:paraId="56BC697F" w14:textId="77777777" w:rsidR="005E0FB6" w:rsidRDefault="00AE70F5">
            <w:pPr>
              <w:spacing w:after="60" w:line="276" w:lineRule="auto"/>
              <w:jc w:val="left"/>
            </w:pPr>
            <w:r>
              <w:rPr>
                <w:sz w:val="23"/>
              </w:rPr>
              <w:t>Request token bỏ kết quả cũ</w:t>
            </w:r>
          </w:p>
        </w:tc>
        <w:tc>
          <w:tcPr>
            <w:tcW w:w="3036" w:type="dxa"/>
            <w:shd w:val="clear" w:color="auto" w:fill="FFFFFF"/>
            <w:tcMar>
              <w:top w:w="75" w:type="dxa"/>
              <w:left w:w="75" w:type="dxa"/>
              <w:bottom w:w="75" w:type="dxa"/>
              <w:right w:w="75" w:type="dxa"/>
            </w:tcMar>
            <w:vAlign w:val="center"/>
          </w:tcPr>
          <w:p w14:paraId="15281C55" w14:textId="77777777" w:rsidR="005E0FB6" w:rsidRDefault="00AE70F5">
            <w:pPr>
              <w:spacing w:after="60" w:line="276" w:lineRule="auto"/>
              <w:jc w:val="left"/>
            </w:pPr>
            <w:r>
              <w:rPr>
                <w:sz w:val="23"/>
              </w:rPr>
              <w:t>Panel thật với JDBC độ trễ điều khiển</w:t>
            </w:r>
          </w:p>
        </w:tc>
      </w:tr>
      <w:tr w:rsidR="005E0FB6" w14:paraId="2A4E7ECA" w14:textId="77777777">
        <w:trPr>
          <w:cantSplit/>
          <w:jc w:val="center"/>
        </w:trPr>
        <w:tc>
          <w:tcPr>
            <w:tcW w:w="2503" w:type="dxa"/>
            <w:shd w:val="clear" w:color="auto" w:fill="FFFFFF"/>
            <w:tcMar>
              <w:top w:w="75" w:type="dxa"/>
              <w:left w:w="75" w:type="dxa"/>
              <w:bottom w:w="75" w:type="dxa"/>
              <w:right w:w="75" w:type="dxa"/>
            </w:tcMar>
            <w:vAlign w:val="center"/>
          </w:tcPr>
          <w:p w14:paraId="5A527C00" w14:textId="77777777" w:rsidR="005E0FB6" w:rsidRDefault="00AE70F5">
            <w:pPr>
              <w:spacing w:after="60" w:line="276" w:lineRule="auto"/>
              <w:jc w:val="left"/>
            </w:pPr>
            <w:r>
              <w:rPr>
                <w:sz w:val="23"/>
              </w:rPr>
              <w:t>Đổi tài khoản khi query còn chạy</w:t>
            </w:r>
          </w:p>
        </w:tc>
        <w:tc>
          <w:tcPr>
            <w:tcW w:w="3248" w:type="dxa"/>
            <w:shd w:val="clear" w:color="auto" w:fill="FFFFFF"/>
            <w:tcMar>
              <w:top w:w="75" w:type="dxa"/>
              <w:left w:w="75" w:type="dxa"/>
              <w:bottom w:w="75" w:type="dxa"/>
              <w:right w:w="75" w:type="dxa"/>
            </w:tcMar>
            <w:vAlign w:val="center"/>
          </w:tcPr>
          <w:p w14:paraId="296BF846" w14:textId="77777777" w:rsidR="005E0FB6" w:rsidRDefault="00AE70F5">
            <w:pPr>
              <w:spacing w:after="60" w:line="276" w:lineRule="auto"/>
              <w:jc w:val="left"/>
            </w:pPr>
            <w:r>
              <w:rPr>
                <w:sz w:val="23"/>
              </w:rPr>
              <w:t>Identity/session token và kiểm tra callback</w:t>
            </w:r>
          </w:p>
        </w:tc>
        <w:tc>
          <w:tcPr>
            <w:tcW w:w="3036" w:type="dxa"/>
            <w:shd w:val="clear" w:color="auto" w:fill="FFFFFF"/>
            <w:tcMar>
              <w:top w:w="75" w:type="dxa"/>
              <w:left w:w="75" w:type="dxa"/>
              <w:bottom w:w="75" w:type="dxa"/>
              <w:right w:w="75" w:type="dxa"/>
            </w:tcMar>
            <w:vAlign w:val="center"/>
          </w:tcPr>
          <w:p w14:paraId="2E205AF7" w14:textId="77777777" w:rsidR="005E0FB6" w:rsidRDefault="00AE70F5">
            <w:pPr>
              <w:spacing w:after="60" w:line="276" w:lineRule="auto"/>
              <w:jc w:val="left"/>
            </w:pPr>
            <w:r>
              <w:rPr>
                <w:sz w:val="23"/>
              </w:rPr>
              <w:t>Regression stale session</w:t>
            </w:r>
          </w:p>
        </w:tc>
      </w:tr>
      <w:tr w:rsidR="005E0FB6" w14:paraId="64BED03C" w14:textId="77777777">
        <w:trPr>
          <w:cantSplit/>
          <w:jc w:val="center"/>
        </w:trPr>
        <w:tc>
          <w:tcPr>
            <w:tcW w:w="2503" w:type="dxa"/>
            <w:shd w:val="clear" w:color="auto" w:fill="FFFFFF"/>
            <w:tcMar>
              <w:top w:w="75" w:type="dxa"/>
              <w:left w:w="75" w:type="dxa"/>
              <w:bottom w:w="75" w:type="dxa"/>
              <w:right w:w="75" w:type="dxa"/>
            </w:tcMar>
            <w:vAlign w:val="center"/>
          </w:tcPr>
          <w:p w14:paraId="2062C2AF" w14:textId="77777777" w:rsidR="005E0FB6" w:rsidRDefault="00AE70F5">
            <w:pPr>
              <w:spacing w:after="60" w:line="276" w:lineRule="auto"/>
              <w:jc w:val="left"/>
            </w:pPr>
            <w:r>
              <w:rPr>
                <w:sz w:val="23"/>
              </w:rPr>
              <w:t>Lỗi worker làm nút khóa mãi</w:t>
            </w:r>
          </w:p>
        </w:tc>
        <w:tc>
          <w:tcPr>
            <w:tcW w:w="3248" w:type="dxa"/>
            <w:shd w:val="clear" w:color="auto" w:fill="FFFFFF"/>
            <w:tcMar>
              <w:top w:w="75" w:type="dxa"/>
              <w:left w:w="75" w:type="dxa"/>
              <w:bottom w:w="75" w:type="dxa"/>
              <w:right w:w="75" w:type="dxa"/>
            </w:tcMar>
            <w:vAlign w:val="center"/>
          </w:tcPr>
          <w:p w14:paraId="07D36900" w14:textId="77777777" w:rsidR="005E0FB6" w:rsidRDefault="00AE70F5">
            <w:pPr>
              <w:spacing w:after="60" w:line="276" w:lineRule="auto"/>
              <w:jc w:val="left"/>
            </w:pPr>
            <w:r>
              <w:rPr>
                <w:sz w:val="23"/>
              </w:rPr>
              <w:t>finally/đường phục hồi trạng thái</w:t>
            </w:r>
          </w:p>
        </w:tc>
        <w:tc>
          <w:tcPr>
            <w:tcW w:w="3036" w:type="dxa"/>
            <w:shd w:val="clear" w:color="auto" w:fill="FFFFFF"/>
            <w:tcMar>
              <w:top w:w="75" w:type="dxa"/>
              <w:left w:w="75" w:type="dxa"/>
              <w:bottom w:w="75" w:type="dxa"/>
              <w:right w:w="75" w:type="dxa"/>
            </w:tcMar>
            <w:vAlign w:val="center"/>
          </w:tcPr>
          <w:p w14:paraId="546FEC08" w14:textId="77777777" w:rsidR="005E0FB6" w:rsidRDefault="00AE70F5">
            <w:pPr>
              <w:spacing w:after="60" w:line="276" w:lineRule="auto"/>
              <w:jc w:val="left"/>
            </w:pPr>
            <w:r>
              <w:rPr>
                <w:sz w:val="23"/>
              </w:rPr>
              <w:t>Regression error/button restore</w:t>
            </w:r>
          </w:p>
        </w:tc>
      </w:tr>
      <w:tr w:rsidR="005E0FB6" w14:paraId="190F2C89" w14:textId="77777777">
        <w:trPr>
          <w:cantSplit/>
          <w:jc w:val="center"/>
        </w:trPr>
        <w:tc>
          <w:tcPr>
            <w:tcW w:w="2503" w:type="dxa"/>
            <w:shd w:val="clear" w:color="auto" w:fill="FFFFFF"/>
            <w:tcMar>
              <w:top w:w="75" w:type="dxa"/>
              <w:left w:w="75" w:type="dxa"/>
              <w:bottom w:w="75" w:type="dxa"/>
              <w:right w:w="75" w:type="dxa"/>
            </w:tcMar>
            <w:vAlign w:val="center"/>
          </w:tcPr>
          <w:p w14:paraId="07478C21" w14:textId="77777777" w:rsidR="005E0FB6" w:rsidRDefault="00AE70F5">
            <w:pPr>
              <w:keepNext/>
              <w:spacing w:after="60" w:line="276" w:lineRule="auto"/>
              <w:jc w:val="left"/>
            </w:pPr>
            <w:r>
              <w:rPr>
                <w:sz w:val="23"/>
              </w:rPr>
              <w:t>Vai trò không có MaNV</w:t>
            </w:r>
          </w:p>
        </w:tc>
        <w:tc>
          <w:tcPr>
            <w:tcW w:w="3248" w:type="dxa"/>
            <w:shd w:val="clear" w:color="auto" w:fill="FFFFFF"/>
            <w:tcMar>
              <w:top w:w="75" w:type="dxa"/>
              <w:left w:w="75" w:type="dxa"/>
              <w:bottom w:w="75" w:type="dxa"/>
              <w:right w:w="75" w:type="dxa"/>
            </w:tcMar>
            <w:vAlign w:val="center"/>
          </w:tcPr>
          <w:p w14:paraId="5ED78AE7" w14:textId="77777777" w:rsidR="005E0FB6" w:rsidRDefault="00AE70F5">
            <w:pPr>
              <w:keepNext/>
              <w:spacing w:after="60" w:line="276" w:lineRule="auto"/>
              <w:jc w:val="left"/>
            </w:pPr>
            <w:r>
              <w:rPr>
                <w:sz w:val="23"/>
              </w:rPr>
              <w:t>Nhãn lấy getVaiTroDisplayName</w:t>
            </w:r>
          </w:p>
        </w:tc>
        <w:tc>
          <w:tcPr>
            <w:tcW w:w="3036" w:type="dxa"/>
            <w:shd w:val="clear" w:color="auto" w:fill="FFFFFF"/>
            <w:tcMar>
              <w:top w:w="75" w:type="dxa"/>
              <w:left w:w="75" w:type="dxa"/>
              <w:bottom w:w="75" w:type="dxa"/>
              <w:right w:w="75" w:type="dxa"/>
            </w:tcMar>
            <w:vAlign w:val="center"/>
          </w:tcPr>
          <w:p w14:paraId="0DF8B39C" w14:textId="77777777" w:rsidR="005E0FB6" w:rsidRDefault="00AE70F5">
            <w:pPr>
              <w:keepNext/>
              <w:spacing w:after="60" w:line="276" w:lineRule="auto"/>
              <w:jc w:val="left"/>
            </w:pPr>
            <w:r>
              <w:rPr>
                <w:sz w:val="23"/>
              </w:rPr>
              <w:t>GuiQa 4 role × có/không có MaNV</w:t>
            </w:r>
          </w:p>
        </w:tc>
      </w:tr>
    </w:tbl>
    <w:p w14:paraId="762C3478" w14:textId="77777777" w:rsidR="00A166A4" w:rsidRDefault="00E04D25">
      <w:pPr>
        <w:pStyle w:val="SourceNote"/>
      </w:pPr>
      <w:r>
        <w:t>Nguồn: Nhóm 06 tổng hợp từ [8], [9], [12].</w:t>
      </w:r>
    </w:p>
    <w:p w14:paraId="18E5E259" w14:textId="77777777" w:rsidR="005E0FB6" w:rsidRDefault="00AE70F5">
      <w:r>
        <w:t>Worker identity không biến công việc cũ thành người dùng mới khi Session thay đổi. Nếu callback không còn thuộc phiên hoặc request mới nhất, không ghi đè dữ liệu đang hiển thị. Điều này khác với chỉ hủy SwingWorker, vì một tác vụ JDBC có thể chưa dừng ngay sau yêu cầu hủy.</w:t>
      </w:r>
    </w:p>
    <w:p w14:paraId="46292276" w14:textId="77777777" w:rsidR="005E0FB6" w:rsidRDefault="00AE70F5">
      <w:pPr>
        <w:keepNext/>
      </w:pPr>
      <w:r>
        <w:t>Đợt test 09/10 đã thử refresh, phóng to và đổi tài khoản trong luồng nghiệp vụ. Chưa thử đầy đủ nhiều phiên GUI đồng thời hoặc mọi mức DPI. Những trường hợp độ trễ ngược thứ tự được kiểm bằng regression có điều khiển, không được diễn giải thành toàn bộ trải nghiệm UI đã test tay.</w:t>
      </w:r>
    </w:p>
    <w:p w14:paraId="331BD033" w14:textId="77777777" w:rsidR="005E0FB6" w:rsidRDefault="00AE70F5">
      <w:pPr>
        <w:pStyle w:val="SourceNote"/>
        <w:jc w:val="left"/>
      </w:pPr>
      <w:r>
        <w:t>Đối chiếu [8], [9], [12]</w:t>
      </w:r>
    </w:p>
    <w:p w14:paraId="4D0F0B5E" w14:textId="77777777" w:rsidR="005E0FB6" w:rsidRDefault="00AE70F5">
      <w:pPr>
        <w:pStyle w:val="Heading1"/>
        <w:pageBreakBefore/>
        <w:jc w:val="left"/>
      </w:pPr>
      <w:bookmarkStart w:id="100" w:name="_Toc242966005"/>
      <w:r>
        <w:lastRenderedPageBreak/>
        <w:t>CHƯƠNG 7. Giao diện và luồng sử dụng</w:t>
      </w:r>
      <w:bookmarkEnd w:id="100"/>
    </w:p>
    <w:p w14:paraId="553402FE" w14:textId="77777777" w:rsidR="005E0FB6" w:rsidRDefault="00AE70F5">
      <w:pPr>
        <w:pStyle w:val="Heading2"/>
        <w:jc w:val="left"/>
      </w:pPr>
      <w:bookmarkStart w:id="101" w:name="_Toc242966006"/>
      <w:r>
        <w:t>7.1. Đăng nhập và hồ sơ sau sửa GUI</w:t>
      </w:r>
      <w:bookmarkEnd w:id="101"/>
    </w:p>
    <w:p w14:paraId="4763AF0D" w14:textId="77777777" w:rsidR="005E0FB6" w:rsidRDefault="00AE70F5">
      <w:r>
        <w:t>Giao diện PeopleOS dùng menu theo vai trò. LoginFrame yêu cầu thông tin đăng nhập trước khi MainFrame mở. Khi tài khoản không gắn MaNV, thẻ tài khoản lấy tên vai trò từ Session; không mặc định mọi tài khoản đó đều là quản trị viên. Xem Hình 7.1.</w:t>
      </w:r>
    </w:p>
    <w:p w14:paraId="563F6B53" w14:textId="77777777" w:rsidR="005E0FB6" w:rsidRDefault="00AE70F5">
      <w:pPr>
        <w:keepNext/>
        <w:jc w:val="center"/>
      </w:pPr>
      <w:r>
        <w:rPr>
          <w:noProof/>
        </w:rPr>
        <w:drawing>
          <wp:inline distT="0" distB="0" distL="0" distR="0" wp14:anchorId="0C0CAC9A" wp14:editId="5D464119">
            <wp:extent cx="4860000" cy="3378812"/>
            <wp:effectExtent l="0" t="0" r="0" b="0"/>
            <wp:docPr id="2" name="Picture 2" descr="Hình 2 Sai mật khẩu hiển thị thông báo ngắn sau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login-error.jpg"/>
                    <pic:cNvPicPr/>
                  </pic:nvPicPr>
                  <pic:blipFill>
                    <a:blip r:embed="rId16"/>
                    <a:stretch>
                      <a:fillRect/>
                    </a:stretch>
                  </pic:blipFill>
                  <pic:spPr>
                    <a:xfrm>
                      <a:off x="0" y="0"/>
                      <a:ext cx="4860000" cy="3378812"/>
                    </a:xfrm>
                    <a:prstGeom prst="rect">
                      <a:avLst/>
                    </a:prstGeom>
                  </pic:spPr>
                </pic:pic>
              </a:graphicData>
            </a:graphic>
          </wp:inline>
        </w:drawing>
      </w:r>
    </w:p>
    <w:p w14:paraId="5A0534AE" w14:textId="5D1D1D6F" w:rsidR="005E0FB6" w:rsidRDefault="00AE70F5">
      <w:pPr>
        <w:pStyle w:val="Caption"/>
        <w:keepNext/>
        <w:jc w:val="center"/>
      </w:pPr>
      <w:bookmarkStart w:id="102" w:name="_Toc242966081"/>
      <w:r>
        <w:t>Hình 7.</w:t>
      </w:r>
      <w:fldSimple w:instr=" SEQ Hinh \* ARABIC \s 1 ">
        <w:r w:rsidR="005F51AB">
          <w:rPr>
            <w:noProof/>
          </w:rPr>
          <w:t>1</w:t>
        </w:r>
      </w:fldSimple>
      <w:r>
        <w:t>. Sai mật khẩu hiển thị thông báo ngắn sau sửa</w:t>
      </w:r>
      <w:bookmarkEnd w:id="102"/>
    </w:p>
    <w:p w14:paraId="14C2D5C6" w14:textId="77777777" w:rsidR="00A166A4" w:rsidRDefault="00E04D25">
      <w:pPr>
        <w:pStyle w:val="SourceNote"/>
      </w:pPr>
      <w:r>
        <w:t>Nguồn: Ảnh kiểm thử giao diện của Nhóm 06 [9].</w:t>
      </w:r>
    </w:p>
    <w:p w14:paraId="118FC940" w14:textId="77777777" w:rsidR="005E0FB6" w:rsidRDefault="00AE70F5">
      <w:r>
        <w:t>Ca sai mật khẩu HR đã thử trực tiếp trên GUI. Thông báo “Tên đăng nhập hoặc mật khẩu không đúng.” đọc đủ câu; mật khẩu bị xóa và nút đăng nhập bật lại. SQL exception chi tiết được ghi bằng java.util.logging, còn UI tránh dòng kỹ thuật dài bị cắt.</w:t>
      </w:r>
    </w:p>
    <w:p w14:paraId="54285831" w14:textId="77777777" w:rsidR="005E0FB6" w:rsidRDefault="00AE70F5">
      <w:pPr>
        <w:keepNext/>
      </w:pPr>
      <w:r>
        <w:t>Hồ sơ A giữ email gui-a@example.invalid và cập nhật địa chỉ thành công sau sửa giới hạn đuôi miền. SQL xác nhận địa chỉ đã lưu, rồi fixture được khôi phục về GUI QA bằng transaction có guard. Việc giữ email cũ khi chỉ sửa địa chỉ là điều kiện tái hiện lỗi F01 và kiểm chứng bản sửa.</w:t>
      </w:r>
    </w:p>
    <w:p w14:paraId="2ACC35A1" w14:textId="77777777" w:rsidR="005E0FB6" w:rsidRDefault="00AE70F5">
      <w:pPr>
        <w:pStyle w:val="SourceNote"/>
        <w:jc w:val="left"/>
      </w:pPr>
      <w:r>
        <w:t>Đối chiếu [9], ảnh sau sửa; [12]</w:t>
      </w:r>
    </w:p>
    <w:p w14:paraId="7732358E" w14:textId="77777777" w:rsidR="005E0FB6" w:rsidRDefault="00AE70F5">
      <w:pPr>
        <w:pStyle w:val="Heading2"/>
        <w:jc w:val="left"/>
      </w:pPr>
      <w:bookmarkStart w:id="103" w:name="_Toc242966007"/>
      <w:r>
        <w:lastRenderedPageBreak/>
        <w:t>7.2. Chấm công và khoản phát sinh trên GUI</w:t>
      </w:r>
      <w:bookmarkEnd w:id="103"/>
    </w:p>
    <w:p w14:paraId="5C3D8125" w14:textId="77777777" w:rsidR="005E0FB6" w:rsidRDefault="00AE70F5">
      <w:r>
        <w:t>HR vào Nhật ký chấm công, chọn A, ngày 09/10/2026, 08:00–17:00 và Có mặt. Ghi thành công; tổng hợp tháng 10 cho một ngày đi làm và 9 giờ, trễ/sớm/vắng bằng 0. Payroll đọc được dòng này nhưng các nút ghi, điểm danh lô và xóa bị vô hiệu hóa theo quyền. Xem Hình 7.2.</w:t>
      </w:r>
    </w:p>
    <w:p w14:paraId="3E904C52" w14:textId="77777777" w:rsidR="005E0FB6" w:rsidRDefault="00AE70F5">
      <w:pPr>
        <w:keepNext/>
        <w:jc w:val="center"/>
      </w:pPr>
      <w:r>
        <w:rPr>
          <w:noProof/>
        </w:rPr>
        <w:drawing>
          <wp:inline distT="0" distB="0" distL="0" distR="0" wp14:anchorId="6B3C3BEA" wp14:editId="00D36610">
            <wp:extent cx="5580000" cy="3579154"/>
            <wp:effectExtent l="0" t="0" r="0" b="0"/>
            <wp:docPr id="3" name="Picture 3" descr="Hình 3 Payroll đọc công với các thao tác ghi bị vô hiệu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attendance-readonly.jpg"/>
                    <pic:cNvPicPr/>
                  </pic:nvPicPr>
                  <pic:blipFill>
                    <a:blip r:embed="rId17"/>
                    <a:stretch>
                      <a:fillRect/>
                    </a:stretch>
                  </pic:blipFill>
                  <pic:spPr>
                    <a:xfrm>
                      <a:off x="0" y="0"/>
                      <a:ext cx="5580000" cy="3579154"/>
                    </a:xfrm>
                    <a:prstGeom prst="rect">
                      <a:avLst/>
                    </a:prstGeom>
                  </pic:spPr>
                </pic:pic>
              </a:graphicData>
            </a:graphic>
          </wp:inline>
        </w:drawing>
      </w:r>
    </w:p>
    <w:p w14:paraId="40CCC480" w14:textId="393E49A2" w:rsidR="005E0FB6" w:rsidRDefault="00AE70F5">
      <w:pPr>
        <w:pStyle w:val="Caption"/>
        <w:keepNext/>
        <w:jc w:val="center"/>
      </w:pPr>
      <w:bookmarkStart w:id="104" w:name="_Toc242966082"/>
      <w:r>
        <w:t>Hình 7.</w:t>
      </w:r>
      <w:fldSimple w:instr=" SEQ Hinh \* ARABIC \s 1 ">
        <w:r w:rsidR="005F51AB">
          <w:rPr>
            <w:noProof/>
          </w:rPr>
          <w:t>2</w:t>
        </w:r>
      </w:fldSimple>
      <w:r>
        <w:t>. Payroll đọc công với các thao tác ghi bị vô hiệu hóa</w:t>
      </w:r>
      <w:bookmarkEnd w:id="104"/>
    </w:p>
    <w:p w14:paraId="0A9B2CC2" w14:textId="77777777" w:rsidR="00A166A4" w:rsidRDefault="00E04D25">
      <w:pPr>
        <w:pStyle w:val="SourceNote"/>
      </w:pPr>
      <w:r>
        <w:t>Nguồn: Ảnh kiểm thử giao diện của Nhóm 06 [9].</w:t>
      </w:r>
    </w:p>
    <w:p w14:paraId="7E10C22C" w14:textId="77777777" w:rsidR="005E0FB6" w:rsidRDefault="00AE70F5">
      <w:r>
        <w:t>HR ghi một phụ cấp ăn trưa 730.000đ và một khoản tạm ứng 1.000.000đ của A. Cả hai là nguồn cho payroll tháng 10. Khi kỳ đã chốt, Payroll thử thêm phụ cấp của B bị từ chối, và SQL xác nhận không có khoản mới cho B.</w:t>
      </w:r>
    </w:p>
    <w:p w14:paraId="63F61EEC" w14:textId="77777777" w:rsidR="005E0FB6" w:rsidRDefault="00AE70F5">
      <w:pPr>
        <w:keepNext/>
      </w:pPr>
      <w:r>
        <w:t>Những ca này xác nhận thao tác đơn và trạng thái kỳ trên GUI đã thử. Chúng không bao phủ nhập lô, điều chỉnh công tháng, mọi lỗi ngày/tiền hoặc toàn bộ CRUD. Demo chung dùng kỳ 10/2026 đã có dữ liệu; kiểm tra và trình bày các dòng hiện có, không thêm lại nguồn để tránh thay đổi kết quả.</w:t>
      </w:r>
    </w:p>
    <w:p w14:paraId="740D3732" w14:textId="77777777" w:rsidR="005E0FB6" w:rsidRDefault="00AE70F5">
      <w:pPr>
        <w:pStyle w:val="SourceNote"/>
        <w:jc w:val="left"/>
      </w:pPr>
      <w:r>
        <w:t>Đối chiếu [9], ảnh GUI QA ngày 09/10; [11]</w:t>
      </w:r>
    </w:p>
    <w:p w14:paraId="3A0B75D8" w14:textId="77777777" w:rsidR="005E0FB6" w:rsidRDefault="00AE70F5">
      <w:pPr>
        <w:pStyle w:val="Heading2"/>
        <w:jc w:val="left"/>
      </w:pPr>
      <w:bookmarkStart w:id="105" w:name="_Toc242966008"/>
      <w:r>
        <w:lastRenderedPageBreak/>
        <w:t>7.3. Tính chốt và xem phiếu cá nhân</w:t>
      </w:r>
      <w:bookmarkEnd w:id="105"/>
    </w:p>
    <w:p w14:paraId="64B4C2E6" w14:textId="77777777" w:rsidR="005E0FB6" w:rsidRDefault="00AE70F5">
      <w:r>
        <w:t>Payroll tính tháng 10/2026 với 26 ngày công chuẩn, tạo kỳ MaBangLuong 1009 và hai chi tiết. A có một công, phụ cấp 730.000đ và trừ 1.000.000đ; B không có công/khoản. Tổng thực nhận kỳ là 730.000đ trong fixture này. Xem Hình 7.3.</w:t>
      </w:r>
    </w:p>
    <w:p w14:paraId="05A5CCD2" w14:textId="77777777" w:rsidR="005E0FB6" w:rsidRDefault="00AE70F5">
      <w:pPr>
        <w:keepNext/>
        <w:jc w:val="center"/>
      </w:pPr>
      <w:r>
        <w:rPr>
          <w:noProof/>
        </w:rPr>
        <w:drawing>
          <wp:inline distT="0" distB="0" distL="0" distR="0" wp14:anchorId="48FF3693" wp14:editId="01DD792D">
            <wp:extent cx="5580000" cy="3579154"/>
            <wp:effectExtent l="0" t="0" r="0" b="0"/>
            <wp:docPr id="4" name="Picture 4" descr="Hình 4 Chi tiết tính lương tháng 10 của fixture GUI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calculation.jpg"/>
                    <pic:cNvPicPr/>
                  </pic:nvPicPr>
                  <pic:blipFill>
                    <a:blip r:embed="rId18"/>
                    <a:stretch>
                      <a:fillRect/>
                    </a:stretch>
                  </pic:blipFill>
                  <pic:spPr>
                    <a:xfrm>
                      <a:off x="0" y="0"/>
                      <a:ext cx="5580000" cy="3579154"/>
                    </a:xfrm>
                    <a:prstGeom prst="rect">
                      <a:avLst/>
                    </a:prstGeom>
                  </pic:spPr>
                </pic:pic>
              </a:graphicData>
            </a:graphic>
          </wp:inline>
        </w:drawing>
      </w:r>
    </w:p>
    <w:p w14:paraId="44AF50E8" w14:textId="3B7550DE" w:rsidR="005E0FB6" w:rsidRDefault="00AE70F5">
      <w:pPr>
        <w:pStyle w:val="Caption"/>
        <w:keepNext/>
        <w:jc w:val="center"/>
      </w:pPr>
      <w:bookmarkStart w:id="106" w:name="_Toc242966083"/>
      <w:r>
        <w:t>Hình 7.</w:t>
      </w:r>
      <w:fldSimple w:instr=" SEQ Hinh \* ARABIC \s 1 ">
        <w:r w:rsidR="005F51AB">
          <w:rPr>
            <w:noProof/>
          </w:rPr>
          <w:t>3</w:t>
        </w:r>
      </w:fldSimple>
      <w:r>
        <w:t>. Chi tiết tính lương tháng 10 của fixture GUI QA</w:t>
      </w:r>
      <w:bookmarkEnd w:id="106"/>
    </w:p>
    <w:p w14:paraId="14BFAC1A" w14:textId="77777777" w:rsidR="00A166A4" w:rsidRDefault="00E04D25">
      <w:pPr>
        <w:pStyle w:val="SourceNote"/>
      </w:pPr>
      <w:r>
        <w:t>Nguồn: Ảnh kiểm thử giao diện và fixture của Nhóm 06 [9].</w:t>
      </w:r>
    </w:p>
    <w:p w14:paraId="183A106E" w14:textId="77777777" w:rsidR="005E0FB6" w:rsidRDefault="00AE70F5">
      <w:r>
        <w:t>Payroll chốt thành công, thử ghi khoản vào kỳ chốt bị từ chối rồi mở lại. Employee A chỉ thấy dòng của A và tổng 730.000đ. Employee B chỉ thấy B với 0đ, không thấy dòng A. Đổi tài khoản bắt đầu từ màn hình đăng nhập sạch, tránh mang dữ liệu profile của phiên trước.</w:t>
      </w:r>
    </w:p>
    <w:p w14:paraId="0694FB2B" w14:textId="77777777" w:rsidR="005E0FB6" w:rsidRDefault="00AE70F5">
      <w:pPr>
        <w:keepNext/>
      </w:pPr>
      <w:r>
        <w:t>Kết quả tiền/công được đối chiếu bằng SQL chỉ đọc; cuối phiên kỳ CHUA_CHOT và NgayChot NULL. Hình và kết quả thể hiện một luồng QA đã chạy, không thay cho kiểm thử các kỳ khác, dữ liệu doanh nghiệp hoặc giao diện ở mọi độ phân giải.</w:t>
      </w:r>
    </w:p>
    <w:p w14:paraId="1C7464BC" w14:textId="77777777" w:rsidR="005E0FB6" w:rsidRDefault="00AE70F5">
      <w:pPr>
        <w:pStyle w:val="SourceNote"/>
        <w:jc w:val="left"/>
      </w:pPr>
      <w:r>
        <w:t>Đối chiếu [9], SQL đối chiếu và ảnh GUI ngày 09/10</w:t>
      </w:r>
    </w:p>
    <w:p w14:paraId="3849380B" w14:textId="77777777" w:rsidR="005E0FB6" w:rsidRDefault="00AE70F5">
      <w:pPr>
        <w:pStyle w:val="Heading1"/>
        <w:pageBreakBefore/>
        <w:jc w:val="left"/>
      </w:pPr>
      <w:bookmarkStart w:id="107" w:name="_Toc242966009"/>
      <w:r>
        <w:lastRenderedPageBreak/>
        <w:t>CHƯƠNG 8. Kiểm thử và đánh giá</w:t>
      </w:r>
      <w:bookmarkEnd w:id="107"/>
    </w:p>
    <w:p w14:paraId="6BF7DD3A" w14:textId="77777777" w:rsidR="005E0FB6" w:rsidRDefault="00AE70F5">
      <w:pPr>
        <w:pStyle w:val="Heading2"/>
        <w:jc w:val="left"/>
      </w:pPr>
      <w:bookmarkStart w:id="108" w:name="_Toc242966010"/>
      <w:r>
        <w:t>8.1. Phương pháp và phạm vi minh chứng</w:t>
      </w:r>
      <w:bookmarkEnd w:id="108"/>
    </w:p>
    <w:p w14:paraId="1EEEF51B" w14:textId="77777777" w:rsidR="005E0FB6" w:rsidRDefault="00AE70F5">
      <w:r>
        <w:t>Nhóm kết hợp regression Java không cần SQL, SQL test trên database QA riêng, test login cá nhân và thao tác GUI. Mỗi dạng kiểm thử có phạm vi khác nhau. Một assertion layout không chứng minh quyền database; một permission check SQL không chứng minh người dùng đã bấm đúng màn hình. Xem Bảng 8.1.</w:t>
      </w:r>
    </w:p>
    <w:p w14:paraId="503DCA2D" w14:textId="23B33CF6" w:rsidR="00A166A4" w:rsidRDefault="00E04D25">
      <w:pPr>
        <w:pStyle w:val="Caption"/>
        <w:keepNext/>
        <w:jc w:val="center"/>
      </w:pPr>
      <w:bookmarkStart w:id="109" w:name="_Toc242966126"/>
      <w:r>
        <w:t>Bảng 8.</w:t>
      </w:r>
      <w:r>
        <w:fldChar w:fldCharType="begin"/>
      </w:r>
      <w:r>
        <w:instrText xml:space="preserve"> SEQ Bang \* ARABIC \s 1 </w:instrText>
      </w:r>
      <w:r>
        <w:fldChar w:fldCharType="separate"/>
      </w:r>
      <w:r w:rsidR="005F51AB">
        <w:rPr>
          <w:noProof/>
        </w:rPr>
        <w:t>1</w:t>
      </w:r>
      <w:r>
        <w:fldChar w:fldCharType="end"/>
      </w:r>
      <w:r>
        <w:t>. Phương pháp và phạm vi minh chứng</w:t>
      </w:r>
      <w:bookmarkEnd w:id="109"/>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0"/>
        <w:gridCol w:w="3195"/>
        <w:gridCol w:w="3462"/>
      </w:tblGrid>
      <w:tr w:rsidR="005E0FB6" w14:paraId="6BAD95DF" w14:textId="77777777">
        <w:trPr>
          <w:cantSplit/>
          <w:tblHeader/>
          <w:jc w:val="center"/>
        </w:trPr>
        <w:tc>
          <w:tcPr>
            <w:tcW w:w="2130" w:type="dxa"/>
            <w:shd w:val="clear" w:color="auto" w:fill="EDEDED"/>
            <w:tcMar>
              <w:top w:w="75" w:type="dxa"/>
              <w:left w:w="75" w:type="dxa"/>
              <w:bottom w:w="75" w:type="dxa"/>
              <w:right w:w="75" w:type="dxa"/>
            </w:tcMar>
            <w:vAlign w:val="center"/>
          </w:tcPr>
          <w:p w14:paraId="6D81F11E" w14:textId="77777777" w:rsidR="005E0FB6" w:rsidRDefault="00AE70F5">
            <w:pPr>
              <w:keepNext/>
              <w:spacing w:after="60" w:line="276" w:lineRule="auto"/>
              <w:jc w:val="left"/>
            </w:pPr>
            <w:r>
              <w:rPr>
                <w:b/>
                <w:sz w:val="23"/>
              </w:rPr>
              <w:t>Loại kiểm thử</w:t>
            </w:r>
          </w:p>
        </w:tc>
        <w:tc>
          <w:tcPr>
            <w:tcW w:w="3195" w:type="dxa"/>
            <w:shd w:val="clear" w:color="auto" w:fill="EDEDED"/>
            <w:tcMar>
              <w:top w:w="75" w:type="dxa"/>
              <w:left w:w="75" w:type="dxa"/>
              <w:bottom w:w="75" w:type="dxa"/>
              <w:right w:w="75" w:type="dxa"/>
            </w:tcMar>
            <w:vAlign w:val="center"/>
          </w:tcPr>
          <w:p w14:paraId="2D0C04C2" w14:textId="77777777" w:rsidR="005E0FB6" w:rsidRDefault="00AE70F5">
            <w:pPr>
              <w:keepNext/>
              <w:spacing w:after="60" w:line="276" w:lineRule="auto"/>
              <w:jc w:val="left"/>
            </w:pPr>
            <w:r>
              <w:rPr>
                <w:b/>
                <w:sz w:val="23"/>
              </w:rPr>
              <w:t>Mục tiêu</w:t>
            </w:r>
          </w:p>
        </w:tc>
        <w:tc>
          <w:tcPr>
            <w:tcW w:w="3462" w:type="dxa"/>
            <w:shd w:val="clear" w:color="auto" w:fill="EDEDED"/>
            <w:tcMar>
              <w:top w:w="75" w:type="dxa"/>
              <w:left w:w="75" w:type="dxa"/>
              <w:bottom w:w="75" w:type="dxa"/>
              <w:right w:w="75" w:type="dxa"/>
            </w:tcMar>
            <w:vAlign w:val="center"/>
          </w:tcPr>
          <w:p w14:paraId="411F5FDE" w14:textId="77777777" w:rsidR="005E0FB6" w:rsidRDefault="00AE70F5">
            <w:pPr>
              <w:keepNext/>
              <w:spacing w:after="60" w:line="276" w:lineRule="auto"/>
              <w:jc w:val="left"/>
            </w:pPr>
            <w:r>
              <w:rPr>
                <w:b/>
                <w:sz w:val="23"/>
              </w:rPr>
              <w:t>Giới hạn</w:t>
            </w:r>
          </w:p>
        </w:tc>
      </w:tr>
      <w:tr w:rsidR="005E0FB6" w14:paraId="76155450" w14:textId="77777777">
        <w:trPr>
          <w:cantSplit/>
          <w:jc w:val="center"/>
        </w:trPr>
        <w:tc>
          <w:tcPr>
            <w:tcW w:w="2130" w:type="dxa"/>
            <w:shd w:val="clear" w:color="auto" w:fill="FFFFFF"/>
            <w:tcMar>
              <w:top w:w="75" w:type="dxa"/>
              <w:left w:w="75" w:type="dxa"/>
              <w:bottom w:w="75" w:type="dxa"/>
              <w:right w:w="75" w:type="dxa"/>
            </w:tcMar>
            <w:vAlign w:val="center"/>
          </w:tcPr>
          <w:p w14:paraId="7D5B7E20" w14:textId="77777777" w:rsidR="005E0FB6" w:rsidRDefault="00AE70F5">
            <w:pPr>
              <w:spacing w:after="60" w:line="276" w:lineRule="auto"/>
              <w:jc w:val="left"/>
            </w:pPr>
            <w:r>
              <w:rPr>
                <w:sz w:val="23"/>
              </w:rPr>
              <w:t>Java offline</w:t>
            </w:r>
          </w:p>
        </w:tc>
        <w:tc>
          <w:tcPr>
            <w:tcW w:w="3195" w:type="dxa"/>
            <w:shd w:val="clear" w:color="auto" w:fill="FFFFFF"/>
            <w:tcMar>
              <w:top w:w="75" w:type="dxa"/>
              <w:left w:w="75" w:type="dxa"/>
              <w:bottom w:w="75" w:type="dxa"/>
              <w:right w:w="75" w:type="dxa"/>
            </w:tcMar>
            <w:vAlign w:val="center"/>
          </w:tcPr>
          <w:p w14:paraId="3A02840B" w14:textId="77777777" w:rsidR="005E0FB6" w:rsidRDefault="00AE70F5">
            <w:pPr>
              <w:spacing w:after="60" w:line="276" w:lineRule="auto"/>
              <w:jc w:val="left"/>
            </w:pPr>
            <w:r>
              <w:rPr>
                <w:sz w:val="23"/>
              </w:rPr>
              <w:t>Validation, quyền service, worker/session, component UI</w:t>
            </w:r>
          </w:p>
        </w:tc>
        <w:tc>
          <w:tcPr>
            <w:tcW w:w="3462" w:type="dxa"/>
            <w:shd w:val="clear" w:color="auto" w:fill="FFFFFF"/>
            <w:tcMar>
              <w:top w:w="75" w:type="dxa"/>
              <w:left w:w="75" w:type="dxa"/>
              <w:bottom w:w="75" w:type="dxa"/>
              <w:right w:w="75" w:type="dxa"/>
            </w:tcMar>
            <w:vAlign w:val="center"/>
          </w:tcPr>
          <w:p w14:paraId="0D905B90" w14:textId="77777777" w:rsidR="005E0FB6" w:rsidRDefault="00AE70F5">
            <w:pPr>
              <w:spacing w:after="60" w:line="276" w:lineRule="auto"/>
              <w:jc w:val="left"/>
            </w:pPr>
            <w:r>
              <w:rPr>
                <w:sz w:val="23"/>
              </w:rPr>
              <w:t>Không phải login SQL thật</w:t>
            </w:r>
          </w:p>
        </w:tc>
      </w:tr>
      <w:tr w:rsidR="005E0FB6" w14:paraId="5F761653" w14:textId="77777777">
        <w:trPr>
          <w:cantSplit/>
          <w:jc w:val="center"/>
        </w:trPr>
        <w:tc>
          <w:tcPr>
            <w:tcW w:w="2130" w:type="dxa"/>
            <w:shd w:val="clear" w:color="auto" w:fill="FFFFFF"/>
            <w:tcMar>
              <w:top w:w="75" w:type="dxa"/>
              <w:left w:w="75" w:type="dxa"/>
              <w:bottom w:w="75" w:type="dxa"/>
              <w:right w:w="75" w:type="dxa"/>
            </w:tcMar>
            <w:vAlign w:val="center"/>
          </w:tcPr>
          <w:p w14:paraId="2B507953" w14:textId="77777777" w:rsidR="005E0FB6" w:rsidRDefault="00AE70F5">
            <w:pPr>
              <w:spacing w:after="60" w:line="276" w:lineRule="auto"/>
              <w:jc w:val="left"/>
            </w:pPr>
            <w:r>
              <w:rPr>
                <w:sz w:val="23"/>
              </w:rPr>
              <w:t>SQL module/E2E</w:t>
            </w:r>
          </w:p>
        </w:tc>
        <w:tc>
          <w:tcPr>
            <w:tcW w:w="3195" w:type="dxa"/>
            <w:shd w:val="clear" w:color="auto" w:fill="FFFFFF"/>
            <w:tcMar>
              <w:top w:w="75" w:type="dxa"/>
              <w:left w:w="75" w:type="dxa"/>
              <w:bottom w:w="75" w:type="dxa"/>
              <w:right w:w="75" w:type="dxa"/>
            </w:tcMar>
            <w:vAlign w:val="center"/>
          </w:tcPr>
          <w:p w14:paraId="494B2D28" w14:textId="77777777" w:rsidR="005E0FB6" w:rsidRDefault="00AE70F5">
            <w:pPr>
              <w:spacing w:after="60" w:line="276" w:lineRule="auto"/>
              <w:jc w:val="left"/>
            </w:pPr>
            <w:r>
              <w:rPr>
                <w:sz w:val="23"/>
              </w:rPr>
              <w:t>Constraint, SP/UDF/view, rollback và nguồn/kết quả</w:t>
            </w:r>
          </w:p>
        </w:tc>
        <w:tc>
          <w:tcPr>
            <w:tcW w:w="3462" w:type="dxa"/>
            <w:shd w:val="clear" w:color="auto" w:fill="FFFFFF"/>
            <w:tcMar>
              <w:top w:w="75" w:type="dxa"/>
              <w:left w:w="75" w:type="dxa"/>
              <w:bottom w:w="75" w:type="dxa"/>
              <w:right w:w="75" w:type="dxa"/>
            </w:tcMar>
            <w:vAlign w:val="center"/>
          </w:tcPr>
          <w:p w14:paraId="641046B9" w14:textId="77777777" w:rsidR="005E0FB6" w:rsidRDefault="00AE70F5">
            <w:pPr>
              <w:spacing w:after="60" w:line="276" w:lineRule="auto"/>
              <w:jc w:val="left"/>
            </w:pPr>
            <w:r>
              <w:rPr>
                <w:sz w:val="23"/>
              </w:rPr>
              <w:t>Áp dụng fixture QA của runner</w:t>
            </w:r>
          </w:p>
        </w:tc>
      </w:tr>
      <w:tr w:rsidR="005E0FB6" w14:paraId="2C05EA4A" w14:textId="77777777">
        <w:trPr>
          <w:cantSplit/>
          <w:jc w:val="center"/>
        </w:trPr>
        <w:tc>
          <w:tcPr>
            <w:tcW w:w="2130" w:type="dxa"/>
            <w:shd w:val="clear" w:color="auto" w:fill="FFFFFF"/>
            <w:tcMar>
              <w:top w:w="75" w:type="dxa"/>
              <w:left w:w="75" w:type="dxa"/>
              <w:bottom w:w="75" w:type="dxa"/>
              <w:right w:w="75" w:type="dxa"/>
            </w:tcMar>
            <w:vAlign w:val="center"/>
          </w:tcPr>
          <w:p w14:paraId="5043564D" w14:textId="77777777" w:rsidR="005E0FB6" w:rsidRDefault="00AE70F5">
            <w:pPr>
              <w:spacing w:after="60" w:line="276" w:lineRule="auto"/>
              <w:jc w:val="left"/>
            </w:pPr>
            <w:r>
              <w:rPr>
                <w:sz w:val="23"/>
              </w:rPr>
              <w:t>Identity thật</w:t>
            </w:r>
          </w:p>
        </w:tc>
        <w:tc>
          <w:tcPr>
            <w:tcW w:w="3195" w:type="dxa"/>
            <w:shd w:val="clear" w:color="auto" w:fill="FFFFFF"/>
            <w:tcMar>
              <w:top w:w="75" w:type="dxa"/>
              <w:left w:w="75" w:type="dxa"/>
              <w:bottom w:w="75" w:type="dxa"/>
              <w:right w:w="75" w:type="dxa"/>
            </w:tcMar>
            <w:vAlign w:val="center"/>
          </w:tcPr>
          <w:p w14:paraId="4252B43F" w14:textId="77777777" w:rsidR="005E0FB6" w:rsidRDefault="00AE70F5">
            <w:pPr>
              <w:spacing w:after="60" w:line="276" w:lineRule="auto"/>
              <w:jc w:val="left"/>
            </w:pPr>
            <w:r>
              <w:rPr>
                <w:sz w:val="23"/>
              </w:rPr>
              <w:t>Login/user/role mapping, Employee A/B, DAO bị cấm</w:t>
            </w:r>
          </w:p>
        </w:tc>
        <w:tc>
          <w:tcPr>
            <w:tcW w:w="3462" w:type="dxa"/>
            <w:shd w:val="clear" w:color="auto" w:fill="FFFFFF"/>
            <w:tcMar>
              <w:top w:w="75" w:type="dxa"/>
              <w:left w:w="75" w:type="dxa"/>
              <w:bottom w:w="75" w:type="dxa"/>
              <w:right w:w="75" w:type="dxa"/>
            </w:tcMar>
            <w:vAlign w:val="center"/>
          </w:tcPr>
          <w:p w14:paraId="79D99A6B" w14:textId="77777777" w:rsidR="005E0FB6" w:rsidRDefault="00AE70F5">
            <w:pPr>
              <w:spacing w:after="60" w:line="276" w:lineRule="auto"/>
              <w:jc w:val="left"/>
            </w:pPr>
            <w:r>
              <w:rPr>
                <w:sz w:val="23"/>
              </w:rPr>
              <w:t>Không kiểm mọi màn hình admin</w:t>
            </w:r>
          </w:p>
        </w:tc>
      </w:tr>
      <w:tr w:rsidR="005E0FB6" w14:paraId="63B08B7F" w14:textId="77777777">
        <w:trPr>
          <w:cantSplit/>
          <w:jc w:val="center"/>
        </w:trPr>
        <w:tc>
          <w:tcPr>
            <w:tcW w:w="2130" w:type="dxa"/>
            <w:shd w:val="clear" w:color="auto" w:fill="FFFFFF"/>
            <w:tcMar>
              <w:top w:w="75" w:type="dxa"/>
              <w:left w:w="75" w:type="dxa"/>
              <w:bottom w:w="75" w:type="dxa"/>
              <w:right w:w="75" w:type="dxa"/>
            </w:tcMar>
            <w:vAlign w:val="center"/>
          </w:tcPr>
          <w:p w14:paraId="79F9F69D" w14:textId="77777777" w:rsidR="005E0FB6" w:rsidRDefault="00AE70F5">
            <w:pPr>
              <w:spacing w:after="60" w:line="276" w:lineRule="auto"/>
              <w:jc w:val="left"/>
            </w:pPr>
            <w:r>
              <w:rPr>
                <w:sz w:val="23"/>
              </w:rPr>
              <w:t>GUI chuột/bàn phím</w:t>
            </w:r>
          </w:p>
        </w:tc>
        <w:tc>
          <w:tcPr>
            <w:tcW w:w="3195" w:type="dxa"/>
            <w:shd w:val="clear" w:color="auto" w:fill="FFFFFF"/>
            <w:tcMar>
              <w:top w:w="75" w:type="dxa"/>
              <w:left w:w="75" w:type="dxa"/>
              <w:bottom w:w="75" w:type="dxa"/>
              <w:right w:w="75" w:type="dxa"/>
            </w:tcMar>
            <w:vAlign w:val="center"/>
          </w:tcPr>
          <w:p w14:paraId="0576EE28" w14:textId="77777777" w:rsidR="005E0FB6" w:rsidRDefault="00AE70F5">
            <w:pPr>
              <w:spacing w:after="60" w:line="276" w:lineRule="auto"/>
              <w:jc w:val="left"/>
            </w:pPr>
            <w:r>
              <w:rPr>
                <w:sz w:val="23"/>
              </w:rPr>
              <w:t>Luồng HR → Payroll → Employee và 3 lỗi QA</w:t>
            </w:r>
          </w:p>
        </w:tc>
        <w:tc>
          <w:tcPr>
            <w:tcW w:w="3462" w:type="dxa"/>
            <w:shd w:val="clear" w:color="auto" w:fill="FFFFFF"/>
            <w:tcMar>
              <w:top w:w="75" w:type="dxa"/>
              <w:left w:w="75" w:type="dxa"/>
              <w:bottom w:w="75" w:type="dxa"/>
              <w:right w:w="75" w:type="dxa"/>
            </w:tcMar>
            <w:vAlign w:val="center"/>
          </w:tcPr>
          <w:p w14:paraId="3E9B3798" w14:textId="77777777" w:rsidR="005E0FB6" w:rsidRDefault="00AE70F5">
            <w:pPr>
              <w:spacing w:after="60" w:line="276" w:lineRule="auto"/>
              <w:jc w:val="left"/>
            </w:pPr>
            <w:r>
              <w:rPr>
                <w:sz w:val="23"/>
              </w:rPr>
              <w:t>Các ca chưa chạy được ghi riêng</w:t>
            </w:r>
          </w:p>
        </w:tc>
      </w:tr>
      <w:tr w:rsidR="005E0FB6" w14:paraId="4AD3D365" w14:textId="77777777">
        <w:trPr>
          <w:cantSplit/>
          <w:jc w:val="center"/>
        </w:trPr>
        <w:tc>
          <w:tcPr>
            <w:tcW w:w="2130" w:type="dxa"/>
            <w:shd w:val="clear" w:color="auto" w:fill="FFFFFF"/>
            <w:tcMar>
              <w:top w:w="75" w:type="dxa"/>
              <w:left w:w="75" w:type="dxa"/>
              <w:bottom w:w="75" w:type="dxa"/>
              <w:right w:w="75" w:type="dxa"/>
            </w:tcMar>
            <w:vAlign w:val="center"/>
          </w:tcPr>
          <w:p w14:paraId="06E479B5" w14:textId="77777777" w:rsidR="005E0FB6" w:rsidRDefault="00AE70F5">
            <w:pPr>
              <w:keepNext/>
              <w:spacing w:after="60" w:line="276" w:lineRule="auto"/>
              <w:jc w:val="left"/>
            </w:pPr>
            <w:r>
              <w:rPr>
                <w:sz w:val="23"/>
              </w:rPr>
              <w:t>Benchmark/plan</w:t>
            </w:r>
          </w:p>
        </w:tc>
        <w:tc>
          <w:tcPr>
            <w:tcW w:w="3195" w:type="dxa"/>
            <w:shd w:val="clear" w:color="auto" w:fill="FFFFFF"/>
            <w:tcMar>
              <w:top w:w="75" w:type="dxa"/>
              <w:left w:w="75" w:type="dxa"/>
              <w:bottom w:w="75" w:type="dxa"/>
              <w:right w:w="75" w:type="dxa"/>
            </w:tcMar>
            <w:vAlign w:val="center"/>
          </w:tcPr>
          <w:p w14:paraId="061DBDD2" w14:textId="77777777" w:rsidR="005E0FB6" w:rsidRDefault="00AE70F5">
            <w:pPr>
              <w:keepNext/>
              <w:spacing w:after="60" w:line="276" w:lineRule="auto"/>
              <w:jc w:val="left"/>
            </w:pPr>
            <w:r>
              <w:rPr>
                <w:sz w:val="23"/>
              </w:rPr>
              <w:t>So sánh truy vấn với cùng dữ liệu đo</w:t>
            </w:r>
          </w:p>
        </w:tc>
        <w:tc>
          <w:tcPr>
            <w:tcW w:w="3462" w:type="dxa"/>
            <w:shd w:val="clear" w:color="auto" w:fill="FFFFFF"/>
            <w:tcMar>
              <w:top w:w="75" w:type="dxa"/>
              <w:left w:w="75" w:type="dxa"/>
              <w:bottom w:w="75" w:type="dxa"/>
              <w:right w:w="75" w:type="dxa"/>
            </w:tcMar>
            <w:vAlign w:val="center"/>
          </w:tcPr>
          <w:p w14:paraId="3E07C315" w14:textId="77777777" w:rsidR="005E0FB6" w:rsidRDefault="00AE70F5">
            <w:pPr>
              <w:keepNext/>
              <w:spacing w:after="60" w:line="276" w:lineRule="auto"/>
              <w:jc w:val="left"/>
            </w:pPr>
            <w:r>
              <w:rPr>
                <w:sz w:val="23"/>
              </w:rPr>
              <w:t>Không suy ra latency cả ứng dụng</w:t>
            </w:r>
          </w:p>
        </w:tc>
      </w:tr>
    </w:tbl>
    <w:p w14:paraId="3B61B092" w14:textId="77777777" w:rsidR="00A166A4" w:rsidRDefault="00E04D25">
      <w:pPr>
        <w:pStyle w:val="SourceNote"/>
      </w:pPr>
      <w:r>
        <w:t>Nguồn: Nhóm 06 tổng hợp từ [8], [9], phụ lục evidence.</w:t>
      </w:r>
    </w:p>
    <w:p w14:paraId="2DBF9394" w14:textId="77777777" w:rsidR="005E0FB6" w:rsidRDefault="00AE70F5">
      <w:r>
        <w:t>Ngày 08/10, SQL runner tích hợp tạo QA riêng rồi dọn khi hoàn tất. GUI ngày 09/10 dùng QA PRJ_Fix_QA_20261007_01 được giữ để thử tiếp. Database dự án gốc không bị ghi trong đợt GUI. Không nhầm cleanup QA ngẫu nhiên của runner với việc mọi database QA đều đã bị xóa.</w:t>
      </w:r>
    </w:p>
    <w:p w14:paraId="298D53A2" w14:textId="77777777" w:rsidR="005E0FB6" w:rsidRDefault="00AE70F5">
      <w:pPr>
        <w:keepNext/>
      </w:pPr>
      <w:r>
        <w:t>Các log trong build bị gitignore. Báo cáo trích đúng số đo và vị trí, các file gốc và plan được chọn đã đóng gói trong Bo_nop_Nhom06/evidence, kèm biên nhận và SHA-256. Báo cáo không sử dụng screenshot cũ hoặc mock screenshot để gọi là bằng chứng runtime mới.</w:t>
      </w:r>
    </w:p>
    <w:p w14:paraId="2DCE308A" w14:textId="77777777" w:rsidR="005E0FB6" w:rsidRDefault="00AE70F5">
      <w:pPr>
        <w:pStyle w:val="SourceNote"/>
        <w:jc w:val="left"/>
      </w:pPr>
      <w:r>
        <w:t>Đối chiếu [8], [9], phụ lục evidence</w:t>
      </w:r>
    </w:p>
    <w:p w14:paraId="5A28EAEF" w14:textId="77777777" w:rsidR="005E0FB6" w:rsidRDefault="00AE70F5">
      <w:pPr>
        <w:pStyle w:val="Heading2"/>
        <w:jc w:val="left"/>
      </w:pPr>
      <w:bookmarkStart w:id="110" w:name="_Toc242966011"/>
      <w:r>
        <w:lastRenderedPageBreak/>
        <w:t>8.2. Kiểm thử hồi quy Java sau PR 38</w:t>
      </w:r>
      <w:bookmarkEnd w:id="110"/>
    </w:p>
    <w:p w14:paraId="6EC9B3A1" w14:textId="77777777" w:rsidR="005E0FB6" w:rsidRDefault="00AE70F5">
      <w:r>
        <w:t>Trong lượt ngày 09/10/2026 sau sửa ba lỗi GUI, Java 11 biên dịch 54 nguồn. Bốn bộ hồi quy khi đó đạt tổng 224 assertions. Bản kiểm ngoại tuyến ngày 15/10 đạt 257 assertions: GuiQa 88, Security 104, LightTheme 45 và LoginChip 20 [15]. Test GuiQa chạy không kết nối SQL, nhưng cần desktop để dựng component/frame ẩn. Security regression kiểm tra logic quyền và tác vụ nền bằng driver ghi nhận/điều khiển, không đại diện cho mọi quyền SQL thực. Xem Bảng 8.2.</w:t>
      </w:r>
    </w:p>
    <w:p w14:paraId="4AFD1B67" w14:textId="5A449EC9" w:rsidR="00A166A4" w:rsidRDefault="00E04D25">
      <w:pPr>
        <w:pStyle w:val="Caption"/>
        <w:keepNext/>
        <w:jc w:val="center"/>
      </w:pPr>
      <w:bookmarkStart w:id="111" w:name="_Toc242966127"/>
      <w:r>
        <w:t>Bảng 8.</w:t>
      </w:r>
      <w:r>
        <w:fldChar w:fldCharType="begin"/>
      </w:r>
      <w:r>
        <w:instrText xml:space="preserve"> SEQ Bang \* ARABIC \s 1 </w:instrText>
      </w:r>
      <w:r>
        <w:fldChar w:fldCharType="separate"/>
      </w:r>
      <w:r w:rsidR="005F51AB">
        <w:rPr>
          <w:noProof/>
        </w:rPr>
        <w:t>2</w:t>
      </w:r>
      <w:r>
        <w:fldChar w:fldCharType="end"/>
      </w:r>
      <w:r>
        <w:t>. Kiểm thử hồi quy Java sau PR 38</w:t>
      </w:r>
      <w:bookmarkEnd w:id="111"/>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69"/>
        <w:gridCol w:w="1065"/>
        <w:gridCol w:w="4953"/>
      </w:tblGrid>
      <w:tr w:rsidR="005E0FB6" w14:paraId="5EE204A1" w14:textId="77777777">
        <w:trPr>
          <w:cantSplit/>
          <w:tblHeader/>
          <w:jc w:val="center"/>
        </w:trPr>
        <w:tc>
          <w:tcPr>
            <w:tcW w:w="2769" w:type="dxa"/>
            <w:shd w:val="clear" w:color="auto" w:fill="EDEDED"/>
            <w:tcMar>
              <w:top w:w="75" w:type="dxa"/>
              <w:left w:w="75" w:type="dxa"/>
              <w:bottom w:w="75" w:type="dxa"/>
              <w:right w:w="75" w:type="dxa"/>
            </w:tcMar>
            <w:vAlign w:val="center"/>
          </w:tcPr>
          <w:p w14:paraId="6B111841" w14:textId="77777777" w:rsidR="005E0FB6" w:rsidRDefault="00AE70F5">
            <w:pPr>
              <w:keepNext/>
              <w:spacing w:after="60" w:line="276" w:lineRule="auto"/>
              <w:jc w:val="left"/>
            </w:pPr>
            <w:r>
              <w:rPr>
                <w:b/>
                <w:sz w:val="23"/>
              </w:rPr>
              <w:t>Bộ</w:t>
            </w:r>
          </w:p>
        </w:tc>
        <w:tc>
          <w:tcPr>
            <w:tcW w:w="1065" w:type="dxa"/>
            <w:shd w:val="clear" w:color="auto" w:fill="EDEDED"/>
            <w:tcMar>
              <w:top w:w="75" w:type="dxa"/>
              <w:left w:w="75" w:type="dxa"/>
              <w:bottom w:w="75" w:type="dxa"/>
              <w:right w:w="75" w:type="dxa"/>
            </w:tcMar>
            <w:vAlign w:val="center"/>
          </w:tcPr>
          <w:p w14:paraId="09DC6DA7" w14:textId="77777777" w:rsidR="00A166A4" w:rsidRDefault="00E04D25">
            <w:pPr>
              <w:keepNext/>
              <w:spacing w:after="60" w:line="276" w:lineRule="auto"/>
              <w:jc w:val="left"/>
            </w:pPr>
            <w:r>
              <w:rPr>
                <w:b/>
                <w:sz w:val="23"/>
              </w:rPr>
              <w:t>Số assertion</w:t>
            </w:r>
          </w:p>
        </w:tc>
        <w:tc>
          <w:tcPr>
            <w:tcW w:w="4953" w:type="dxa"/>
            <w:shd w:val="clear" w:color="auto" w:fill="EDEDED"/>
            <w:tcMar>
              <w:top w:w="75" w:type="dxa"/>
              <w:left w:w="75" w:type="dxa"/>
              <w:bottom w:w="75" w:type="dxa"/>
              <w:right w:w="75" w:type="dxa"/>
            </w:tcMar>
            <w:vAlign w:val="center"/>
          </w:tcPr>
          <w:p w14:paraId="686752D8" w14:textId="77777777" w:rsidR="005E0FB6" w:rsidRDefault="00AE70F5">
            <w:pPr>
              <w:keepNext/>
              <w:spacing w:after="60" w:line="276" w:lineRule="auto"/>
              <w:jc w:val="left"/>
            </w:pPr>
            <w:r>
              <w:rPr>
                <w:b/>
                <w:sz w:val="23"/>
              </w:rPr>
              <w:t>Nội dung chính</w:t>
            </w:r>
          </w:p>
        </w:tc>
      </w:tr>
      <w:tr w:rsidR="005E0FB6" w14:paraId="2CA00EA2" w14:textId="77777777">
        <w:trPr>
          <w:cantSplit/>
          <w:jc w:val="center"/>
        </w:trPr>
        <w:tc>
          <w:tcPr>
            <w:tcW w:w="2769" w:type="dxa"/>
            <w:shd w:val="clear" w:color="auto" w:fill="FFFFFF"/>
            <w:tcMar>
              <w:top w:w="75" w:type="dxa"/>
              <w:left w:w="75" w:type="dxa"/>
              <w:bottom w:w="75" w:type="dxa"/>
              <w:right w:w="75" w:type="dxa"/>
            </w:tcMar>
            <w:vAlign w:val="center"/>
          </w:tcPr>
          <w:p w14:paraId="1FD87E5D" w14:textId="77777777" w:rsidR="005E0FB6" w:rsidRDefault="00AE70F5">
            <w:pPr>
              <w:spacing w:after="60" w:line="276" w:lineRule="auto"/>
              <w:jc w:val="left"/>
            </w:pPr>
            <w:r>
              <w:rPr>
                <w:sz w:val="23"/>
              </w:rPr>
              <w:t>GuiQaRegressionTest</w:t>
            </w:r>
          </w:p>
        </w:tc>
        <w:tc>
          <w:tcPr>
            <w:tcW w:w="1065" w:type="dxa"/>
            <w:shd w:val="clear" w:color="auto" w:fill="FFFFFF"/>
            <w:tcMar>
              <w:top w:w="75" w:type="dxa"/>
              <w:left w:w="75" w:type="dxa"/>
              <w:bottom w:w="75" w:type="dxa"/>
              <w:right w:w="75" w:type="dxa"/>
            </w:tcMar>
            <w:vAlign w:val="center"/>
          </w:tcPr>
          <w:p w14:paraId="4F748283" w14:textId="77777777" w:rsidR="005E0FB6" w:rsidRDefault="00AE70F5">
            <w:pPr>
              <w:spacing w:after="60" w:line="276" w:lineRule="auto"/>
              <w:jc w:val="left"/>
            </w:pPr>
            <w:r>
              <w:rPr>
                <w:sz w:val="23"/>
              </w:rPr>
              <w:t>55</w:t>
            </w:r>
          </w:p>
        </w:tc>
        <w:tc>
          <w:tcPr>
            <w:tcW w:w="4953" w:type="dxa"/>
            <w:shd w:val="clear" w:color="auto" w:fill="FFFFFF"/>
            <w:tcMar>
              <w:top w:w="75" w:type="dxa"/>
              <w:left w:w="75" w:type="dxa"/>
              <w:bottom w:w="75" w:type="dxa"/>
              <w:right w:w="75" w:type="dxa"/>
            </w:tcMar>
            <w:vAlign w:val="center"/>
          </w:tcPr>
          <w:p w14:paraId="43BFB56E" w14:textId="77777777" w:rsidR="005E0FB6" w:rsidRDefault="00AE70F5">
            <w:pPr>
              <w:spacing w:after="60" w:line="276" w:lineRule="auto"/>
              <w:jc w:val="left"/>
            </w:pPr>
            <w:r>
              <w:rPr>
                <w:sz w:val="23"/>
              </w:rPr>
              <w:t>Email đuôi dài và biên 63/64; nhóm lỗi login; account card 4 role</w:t>
            </w:r>
          </w:p>
        </w:tc>
      </w:tr>
      <w:tr w:rsidR="005E0FB6" w14:paraId="1DD7B3D8" w14:textId="77777777">
        <w:trPr>
          <w:cantSplit/>
          <w:jc w:val="center"/>
        </w:trPr>
        <w:tc>
          <w:tcPr>
            <w:tcW w:w="2769" w:type="dxa"/>
            <w:shd w:val="clear" w:color="auto" w:fill="FFFFFF"/>
            <w:tcMar>
              <w:top w:w="75" w:type="dxa"/>
              <w:left w:w="75" w:type="dxa"/>
              <w:bottom w:w="75" w:type="dxa"/>
              <w:right w:w="75" w:type="dxa"/>
            </w:tcMar>
            <w:vAlign w:val="center"/>
          </w:tcPr>
          <w:p w14:paraId="135E363E" w14:textId="77777777" w:rsidR="005E0FB6" w:rsidRDefault="00AE70F5">
            <w:pPr>
              <w:spacing w:after="60" w:line="276" w:lineRule="auto"/>
              <w:jc w:val="left"/>
            </w:pPr>
            <w:r>
              <w:rPr>
                <w:sz w:val="23"/>
              </w:rPr>
              <w:t>SecurityRegressionTest</w:t>
            </w:r>
          </w:p>
        </w:tc>
        <w:tc>
          <w:tcPr>
            <w:tcW w:w="1065" w:type="dxa"/>
            <w:shd w:val="clear" w:color="auto" w:fill="FFFFFF"/>
            <w:tcMar>
              <w:top w:w="75" w:type="dxa"/>
              <w:left w:w="75" w:type="dxa"/>
              <w:bottom w:w="75" w:type="dxa"/>
              <w:right w:w="75" w:type="dxa"/>
            </w:tcMar>
            <w:vAlign w:val="center"/>
          </w:tcPr>
          <w:p w14:paraId="2053B6C0" w14:textId="77777777" w:rsidR="005E0FB6" w:rsidRDefault="00AE70F5">
            <w:pPr>
              <w:spacing w:after="60" w:line="276" w:lineRule="auto"/>
              <w:jc w:val="left"/>
            </w:pPr>
            <w:r>
              <w:rPr>
                <w:sz w:val="23"/>
              </w:rPr>
              <w:t>104</w:t>
            </w:r>
          </w:p>
        </w:tc>
        <w:tc>
          <w:tcPr>
            <w:tcW w:w="4953" w:type="dxa"/>
            <w:shd w:val="clear" w:color="auto" w:fill="FFFFFF"/>
            <w:tcMar>
              <w:top w:w="75" w:type="dxa"/>
              <w:left w:w="75" w:type="dxa"/>
              <w:bottom w:w="75" w:type="dxa"/>
              <w:right w:w="75" w:type="dxa"/>
            </w:tcMar>
            <w:vAlign w:val="center"/>
          </w:tcPr>
          <w:p w14:paraId="4696AF81" w14:textId="77777777" w:rsidR="005E0FB6" w:rsidRDefault="00AE70F5">
            <w:pPr>
              <w:spacing w:after="60" w:line="276" w:lineRule="auto"/>
              <w:jc w:val="left"/>
            </w:pPr>
            <w:r>
              <w:rPr>
                <w:sz w:val="23"/>
              </w:rPr>
              <w:t>Validation, quyền service, worker/session/stale request, phục hồi UI</w:t>
            </w:r>
          </w:p>
        </w:tc>
      </w:tr>
      <w:tr w:rsidR="005E0FB6" w14:paraId="72AD3B62" w14:textId="77777777">
        <w:trPr>
          <w:cantSplit/>
          <w:jc w:val="center"/>
        </w:trPr>
        <w:tc>
          <w:tcPr>
            <w:tcW w:w="2769" w:type="dxa"/>
            <w:shd w:val="clear" w:color="auto" w:fill="FFFFFF"/>
            <w:tcMar>
              <w:top w:w="75" w:type="dxa"/>
              <w:left w:w="75" w:type="dxa"/>
              <w:bottom w:w="75" w:type="dxa"/>
              <w:right w:w="75" w:type="dxa"/>
            </w:tcMar>
            <w:vAlign w:val="center"/>
          </w:tcPr>
          <w:p w14:paraId="771B1FFC" w14:textId="77777777" w:rsidR="005E0FB6" w:rsidRDefault="00AE70F5">
            <w:pPr>
              <w:spacing w:after="60" w:line="276" w:lineRule="auto"/>
              <w:jc w:val="left"/>
            </w:pPr>
            <w:r>
              <w:rPr>
                <w:sz w:val="23"/>
              </w:rPr>
              <w:t>LightThemeRegressionTest</w:t>
            </w:r>
          </w:p>
        </w:tc>
        <w:tc>
          <w:tcPr>
            <w:tcW w:w="1065" w:type="dxa"/>
            <w:shd w:val="clear" w:color="auto" w:fill="FFFFFF"/>
            <w:tcMar>
              <w:top w:w="75" w:type="dxa"/>
              <w:left w:w="75" w:type="dxa"/>
              <w:bottom w:w="75" w:type="dxa"/>
              <w:right w:w="75" w:type="dxa"/>
            </w:tcMar>
            <w:vAlign w:val="center"/>
          </w:tcPr>
          <w:p w14:paraId="66A7016D" w14:textId="77777777" w:rsidR="005E0FB6" w:rsidRDefault="00AE70F5">
            <w:pPr>
              <w:spacing w:after="60" w:line="276" w:lineRule="auto"/>
              <w:jc w:val="left"/>
            </w:pPr>
            <w:r>
              <w:rPr>
                <w:sz w:val="23"/>
              </w:rPr>
              <w:t>45</w:t>
            </w:r>
          </w:p>
        </w:tc>
        <w:tc>
          <w:tcPr>
            <w:tcW w:w="4953" w:type="dxa"/>
            <w:shd w:val="clear" w:color="auto" w:fill="FFFFFF"/>
            <w:tcMar>
              <w:top w:w="75" w:type="dxa"/>
              <w:left w:w="75" w:type="dxa"/>
              <w:bottom w:w="75" w:type="dxa"/>
              <w:right w:w="75" w:type="dxa"/>
            </w:tcMar>
            <w:vAlign w:val="center"/>
          </w:tcPr>
          <w:p w14:paraId="2FEEAE9B" w14:textId="77777777" w:rsidR="005E0FB6" w:rsidRDefault="00AE70F5">
            <w:pPr>
              <w:spacing w:after="60" w:line="276" w:lineRule="auto"/>
              <w:jc w:val="left"/>
            </w:pPr>
            <w:r>
              <w:rPr>
                <w:sz w:val="23"/>
              </w:rPr>
              <w:t>Màu/trạng thái/focus các component</w:t>
            </w:r>
          </w:p>
        </w:tc>
      </w:tr>
      <w:tr w:rsidR="005E0FB6" w14:paraId="34E6AFCB" w14:textId="77777777">
        <w:trPr>
          <w:cantSplit/>
          <w:jc w:val="center"/>
        </w:trPr>
        <w:tc>
          <w:tcPr>
            <w:tcW w:w="2769" w:type="dxa"/>
            <w:shd w:val="clear" w:color="auto" w:fill="FFFFFF"/>
            <w:tcMar>
              <w:top w:w="75" w:type="dxa"/>
              <w:left w:w="75" w:type="dxa"/>
              <w:bottom w:w="75" w:type="dxa"/>
              <w:right w:w="75" w:type="dxa"/>
            </w:tcMar>
            <w:vAlign w:val="center"/>
          </w:tcPr>
          <w:p w14:paraId="7ACC1EF3" w14:textId="77777777" w:rsidR="005E0FB6" w:rsidRDefault="00AE70F5">
            <w:pPr>
              <w:spacing w:after="60" w:line="276" w:lineRule="auto"/>
              <w:jc w:val="left"/>
            </w:pPr>
            <w:r>
              <w:rPr>
                <w:sz w:val="23"/>
              </w:rPr>
              <w:t>LoginChipRegressionTest</w:t>
            </w:r>
          </w:p>
        </w:tc>
        <w:tc>
          <w:tcPr>
            <w:tcW w:w="1065" w:type="dxa"/>
            <w:shd w:val="clear" w:color="auto" w:fill="FFFFFF"/>
            <w:tcMar>
              <w:top w:w="75" w:type="dxa"/>
              <w:left w:w="75" w:type="dxa"/>
              <w:bottom w:w="75" w:type="dxa"/>
              <w:right w:w="75" w:type="dxa"/>
            </w:tcMar>
            <w:vAlign w:val="center"/>
          </w:tcPr>
          <w:p w14:paraId="03CC5654" w14:textId="77777777" w:rsidR="005E0FB6" w:rsidRDefault="00AE70F5">
            <w:pPr>
              <w:spacing w:after="60" w:line="276" w:lineRule="auto"/>
              <w:jc w:val="left"/>
            </w:pPr>
            <w:r>
              <w:rPr>
                <w:sz w:val="23"/>
              </w:rPr>
              <w:t>20</w:t>
            </w:r>
          </w:p>
        </w:tc>
        <w:tc>
          <w:tcPr>
            <w:tcW w:w="4953" w:type="dxa"/>
            <w:shd w:val="clear" w:color="auto" w:fill="FFFFFF"/>
            <w:tcMar>
              <w:top w:w="75" w:type="dxa"/>
              <w:left w:w="75" w:type="dxa"/>
              <w:bottom w:w="75" w:type="dxa"/>
              <w:right w:w="75" w:type="dxa"/>
            </w:tcMar>
            <w:vAlign w:val="center"/>
          </w:tcPr>
          <w:p w14:paraId="51188658" w14:textId="77777777" w:rsidR="005E0FB6" w:rsidRDefault="00AE70F5">
            <w:pPr>
              <w:spacing w:after="60" w:line="276" w:lineRule="auto"/>
              <w:jc w:val="left"/>
            </w:pPr>
            <w:r>
              <w:rPr>
                <w:sz w:val="23"/>
              </w:rPr>
              <w:t>Chip ẩn khi không demo; chỉ điền username; 0 SQL connections</w:t>
            </w:r>
          </w:p>
        </w:tc>
      </w:tr>
      <w:tr w:rsidR="005E0FB6" w14:paraId="28CAA337" w14:textId="77777777">
        <w:trPr>
          <w:cantSplit/>
          <w:jc w:val="center"/>
        </w:trPr>
        <w:tc>
          <w:tcPr>
            <w:tcW w:w="2769" w:type="dxa"/>
            <w:shd w:val="clear" w:color="auto" w:fill="FFFFFF"/>
            <w:tcMar>
              <w:top w:w="75" w:type="dxa"/>
              <w:left w:w="75" w:type="dxa"/>
              <w:bottom w:w="75" w:type="dxa"/>
              <w:right w:w="75" w:type="dxa"/>
            </w:tcMar>
            <w:vAlign w:val="center"/>
          </w:tcPr>
          <w:p w14:paraId="10F2BFB6" w14:textId="77777777" w:rsidR="005E0FB6" w:rsidRDefault="00AE70F5">
            <w:pPr>
              <w:keepNext/>
              <w:spacing w:after="60" w:line="276" w:lineRule="auto"/>
              <w:jc w:val="left"/>
            </w:pPr>
            <w:r>
              <w:rPr>
                <w:sz w:val="23"/>
              </w:rPr>
              <w:t>Tổng</w:t>
            </w:r>
          </w:p>
        </w:tc>
        <w:tc>
          <w:tcPr>
            <w:tcW w:w="1065" w:type="dxa"/>
            <w:shd w:val="clear" w:color="auto" w:fill="FFFFFF"/>
            <w:tcMar>
              <w:top w:w="75" w:type="dxa"/>
              <w:left w:w="75" w:type="dxa"/>
              <w:bottom w:w="75" w:type="dxa"/>
              <w:right w:w="75" w:type="dxa"/>
            </w:tcMar>
            <w:vAlign w:val="center"/>
          </w:tcPr>
          <w:p w14:paraId="4BB16F1A" w14:textId="77777777" w:rsidR="005E0FB6" w:rsidRDefault="00AE70F5">
            <w:pPr>
              <w:keepNext/>
              <w:spacing w:after="60" w:line="276" w:lineRule="auto"/>
              <w:jc w:val="left"/>
            </w:pPr>
            <w:r>
              <w:rPr>
                <w:sz w:val="23"/>
              </w:rPr>
              <w:t>224</w:t>
            </w:r>
          </w:p>
        </w:tc>
        <w:tc>
          <w:tcPr>
            <w:tcW w:w="4953" w:type="dxa"/>
            <w:shd w:val="clear" w:color="auto" w:fill="FFFFFF"/>
            <w:tcMar>
              <w:top w:w="75" w:type="dxa"/>
              <w:left w:w="75" w:type="dxa"/>
              <w:bottom w:w="75" w:type="dxa"/>
              <w:right w:w="75" w:type="dxa"/>
            </w:tcMar>
            <w:vAlign w:val="center"/>
          </w:tcPr>
          <w:p w14:paraId="710004F2" w14:textId="77777777" w:rsidR="005E0FB6" w:rsidRDefault="00AE70F5">
            <w:pPr>
              <w:keepNext/>
              <w:spacing w:after="60" w:line="276" w:lineRule="auto"/>
              <w:jc w:val="left"/>
            </w:pPr>
            <w:r>
              <w:rPr>
                <w:sz w:val="23"/>
              </w:rPr>
              <w:t>Cộng bốn lần chạy; không phải một log SQL/GUI đơn</w:t>
            </w:r>
          </w:p>
        </w:tc>
      </w:tr>
    </w:tbl>
    <w:p w14:paraId="00E42CA8" w14:textId="77777777" w:rsidR="00A166A4" w:rsidRDefault="00E04D25">
      <w:pPr>
        <w:pStyle w:val="SourceNote"/>
      </w:pPr>
      <w:r>
        <w:t>Nguồn: Nhóm 06 tổng hợp từ [9], [12], build/test-results và build/gui-qa/20261009.</w:t>
      </w:r>
    </w:p>
    <w:p w14:paraId="4C91DAEF" w14:textId="77777777" w:rsidR="005E0FB6" w:rsidRDefault="00AE70F5">
      <w:pPr>
        <w:pStyle w:val="Code"/>
        <w:jc w:val="left"/>
      </w:pPr>
      <w:r>
        <w:rPr>
          <w:sz w:val="18"/>
        </w:rPr>
        <w:t>.\run_verification.ps1 -TestClass GuiQaRegressionTest</w:t>
      </w:r>
    </w:p>
    <w:p w14:paraId="1288DB9E" w14:textId="77777777" w:rsidR="005E0FB6" w:rsidRDefault="00AE70F5">
      <w:r>
        <w:t>GuiQa kiểm tra .invalid, .school, .technology, miền con và đuôi dài 63 ký tự được nhận; email thiếu @, hai @, đuôi một ký tự hoặc 64 bị từ chối. Test nhãn dùng frame ẩn với cả có và không có MaNV, tránh chỉ tìm nhãn vai trò ở header rồi bỏ sót thẻ Tổng quan.</w:t>
      </w:r>
    </w:p>
    <w:p w14:paraId="275E04B5" w14:textId="77777777" w:rsidR="005E0FB6" w:rsidRDefault="00AE70F5">
      <w:pPr>
        <w:keepNext/>
      </w:pPr>
      <w:r>
        <w:t>Raw log Java_Verification_20261009_225255_650.log ghi GuiQa 55. Ba log fix-SecurityRegressionTest, fix-LightThemeRegressionTest và fix-LoginChipRegressionTest ghi các bộ còn lại. Báo cáo GUI ngày 09/10 tổng hợp 224; không nói một raw log chứa toàn bộ bốn bộ.</w:t>
      </w:r>
    </w:p>
    <w:p w14:paraId="5CE75218" w14:textId="77777777" w:rsidR="005E0FB6" w:rsidRDefault="00AE70F5">
      <w:pPr>
        <w:pStyle w:val="SourceNote"/>
        <w:jc w:val="left"/>
      </w:pPr>
      <w:r>
        <w:t>Đối chiếu [9], [12], build/test-results và build/gui-qa/20261009</w:t>
      </w:r>
    </w:p>
    <w:p w14:paraId="3145415B" w14:textId="77777777" w:rsidR="005E0FB6" w:rsidRDefault="00AE70F5">
      <w:pPr>
        <w:pStyle w:val="Heading2"/>
        <w:jc w:val="left"/>
      </w:pPr>
      <w:bookmarkStart w:id="112" w:name="_Toc242966012"/>
      <w:r>
        <w:lastRenderedPageBreak/>
        <w:t>8.3. SQL module payroll và danh tính thật</w:t>
      </w:r>
      <w:bookmarkEnd w:id="112"/>
    </w:p>
    <w:p w14:paraId="48E90358" w14:textId="77777777" w:rsidR="005E0FB6" w:rsidRDefault="00AE70F5">
      <w:r>
        <w:t>SQL runner ngày 08/10 kiểm tra bộ cài, chạy lại, seed, module, regression, security và E2E. Môi trường log là SQL Server 2025 phiên bản 17.0.1000.7 trên Windows, database QA riêng. Kết quả được giữ theo lần chạy, không gán cho database gốc. Xem Bảng 8.3.</w:t>
      </w:r>
    </w:p>
    <w:p w14:paraId="2E322528" w14:textId="15CBE988" w:rsidR="00A166A4" w:rsidRDefault="00E04D25">
      <w:pPr>
        <w:pStyle w:val="Caption"/>
        <w:keepNext/>
        <w:jc w:val="center"/>
      </w:pPr>
      <w:bookmarkStart w:id="113" w:name="_Toc242966128"/>
      <w:r>
        <w:t>Bảng 8.</w:t>
      </w:r>
      <w:r>
        <w:fldChar w:fldCharType="begin"/>
      </w:r>
      <w:r>
        <w:instrText xml:space="preserve"> SEQ Bang \* ARABIC \s 1 </w:instrText>
      </w:r>
      <w:r>
        <w:fldChar w:fldCharType="separate"/>
      </w:r>
      <w:r w:rsidR="005F51AB">
        <w:rPr>
          <w:noProof/>
        </w:rPr>
        <w:t>3</w:t>
      </w:r>
      <w:r>
        <w:fldChar w:fldCharType="end"/>
      </w:r>
      <w:r>
        <w:t>. SQL module payroll và danh tính thật</w:t>
      </w:r>
      <w:bookmarkEnd w:id="11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0"/>
        <w:gridCol w:w="2503"/>
        <w:gridCol w:w="4154"/>
      </w:tblGrid>
      <w:tr w:rsidR="005E0FB6" w14:paraId="6C452C18" w14:textId="77777777">
        <w:trPr>
          <w:cantSplit/>
          <w:tblHeader/>
          <w:jc w:val="center"/>
        </w:trPr>
        <w:tc>
          <w:tcPr>
            <w:tcW w:w="2130" w:type="dxa"/>
            <w:shd w:val="clear" w:color="auto" w:fill="EDEDED"/>
            <w:tcMar>
              <w:top w:w="75" w:type="dxa"/>
              <w:left w:w="75" w:type="dxa"/>
              <w:bottom w:w="75" w:type="dxa"/>
              <w:right w:w="75" w:type="dxa"/>
            </w:tcMar>
            <w:vAlign w:val="center"/>
          </w:tcPr>
          <w:p w14:paraId="54C82F5F" w14:textId="77777777" w:rsidR="005E0FB6" w:rsidRDefault="00AE70F5">
            <w:pPr>
              <w:keepNext/>
              <w:spacing w:after="60" w:line="276" w:lineRule="auto"/>
              <w:jc w:val="left"/>
            </w:pPr>
            <w:r>
              <w:rPr>
                <w:b/>
                <w:sz w:val="23"/>
              </w:rPr>
              <w:t>Nhóm kiểm tra</w:t>
            </w:r>
          </w:p>
        </w:tc>
        <w:tc>
          <w:tcPr>
            <w:tcW w:w="2503" w:type="dxa"/>
            <w:shd w:val="clear" w:color="auto" w:fill="EDEDED"/>
            <w:tcMar>
              <w:top w:w="75" w:type="dxa"/>
              <w:left w:w="75" w:type="dxa"/>
              <w:bottom w:w="75" w:type="dxa"/>
              <w:right w:w="75" w:type="dxa"/>
            </w:tcMar>
            <w:vAlign w:val="center"/>
          </w:tcPr>
          <w:p w14:paraId="1ECE2010" w14:textId="77777777" w:rsidR="005E0FB6" w:rsidRDefault="00AE70F5">
            <w:pPr>
              <w:keepNext/>
              <w:spacing w:after="60" w:line="276" w:lineRule="auto"/>
              <w:jc w:val="left"/>
            </w:pPr>
            <w:r>
              <w:rPr>
                <w:b/>
                <w:sz w:val="23"/>
              </w:rPr>
              <w:t>Kết quả ghi nhận</w:t>
            </w:r>
          </w:p>
        </w:tc>
        <w:tc>
          <w:tcPr>
            <w:tcW w:w="4154" w:type="dxa"/>
            <w:shd w:val="clear" w:color="auto" w:fill="EDEDED"/>
            <w:tcMar>
              <w:top w:w="75" w:type="dxa"/>
              <w:left w:w="75" w:type="dxa"/>
              <w:bottom w:w="75" w:type="dxa"/>
              <w:right w:w="75" w:type="dxa"/>
            </w:tcMar>
            <w:vAlign w:val="center"/>
          </w:tcPr>
          <w:p w14:paraId="64B0C367" w14:textId="77777777" w:rsidR="005E0FB6" w:rsidRDefault="00AE70F5">
            <w:pPr>
              <w:keepNext/>
              <w:spacing w:after="60" w:line="276" w:lineRule="auto"/>
              <w:jc w:val="left"/>
            </w:pPr>
            <w:r>
              <w:rPr>
                <w:b/>
                <w:sz w:val="23"/>
              </w:rPr>
              <w:t>Phạm vi</w:t>
            </w:r>
          </w:p>
        </w:tc>
      </w:tr>
      <w:tr w:rsidR="005E0FB6" w14:paraId="45431EE2" w14:textId="77777777">
        <w:trPr>
          <w:cantSplit/>
          <w:jc w:val="center"/>
        </w:trPr>
        <w:tc>
          <w:tcPr>
            <w:tcW w:w="2130" w:type="dxa"/>
            <w:shd w:val="clear" w:color="auto" w:fill="FFFFFF"/>
            <w:tcMar>
              <w:top w:w="75" w:type="dxa"/>
              <w:left w:w="75" w:type="dxa"/>
              <w:bottom w:w="75" w:type="dxa"/>
              <w:right w:w="75" w:type="dxa"/>
            </w:tcMar>
            <w:vAlign w:val="center"/>
          </w:tcPr>
          <w:p w14:paraId="34B98137" w14:textId="77777777" w:rsidR="005E0FB6" w:rsidRDefault="00AE70F5">
            <w:pPr>
              <w:spacing w:after="60" w:line="276" w:lineRule="auto"/>
              <w:jc w:val="left"/>
            </w:pPr>
            <w:r>
              <w:rPr>
                <w:sz w:val="23"/>
              </w:rPr>
              <w:t>TV1 nhân sự</w:t>
            </w:r>
          </w:p>
        </w:tc>
        <w:tc>
          <w:tcPr>
            <w:tcW w:w="2503" w:type="dxa"/>
            <w:shd w:val="clear" w:color="auto" w:fill="FFFFFF"/>
            <w:tcMar>
              <w:top w:w="75" w:type="dxa"/>
              <w:left w:w="75" w:type="dxa"/>
              <w:bottom w:w="75" w:type="dxa"/>
              <w:right w:w="75" w:type="dxa"/>
            </w:tcMar>
            <w:vAlign w:val="center"/>
          </w:tcPr>
          <w:p w14:paraId="4B9EF56B" w14:textId="77777777" w:rsidR="005E0FB6" w:rsidRDefault="00AE70F5">
            <w:pPr>
              <w:spacing w:after="60" w:line="276" w:lineRule="auto"/>
              <w:jc w:val="left"/>
            </w:pPr>
            <w:r>
              <w:rPr>
                <w:sz w:val="23"/>
              </w:rPr>
              <w:t>PASS các assert</w:t>
            </w:r>
          </w:p>
        </w:tc>
        <w:tc>
          <w:tcPr>
            <w:tcW w:w="4154" w:type="dxa"/>
            <w:shd w:val="clear" w:color="auto" w:fill="FFFFFF"/>
            <w:tcMar>
              <w:top w:w="75" w:type="dxa"/>
              <w:left w:w="75" w:type="dxa"/>
              <w:bottom w:w="75" w:type="dxa"/>
              <w:right w:w="75" w:type="dxa"/>
            </w:tcMar>
            <w:vAlign w:val="center"/>
          </w:tcPr>
          <w:p w14:paraId="2C39ECEE" w14:textId="77777777" w:rsidR="005E0FB6" w:rsidRDefault="00AE70F5">
            <w:pPr>
              <w:spacing w:after="60" w:line="276" w:lineRule="auto"/>
              <w:jc w:val="left"/>
            </w:pPr>
            <w:r>
              <w:rPr>
                <w:sz w:val="23"/>
              </w:rPr>
              <w:t>Profile rollback, ngày lưu, bảo vệ xóa, object</w:t>
            </w:r>
          </w:p>
        </w:tc>
      </w:tr>
      <w:tr w:rsidR="005E0FB6" w14:paraId="170391FE" w14:textId="77777777">
        <w:trPr>
          <w:cantSplit/>
          <w:jc w:val="center"/>
        </w:trPr>
        <w:tc>
          <w:tcPr>
            <w:tcW w:w="2130" w:type="dxa"/>
            <w:shd w:val="clear" w:color="auto" w:fill="FFFFFF"/>
            <w:tcMar>
              <w:top w:w="75" w:type="dxa"/>
              <w:left w:w="75" w:type="dxa"/>
              <w:bottom w:w="75" w:type="dxa"/>
              <w:right w:w="75" w:type="dxa"/>
            </w:tcMar>
            <w:vAlign w:val="center"/>
          </w:tcPr>
          <w:p w14:paraId="3B049553" w14:textId="77777777" w:rsidR="005E0FB6" w:rsidRDefault="00AE70F5">
            <w:pPr>
              <w:spacing w:after="60" w:line="276" w:lineRule="auto"/>
              <w:jc w:val="left"/>
            </w:pPr>
            <w:r>
              <w:rPr>
                <w:sz w:val="23"/>
              </w:rPr>
              <w:t>TV2 chấm công</w:t>
            </w:r>
          </w:p>
        </w:tc>
        <w:tc>
          <w:tcPr>
            <w:tcW w:w="2503" w:type="dxa"/>
            <w:shd w:val="clear" w:color="auto" w:fill="FFFFFF"/>
            <w:tcMar>
              <w:top w:w="75" w:type="dxa"/>
              <w:left w:w="75" w:type="dxa"/>
              <w:bottom w:w="75" w:type="dxa"/>
              <w:right w:w="75" w:type="dxa"/>
            </w:tcMar>
            <w:vAlign w:val="center"/>
          </w:tcPr>
          <w:p w14:paraId="39E16719" w14:textId="77777777" w:rsidR="005E0FB6" w:rsidRDefault="00AE70F5">
            <w:pPr>
              <w:spacing w:after="60" w:line="276" w:lineRule="auto"/>
              <w:jc w:val="left"/>
            </w:pPr>
            <w:r>
              <w:rPr>
                <w:sz w:val="23"/>
              </w:rPr>
              <w:t>21/21 PASS; 0 FAIL</w:t>
            </w:r>
          </w:p>
        </w:tc>
        <w:tc>
          <w:tcPr>
            <w:tcW w:w="4154" w:type="dxa"/>
            <w:shd w:val="clear" w:color="auto" w:fill="FFFFFF"/>
            <w:tcMar>
              <w:top w:w="75" w:type="dxa"/>
              <w:left w:w="75" w:type="dxa"/>
              <w:bottom w:w="75" w:type="dxa"/>
              <w:right w:w="75" w:type="dxa"/>
            </w:tcMar>
            <w:vAlign w:val="center"/>
          </w:tcPr>
          <w:p w14:paraId="173CEAAC" w14:textId="77777777" w:rsidR="005E0FB6" w:rsidRDefault="00AE70F5">
            <w:pPr>
              <w:spacing w:after="60" w:line="276" w:lineRule="auto"/>
              <w:jc w:val="left"/>
            </w:pPr>
            <w:r>
              <w:rPr>
                <w:sz w:val="23"/>
              </w:rPr>
              <w:t>Dữ liệu/SP/trigger/FK/unique/lô/view/cleanup</w:t>
            </w:r>
          </w:p>
        </w:tc>
      </w:tr>
      <w:tr w:rsidR="005E0FB6" w14:paraId="7786B2E3" w14:textId="77777777">
        <w:trPr>
          <w:cantSplit/>
          <w:jc w:val="center"/>
        </w:trPr>
        <w:tc>
          <w:tcPr>
            <w:tcW w:w="2130" w:type="dxa"/>
            <w:shd w:val="clear" w:color="auto" w:fill="FFFFFF"/>
            <w:tcMar>
              <w:top w:w="75" w:type="dxa"/>
              <w:left w:w="75" w:type="dxa"/>
              <w:bottom w:w="75" w:type="dxa"/>
              <w:right w:w="75" w:type="dxa"/>
            </w:tcMar>
            <w:vAlign w:val="center"/>
          </w:tcPr>
          <w:p w14:paraId="7F047804" w14:textId="77777777" w:rsidR="005E0FB6" w:rsidRDefault="00AE70F5">
            <w:pPr>
              <w:spacing w:after="60" w:line="276" w:lineRule="auto"/>
              <w:jc w:val="left"/>
            </w:pPr>
            <w:r>
              <w:rPr>
                <w:sz w:val="23"/>
              </w:rPr>
              <w:t>TV3 khoản</w:t>
            </w:r>
          </w:p>
        </w:tc>
        <w:tc>
          <w:tcPr>
            <w:tcW w:w="2503" w:type="dxa"/>
            <w:shd w:val="clear" w:color="auto" w:fill="FFFFFF"/>
            <w:tcMar>
              <w:top w:w="75" w:type="dxa"/>
              <w:left w:w="75" w:type="dxa"/>
              <w:bottom w:w="75" w:type="dxa"/>
              <w:right w:w="75" w:type="dxa"/>
            </w:tcMar>
            <w:vAlign w:val="center"/>
          </w:tcPr>
          <w:p w14:paraId="697D1AE0" w14:textId="77777777" w:rsidR="005E0FB6" w:rsidRDefault="00AE70F5">
            <w:pPr>
              <w:spacing w:after="60" w:line="276" w:lineRule="auto"/>
              <w:jc w:val="left"/>
            </w:pPr>
            <w:r>
              <w:rPr>
                <w:sz w:val="23"/>
              </w:rPr>
              <w:t>4 thông báo PASS; 13/10</w:t>
            </w:r>
          </w:p>
        </w:tc>
        <w:tc>
          <w:tcPr>
            <w:tcW w:w="4154" w:type="dxa"/>
            <w:shd w:val="clear" w:color="auto" w:fill="FFFFFF"/>
            <w:tcMar>
              <w:top w:w="75" w:type="dxa"/>
              <w:left w:w="75" w:type="dxa"/>
              <w:bottom w:w="75" w:type="dxa"/>
              <w:right w:w="75" w:type="dxa"/>
            </w:tcMar>
            <w:vAlign w:val="center"/>
          </w:tcPr>
          <w:p w14:paraId="7F7CF317" w14:textId="77777777" w:rsidR="005E0FB6" w:rsidRDefault="00AE70F5">
            <w:pPr>
              <w:spacing w:after="60" w:line="276" w:lineRule="auto"/>
              <w:jc w:val="left"/>
            </w:pPr>
            <w:r>
              <w:rPr>
                <w:sz w:val="23"/>
              </w:rPr>
              <w:t>Hàm/view, CHECK, xóa header; không test riêng trigger/SP OUTPUT</w:t>
            </w:r>
          </w:p>
        </w:tc>
      </w:tr>
      <w:tr w:rsidR="005E0FB6" w14:paraId="724E7FE6" w14:textId="77777777">
        <w:trPr>
          <w:cantSplit/>
          <w:jc w:val="center"/>
        </w:trPr>
        <w:tc>
          <w:tcPr>
            <w:tcW w:w="2130" w:type="dxa"/>
            <w:shd w:val="clear" w:color="auto" w:fill="FFFFFF"/>
            <w:tcMar>
              <w:top w:w="75" w:type="dxa"/>
              <w:left w:w="75" w:type="dxa"/>
              <w:bottom w:w="75" w:type="dxa"/>
              <w:right w:w="75" w:type="dxa"/>
            </w:tcMar>
            <w:vAlign w:val="center"/>
          </w:tcPr>
          <w:p w14:paraId="0589A049" w14:textId="77777777" w:rsidR="005E0FB6" w:rsidRDefault="00AE70F5">
            <w:pPr>
              <w:spacing w:after="60" w:line="276" w:lineRule="auto"/>
              <w:jc w:val="left"/>
            </w:pPr>
            <w:r>
              <w:rPr>
                <w:sz w:val="23"/>
              </w:rPr>
              <w:t>TV4 payroll</w:t>
            </w:r>
          </w:p>
        </w:tc>
        <w:tc>
          <w:tcPr>
            <w:tcW w:w="2503" w:type="dxa"/>
            <w:shd w:val="clear" w:color="auto" w:fill="FFFFFF"/>
            <w:tcMar>
              <w:top w:w="75" w:type="dxa"/>
              <w:left w:w="75" w:type="dxa"/>
              <w:bottom w:w="75" w:type="dxa"/>
              <w:right w:w="75" w:type="dxa"/>
            </w:tcMar>
            <w:vAlign w:val="center"/>
          </w:tcPr>
          <w:p w14:paraId="0BD6C0B4" w14:textId="77777777" w:rsidR="005E0FB6" w:rsidRDefault="00AE70F5">
            <w:pPr>
              <w:spacing w:after="60" w:line="276" w:lineRule="auto"/>
              <w:jc w:val="left"/>
            </w:pPr>
            <w:r>
              <w:rPr>
                <w:sz w:val="23"/>
              </w:rPr>
              <w:t>10/10 PASS</w:t>
            </w:r>
          </w:p>
        </w:tc>
        <w:tc>
          <w:tcPr>
            <w:tcW w:w="4154" w:type="dxa"/>
            <w:shd w:val="clear" w:color="auto" w:fill="FFFFFF"/>
            <w:tcMar>
              <w:top w:w="75" w:type="dxa"/>
              <w:left w:w="75" w:type="dxa"/>
              <w:bottom w:w="75" w:type="dxa"/>
              <w:right w:w="75" w:type="dxa"/>
            </w:tcMar>
            <w:vAlign w:val="center"/>
          </w:tcPr>
          <w:p w14:paraId="48AB6500" w14:textId="77777777" w:rsidR="005E0FB6" w:rsidRDefault="00AE70F5">
            <w:pPr>
              <w:spacing w:after="60" w:line="276" w:lineRule="auto"/>
              <w:jc w:val="left"/>
            </w:pPr>
            <w:r>
              <w:rPr>
                <w:sz w:val="23"/>
              </w:rPr>
              <w:t>Công thức, tính lại, rollback lỗi insert, chốt/mở lại</w:t>
            </w:r>
          </w:p>
        </w:tc>
      </w:tr>
      <w:tr w:rsidR="005E0FB6" w14:paraId="32F55581" w14:textId="77777777">
        <w:trPr>
          <w:cantSplit/>
          <w:jc w:val="center"/>
        </w:trPr>
        <w:tc>
          <w:tcPr>
            <w:tcW w:w="2130" w:type="dxa"/>
            <w:shd w:val="clear" w:color="auto" w:fill="FFFFFF"/>
            <w:tcMar>
              <w:top w:w="75" w:type="dxa"/>
              <w:left w:w="75" w:type="dxa"/>
              <w:bottom w:w="75" w:type="dxa"/>
              <w:right w:w="75" w:type="dxa"/>
            </w:tcMar>
            <w:vAlign w:val="center"/>
          </w:tcPr>
          <w:p w14:paraId="488D7EA9" w14:textId="77777777" w:rsidR="005E0FB6" w:rsidRDefault="00AE70F5">
            <w:pPr>
              <w:spacing w:after="60" w:line="276" w:lineRule="auto"/>
              <w:jc w:val="left"/>
            </w:pPr>
            <w:r>
              <w:rPr>
                <w:sz w:val="23"/>
              </w:rPr>
              <w:t>Fix_Regression</w:t>
            </w:r>
          </w:p>
        </w:tc>
        <w:tc>
          <w:tcPr>
            <w:tcW w:w="2503" w:type="dxa"/>
            <w:shd w:val="clear" w:color="auto" w:fill="FFFFFF"/>
            <w:tcMar>
              <w:top w:w="75" w:type="dxa"/>
              <w:left w:w="75" w:type="dxa"/>
              <w:bottom w:w="75" w:type="dxa"/>
              <w:right w:w="75" w:type="dxa"/>
            </w:tcMar>
            <w:vAlign w:val="center"/>
          </w:tcPr>
          <w:p w14:paraId="7740E6A4" w14:textId="77777777" w:rsidR="005E0FB6" w:rsidRDefault="00AE70F5">
            <w:pPr>
              <w:spacing w:after="60" w:line="276" w:lineRule="auto"/>
              <w:jc w:val="left"/>
            </w:pPr>
            <w:r>
              <w:rPr>
                <w:sz w:val="23"/>
              </w:rPr>
              <w:t>PASS</w:t>
            </w:r>
          </w:p>
        </w:tc>
        <w:tc>
          <w:tcPr>
            <w:tcW w:w="4154" w:type="dxa"/>
            <w:shd w:val="clear" w:color="auto" w:fill="FFFFFF"/>
            <w:tcMar>
              <w:top w:w="75" w:type="dxa"/>
              <w:left w:w="75" w:type="dxa"/>
              <w:bottom w:w="75" w:type="dxa"/>
              <w:right w:w="75" w:type="dxa"/>
            </w:tcMar>
            <w:vAlign w:val="center"/>
          </w:tcPr>
          <w:p w14:paraId="0FDD2C33" w14:textId="77777777" w:rsidR="005E0FB6" w:rsidRDefault="00AE70F5">
            <w:pPr>
              <w:spacing w:after="60" w:line="276" w:lineRule="auto"/>
              <w:jc w:val="left"/>
            </w:pPr>
            <w:r>
              <w:rPr>
                <w:sz w:val="23"/>
              </w:rPr>
              <w:t>Người nghỉ, mức kỳ cũ, mutation và chuyển kỳ</w:t>
            </w:r>
          </w:p>
        </w:tc>
      </w:tr>
      <w:tr w:rsidR="005E0FB6" w14:paraId="0C9B1DE6" w14:textId="77777777">
        <w:trPr>
          <w:cantSplit/>
          <w:jc w:val="center"/>
        </w:trPr>
        <w:tc>
          <w:tcPr>
            <w:tcW w:w="2130" w:type="dxa"/>
            <w:shd w:val="clear" w:color="auto" w:fill="FFFFFF"/>
            <w:tcMar>
              <w:top w:w="75" w:type="dxa"/>
              <w:left w:w="75" w:type="dxa"/>
              <w:bottom w:w="75" w:type="dxa"/>
              <w:right w:w="75" w:type="dxa"/>
            </w:tcMar>
            <w:vAlign w:val="center"/>
          </w:tcPr>
          <w:p w14:paraId="08DDF974" w14:textId="77777777" w:rsidR="005E0FB6" w:rsidRDefault="00AE70F5">
            <w:pPr>
              <w:spacing w:after="60" w:line="276" w:lineRule="auto"/>
              <w:jc w:val="left"/>
            </w:pPr>
            <w:r>
              <w:rPr>
                <w:sz w:val="23"/>
              </w:rPr>
              <w:t>Security role</w:t>
            </w:r>
          </w:p>
        </w:tc>
        <w:tc>
          <w:tcPr>
            <w:tcW w:w="2503" w:type="dxa"/>
            <w:shd w:val="clear" w:color="auto" w:fill="FFFFFF"/>
            <w:tcMar>
              <w:top w:w="75" w:type="dxa"/>
              <w:left w:w="75" w:type="dxa"/>
              <w:bottom w:w="75" w:type="dxa"/>
              <w:right w:w="75" w:type="dxa"/>
            </w:tcMar>
            <w:vAlign w:val="center"/>
          </w:tcPr>
          <w:p w14:paraId="46B78479" w14:textId="77777777" w:rsidR="005E0FB6" w:rsidRDefault="00AE70F5">
            <w:pPr>
              <w:spacing w:after="60" w:line="276" w:lineRule="auto"/>
              <w:jc w:val="left"/>
            </w:pPr>
            <w:r>
              <w:rPr>
                <w:sz w:val="23"/>
              </w:rPr>
              <w:t>22 checks +3 lệnh bị từ chối thật</w:t>
            </w:r>
          </w:p>
        </w:tc>
        <w:tc>
          <w:tcPr>
            <w:tcW w:w="4154" w:type="dxa"/>
            <w:shd w:val="clear" w:color="auto" w:fill="FFFFFF"/>
            <w:tcMar>
              <w:top w:w="75" w:type="dxa"/>
              <w:left w:w="75" w:type="dxa"/>
              <w:bottom w:w="75" w:type="dxa"/>
              <w:right w:w="75" w:type="dxa"/>
            </w:tcMar>
            <w:vAlign w:val="center"/>
          </w:tcPr>
          <w:p w14:paraId="0961EBAE" w14:textId="77777777" w:rsidR="005E0FB6" w:rsidRDefault="00AE70F5">
            <w:pPr>
              <w:spacing w:after="60" w:line="276" w:lineRule="auto"/>
              <w:jc w:val="left"/>
            </w:pPr>
            <w:r>
              <w:rPr>
                <w:sz w:val="23"/>
              </w:rPr>
              <w:t>GRANT/DENY và quyền đối tượng</w:t>
            </w:r>
          </w:p>
        </w:tc>
      </w:tr>
      <w:tr w:rsidR="005E0FB6" w14:paraId="33D06503" w14:textId="77777777">
        <w:trPr>
          <w:cantSplit/>
          <w:jc w:val="center"/>
        </w:trPr>
        <w:tc>
          <w:tcPr>
            <w:tcW w:w="2130" w:type="dxa"/>
            <w:shd w:val="clear" w:color="auto" w:fill="FFFFFF"/>
            <w:tcMar>
              <w:top w:w="75" w:type="dxa"/>
              <w:left w:w="75" w:type="dxa"/>
              <w:bottom w:w="75" w:type="dxa"/>
              <w:right w:w="75" w:type="dxa"/>
            </w:tcMar>
            <w:vAlign w:val="center"/>
          </w:tcPr>
          <w:p w14:paraId="35D6B00F" w14:textId="77777777" w:rsidR="005E0FB6" w:rsidRDefault="00AE70F5">
            <w:pPr>
              <w:keepNext/>
              <w:spacing w:after="60" w:line="276" w:lineRule="auto"/>
              <w:jc w:val="left"/>
            </w:pPr>
            <w:r>
              <w:rPr>
                <w:sz w:val="23"/>
              </w:rPr>
              <w:t>Identity tổng hợp</w:t>
            </w:r>
          </w:p>
        </w:tc>
        <w:tc>
          <w:tcPr>
            <w:tcW w:w="2503" w:type="dxa"/>
            <w:shd w:val="clear" w:color="auto" w:fill="FFFFFF"/>
            <w:tcMar>
              <w:top w:w="75" w:type="dxa"/>
              <w:left w:w="75" w:type="dxa"/>
              <w:bottom w:w="75" w:type="dxa"/>
              <w:right w:w="75" w:type="dxa"/>
            </w:tcMar>
            <w:vAlign w:val="center"/>
          </w:tcPr>
          <w:p w14:paraId="082D0F70" w14:textId="77777777" w:rsidR="005E0FB6" w:rsidRDefault="00AE70F5">
            <w:pPr>
              <w:keepNext/>
              <w:spacing w:after="60" w:line="276" w:lineRule="auto"/>
              <w:jc w:val="left"/>
            </w:pPr>
            <w:r>
              <w:rPr>
                <w:sz w:val="23"/>
              </w:rPr>
              <w:t>50 checks</w:t>
            </w:r>
          </w:p>
        </w:tc>
        <w:tc>
          <w:tcPr>
            <w:tcW w:w="4154" w:type="dxa"/>
            <w:shd w:val="clear" w:color="auto" w:fill="FFFFFF"/>
            <w:tcMar>
              <w:top w:w="75" w:type="dxa"/>
              <w:left w:w="75" w:type="dxa"/>
              <w:bottom w:w="75" w:type="dxa"/>
              <w:right w:w="75" w:type="dxa"/>
            </w:tcMar>
            <w:vAlign w:val="center"/>
          </w:tcPr>
          <w:p w14:paraId="43B5E2F3" w14:textId="77777777" w:rsidR="005E0FB6" w:rsidRDefault="00AE70F5">
            <w:pPr>
              <w:keepNext/>
              <w:spacing w:after="60" w:line="276" w:lineRule="auto"/>
              <w:jc w:val="left"/>
            </w:pPr>
            <w:r>
              <w:rPr>
                <w:sz w:val="23"/>
              </w:rPr>
              <w:t>41 identity/DAO/business +2 provision +6 URL +1 cleanup</w:t>
            </w:r>
          </w:p>
        </w:tc>
      </w:tr>
    </w:tbl>
    <w:p w14:paraId="5CBFEAAC" w14:textId="77777777" w:rsidR="00A166A4" w:rsidRDefault="00E04D25">
      <w:pPr>
        <w:pStyle w:val="SourceNote"/>
      </w:pPr>
      <w:r>
        <w:t>Nguồn: Nhóm 06 tổng hợp từ [8], log SQL 20261008_101955_11b4e24c và identity-agent.</w:t>
      </w:r>
    </w:p>
    <w:p w14:paraId="499AA65F" w14:textId="77777777" w:rsidR="005E0FB6" w:rsidRDefault="00AE70F5">
      <w:r>
        <w:t>Identity suite kết nối bằng các login thật cho bốn role và hai Employee. Có test giả Session nhưng connection vẫn là danh tính bị giới hạn, cùng reset/role/status/migrate có kiểm tra side effects. Chuỗi test này khác với EXECUTE AS USER dùng để xem quyền đối tượng.</w:t>
      </w:r>
    </w:p>
    <w:p w14:paraId="4CED54D7" w14:textId="77777777" w:rsidR="005E0FB6" w:rsidRDefault="00AE70F5">
      <w:pPr>
        <w:keepNext/>
      </w:pPr>
      <w:r>
        <w:t>Cleanup dọn fixture/principal của runner và QA ngẫu nhiên. Thiếu điều kiện live SQL phải được báo SKIPPED với exit khác thành công; test không được trả PASS khi chỉ compile hoặc không kết nối. Cách ghi trạng thái này giúp tránh nhầm “không lỗi” với “đã kiểm thử”.</w:t>
      </w:r>
    </w:p>
    <w:p w14:paraId="47DC9D23" w14:textId="77777777" w:rsidR="005E0FB6" w:rsidRDefault="00AE70F5">
      <w:pPr>
        <w:pStyle w:val="SourceNote"/>
        <w:jc w:val="left"/>
      </w:pPr>
      <w:r>
        <w:t>Đối chiếu [8], log SQL 20261008_101955_11b4e24c và identity-agent</w:t>
      </w:r>
    </w:p>
    <w:p w14:paraId="75852A2B" w14:textId="77777777" w:rsidR="005E0FB6" w:rsidRDefault="00AE70F5">
      <w:pPr>
        <w:pStyle w:val="Heading2"/>
        <w:jc w:val="left"/>
      </w:pPr>
      <w:bookmarkStart w:id="114" w:name="_Toc242966013"/>
      <w:r>
        <w:lastRenderedPageBreak/>
        <w:t>8.4. Kết quả GUI và xử lý ba lỗi</w:t>
      </w:r>
      <w:bookmarkEnd w:id="114"/>
    </w:p>
    <w:p w14:paraId="10AFA763" w14:textId="77777777" w:rsidR="005E0FB6" w:rsidRDefault="00AE70F5">
      <w:r>
        <w:t>Đợt GUI ngày 09/10 có 20 ca trước sửa. Luồng HR ghi công/khoản → Payroll tính/chốt/mở lại → Employee A/B xem phiếu đã chạy, nhưng phát hiện ba lỗi: email đuôi dài chặn cập nhật, thẻ Tổng quan sai role và SQL message đăng nhập bị cắt. Vì vậy không mô tả 20/20 PASS trước sửa. Xem Bảng 8.4.</w:t>
      </w:r>
    </w:p>
    <w:p w14:paraId="3DB54CDE" w14:textId="20ACA18C" w:rsidR="00A166A4" w:rsidRDefault="00E04D25">
      <w:pPr>
        <w:pStyle w:val="Caption"/>
        <w:keepNext/>
        <w:jc w:val="center"/>
      </w:pPr>
      <w:bookmarkStart w:id="115" w:name="_Toc242966129"/>
      <w:r>
        <w:t>Bảng 8.</w:t>
      </w:r>
      <w:r>
        <w:fldChar w:fldCharType="begin"/>
      </w:r>
      <w:r>
        <w:instrText xml:space="preserve"> SEQ Bang \* ARABIC \s 1 </w:instrText>
      </w:r>
      <w:r>
        <w:fldChar w:fldCharType="separate"/>
      </w:r>
      <w:r w:rsidR="005F51AB">
        <w:rPr>
          <w:noProof/>
        </w:rPr>
        <w:t>4</w:t>
      </w:r>
      <w:r>
        <w:fldChar w:fldCharType="end"/>
      </w:r>
      <w:r>
        <w:t>. Kết quả các ca kiểm thử giao diện</w:t>
      </w:r>
      <w:bookmarkEnd w:id="11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343"/>
        <w:gridCol w:w="2983"/>
        <w:gridCol w:w="3461"/>
      </w:tblGrid>
      <w:tr w:rsidR="005E0FB6" w14:paraId="38D2B81E" w14:textId="77777777">
        <w:trPr>
          <w:cantSplit/>
          <w:tblHeader/>
          <w:jc w:val="center"/>
        </w:trPr>
        <w:tc>
          <w:tcPr>
            <w:tcW w:w="2343" w:type="dxa"/>
            <w:shd w:val="clear" w:color="auto" w:fill="EDEDED"/>
            <w:tcMar>
              <w:top w:w="75" w:type="dxa"/>
              <w:left w:w="75" w:type="dxa"/>
              <w:bottom w:w="75" w:type="dxa"/>
              <w:right w:w="75" w:type="dxa"/>
            </w:tcMar>
            <w:vAlign w:val="center"/>
          </w:tcPr>
          <w:p w14:paraId="6F52BA8F" w14:textId="77777777" w:rsidR="005E0FB6" w:rsidRDefault="00AE70F5">
            <w:pPr>
              <w:keepNext/>
              <w:spacing w:after="60" w:line="276" w:lineRule="auto"/>
              <w:jc w:val="left"/>
            </w:pPr>
            <w:r>
              <w:rPr>
                <w:b/>
                <w:sz w:val="23"/>
              </w:rPr>
              <w:t>Ca hoặc nhóm</w:t>
            </w:r>
          </w:p>
        </w:tc>
        <w:tc>
          <w:tcPr>
            <w:tcW w:w="2983" w:type="dxa"/>
            <w:shd w:val="clear" w:color="auto" w:fill="EDEDED"/>
            <w:tcMar>
              <w:top w:w="75" w:type="dxa"/>
              <w:left w:w="75" w:type="dxa"/>
              <w:bottom w:w="75" w:type="dxa"/>
              <w:right w:w="75" w:type="dxa"/>
            </w:tcMar>
            <w:vAlign w:val="center"/>
          </w:tcPr>
          <w:p w14:paraId="53CBFEF4" w14:textId="77777777" w:rsidR="005E0FB6" w:rsidRDefault="00AE70F5">
            <w:pPr>
              <w:keepNext/>
              <w:spacing w:after="60" w:line="276" w:lineRule="auto"/>
              <w:jc w:val="left"/>
            </w:pPr>
            <w:r>
              <w:rPr>
                <w:b/>
                <w:sz w:val="23"/>
              </w:rPr>
              <w:t>Kết quả trước sửa</w:t>
            </w:r>
          </w:p>
        </w:tc>
        <w:tc>
          <w:tcPr>
            <w:tcW w:w="3461" w:type="dxa"/>
            <w:shd w:val="clear" w:color="auto" w:fill="EDEDED"/>
            <w:tcMar>
              <w:top w:w="75" w:type="dxa"/>
              <w:left w:w="75" w:type="dxa"/>
              <w:bottom w:w="75" w:type="dxa"/>
              <w:right w:w="75" w:type="dxa"/>
            </w:tcMar>
            <w:vAlign w:val="center"/>
          </w:tcPr>
          <w:p w14:paraId="5400ABFC" w14:textId="77777777" w:rsidR="005E0FB6" w:rsidRDefault="00AE70F5">
            <w:pPr>
              <w:keepNext/>
              <w:spacing w:after="60" w:line="276" w:lineRule="auto"/>
              <w:jc w:val="left"/>
            </w:pPr>
            <w:r>
              <w:rPr>
                <w:b/>
                <w:sz w:val="23"/>
              </w:rPr>
              <w:t>Sau sửa hoặc phạm vi</w:t>
            </w:r>
          </w:p>
        </w:tc>
      </w:tr>
      <w:tr w:rsidR="005E0FB6" w14:paraId="5A3BFC90" w14:textId="77777777">
        <w:trPr>
          <w:cantSplit/>
          <w:jc w:val="center"/>
        </w:trPr>
        <w:tc>
          <w:tcPr>
            <w:tcW w:w="2343" w:type="dxa"/>
            <w:shd w:val="clear" w:color="auto" w:fill="FFFFFF"/>
            <w:tcMar>
              <w:top w:w="75" w:type="dxa"/>
              <w:left w:w="75" w:type="dxa"/>
              <w:bottom w:w="75" w:type="dxa"/>
              <w:right w:w="75" w:type="dxa"/>
            </w:tcMar>
            <w:vAlign w:val="center"/>
          </w:tcPr>
          <w:p w14:paraId="06EE1B03" w14:textId="77777777" w:rsidR="005E0FB6" w:rsidRDefault="00AE70F5">
            <w:pPr>
              <w:spacing w:after="60" w:line="276" w:lineRule="auto"/>
              <w:jc w:val="left"/>
            </w:pPr>
            <w:r>
              <w:rPr>
                <w:sz w:val="23"/>
              </w:rPr>
              <w:t>G01 sai mật khẩu</w:t>
            </w:r>
          </w:p>
        </w:tc>
        <w:tc>
          <w:tcPr>
            <w:tcW w:w="2983" w:type="dxa"/>
            <w:shd w:val="clear" w:color="auto" w:fill="FFFFFF"/>
            <w:tcMar>
              <w:top w:w="75" w:type="dxa"/>
              <w:left w:w="75" w:type="dxa"/>
              <w:bottom w:w="75" w:type="dxa"/>
              <w:right w:w="75" w:type="dxa"/>
            </w:tcMar>
            <w:vAlign w:val="center"/>
          </w:tcPr>
          <w:p w14:paraId="778EF9D5" w14:textId="77777777" w:rsidR="005E0FB6" w:rsidRDefault="00AE70F5">
            <w:pPr>
              <w:spacing w:after="60" w:line="276" w:lineRule="auto"/>
              <w:jc w:val="left"/>
            </w:pPr>
            <w:r>
              <w:rPr>
                <w:sz w:val="23"/>
              </w:rPr>
              <w:t>Bị từ chối, lỗi SQL dài bị cắt</w:t>
            </w:r>
          </w:p>
        </w:tc>
        <w:tc>
          <w:tcPr>
            <w:tcW w:w="3461" w:type="dxa"/>
            <w:shd w:val="clear" w:color="auto" w:fill="FFFFFF"/>
            <w:tcMar>
              <w:top w:w="75" w:type="dxa"/>
              <w:left w:w="75" w:type="dxa"/>
              <w:bottom w:w="75" w:type="dxa"/>
              <w:right w:w="75" w:type="dxa"/>
            </w:tcMar>
            <w:vAlign w:val="center"/>
          </w:tcPr>
          <w:p w14:paraId="431365FA" w14:textId="77777777" w:rsidR="005E0FB6" w:rsidRDefault="00AE70F5">
            <w:pPr>
              <w:spacing w:after="60" w:line="276" w:lineRule="auto"/>
              <w:jc w:val="left"/>
            </w:pPr>
            <w:r>
              <w:rPr>
                <w:sz w:val="23"/>
              </w:rPr>
              <w:t>Thông báo ngắn; controls phục hồi</w:t>
            </w:r>
          </w:p>
        </w:tc>
      </w:tr>
      <w:tr w:rsidR="005E0FB6" w14:paraId="0EE37395" w14:textId="77777777">
        <w:trPr>
          <w:cantSplit/>
          <w:jc w:val="center"/>
        </w:trPr>
        <w:tc>
          <w:tcPr>
            <w:tcW w:w="2343" w:type="dxa"/>
            <w:shd w:val="clear" w:color="auto" w:fill="FFFFFF"/>
            <w:tcMar>
              <w:top w:w="75" w:type="dxa"/>
              <w:left w:w="75" w:type="dxa"/>
              <w:bottom w:w="75" w:type="dxa"/>
              <w:right w:w="75" w:type="dxa"/>
            </w:tcMar>
            <w:vAlign w:val="center"/>
          </w:tcPr>
          <w:p w14:paraId="4A550ADC" w14:textId="77777777" w:rsidR="005E0FB6" w:rsidRDefault="00AE70F5">
            <w:pPr>
              <w:spacing w:after="60" w:line="276" w:lineRule="auto"/>
              <w:jc w:val="left"/>
            </w:pPr>
            <w:r>
              <w:rPr>
                <w:sz w:val="23"/>
              </w:rPr>
              <w:t>G02–G04 HR/điều hướng/tìm</w:t>
            </w:r>
          </w:p>
        </w:tc>
        <w:tc>
          <w:tcPr>
            <w:tcW w:w="2983" w:type="dxa"/>
            <w:shd w:val="clear" w:color="auto" w:fill="FFFFFF"/>
            <w:tcMar>
              <w:top w:w="75" w:type="dxa"/>
              <w:left w:w="75" w:type="dxa"/>
              <w:bottom w:w="75" w:type="dxa"/>
              <w:right w:w="75" w:type="dxa"/>
            </w:tcMar>
            <w:vAlign w:val="center"/>
          </w:tcPr>
          <w:p w14:paraId="3B8E7F00" w14:textId="77777777" w:rsidR="005E0FB6" w:rsidRDefault="00AE70F5">
            <w:pPr>
              <w:spacing w:after="60" w:line="276" w:lineRule="auto"/>
              <w:jc w:val="left"/>
            </w:pPr>
            <w:r>
              <w:rPr>
                <w:sz w:val="23"/>
              </w:rPr>
              <w:t>Login/tìm đúng; KPI role sai</w:t>
            </w:r>
          </w:p>
        </w:tc>
        <w:tc>
          <w:tcPr>
            <w:tcW w:w="3461" w:type="dxa"/>
            <w:shd w:val="clear" w:color="auto" w:fill="FFFFFF"/>
            <w:tcMar>
              <w:top w:w="75" w:type="dxa"/>
              <w:left w:w="75" w:type="dxa"/>
              <w:bottom w:w="75" w:type="dxa"/>
              <w:right w:w="75" w:type="dxa"/>
            </w:tcMar>
            <w:vAlign w:val="center"/>
          </w:tcPr>
          <w:p w14:paraId="64AAFE1C" w14:textId="77777777" w:rsidR="005E0FB6" w:rsidRDefault="00AE70F5">
            <w:pPr>
              <w:spacing w:after="60" w:line="276" w:lineRule="auto"/>
              <w:jc w:val="left"/>
            </w:pPr>
            <w:r>
              <w:rPr>
                <w:sz w:val="23"/>
              </w:rPr>
              <w:t>Nhãn HR trực tiếp đúng</w:t>
            </w:r>
          </w:p>
        </w:tc>
      </w:tr>
      <w:tr w:rsidR="005E0FB6" w14:paraId="61425D75" w14:textId="77777777">
        <w:trPr>
          <w:cantSplit/>
          <w:jc w:val="center"/>
        </w:trPr>
        <w:tc>
          <w:tcPr>
            <w:tcW w:w="2343" w:type="dxa"/>
            <w:shd w:val="clear" w:color="auto" w:fill="FFFFFF"/>
            <w:tcMar>
              <w:top w:w="75" w:type="dxa"/>
              <w:left w:w="75" w:type="dxa"/>
              <w:bottom w:w="75" w:type="dxa"/>
              <w:right w:w="75" w:type="dxa"/>
            </w:tcMar>
            <w:vAlign w:val="center"/>
          </w:tcPr>
          <w:p w14:paraId="46D5D4D3" w14:textId="77777777" w:rsidR="005E0FB6" w:rsidRDefault="00AE70F5">
            <w:pPr>
              <w:spacing w:after="60" w:line="276" w:lineRule="auto"/>
              <w:jc w:val="left"/>
            </w:pPr>
            <w:r>
              <w:rPr>
                <w:sz w:val="23"/>
              </w:rPr>
              <w:t>G05 cập nhật địa chỉ</w:t>
            </w:r>
          </w:p>
        </w:tc>
        <w:tc>
          <w:tcPr>
            <w:tcW w:w="2983" w:type="dxa"/>
            <w:shd w:val="clear" w:color="auto" w:fill="FFFFFF"/>
            <w:tcMar>
              <w:top w:w="75" w:type="dxa"/>
              <w:left w:w="75" w:type="dxa"/>
              <w:bottom w:w="75" w:type="dxa"/>
              <w:right w:w="75" w:type="dxa"/>
            </w:tcMar>
            <w:vAlign w:val="center"/>
          </w:tcPr>
          <w:p w14:paraId="14527740" w14:textId="77777777" w:rsidR="005E0FB6" w:rsidRDefault="00AE70F5">
            <w:pPr>
              <w:spacing w:after="60" w:line="276" w:lineRule="auto"/>
              <w:jc w:val="left"/>
            </w:pPr>
            <w:r>
              <w:rPr>
                <w:sz w:val="23"/>
              </w:rPr>
              <w:t>FAIL email.invalid</w:t>
            </w:r>
          </w:p>
        </w:tc>
        <w:tc>
          <w:tcPr>
            <w:tcW w:w="3461" w:type="dxa"/>
            <w:shd w:val="clear" w:color="auto" w:fill="FFFFFF"/>
            <w:tcMar>
              <w:top w:w="75" w:type="dxa"/>
              <w:left w:w="75" w:type="dxa"/>
              <w:bottom w:w="75" w:type="dxa"/>
              <w:right w:w="75" w:type="dxa"/>
            </w:tcMar>
            <w:vAlign w:val="center"/>
          </w:tcPr>
          <w:p w14:paraId="3AB58880" w14:textId="77777777" w:rsidR="005E0FB6" w:rsidRDefault="00AE70F5">
            <w:pPr>
              <w:spacing w:after="60" w:line="276" w:lineRule="auto"/>
              <w:jc w:val="left"/>
            </w:pPr>
            <w:r>
              <w:rPr>
                <w:sz w:val="23"/>
              </w:rPr>
              <w:t>Giữ email; lưu, SQL xác nhận, khôi phục fixture</w:t>
            </w:r>
          </w:p>
        </w:tc>
      </w:tr>
      <w:tr w:rsidR="005E0FB6" w14:paraId="1AD105BE" w14:textId="77777777">
        <w:trPr>
          <w:cantSplit/>
          <w:jc w:val="center"/>
        </w:trPr>
        <w:tc>
          <w:tcPr>
            <w:tcW w:w="2343" w:type="dxa"/>
            <w:shd w:val="clear" w:color="auto" w:fill="FFFFFF"/>
            <w:tcMar>
              <w:top w:w="75" w:type="dxa"/>
              <w:left w:w="75" w:type="dxa"/>
              <w:bottom w:w="75" w:type="dxa"/>
              <w:right w:w="75" w:type="dxa"/>
            </w:tcMar>
            <w:vAlign w:val="center"/>
          </w:tcPr>
          <w:p w14:paraId="4A082BDE" w14:textId="77777777" w:rsidR="005E0FB6" w:rsidRDefault="00AE70F5">
            <w:pPr>
              <w:spacing w:after="60" w:line="276" w:lineRule="auto"/>
              <w:jc w:val="left"/>
            </w:pPr>
            <w:r>
              <w:rPr>
                <w:sz w:val="23"/>
              </w:rPr>
              <w:t>G06–G12 công/khoản/role</w:t>
            </w:r>
          </w:p>
        </w:tc>
        <w:tc>
          <w:tcPr>
            <w:tcW w:w="2983" w:type="dxa"/>
            <w:shd w:val="clear" w:color="auto" w:fill="FFFFFF"/>
            <w:tcMar>
              <w:top w:w="75" w:type="dxa"/>
              <w:left w:w="75" w:type="dxa"/>
              <w:bottom w:w="75" w:type="dxa"/>
              <w:right w:w="75" w:type="dxa"/>
            </w:tcMar>
            <w:vAlign w:val="center"/>
          </w:tcPr>
          <w:p w14:paraId="3687BFBC" w14:textId="77777777" w:rsidR="005E0FB6" w:rsidRDefault="00AE70F5">
            <w:pPr>
              <w:spacing w:after="60" w:line="276" w:lineRule="auto"/>
              <w:jc w:val="left"/>
            </w:pPr>
            <w:r>
              <w:rPr>
                <w:sz w:val="23"/>
              </w:rPr>
              <w:t>Thao tác đã ghi nhận theo report</w:t>
            </w:r>
          </w:p>
        </w:tc>
        <w:tc>
          <w:tcPr>
            <w:tcW w:w="3461" w:type="dxa"/>
            <w:shd w:val="clear" w:color="auto" w:fill="FFFFFF"/>
            <w:tcMar>
              <w:top w:w="75" w:type="dxa"/>
              <w:left w:w="75" w:type="dxa"/>
              <w:bottom w:w="75" w:type="dxa"/>
              <w:right w:w="75" w:type="dxa"/>
            </w:tcMar>
            <w:vAlign w:val="center"/>
          </w:tcPr>
          <w:p w14:paraId="10D37235" w14:textId="77777777" w:rsidR="005E0FB6" w:rsidRDefault="00AE70F5">
            <w:pPr>
              <w:spacing w:after="60" w:line="276" w:lineRule="auto"/>
              <w:jc w:val="left"/>
            </w:pPr>
            <w:r>
              <w:rPr>
                <w:sz w:val="23"/>
              </w:rPr>
              <w:t>Payroll công chỉ đọc</w:t>
            </w:r>
          </w:p>
        </w:tc>
      </w:tr>
      <w:tr w:rsidR="005E0FB6" w14:paraId="43699E16" w14:textId="77777777">
        <w:trPr>
          <w:cantSplit/>
          <w:jc w:val="center"/>
        </w:trPr>
        <w:tc>
          <w:tcPr>
            <w:tcW w:w="2343" w:type="dxa"/>
            <w:shd w:val="clear" w:color="auto" w:fill="FFFFFF"/>
            <w:tcMar>
              <w:top w:w="75" w:type="dxa"/>
              <w:left w:w="75" w:type="dxa"/>
              <w:bottom w:w="75" w:type="dxa"/>
              <w:right w:w="75" w:type="dxa"/>
            </w:tcMar>
            <w:vAlign w:val="center"/>
          </w:tcPr>
          <w:p w14:paraId="5FD5FD1F" w14:textId="77777777" w:rsidR="005E0FB6" w:rsidRDefault="00AE70F5">
            <w:pPr>
              <w:spacing w:after="60" w:line="276" w:lineRule="auto"/>
              <w:jc w:val="left"/>
            </w:pPr>
            <w:r>
              <w:rPr>
                <w:sz w:val="23"/>
              </w:rPr>
              <w:t>G13–G16 payroll/chốt/mở lại</w:t>
            </w:r>
          </w:p>
        </w:tc>
        <w:tc>
          <w:tcPr>
            <w:tcW w:w="2983" w:type="dxa"/>
            <w:shd w:val="clear" w:color="auto" w:fill="FFFFFF"/>
            <w:tcMar>
              <w:top w:w="75" w:type="dxa"/>
              <w:left w:w="75" w:type="dxa"/>
              <w:bottom w:w="75" w:type="dxa"/>
              <w:right w:w="75" w:type="dxa"/>
            </w:tcMar>
            <w:vAlign w:val="center"/>
          </w:tcPr>
          <w:p w14:paraId="2F5C89D2" w14:textId="77777777" w:rsidR="005E0FB6" w:rsidRDefault="00AE70F5">
            <w:pPr>
              <w:spacing w:after="60" w:line="276" w:lineRule="auto"/>
              <w:jc w:val="left"/>
            </w:pPr>
            <w:r>
              <w:rPr>
                <w:sz w:val="23"/>
              </w:rPr>
              <w:t>Tính/chốt đạt; ghi nguồn bị chặn</w:t>
            </w:r>
          </w:p>
        </w:tc>
        <w:tc>
          <w:tcPr>
            <w:tcW w:w="3461" w:type="dxa"/>
            <w:shd w:val="clear" w:color="auto" w:fill="FFFFFF"/>
            <w:tcMar>
              <w:top w:w="75" w:type="dxa"/>
              <w:left w:w="75" w:type="dxa"/>
              <w:bottom w:w="75" w:type="dxa"/>
              <w:right w:w="75" w:type="dxa"/>
            </w:tcMar>
            <w:vAlign w:val="center"/>
          </w:tcPr>
          <w:p w14:paraId="0C2004ED" w14:textId="77777777" w:rsidR="005E0FB6" w:rsidRDefault="00AE70F5">
            <w:pPr>
              <w:spacing w:after="60" w:line="276" w:lineRule="auto"/>
              <w:jc w:val="left"/>
            </w:pPr>
            <w:r>
              <w:rPr>
                <w:sz w:val="23"/>
              </w:rPr>
              <w:t>SQL cuối phiên khớp</w:t>
            </w:r>
          </w:p>
        </w:tc>
      </w:tr>
      <w:tr w:rsidR="005E0FB6" w14:paraId="086A184B" w14:textId="77777777">
        <w:trPr>
          <w:cantSplit/>
          <w:jc w:val="center"/>
        </w:trPr>
        <w:tc>
          <w:tcPr>
            <w:tcW w:w="2343" w:type="dxa"/>
            <w:shd w:val="clear" w:color="auto" w:fill="FFFFFF"/>
            <w:tcMar>
              <w:top w:w="75" w:type="dxa"/>
              <w:left w:w="75" w:type="dxa"/>
              <w:bottom w:w="75" w:type="dxa"/>
              <w:right w:w="75" w:type="dxa"/>
            </w:tcMar>
            <w:vAlign w:val="center"/>
          </w:tcPr>
          <w:p w14:paraId="45E28F5A" w14:textId="77777777" w:rsidR="005E0FB6" w:rsidRDefault="00AE70F5">
            <w:pPr>
              <w:keepNext/>
              <w:spacing w:after="60" w:line="276" w:lineRule="auto"/>
              <w:jc w:val="left"/>
            </w:pPr>
            <w:r>
              <w:rPr>
                <w:sz w:val="23"/>
              </w:rPr>
              <w:t>G17–G20 Employee/refresh/logout</w:t>
            </w:r>
          </w:p>
        </w:tc>
        <w:tc>
          <w:tcPr>
            <w:tcW w:w="2983" w:type="dxa"/>
            <w:shd w:val="clear" w:color="auto" w:fill="FFFFFF"/>
            <w:tcMar>
              <w:top w:w="75" w:type="dxa"/>
              <w:left w:w="75" w:type="dxa"/>
              <w:bottom w:w="75" w:type="dxa"/>
              <w:right w:w="75" w:type="dxa"/>
            </w:tcMar>
            <w:vAlign w:val="center"/>
          </w:tcPr>
          <w:p w14:paraId="1FA255FA" w14:textId="77777777" w:rsidR="005E0FB6" w:rsidRDefault="00AE70F5">
            <w:pPr>
              <w:keepNext/>
              <w:spacing w:after="60" w:line="276" w:lineRule="auto"/>
              <w:jc w:val="left"/>
            </w:pPr>
            <w:r>
              <w:rPr>
                <w:sz w:val="23"/>
              </w:rPr>
              <w:t>A/B tách dữ liệu; form trống báo lỗi</w:t>
            </w:r>
          </w:p>
        </w:tc>
        <w:tc>
          <w:tcPr>
            <w:tcW w:w="3461" w:type="dxa"/>
            <w:shd w:val="clear" w:color="auto" w:fill="FFFFFF"/>
            <w:tcMar>
              <w:top w:w="75" w:type="dxa"/>
              <w:left w:w="75" w:type="dxa"/>
              <w:bottom w:w="75" w:type="dxa"/>
              <w:right w:w="75" w:type="dxa"/>
            </w:tcMar>
            <w:vAlign w:val="center"/>
          </w:tcPr>
          <w:p w14:paraId="31C908F9" w14:textId="77777777" w:rsidR="005E0FB6" w:rsidRDefault="00AE70F5">
            <w:pPr>
              <w:keepNext/>
              <w:spacing w:after="60" w:line="276" w:lineRule="auto"/>
              <w:jc w:val="left"/>
            </w:pPr>
            <w:r>
              <w:rPr>
                <w:sz w:val="23"/>
              </w:rPr>
              <w:t>Chỉ áp dụng các ca đã thử</w:t>
            </w:r>
          </w:p>
        </w:tc>
      </w:tr>
    </w:tbl>
    <w:p w14:paraId="6932B4EF" w14:textId="77777777" w:rsidR="00A166A4" w:rsidRDefault="00E04D25">
      <w:pPr>
        <w:pStyle w:val="SourceNote"/>
      </w:pPr>
      <w:r>
        <w:t>Nguồn: Nhóm 06 tổng hợp từ [9], [12]. Xem Bảng 8.5.</w:t>
      </w:r>
    </w:p>
    <w:p w14:paraId="59541DCC" w14:textId="3BAD5C4C" w:rsidR="00A166A4" w:rsidRDefault="00E04D25">
      <w:pPr>
        <w:pStyle w:val="Caption"/>
        <w:keepNext/>
        <w:jc w:val="center"/>
      </w:pPr>
      <w:bookmarkStart w:id="116" w:name="_Toc242966130"/>
      <w:r>
        <w:t>Bảng 8.</w:t>
      </w:r>
      <w:r>
        <w:fldChar w:fldCharType="begin"/>
      </w:r>
      <w:r>
        <w:instrText xml:space="preserve"> SEQ Bang \* ARABIC \s 1 </w:instrText>
      </w:r>
      <w:r>
        <w:fldChar w:fldCharType="separate"/>
      </w:r>
      <w:r w:rsidR="005F51AB">
        <w:rPr>
          <w:noProof/>
        </w:rPr>
        <w:t>5</w:t>
      </w:r>
      <w:r>
        <w:fldChar w:fldCharType="end"/>
      </w:r>
      <w:r>
        <w:t>. Đối chiếu số tiền trên fixture giao diện</w:t>
      </w:r>
      <w:bookmarkEnd w:id="116"/>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533"/>
        <w:gridCol w:w="2077"/>
        <w:gridCol w:w="2077"/>
        <w:gridCol w:w="2077"/>
        <w:gridCol w:w="2023"/>
      </w:tblGrid>
      <w:tr w:rsidR="005E0FB6" w14:paraId="65A4360C" w14:textId="77777777">
        <w:trPr>
          <w:cantSplit/>
          <w:tblHeader/>
          <w:jc w:val="center"/>
        </w:trPr>
        <w:tc>
          <w:tcPr>
            <w:tcW w:w="533" w:type="dxa"/>
            <w:shd w:val="clear" w:color="auto" w:fill="EDEDED"/>
            <w:tcMar>
              <w:top w:w="75" w:type="dxa"/>
              <w:left w:w="75" w:type="dxa"/>
              <w:bottom w:w="75" w:type="dxa"/>
              <w:right w:w="75" w:type="dxa"/>
            </w:tcMar>
            <w:vAlign w:val="center"/>
          </w:tcPr>
          <w:p w14:paraId="0B08074F" w14:textId="77777777" w:rsidR="005E0FB6" w:rsidRDefault="00AE70F5">
            <w:pPr>
              <w:keepNext/>
              <w:spacing w:after="60" w:line="276" w:lineRule="auto"/>
              <w:jc w:val="left"/>
            </w:pPr>
            <w:r>
              <w:rPr>
                <w:b/>
                <w:sz w:val="23"/>
              </w:rPr>
              <w:t>NV</w:t>
            </w:r>
          </w:p>
        </w:tc>
        <w:tc>
          <w:tcPr>
            <w:tcW w:w="2077" w:type="dxa"/>
            <w:shd w:val="clear" w:color="auto" w:fill="EDEDED"/>
            <w:tcMar>
              <w:top w:w="75" w:type="dxa"/>
              <w:left w:w="75" w:type="dxa"/>
              <w:bottom w:w="75" w:type="dxa"/>
              <w:right w:w="75" w:type="dxa"/>
            </w:tcMar>
            <w:vAlign w:val="center"/>
          </w:tcPr>
          <w:p w14:paraId="4E0D2044" w14:textId="77777777" w:rsidR="005E0FB6" w:rsidRDefault="00AE70F5">
            <w:pPr>
              <w:keepNext/>
              <w:spacing w:after="60" w:line="276" w:lineRule="auto"/>
              <w:jc w:val="left"/>
            </w:pPr>
            <w:r>
              <w:rPr>
                <w:b/>
                <w:sz w:val="23"/>
              </w:rPr>
              <w:t>Tiền công</w:t>
            </w:r>
          </w:p>
        </w:tc>
        <w:tc>
          <w:tcPr>
            <w:tcW w:w="2077" w:type="dxa"/>
            <w:shd w:val="clear" w:color="auto" w:fill="EDEDED"/>
            <w:tcMar>
              <w:top w:w="75" w:type="dxa"/>
              <w:left w:w="75" w:type="dxa"/>
              <w:bottom w:w="75" w:type="dxa"/>
              <w:right w:w="75" w:type="dxa"/>
            </w:tcMar>
            <w:vAlign w:val="center"/>
          </w:tcPr>
          <w:p w14:paraId="689B9DE1" w14:textId="77777777" w:rsidR="005E0FB6" w:rsidRDefault="00AE70F5">
            <w:pPr>
              <w:keepNext/>
              <w:spacing w:after="60" w:line="276" w:lineRule="auto"/>
              <w:jc w:val="left"/>
            </w:pPr>
            <w:r>
              <w:rPr>
                <w:b/>
                <w:sz w:val="23"/>
              </w:rPr>
              <w:t>Phụ cấp</w:t>
            </w:r>
          </w:p>
        </w:tc>
        <w:tc>
          <w:tcPr>
            <w:tcW w:w="2077" w:type="dxa"/>
            <w:shd w:val="clear" w:color="auto" w:fill="EDEDED"/>
            <w:tcMar>
              <w:top w:w="75" w:type="dxa"/>
              <w:left w:w="75" w:type="dxa"/>
              <w:bottom w:w="75" w:type="dxa"/>
              <w:right w:w="75" w:type="dxa"/>
            </w:tcMar>
            <w:vAlign w:val="center"/>
          </w:tcPr>
          <w:p w14:paraId="35049E06" w14:textId="77777777" w:rsidR="005E0FB6" w:rsidRDefault="00AE70F5">
            <w:pPr>
              <w:keepNext/>
              <w:spacing w:after="60" w:line="276" w:lineRule="auto"/>
              <w:jc w:val="left"/>
            </w:pPr>
            <w:r>
              <w:rPr>
                <w:b/>
                <w:sz w:val="23"/>
              </w:rPr>
              <w:t>Khấu trừ</w:t>
            </w:r>
          </w:p>
        </w:tc>
        <w:tc>
          <w:tcPr>
            <w:tcW w:w="2023" w:type="dxa"/>
            <w:shd w:val="clear" w:color="auto" w:fill="EDEDED"/>
            <w:tcMar>
              <w:top w:w="75" w:type="dxa"/>
              <w:left w:w="75" w:type="dxa"/>
              <w:bottom w:w="75" w:type="dxa"/>
              <w:right w:w="75" w:type="dxa"/>
            </w:tcMar>
            <w:vAlign w:val="center"/>
          </w:tcPr>
          <w:p w14:paraId="0D2F2B7E" w14:textId="77777777" w:rsidR="005E0FB6" w:rsidRDefault="00AE70F5">
            <w:pPr>
              <w:keepNext/>
              <w:spacing w:after="60" w:line="276" w:lineRule="auto"/>
              <w:jc w:val="left"/>
            </w:pPr>
            <w:r>
              <w:rPr>
                <w:b/>
                <w:sz w:val="23"/>
              </w:rPr>
              <w:t>Thực nhận</w:t>
            </w:r>
          </w:p>
        </w:tc>
      </w:tr>
      <w:tr w:rsidR="005E0FB6" w14:paraId="32850626" w14:textId="77777777">
        <w:trPr>
          <w:cantSplit/>
          <w:jc w:val="center"/>
        </w:trPr>
        <w:tc>
          <w:tcPr>
            <w:tcW w:w="533" w:type="dxa"/>
            <w:shd w:val="clear" w:color="auto" w:fill="FFFFFF"/>
            <w:tcMar>
              <w:top w:w="75" w:type="dxa"/>
              <w:left w:w="75" w:type="dxa"/>
              <w:bottom w:w="75" w:type="dxa"/>
              <w:right w:w="75" w:type="dxa"/>
            </w:tcMar>
            <w:vAlign w:val="center"/>
          </w:tcPr>
          <w:p w14:paraId="67BA49D1" w14:textId="77777777" w:rsidR="005E0FB6" w:rsidRDefault="00AE70F5">
            <w:pPr>
              <w:spacing w:after="60" w:line="276" w:lineRule="auto"/>
              <w:jc w:val="left"/>
            </w:pPr>
            <w:r>
              <w:rPr>
                <w:sz w:val="23"/>
              </w:rPr>
              <w:t>A</w:t>
            </w:r>
          </w:p>
        </w:tc>
        <w:tc>
          <w:tcPr>
            <w:tcW w:w="2077" w:type="dxa"/>
            <w:shd w:val="clear" w:color="auto" w:fill="FFFFFF"/>
            <w:tcMar>
              <w:top w:w="75" w:type="dxa"/>
              <w:left w:w="75" w:type="dxa"/>
              <w:bottom w:w="75" w:type="dxa"/>
              <w:right w:w="75" w:type="dxa"/>
            </w:tcMar>
            <w:vAlign w:val="center"/>
          </w:tcPr>
          <w:p w14:paraId="70AEC07F" w14:textId="77777777" w:rsidR="005E0FB6" w:rsidRDefault="00AE70F5">
            <w:pPr>
              <w:spacing w:after="60" w:line="276" w:lineRule="auto"/>
              <w:jc w:val="left"/>
            </w:pPr>
            <w:r>
              <w:rPr>
                <w:sz w:val="23"/>
              </w:rPr>
              <w:t>1.000.000</w:t>
            </w:r>
          </w:p>
        </w:tc>
        <w:tc>
          <w:tcPr>
            <w:tcW w:w="2077" w:type="dxa"/>
            <w:shd w:val="clear" w:color="auto" w:fill="FFFFFF"/>
            <w:tcMar>
              <w:top w:w="75" w:type="dxa"/>
              <w:left w:w="75" w:type="dxa"/>
              <w:bottom w:w="75" w:type="dxa"/>
              <w:right w:w="75" w:type="dxa"/>
            </w:tcMar>
            <w:vAlign w:val="center"/>
          </w:tcPr>
          <w:p w14:paraId="7B1BC5B7" w14:textId="77777777" w:rsidR="005E0FB6" w:rsidRDefault="00AE70F5">
            <w:pPr>
              <w:spacing w:after="60" w:line="276" w:lineRule="auto"/>
              <w:jc w:val="left"/>
            </w:pPr>
            <w:r>
              <w:rPr>
                <w:sz w:val="23"/>
              </w:rPr>
              <w:t>730.000</w:t>
            </w:r>
          </w:p>
        </w:tc>
        <w:tc>
          <w:tcPr>
            <w:tcW w:w="2077" w:type="dxa"/>
            <w:shd w:val="clear" w:color="auto" w:fill="FFFFFF"/>
            <w:tcMar>
              <w:top w:w="75" w:type="dxa"/>
              <w:left w:w="75" w:type="dxa"/>
              <w:bottom w:w="75" w:type="dxa"/>
              <w:right w:w="75" w:type="dxa"/>
            </w:tcMar>
            <w:vAlign w:val="center"/>
          </w:tcPr>
          <w:p w14:paraId="737CE7CD" w14:textId="77777777" w:rsidR="005E0FB6" w:rsidRDefault="00AE70F5">
            <w:pPr>
              <w:spacing w:after="60" w:line="276" w:lineRule="auto"/>
              <w:jc w:val="left"/>
            </w:pPr>
            <w:r>
              <w:rPr>
                <w:sz w:val="23"/>
              </w:rPr>
              <w:t>1.000.000</w:t>
            </w:r>
          </w:p>
        </w:tc>
        <w:tc>
          <w:tcPr>
            <w:tcW w:w="2023" w:type="dxa"/>
            <w:shd w:val="clear" w:color="auto" w:fill="FFFFFF"/>
            <w:tcMar>
              <w:top w:w="75" w:type="dxa"/>
              <w:left w:w="75" w:type="dxa"/>
              <w:bottom w:w="75" w:type="dxa"/>
              <w:right w:w="75" w:type="dxa"/>
            </w:tcMar>
            <w:vAlign w:val="center"/>
          </w:tcPr>
          <w:p w14:paraId="19D59A16" w14:textId="77777777" w:rsidR="005E0FB6" w:rsidRDefault="00AE70F5">
            <w:pPr>
              <w:spacing w:after="60" w:line="276" w:lineRule="auto"/>
              <w:jc w:val="left"/>
            </w:pPr>
            <w:r>
              <w:rPr>
                <w:sz w:val="23"/>
              </w:rPr>
              <w:t>730.000</w:t>
            </w:r>
          </w:p>
        </w:tc>
      </w:tr>
      <w:tr w:rsidR="005E0FB6" w14:paraId="64B74798" w14:textId="77777777">
        <w:trPr>
          <w:cantSplit/>
          <w:jc w:val="center"/>
        </w:trPr>
        <w:tc>
          <w:tcPr>
            <w:tcW w:w="533" w:type="dxa"/>
            <w:shd w:val="clear" w:color="auto" w:fill="FFFFFF"/>
            <w:tcMar>
              <w:top w:w="75" w:type="dxa"/>
              <w:left w:w="75" w:type="dxa"/>
              <w:bottom w:w="75" w:type="dxa"/>
              <w:right w:w="75" w:type="dxa"/>
            </w:tcMar>
            <w:vAlign w:val="center"/>
          </w:tcPr>
          <w:p w14:paraId="3449B693" w14:textId="77777777" w:rsidR="005E0FB6" w:rsidRDefault="00AE70F5">
            <w:pPr>
              <w:keepNext/>
              <w:spacing w:after="60" w:line="276" w:lineRule="auto"/>
              <w:jc w:val="left"/>
            </w:pPr>
            <w:r>
              <w:rPr>
                <w:sz w:val="23"/>
              </w:rPr>
              <w:t>B</w:t>
            </w:r>
          </w:p>
        </w:tc>
        <w:tc>
          <w:tcPr>
            <w:tcW w:w="2077" w:type="dxa"/>
            <w:shd w:val="clear" w:color="auto" w:fill="FFFFFF"/>
            <w:tcMar>
              <w:top w:w="75" w:type="dxa"/>
              <w:left w:w="75" w:type="dxa"/>
              <w:bottom w:w="75" w:type="dxa"/>
              <w:right w:w="75" w:type="dxa"/>
            </w:tcMar>
            <w:vAlign w:val="center"/>
          </w:tcPr>
          <w:p w14:paraId="0AEDE5EB" w14:textId="77777777" w:rsidR="005E0FB6" w:rsidRDefault="00AE70F5">
            <w:pPr>
              <w:keepNext/>
              <w:spacing w:after="60" w:line="276" w:lineRule="auto"/>
              <w:jc w:val="left"/>
            </w:pPr>
            <w:r>
              <w:rPr>
                <w:sz w:val="23"/>
              </w:rPr>
              <w:t>0</w:t>
            </w:r>
          </w:p>
        </w:tc>
        <w:tc>
          <w:tcPr>
            <w:tcW w:w="2077" w:type="dxa"/>
            <w:shd w:val="clear" w:color="auto" w:fill="FFFFFF"/>
            <w:tcMar>
              <w:top w:w="75" w:type="dxa"/>
              <w:left w:w="75" w:type="dxa"/>
              <w:bottom w:w="75" w:type="dxa"/>
              <w:right w:w="75" w:type="dxa"/>
            </w:tcMar>
            <w:vAlign w:val="center"/>
          </w:tcPr>
          <w:p w14:paraId="639A2AE8" w14:textId="77777777" w:rsidR="005E0FB6" w:rsidRDefault="00AE70F5">
            <w:pPr>
              <w:keepNext/>
              <w:spacing w:after="60" w:line="276" w:lineRule="auto"/>
              <w:jc w:val="left"/>
            </w:pPr>
            <w:r>
              <w:rPr>
                <w:sz w:val="23"/>
              </w:rPr>
              <w:t>0</w:t>
            </w:r>
          </w:p>
        </w:tc>
        <w:tc>
          <w:tcPr>
            <w:tcW w:w="2077" w:type="dxa"/>
            <w:shd w:val="clear" w:color="auto" w:fill="FFFFFF"/>
            <w:tcMar>
              <w:top w:w="75" w:type="dxa"/>
              <w:left w:w="75" w:type="dxa"/>
              <w:bottom w:w="75" w:type="dxa"/>
              <w:right w:w="75" w:type="dxa"/>
            </w:tcMar>
            <w:vAlign w:val="center"/>
          </w:tcPr>
          <w:p w14:paraId="2C6CEB83" w14:textId="77777777" w:rsidR="005E0FB6" w:rsidRDefault="00AE70F5">
            <w:pPr>
              <w:keepNext/>
              <w:spacing w:after="60" w:line="276" w:lineRule="auto"/>
              <w:jc w:val="left"/>
            </w:pPr>
            <w:r>
              <w:rPr>
                <w:sz w:val="23"/>
              </w:rPr>
              <w:t>0</w:t>
            </w:r>
          </w:p>
        </w:tc>
        <w:tc>
          <w:tcPr>
            <w:tcW w:w="2023" w:type="dxa"/>
            <w:shd w:val="clear" w:color="auto" w:fill="FFFFFF"/>
            <w:tcMar>
              <w:top w:w="75" w:type="dxa"/>
              <w:left w:w="75" w:type="dxa"/>
              <w:bottom w:w="75" w:type="dxa"/>
              <w:right w:w="75" w:type="dxa"/>
            </w:tcMar>
            <w:vAlign w:val="center"/>
          </w:tcPr>
          <w:p w14:paraId="6993C346" w14:textId="77777777" w:rsidR="005E0FB6" w:rsidRDefault="00AE70F5">
            <w:pPr>
              <w:keepNext/>
              <w:spacing w:after="60" w:line="276" w:lineRule="auto"/>
              <w:jc w:val="left"/>
            </w:pPr>
            <w:r>
              <w:rPr>
                <w:sz w:val="23"/>
              </w:rPr>
              <w:t>0</w:t>
            </w:r>
          </w:p>
        </w:tc>
      </w:tr>
    </w:tbl>
    <w:p w14:paraId="66427306" w14:textId="77777777" w:rsidR="00A166A4" w:rsidRDefault="00E04D25">
      <w:pPr>
        <w:pStyle w:val="SourceNote"/>
      </w:pPr>
      <w:r>
        <w:t>Nguồn: Nhóm 06 tổng hợp từ [9], [12].</w:t>
      </w:r>
    </w:p>
    <w:p w14:paraId="1E43A119" w14:textId="77777777" w:rsidR="005E0FB6" w:rsidRDefault="00AE70F5">
      <w:pPr>
        <w:keepNext/>
      </w:pPr>
      <w:r>
        <w:lastRenderedPageBreak/>
        <w:t>Ba kiểm tra lại ngày 09/10 đã xác nhận các lỗi tương ứng được xử lý. Bổ sung ngày 13/10 trên QA riêng kiểm GUI quản trị login ở cả thiếu/đủ quyền server, ngắt kết nối relay thật khi đọc/ghi và đối chiếu SQL trước thử lại, request cũ khi đổi kỳ/phiên, cùng layout Swing scale 1/1,25/1,5. Đây là kiểm tự động handler Swing và ảnh render; không thay kiểm DPI Windows bằng tay, mọi phiên GUI đồng thời hoặc cài trên máy khác.</w:t>
      </w:r>
    </w:p>
    <w:p w14:paraId="2387EF7C" w14:textId="77777777" w:rsidR="005E0FB6" w:rsidRDefault="00AE70F5">
      <w:pPr>
        <w:pStyle w:val="SourceNote"/>
        <w:jc w:val="left"/>
      </w:pPr>
      <w:r>
        <w:t>Đối chiếu [9], [12]</w:t>
      </w:r>
    </w:p>
    <w:p w14:paraId="30FB32C0" w14:textId="77777777" w:rsidR="005E0FB6" w:rsidRDefault="00AE70F5">
      <w:pPr>
        <w:pStyle w:val="Heading2"/>
        <w:jc w:val="left"/>
      </w:pPr>
      <w:bookmarkStart w:id="117" w:name="_Toc242966014"/>
      <w:r>
        <w:t>8.5. Đo hiệu năng và kế hoạch thực thi</w:t>
      </w:r>
      <w:bookmarkEnd w:id="117"/>
    </w:p>
    <w:p w14:paraId="2FD6CD43" w14:textId="77777777" w:rsidR="005E0FB6" w:rsidRDefault="00AE70F5">
      <w:r>
        <w:t>Logical reads biểu thị số trang được đọc theo phép đo SQL, không phải số lần truy cập đĩa vật lý hoặc tốc độ toàn ứng dụng. Nhóm giữ cùng fixture và đối chiếu số dòng/tổng trả về khi so scan với index. CPU/elapsed thay đổi theo máy, cache và lịch chạy nên không dùng một số đọc để suy ra mọi latency. Xem Bảng 8.6.</w:t>
      </w:r>
    </w:p>
    <w:p w14:paraId="5E8D5130" w14:textId="5EFF2460" w:rsidR="00A166A4" w:rsidRDefault="00E04D25">
      <w:pPr>
        <w:pStyle w:val="Caption"/>
        <w:keepNext/>
        <w:jc w:val="center"/>
      </w:pPr>
      <w:bookmarkStart w:id="118" w:name="_Toc242966131"/>
      <w:r>
        <w:t>Bảng 8.</w:t>
      </w:r>
      <w:r>
        <w:fldChar w:fldCharType="begin"/>
      </w:r>
      <w:r>
        <w:instrText xml:space="preserve"> SEQ Bang \* ARABIC \s 1 </w:instrText>
      </w:r>
      <w:r>
        <w:fldChar w:fldCharType="separate"/>
      </w:r>
      <w:r w:rsidR="005F51AB">
        <w:rPr>
          <w:noProof/>
        </w:rPr>
        <w:t>6</w:t>
      </w:r>
      <w:r>
        <w:fldChar w:fldCharType="end"/>
      </w:r>
      <w:r>
        <w:t>. Đo hiệu năng và kế hoạch thực thi</w:t>
      </w:r>
      <w:bookmarkEnd w:id="118"/>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98"/>
        <w:gridCol w:w="3195"/>
        <w:gridCol w:w="1331"/>
        <w:gridCol w:w="2663"/>
      </w:tblGrid>
      <w:tr w:rsidR="005E0FB6" w14:paraId="684C7952" w14:textId="77777777">
        <w:trPr>
          <w:cantSplit/>
          <w:tblHeader/>
          <w:jc w:val="center"/>
        </w:trPr>
        <w:tc>
          <w:tcPr>
            <w:tcW w:w="1598" w:type="dxa"/>
            <w:shd w:val="clear" w:color="auto" w:fill="EDEDED"/>
            <w:tcMar>
              <w:top w:w="75" w:type="dxa"/>
              <w:left w:w="75" w:type="dxa"/>
              <w:bottom w:w="75" w:type="dxa"/>
              <w:right w:w="75" w:type="dxa"/>
            </w:tcMar>
            <w:vAlign w:val="center"/>
          </w:tcPr>
          <w:p w14:paraId="6E709413" w14:textId="77777777" w:rsidR="005E0FB6" w:rsidRDefault="00AE70F5">
            <w:pPr>
              <w:keepNext/>
              <w:spacing w:after="60" w:line="276" w:lineRule="auto"/>
              <w:jc w:val="left"/>
            </w:pPr>
            <w:r>
              <w:rPr>
                <w:b/>
                <w:sz w:val="23"/>
              </w:rPr>
              <w:t>Phần</w:t>
            </w:r>
          </w:p>
        </w:tc>
        <w:tc>
          <w:tcPr>
            <w:tcW w:w="3195" w:type="dxa"/>
            <w:shd w:val="clear" w:color="auto" w:fill="EDEDED"/>
            <w:tcMar>
              <w:top w:w="75" w:type="dxa"/>
              <w:left w:w="75" w:type="dxa"/>
              <w:bottom w:w="75" w:type="dxa"/>
              <w:right w:w="75" w:type="dxa"/>
            </w:tcMar>
            <w:vAlign w:val="center"/>
          </w:tcPr>
          <w:p w14:paraId="6FED7D7B" w14:textId="77777777" w:rsidR="005E0FB6" w:rsidRDefault="00AE70F5">
            <w:pPr>
              <w:keepNext/>
              <w:spacing w:after="60" w:line="276" w:lineRule="auto"/>
              <w:jc w:val="left"/>
            </w:pPr>
            <w:r>
              <w:rPr>
                <w:b/>
                <w:sz w:val="23"/>
              </w:rPr>
              <w:t>Fixture và nguồn</w:t>
            </w:r>
          </w:p>
        </w:tc>
        <w:tc>
          <w:tcPr>
            <w:tcW w:w="1331" w:type="dxa"/>
            <w:shd w:val="clear" w:color="auto" w:fill="EDEDED"/>
            <w:tcMar>
              <w:top w:w="75" w:type="dxa"/>
              <w:left w:w="75" w:type="dxa"/>
              <w:bottom w:w="75" w:type="dxa"/>
              <w:right w:w="75" w:type="dxa"/>
            </w:tcMar>
            <w:vAlign w:val="center"/>
          </w:tcPr>
          <w:p w14:paraId="04F3DD23" w14:textId="77777777" w:rsidR="005E0FB6" w:rsidRDefault="00AE70F5">
            <w:pPr>
              <w:keepNext/>
              <w:spacing w:after="60" w:line="276" w:lineRule="auto"/>
              <w:jc w:val="left"/>
            </w:pPr>
            <w:r>
              <w:rPr>
                <w:b/>
                <w:sz w:val="23"/>
              </w:rPr>
              <w:t>Logical reads</w:t>
            </w:r>
          </w:p>
        </w:tc>
        <w:tc>
          <w:tcPr>
            <w:tcW w:w="2663" w:type="dxa"/>
            <w:shd w:val="clear" w:color="auto" w:fill="EDEDED"/>
            <w:tcMar>
              <w:top w:w="75" w:type="dxa"/>
              <w:left w:w="75" w:type="dxa"/>
              <w:bottom w:w="75" w:type="dxa"/>
              <w:right w:w="75" w:type="dxa"/>
            </w:tcMar>
            <w:vAlign w:val="center"/>
          </w:tcPr>
          <w:p w14:paraId="1A772829" w14:textId="77777777" w:rsidR="005E0FB6" w:rsidRDefault="00AE70F5">
            <w:pPr>
              <w:keepNext/>
              <w:spacing w:after="60" w:line="276" w:lineRule="auto"/>
              <w:jc w:val="left"/>
            </w:pPr>
            <w:r>
              <w:rPr>
                <w:b/>
                <w:sz w:val="23"/>
              </w:rPr>
              <w:t>Cách diễn giải</w:t>
            </w:r>
          </w:p>
        </w:tc>
      </w:tr>
      <w:tr w:rsidR="005E0FB6" w14:paraId="4F6DF8CC" w14:textId="77777777">
        <w:trPr>
          <w:cantSplit/>
          <w:jc w:val="center"/>
        </w:trPr>
        <w:tc>
          <w:tcPr>
            <w:tcW w:w="1598" w:type="dxa"/>
            <w:shd w:val="clear" w:color="auto" w:fill="FFFFFF"/>
            <w:tcMar>
              <w:top w:w="75" w:type="dxa"/>
              <w:left w:w="75" w:type="dxa"/>
              <w:bottom w:w="75" w:type="dxa"/>
              <w:right w:w="75" w:type="dxa"/>
            </w:tcMar>
            <w:vAlign w:val="center"/>
          </w:tcPr>
          <w:p w14:paraId="58D7231E" w14:textId="77777777" w:rsidR="005E0FB6" w:rsidRDefault="00AE70F5">
            <w:pPr>
              <w:spacing w:after="60" w:line="276" w:lineRule="auto"/>
              <w:jc w:val="left"/>
            </w:pPr>
            <w:r>
              <w:rPr>
                <w:sz w:val="23"/>
              </w:rPr>
              <w:t>TV1 HoTen</w:t>
            </w:r>
          </w:p>
        </w:tc>
        <w:tc>
          <w:tcPr>
            <w:tcW w:w="3195" w:type="dxa"/>
            <w:shd w:val="clear" w:color="auto" w:fill="FFFFFF"/>
            <w:tcMar>
              <w:top w:w="75" w:type="dxa"/>
              <w:left w:w="75" w:type="dxa"/>
              <w:bottom w:w="75" w:type="dxa"/>
              <w:right w:w="75" w:type="dxa"/>
            </w:tcMar>
            <w:vAlign w:val="center"/>
          </w:tcPr>
          <w:p w14:paraId="506B180E" w14:textId="77777777" w:rsidR="005E0FB6" w:rsidRDefault="00AE70F5">
            <w:pPr>
              <w:spacing w:after="60" w:line="276" w:lineRule="auto"/>
              <w:jc w:val="left"/>
            </w:pPr>
            <w:r>
              <w:rPr>
                <w:sz w:val="23"/>
              </w:rPr>
              <w:t>5.000 dòng; log benchmark 08/10</w:t>
            </w:r>
          </w:p>
        </w:tc>
        <w:tc>
          <w:tcPr>
            <w:tcW w:w="1331" w:type="dxa"/>
            <w:shd w:val="clear" w:color="auto" w:fill="FFFFFF"/>
            <w:tcMar>
              <w:top w:w="75" w:type="dxa"/>
              <w:left w:w="75" w:type="dxa"/>
              <w:bottom w:w="75" w:type="dxa"/>
              <w:right w:w="75" w:type="dxa"/>
            </w:tcMar>
            <w:vAlign w:val="center"/>
          </w:tcPr>
          <w:p w14:paraId="3786A8FA" w14:textId="77777777" w:rsidR="005E0FB6" w:rsidRDefault="00AE70F5">
            <w:pPr>
              <w:spacing w:after="60" w:line="276" w:lineRule="auto"/>
              <w:jc w:val="left"/>
            </w:pPr>
            <w:r>
              <w:rPr>
                <w:sz w:val="23"/>
              </w:rPr>
              <w:t>75 →10</w:t>
            </w:r>
          </w:p>
        </w:tc>
        <w:tc>
          <w:tcPr>
            <w:tcW w:w="2663" w:type="dxa"/>
            <w:shd w:val="clear" w:color="auto" w:fill="FFFFFF"/>
            <w:tcMar>
              <w:top w:w="75" w:type="dxa"/>
              <w:left w:w="75" w:type="dxa"/>
              <w:bottom w:w="75" w:type="dxa"/>
              <w:right w:w="75" w:type="dxa"/>
            </w:tcMar>
            <w:vAlign w:val="center"/>
          </w:tcPr>
          <w:p w14:paraId="440D5B22" w14:textId="77777777" w:rsidR="005E0FB6" w:rsidRDefault="00AE70F5">
            <w:pPr>
              <w:spacing w:after="60" w:line="276" w:lineRule="auto"/>
              <w:jc w:val="left"/>
            </w:pPr>
            <w:r>
              <w:rPr>
                <w:sz w:val="23"/>
              </w:rPr>
              <w:t>Truy vấn fixture; không thay mọi tìm chứa chuỗi GUI</w:t>
            </w:r>
          </w:p>
        </w:tc>
      </w:tr>
      <w:tr w:rsidR="005E0FB6" w14:paraId="42A3C5D9" w14:textId="77777777">
        <w:trPr>
          <w:cantSplit/>
          <w:jc w:val="center"/>
        </w:trPr>
        <w:tc>
          <w:tcPr>
            <w:tcW w:w="1598" w:type="dxa"/>
            <w:shd w:val="clear" w:color="auto" w:fill="FFFFFF"/>
            <w:tcMar>
              <w:top w:w="75" w:type="dxa"/>
              <w:left w:w="75" w:type="dxa"/>
              <w:bottom w:w="75" w:type="dxa"/>
              <w:right w:w="75" w:type="dxa"/>
            </w:tcMar>
            <w:vAlign w:val="center"/>
          </w:tcPr>
          <w:p w14:paraId="48EE94F5" w14:textId="77777777" w:rsidR="005E0FB6" w:rsidRDefault="00AE70F5">
            <w:pPr>
              <w:spacing w:after="60" w:line="276" w:lineRule="auto"/>
              <w:jc w:val="left"/>
            </w:pPr>
            <w:r>
              <w:rPr>
                <w:sz w:val="23"/>
              </w:rPr>
              <w:t>TV2 index công</w:t>
            </w:r>
          </w:p>
        </w:tc>
        <w:tc>
          <w:tcPr>
            <w:tcW w:w="3195" w:type="dxa"/>
            <w:shd w:val="clear" w:color="auto" w:fill="FFFFFF"/>
            <w:tcMar>
              <w:top w:w="75" w:type="dxa"/>
              <w:left w:w="75" w:type="dxa"/>
              <w:bottom w:w="75" w:type="dxa"/>
              <w:right w:w="75" w:type="dxa"/>
            </w:tcMar>
            <w:vAlign w:val="center"/>
          </w:tcPr>
          <w:p w14:paraId="03D55599" w14:textId="77777777" w:rsidR="005E0FB6" w:rsidRDefault="00AE70F5">
            <w:pPr>
              <w:spacing w:after="60" w:line="276" w:lineRule="auto"/>
              <w:jc w:val="left"/>
            </w:pPr>
            <w:r>
              <w:rPr>
                <w:sz w:val="23"/>
              </w:rPr>
              <w:t>30.000 dòng tạm; 13/10/2026; 273/9 dòng</w:t>
            </w:r>
          </w:p>
        </w:tc>
        <w:tc>
          <w:tcPr>
            <w:tcW w:w="1331" w:type="dxa"/>
            <w:shd w:val="clear" w:color="auto" w:fill="FFFFFF"/>
            <w:tcMar>
              <w:top w:w="75" w:type="dxa"/>
              <w:left w:w="75" w:type="dxa"/>
              <w:bottom w:w="75" w:type="dxa"/>
              <w:right w:w="75" w:type="dxa"/>
            </w:tcMar>
            <w:vAlign w:val="center"/>
          </w:tcPr>
          <w:p w14:paraId="2A4172D9" w14:textId="77777777" w:rsidR="005E0FB6" w:rsidRDefault="00AE70F5">
            <w:pPr>
              <w:spacing w:after="60" w:line="276" w:lineRule="auto"/>
              <w:jc w:val="left"/>
            </w:pPr>
            <w:r>
              <w:rPr>
                <w:sz w:val="23"/>
              </w:rPr>
              <w:t>Messages 574 →5; XML 522 →5</w:t>
            </w:r>
          </w:p>
        </w:tc>
        <w:tc>
          <w:tcPr>
            <w:tcW w:w="2663" w:type="dxa"/>
            <w:shd w:val="clear" w:color="auto" w:fill="FFFFFF"/>
            <w:tcMar>
              <w:top w:w="75" w:type="dxa"/>
              <w:left w:w="75" w:type="dxa"/>
              <w:bottom w:w="75" w:type="dxa"/>
              <w:right w:w="75" w:type="dxa"/>
            </w:tcMar>
            <w:vAlign w:val="center"/>
          </w:tcPr>
          <w:p w14:paraId="2BDFC560" w14:textId="77777777" w:rsidR="005E0FB6" w:rsidRDefault="00AE70F5">
            <w:pPr>
              <w:spacing w:after="60" w:line="276" w:lineRule="auto"/>
              <w:jc w:val="left"/>
            </w:pPr>
            <w:r>
              <w:rPr>
                <w:sz w:val="23"/>
              </w:rPr>
              <w:t>Seek + Lookup so covering Seek; hint, warm cache; IO và XML tách nguồn</w:t>
            </w:r>
          </w:p>
        </w:tc>
      </w:tr>
      <w:tr w:rsidR="005E0FB6" w14:paraId="71873A1D" w14:textId="77777777">
        <w:trPr>
          <w:cantSplit/>
          <w:jc w:val="center"/>
        </w:trPr>
        <w:tc>
          <w:tcPr>
            <w:tcW w:w="1598" w:type="dxa"/>
            <w:shd w:val="clear" w:color="auto" w:fill="FFFFFF"/>
            <w:tcMar>
              <w:top w:w="75" w:type="dxa"/>
              <w:left w:w="75" w:type="dxa"/>
              <w:bottom w:w="75" w:type="dxa"/>
              <w:right w:w="75" w:type="dxa"/>
            </w:tcMar>
            <w:vAlign w:val="center"/>
          </w:tcPr>
          <w:p w14:paraId="1FE9E4BC" w14:textId="77777777" w:rsidR="005E0FB6" w:rsidRDefault="00AE70F5">
            <w:pPr>
              <w:spacing w:after="60" w:line="276" w:lineRule="auto"/>
              <w:jc w:val="left"/>
            </w:pPr>
            <w:r>
              <w:rPr>
                <w:sz w:val="23"/>
              </w:rPr>
              <w:t>TV3 phụ cấp</w:t>
            </w:r>
          </w:p>
        </w:tc>
        <w:tc>
          <w:tcPr>
            <w:tcW w:w="3195" w:type="dxa"/>
            <w:shd w:val="clear" w:color="auto" w:fill="FFFFFF"/>
            <w:tcMar>
              <w:top w:w="75" w:type="dxa"/>
              <w:left w:w="75" w:type="dxa"/>
              <w:bottom w:w="75" w:type="dxa"/>
              <w:right w:w="75" w:type="dxa"/>
            </w:tcMar>
            <w:vAlign w:val="center"/>
          </w:tcPr>
          <w:p w14:paraId="6AF8BE09" w14:textId="77777777" w:rsidR="005E0FB6" w:rsidRDefault="00AE70F5">
            <w:pPr>
              <w:spacing w:after="60" w:line="276" w:lineRule="auto"/>
              <w:jc w:val="left"/>
            </w:pPr>
            <w:r>
              <w:rPr>
                <w:sz w:val="23"/>
              </w:rPr>
              <w:t>30.000 dòng tạm; 13/10; 7 dòng nguồn, gom 1 dòng</w:t>
            </w:r>
          </w:p>
        </w:tc>
        <w:tc>
          <w:tcPr>
            <w:tcW w:w="1331" w:type="dxa"/>
            <w:shd w:val="clear" w:color="auto" w:fill="FFFFFF"/>
            <w:tcMar>
              <w:top w:w="75" w:type="dxa"/>
              <w:left w:w="75" w:type="dxa"/>
              <w:bottom w:w="75" w:type="dxa"/>
              <w:right w:w="75" w:type="dxa"/>
            </w:tcMar>
            <w:vAlign w:val="center"/>
          </w:tcPr>
          <w:p w14:paraId="639F52E2" w14:textId="77777777" w:rsidR="005E0FB6" w:rsidRDefault="00AE70F5">
            <w:pPr>
              <w:spacing w:after="60" w:line="276" w:lineRule="auto"/>
              <w:jc w:val="left"/>
            </w:pPr>
            <w:r>
              <w:rPr>
                <w:sz w:val="23"/>
              </w:rPr>
              <w:t>642 →2</w:t>
            </w:r>
          </w:p>
        </w:tc>
        <w:tc>
          <w:tcPr>
            <w:tcW w:w="2663" w:type="dxa"/>
            <w:shd w:val="clear" w:color="auto" w:fill="FFFFFF"/>
            <w:tcMar>
              <w:top w:w="75" w:type="dxa"/>
              <w:left w:w="75" w:type="dxa"/>
              <w:bottom w:w="75" w:type="dxa"/>
              <w:right w:w="75" w:type="dxa"/>
            </w:tcMar>
            <w:vAlign w:val="center"/>
          </w:tcPr>
          <w:p w14:paraId="723B8C6E" w14:textId="77777777" w:rsidR="005E0FB6" w:rsidRDefault="00AE70F5">
            <w:pPr>
              <w:spacing w:after="60" w:line="276" w:lineRule="auto"/>
              <w:jc w:val="left"/>
            </w:pPr>
            <w:r>
              <w:rPr>
                <w:sz w:val="23"/>
              </w:rPr>
              <w:t>Fixture riêng; Messages/plan tách nguồn</w:t>
            </w:r>
          </w:p>
        </w:tc>
      </w:tr>
      <w:tr w:rsidR="005E0FB6" w14:paraId="0999073D" w14:textId="77777777">
        <w:trPr>
          <w:cantSplit/>
          <w:jc w:val="center"/>
        </w:trPr>
        <w:tc>
          <w:tcPr>
            <w:tcW w:w="1598" w:type="dxa"/>
            <w:shd w:val="clear" w:color="auto" w:fill="FFFFFF"/>
            <w:tcMar>
              <w:top w:w="75" w:type="dxa"/>
              <w:left w:w="75" w:type="dxa"/>
              <w:bottom w:w="75" w:type="dxa"/>
              <w:right w:w="75" w:type="dxa"/>
            </w:tcMar>
            <w:vAlign w:val="center"/>
          </w:tcPr>
          <w:p w14:paraId="6BCD68F0" w14:textId="77777777" w:rsidR="005E0FB6" w:rsidRDefault="00AE70F5">
            <w:pPr>
              <w:spacing w:after="60" w:line="276" w:lineRule="auto"/>
              <w:jc w:val="left"/>
            </w:pPr>
            <w:r>
              <w:rPr>
                <w:sz w:val="23"/>
              </w:rPr>
              <w:t>TV4 khấu trừ</w:t>
            </w:r>
          </w:p>
        </w:tc>
        <w:tc>
          <w:tcPr>
            <w:tcW w:w="3195" w:type="dxa"/>
            <w:shd w:val="clear" w:color="auto" w:fill="FFFFFF"/>
            <w:tcMar>
              <w:top w:w="75" w:type="dxa"/>
              <w:left w:w="75" w:type="dxa"/>
              <w:bottom w:w="75" w:type="dxa"/>
              <w:right w:w="75" w:type="dxa"/>
            </w:tcMar>
            <w:vAlign w:val="center"/>
          </w:tcPr>
          <w:p w14:paraId="423FA983" w14:textId="77777777" w:rsidR="005E0FB6" w:rsidRDefault="00AE70F5">
            <w:pPr>
              <w:spacing w:after="60" w:line="276" w:lineRule="auto"/>
              <w:jc w:val="left"/>
            </w:pPr>
            <w:r>
              <w:rPr>
                <w:sz w:val="23"/>
              </w:rPr>
              <w:t>30.000 dòng; target128, tổng133.356</w:t>
            </w:r>
          </w:p>
        </w:tc>
        <w:tc>
          <w:tcPr>
            <w:tcW w:w="1331" w:type="dxa"/>
            <w:shd w:val="clear" w:color="auto" w:fill="FFFFFF"/>
            <w:tcMar>
              <w:top w:w="75" w:type="dxa"/>
              <w:left w:w="75" w:type="dxa"/>
              <w:bottom w:w="75" w:type="dxa"/>
              <w:right w:w="75" w:type="dxa"/>
            </w:tcMar>
            <w:vAlign w:val="center"/>
          </w:tcPr>
          <w:p w14:paraId="1F56D6D7" w14:textId="77777777" w:rsidR="005E0FB6" w:rsidRDefault="00AE70F5">
            <w:pPr>
              <w:spacing w:after="60" w:line="276" w:lineRule="auto"/>
              <w:jc w:val="left"/>
            </w:pPr>
            <w:r>
              <w:rPr>
                <w:sz w:val="23"/>
              </w:rPr>
              <w:t>547 →4</w:t>
            </w:r>
          </w:p>
        </w:tc>
        <w:tc>
          <w:tcPr>
            <w:tcW w:w="2663" w:type="dxa"/>
            <w:shd w:val="clear" w:color="auto" w:fill="FFFFFF"/>
            <w:tcMar>
              <w:top w:w="75" w:type="dxa"/>
              <w:left w:w="75" w:type="dxa"/>
              <w:bottom w:w="75" w:type="dxa"/>
              <w:right w:w="75" w:type="dxa"/>
            </w:tcMar>
            <w:vAlign w:val="center"/>
          </w:tcPr>
          <w:p w14:paraId="617CBE2F" w14:textId="77777777" w:rsidR="005E0FB6" w:rsidRDefault="00AE70F5">
            <w:pPr>
              <w:spacing w:after="60" w:line="276" w:lineRule="auto"/>
              <w:jc w:val="left"/>
            </w:pPr>
            <w:r>
              <w:rPr>
                <w:sz w:val="23"/>
              </w:rPr>
              <w:t>Hint ép scan/seek; phép so có kiểm soát</w:t>
            </w:r>
          </w:p>
        </w:tc>
      </w:tr>
      <w:tr w:rsidR="005E0FB6" w14:paraId="0881D218" w14:textId="77777777">
        <w:trPr>
          <w:cantSplit/>
          <w:jc w:val="center"/>
        </w:trPr>
        <w:tc>
          <w:tcPr>
            <w:tcW w:w="1598" w:type="dxa"/>
            <w:shd w:val="clear" w:color="auto" w:fill="FFFFFF"/>
            <w:tcMar>
              <w:top w:w="75" w:type="dxa"/>
              <w:left w:w="75" w:type="dxa"/>
              <w:bottom w:w="75" w:type="dxa"/>
              <w:right w:w="75" w:type="dxa"/>
            </w:tcMar>
            <w:vAlign w:val="center"/>
          </w:tcPr>
          <w:p w14:paraId="4EB773CB" w14:textId="77777777" w:rsidR="005E0FB6" w:rsidRDefault="00AE70F5">
            <w:pPr>
              <w:spacing w:after="60" w:line="276" w:lineRule="auto"/>
              <w:jc w:val="left"/>
            </w:pPr>
            <w:r>
              <w:rPr>
                <w:sz w:val="23"/>
              </w:rPr>
              <w:t>TV4 nguồn công</w:t>
            </w:r>
          </w:p>
        </w:tc>
        <w:tc>
          <w:tcPr>
            <w:tcW w:w="3195" w:type="dxa"/>
            <w:shd w:val="clear" w:color="auto" w:fill="FFFFFF"/>
            <w:tcMar>
              <w:top w:w="75" w:type="dxa"/>
              <w:left w:w="75" w:type="dxa"/>
              <w:bottom w:w="75" w:type="dxa"/>
              <w:right w:w="75" w:type="dxa"/>
            </w:tcMar>
            <w:vAlign w:val="center"/>
          </w:tcPr>
          <w:p w14:paraId="6EE21B45" w14:textId="77777777" w:rsidR="005E0FB6" w:rsidRDefault="00AE70F5">
            <w:pPr>
              <w:spacing w:after="60" w:line="276" w:lineRule="auto"/>
              <w:jc w:val="left"/>
            </w:pPr>
            <w:r>
              <w:rPr>
                <w:sz w:val="23"/>
              </w:rPr>
              <w:t>MONTH/YEAR so range trên fixture nguồn</w:t>
            </w:r>
          </w:p>
        </w:tc>
        <w:tc>
          <w:tcPr>
            <w:tcW w:w="1331" w:type="dxa"/>
            <w:shd w:val="clear" w:color="auto" w:fill="FFFFFF"/>
            <w:tcMar>
              <w:top w:w="75" w:type="dxa"/>
              <w:left w:w="75" w:type="dxa"/>
              <w:bottom w:w="75" w:type="dxa"/>
              <w:right w:w="75" w:type="dxa"/>
            </w:tcMar>
            <w:vAlign w:val="center"/>
          </w:tcPr>
          <w:p w14:paraId="733D0ED0" w14:textId="77777777" w:rsidR="005E0FB6" w:rsidRDefault="00AE70F5">
            <w:pPr>
              <w:spacing w:after="60" w:line="276" w:lineRule="auto"/>
              <w:jc w:val="left"/>
            </w:pPr>
            <w:r>
              <w:rPr>
                <w:sz w:val="23"/>
              </w:rPr>
              <w:t>8 →2</w:t>
            </w:r>
          </w:p>
        </w:tc>
        <w:tc>
          <w:tcPr>
            <w:tcW w:w="2663" w:type="dxa"/>
            <w:shd w:val="clear" w:color="auto" w:fill="FFFFFF"/>
            <w:tcMar>
              <w:top w:w="75" w:type="dxa"/>
              <w:left w:w="75" w:type="dxa"/>
              <w:bottom w:w="75" w:type="dxa"/>
              <w:right w:w="75" w:type="dxa"/>
            </w:tcMar>
            <w:vAlign w:val="center"/>
          </w:tcPr>
          <w:p w14:paraId="086E3F5F" w14:textId="77777777" w:rsidR="005E0FB6" w:rsidRDefault="00AE70F5">
            <w:pPr>
              <w:spacing w:after="60" w:line="276" w:lineRule="auto"/>
              <w:jc w:val="left"/>
            </w:pPr>
            <w:r>
              <w:rPr>
                <w:sz w:val="23"/>
              </w:rPr>
              <w:t>Thuộc benchmark TV4; không đổi ownership TV2</w:t>
            </w:r>
          </w:p>
        </w:tc>
      </w:tr>
      <w:tr w:rsidR="005E0FB6" w14:paraId="42EF5C3E" w14:textId="77777777">
        <w:trPr>
          <w:cantSplit/>
          <w:jc w:val="center"/>
        </w:trPr>
        <w:tc>
          <w:tcPr>
            <w:tcW w:w="1598" w:type="dxa"/>
            <w:shd w:val="clear" w:color="auto" w:fill="FFFFFF"/>
            <w:tcMar>
              <w:top w:w="75" w:type="dxa"/>
              <w:left w:w="75" w:type="dxa"/>
              <w:bottom w:w="75" w:type="dxa"/>
              <w:right w:w="75" w:type="dxa"/>
            </w:tcMar>
            <w:vAlign w:val="center"/>
          </w:tcPr>
          <w:p w14:paraId="77658721" w14:textId="77777777" w:rsidR="005E0FB6" w:rsidRDefault="00AE70F5">
            <w:pPr>
              <w:keepNext/>
              <w:spacing w:after="60" w:line="276" w:lineRule="auto"/>
              <w:jc w:val="left"/>
            </w:pPr>
            <w:r>
              <w:rPr>
                <w:sz w:val="23"/>
              </w:rPr>
              <w:t>TV5 phòng/chức vụ</w:t>
            </w:r>
          </w:p>
        </w:tc>
        <w:tc>
          <w:tcPr>
            <w:tcW w:w="3195" w:type="dxa"/>
            <w:shd w:val="clear" w:color="auto" w:fill="FFFFFF"/>
            <w:tcMar>
              <w:top w:w="75" w:type="dxa"/>
              <w:left w:w="75" w:type="dxa"/>
              <w:bottom w:w="75" w:type="dxa"/>
              <w:right w:w="75" w:type="dxa"/>
            </w:tcMar>
            <w:vAlign w:val="center"/>
          </w:tcPr>
          <w:p w14:paraId="0CFE07D5" w14:textId="77777777" w:rsidR="005E0FB6" w:rsidRDefault="00AE70F5">
            <w:pPr>
              <w:keepNext/>
              <w:spacing w:after="60" w:line="276" w:lineRule="auto"/>
              <w:jc w:val="left"/>
            </w:pPr>
            <w:r>
              <w:rPr>
                <w:sz w:val="23"/>
              </w:rPr>
              <w:t>10.000 dòng tạm; 13/10/2026; 833 dòng</w:t>
            </w:r>
          </w:p>
        </w:tc>
        <w:tc>
          <w:tcPr>
            <w:tcW w:w="1331" w:type="dxa"/>
            <w:shd w:val="clear" w:color="auto" w:fill="FFFFFF"/>
            <w:tcMar>
              <w:top w:w="75" w:type="dxa"/>
              <w:left w:w="75" w:type="dxa"/>
              <w:bottom w:w="75" w:type="dxa"/>
              <w:right w:w="75" w:type="dxa"/>
            </w:tcMar>
            <w:vAlign w:val="center"/>
          </w:tcPr>
          <w:p w14:paraId="087F4030" w14:textId="77777777" w:rsidR="005E0FB6" w:rsidRDefault="00AE70F5">
            <w:pPr>
              <w:keepNext/>
              <w:spacing w:after="60" w:line="276" w:lineRule="auto"/>
              <w:jc w:val="left"/>
            </w:pPr>
            <w:r>
              <w:rPr>
                <w:sz w:val="23"/>
              </w:rPr>
              <w:t>126 →13</w:t>
            </w:r>
          </w:p>
        </w:tc>
        <w:tc>
          <w:tcPr>
            <w:tcW w:w="2663" w:type="dxa"/>
            <w:shd w:val="clear" w:color="auto" w:fill="FFFFFF"/>
            <w:tcMar>
              <w:top w:w="75" w:type="dxa"/>
              <w:left w:w="75" w:type="dxa"/>
              <w:bottom w:w="75" w:type="dxa"/>
              <w:right w:w="75" w:type="dxa"/>
            </w:tcMar>
            <w:vAlign w:val="center"/>
          </w:tcPr>
          <w:p w14:paraId="14CE21B2" w14:textId="77777777" w:rsidR="005E0FB6" w:rsidRDefault="00AE70F5">
            <w:pPr>
              <w:keepNext/>
              <w:spacing w:after="60" w:line="276" w:lineRule="auto"/>
              <w:jc w:val="left"/>
            </w:pPr>
            <w:r>
              <w:rPr>
                <w:sz w:val="23"/>
              </w:rPr>
              <w:t>Scan/seek có hint; Results đầy đủ, hash source và cleanup</w:t>
            </w:r>
          </w:p>
        </w:tc>
      </w:tr>
    </w:tbl>
    <w:p w14:paraId="73B2814D" w14:textId="77777777" w:rsidR="00A166A4" w:rsidRDefault="00E04D25">
      <w:pPr>
        <w:pStyle w:val="SourceNote"/>
      </w:pPr>
      <w:r>
        <w:t>Nguồn: Nhóm 06 tổng hợp từ hiện thực và minh chứng trong repository.</w:t>
      </w:r>
    </w:p>
    <w:p w14:paraId="22174B74" w14:textId="77777777" w:rsidR="005E0FB6" w:rsidRDefault="00AE70F5">
      <w:r>
        <w:lastRenderedPageBreak/>
        <w:t>TV5 ngày 13/10 có đủ Messages, Results, hai actual plans và cleanup trên fixture 10.000 dòng, cùng 833 kết quả, 126 →13 reads. Số 142 →15 ngày 07/10 và 94 →2 cũ thuộc lượt lịch sử khác. Plan _6 trả 0 dòng không dùng làm cải thiện. Các phép đo dùng hint và dữ liệu tạm, không chứng minh tốc độ toàn ứng dụng.</w:t>
      </w:r>
    </w:p>
    <w:p w14:paraId="72B66AF1" w14:textId="77777777" w:rsidR="005E0FB6" w:rsidRDefault="00AE70F5">
      <w:r>
        <w:t>TV2 lượt run_20261013_140800 có bốn plans và CSV đối chiếu toàn bộ 273 dòng chi tiết, 9 dòng tổng hợp. Messages chi tiết CPU/elapsed 15/31 →0/2 ms; XML chi tiết 0/0 →0/0, tổng hợp 1/1 →0/0. Messages thiếu thời gian kết thúc tổng hợp. Chênh 574/522 reads chưa xác định nguyên nhân chi tiết. Fixture 30.000 dòng tạm, hint, warm cache, một lượt; dùng phụ lục v3 và cleanup trong evidence/TV2. Xem nguồn [13].</w:t>
      </w:r>
    </w:p>
    <w:p w14:paraId="5B319C88" w14:textId="77777777" w:rsidR="005E0FB6" w:rsidRDefault="00AE70F5">
      <w:r>
        <w:rPr>
          <w:i/>
        </w:rPr>
        <w:t>TV3 ngày 13/10: Messages CPU 0/0 ms, elapsed 37/27 ms; XML 4/0 ms là nguồn đo khác. Xem evidence/TV3/README_EVIDENCE.md; log chưa xác nhận commit SQL đã chạy.</w:t>
      </w:r>
      <w:r>
        <w:t xml:space="preserve"> Xem nguồn [14].</w:t>
      </w:r>
    </w:p>
    <w:p w14:paraId="194EE659" w14:textId="77777777" w:rsidR="005E0FB6" w:rsidRDefault="00AE70F5">
      <w:pPr>
        <w:pStyle w:val="Heading2"/>
        <w:jc w:val="left"/>
      </w:pPr>
      <w:bookmarkStart w:id="119" w:name="_Toc242966015"/>
      <w:r>
        <w:t>8.6. Kết quả concurrency và đánh giá còn lại</w:t>
      </w:r>
      <w:bookmarkEnd w:id="119"/>
    </w:p>
    <w:p w14:paraId="02E7AF1D" w14:textId="77777777" w:rsidR="005E0FB6" w:rsidRDefault="00AE70F5">
      <w:r>
        <w:t>Hai session tính cùng kỳ được chạy bằng script riêng. Session A giữ khóa khoảng 20 giây; B chờ và dùng cùng header khi được tiếp tục. Log ngày 07/10 ghi B hoàn tất sau 20.631 ms, một header và một detail trong fixture, không có nhóm trùng. Cleanup không còn công/kỳ fixture. Xem Bảng 8.7.</w:t>
      </w:r>
    </w:p>
    <w:p w14:paraId="0D35A9A7" w14:textId="0F73E22E" w:rsidR="00A166A4" w:rsidRDefault="00E04D25">
      <w:pPr>
        <w:pStyle w:val="Caption"/>
        <w:keepNext/>
        <w:jc w:val="center"/>
      </w:pPr>
      <w:bookmarkStart w:id="120" w:name="_Toc242966132"/>
      <w:r>
        <w:t>Bảng 8.</w:t>
      </w:r>
      <w:r>
        <w:fldChar w:fldCharType="begin"/>
      </w:r>
      <w:r>
        <w:instrText xml:space="preserve"> SEQ Bang \* ARABIC \s 1 </w:instrText>
      </w:r>
      <w:r>
        <w:fldChar w:fldCharType="separate"/>
      </w:r>
      <w:r w:rsidR="005F51AB">
        <w:rPr>
          <w:noProof/>
        </w:rPr>
        <w:t>7</w:t>
      </w:r>
      <w:r>
        <w:fldChar w:fldCharType="end"/>
      </w:r>
      <w:r>
        <w:t>. Kết quả concurrency và đánh giá còn lại</w:t>
      </w:r>
      <w:bookmarkEnd w:id="120"/>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461"/>
        <w:gridCol w:w="1811"/>
        <w:gridCol w:w="3515"/>
      </w:tblGrid>
      <w:tr w:rsidR="005E0FB6" w14:paraId="03D3E6CB" w14:textId="77777777">
        <w:trPr>
          <w:cantSplit/>
          <w:tblHeader/>
          <w:jc w:val="center"/>
        </w:trPr>
        <w:tc>
          <w:tcPr>
            <w:tcW w:w="3461" w:type="dxa"/>
            <w:shd w:val="clear" w:color="auto" w:fill="EDEDED"/>
            <w:tcMar>
              <w:top w:w="75" w:type="dxa"/>
              <w:left w:w="75" w:type="dxa"/>
              <w:bottom w:w="75" w:type="dxa"/>
              <w:right w:w="75" w:type="dxa"/>
            </w:tcMar>
            <w:vAlign w:val="center"/>
          </w:tcPr>
          <w:p w14:paraId="5EBA3566" w14:textId="77777777" w:rsidR="005E0FB6" w:rsidRDefault="00AE70F5">
            <w:pPr>
              <w:keepNext/>
              <w:spacing w:after="60" w:line="276" w:lineRule="auto"/>
              <w:jc w:val="left"/>
            </w:pPr>
            <w:r>
              <w:rPr>
                <w:b/>
                <w:sz w:val="23"/>
              </w:rPr>
              <w:t>Race ngày 08/10</w:t>
            </w:r>
          </w:p>
        </w:tc>
        <w:tc>
          <w:tcPr>
            <w:tcW w:w="1811" w:type="dxa"/>
            <w:shd w:val="clear" w:color="auto" w:fill="EDEDED"/>
            <w:tcMar>
              <w:top w:w="75" w:type="dxa"/>
              <w:left w:w="75" w:type="dxa"/>
              <w:bottom w:w="75" w:type="dxa"/>
              <w:right w:w="75" w:type="dxa"/>
            </w:tcMar>
            <w:vAlign w:val="center"/>
          </w:tcPr>
          <w:p w14:paraId="289F70B3" w14:textId="77777777" w:rsidR="005E0FB6" w:rsidRDefault="00AE70F5">
            <w:pPr>
              <w:keepNext/>
              <w:spacing w:after="60" w:line="276" w:lineRule="auto"/>
              <w:jc w:val="left"/>
            </w:pPr>
            <w:r>
              <w:rPr>
                <w:b/>
                <w:sz w:val="23"/>
              </w:rPr>
              <w:t>Thời gian chờ</w:t>
            </w:r>
          </w:p>
        </w:tc>
        <w:tc>
          <w:tcPr>
            <w:tcW w:w="3515" w:type="dxa"/>
            <w:shd w:val="clear" w:color="auto" w:fill="EDEDED"/>
            <w:tcMar>
              <w:top w:w="75" w:type="dxa"/>
              <w:left w:w="75" w:type="dxa"/>
              <w:bottom w:w="75" w:type="dxa"/>
              <w:right w:w="75" w:type="dxa"/>
            </w:tcMar>
            <w:vAlign w:val="center"/>
          </w:tcPr>
          <w:p w14:paraId="07B347BE" w14:textId="77777777" w:rsidR="005E0FB6" w:rsidRDefault="00AE70F5">
            <w:pPr>
              <w:keepNext/>
              <w:spacing w:after="60" w:line="276" w:lineRule="auto"/>
              <w:jc w:val="left"/>
            </w:pPr>
            <w:r>
              <w:rPr>
                <w:b/>
                <w:sz w:val="23"/>
              </w:rPr>
              <w:t>Kết quả mutation</w:t>
            </w:r>
          </w:p>
        </w:tc>
      </w:tr>
      <w:tr w:rsidR="005E0FB6" w14:paraId="72E002BA" w14:textId="77777777">
        <w:trPr>
          <w:cantSplit/>
          <w:jc w:val="center"/>
        </w:trPr>
        <w:tc>
          <w:tcPr>
            <w:tcW w:w="3461" w:type="dxa"/>
            <w:shd w:val="clear" w:color="auto" w:fill="FFFFFF"/>
            <w:tcMar>
              <w:top w:w="75" w:type="dxa"/>
              <w:left w:w="75" w:type="dxa"/>
              <w:bottom w:w="75" w:type="dxa"/>
              <w:right w:w="75" w:type="dxa"/>
            </w:tcMar>
            <w:vAlign w:val="center"/>
          </w:tcPr>
          <w:p w14:paraId="7349B802" w14:textId="77777777" w:rsidR="005E0FB6" w:rsidRDefault="00AE70F5">
            <w:pPr>
              <w:spacing w:after="60" w:line="276" w:lineRule="auto"/>
              <w:jc w:val="left"/>
            </w:pPr>
            <w:r>
              <w:rPr>
                <w:sz w:val="23"/>
              </w:rPr>
              <w:t>Chốt với công</w:t>
            </w:r>
          </w:p>
        </w:tc>
        <w:tc>
          <w:tcPr>
            <w:tcW w:w="1811" w:type="dxa"/>
            <w:shd w:val="clear" w:color="auto" w:fill="FFFFFF"/>
            <w:tcMar>
              <w:top w:w="75" w:type="dxa"/>
              <w:left w:w="75" w:type="dxa"/>
              <w:bottom w:w="75" w:type="dxa"/>
              <w:right w:w="75" w:type="dxa"/>
            </w:tcMar>
            <w:vAlign w:val="center"/>
          </w:tcPr>
          <w:p w14:paraId="6E2522C1" w14:textId="77777777" w:rsidR="005E0FB6" w:rsidRDefault="00AE70F5">
            <w:pPr>
              <w:spacing w:after="60" w:line="276" w:lineRule="auto"/>
              <w:jc w:val="left"/>
            </w:pPr>
            <w:r>
              <w:rPr>
                <w:sz w:val="23"/>
              </w:rPr>
              <w:t>1,101 giây</w:t>
            </w:r>
          </w:p>
        </w:tc>
        <w:tc>
          <w:tcPr>
            <w:tcW w:w="3515" w:type="dxa"/>
            <w:shd w:val="clear" w:color="auto" w:fill="FFFFFF"/>
            <w:tcMar>
              <w:top w:w="75" w:type="dxa"/>
              <w:left w:w="75" w:type="dxa"/>
              <w:bottom w:w="75" w:type="dxa"/>
              <w:right w:w="75" w:type="dxa"/>
            </w:tcMar>
            <w:vAlign w:val="center"/>
          </w:tcPr>
          <w:p w14:paraId="21B33409" w14:textId="77777777" w:rsidR="005E0FB6" w:rsidRDefault="00AE70F5">
            <w:pPr>
              <w:spacing w:after="60" w:line="276" w:lineRule="auto"/>
              <w:jc w:val="left"/>
            </w:pPr>
            <w:r>
              <w:rPr>
                <w:sz w:val="23"/>
              </w:rPr>
              <w:t>Từ chối; nguồn không đổi</w:t>
            </w:r>
          </w:p>
        </w:tc>
      </w:tr>
      <w:tr w:rsidR="005E0FB6" w14:paraId="75BB6FF8" w14:textId="77777777">
        <w:trPr>
          <w:cantSplit/>
          <w:jc w:val="center"/>
        </w:trPr>
        <w:tc>
          <w:tcPr>
            <w:tcW w:w="3461" w:type="dxa"/>
            <w:shd w:val="clear" w:color="auto" w:fill="FFFFFF"/>
            <w:tcMar>
              <w:top w:w="75" w:type="dxa"/>
              <w:left w:w="75" w:type="dxa"/>
              <w:bottom w:w="75" w:type="dxa"/>
              <w:right w:w="75" w:type="dxa"/>
            </w:tcMar>
            <w:vAlign w:val="center"/>
          </w:tcPr>
          <w:p w14:paraId="16D58206" w14:textId="77777777" w:rsidR="005E0FB6" w:rsidRDefault="00AE70F5">
            <w:pPr>
              <w:spacing w:after="60" w:line="276" w:lineRule="auto"/>
              <w:jc w:val="left"/>
            </w:pPr>
            <w:r>
              <w:rPr>
                <w:sz w:val="23"/>
              </w:rPr>
              <w:t>Chốt với phụ cấp</w:t>
            </w:r>
          </w:p>
        </w:tc>
        <w:tc>
          <w:tcPr>
            <w:tcW w:w="1811" w:type="dxa"/>
            <w:shd w:val="clear" w:color="auto" w:fill="FFFFFF"/>
            <w:tcMar>
              <w:top w:w="75" w:type="dxa"/>
              <w:left w:w="75" w:type="dxa"/>
              <w:bottom w:w="75" w:type="dxa"/>
              <w:right w:w="75" w:type="dxa"/>
            </w:tcMar>
            <w:vAlign w:val="center"/>
          </w:tcPr>
          <w:p w14:paraId="17E9DBC0" w14:textId="77777777" w:rsidR="005E0FB6" w:rsidRDefault="00AE70F5">
            <w:pPr>
              <w:spacing w:after="60" w:line="276" w:lineRule="auto"/>
              <w:jc w:val="left"/>
            </w:pPr>
            <w:r>
              <w:rPr>
                <w:sz w:val="23"/>
              </w:rPr>
              <w:t>1,046 giây</w:t>
            </w:r>
          </w:p>
        </w:tc>
        <w:tc>
          <w:tcPr>
            <w:tcW w:w="3515" w:type="dxa"/>
            <w:shd w:val="clear" w:color="auto" w:fill="FFFFFF"/>
            <w:tcMar>
              <w:top w:w="75" w:type="dxa"/>
              <w:left w:w="75" w:type="dxa"/>
              <w:bottom w:w="75" w:type="dxa"/>
              <w:right w:w="75" w:type="dxa"/>
            </w:tcMar>
            <w:vAlign w:val="center"/>
          </w:tcPr>
          <w:p w14:paraId="01A017BD" w14:textId="77777777" w:rsidR="005E0FB6" w:rsidRDefault="00AE70F5">
            <w:pPr>
              <w:spacing w:after="60" w:line="276" w:lineRule="auto"/>
              <w:jc w:val="left"/>
            </w:pPr>
            <w:r>
              <w:rPr>
                <w:sz w:val="23"/>
              </w:rPr>
              <w:t>Từ chối; nguồn không đổi</w:t>
            </w:r>
          </w:p>
        </w:tc>
      </w:tr>
      <w:tr w:rsidR="005E0FB6" w14:paraId="1705F780" w14:textId="77777777">
        <w:trPr>
          <w:cantSplit/>
          <w:jc w:val="center"/>
        </w:trPr>
        <w:tc>
          <w:tcPr>
            <w:tcW w:w="3461" w:type="dxa"/>
            <w:shd w:val="clear" w:color="auto" w:fill="FFFFFF"/>
            <w:tcMar>
              <w:top w:w="75" w:type="dxa"/>
              <w:left w:w="75" w:type="dxa"/>
              <w:bottom w:w="75" w:type="dxa"/>
              <w:right w:w="75" w:type="dxa"/>
            </w:tcMar>
            <w:vAlign w:val="center"/>
          </w:tcPr>
          <w:p w14:paraId="32C373C8" w14:textId="77777777" w:rsidR="005E0FB6" w:rsidRDefault="00AE70F5">
            <w:pPr>
              <w:spacing w:after="60" w:line="276" w:lineRule="auto"/>
              <w:jc w:val="left"/>
            </w:pPr>
            <w:r>
              <w:rPr>
                <w:sz w:val="23"/>
              </w:rPr>
              <w:t>Chốt với khấu trừ</w:t>
            </w:r>
          </w:p>
        </w:tc>
        <w:tc>
          <w:tcPr>
            <w:tcW w:w="1811" w:type="dxa"/>
            <w:shd w:val="clear" w:color="auto" w:fill="FFFFFF"/>
            <w:tcMar>
              <w:top w:w="75" w:type="dxa"/>
              <w:left w:w="75" w:type="dxa"/>
              <w:bottom w:w="75" w:type="dxa"/>
              <w:right w:w="75" w:type="dxa"/>
            </w:tcMar>
            <w:vAlign w:val="center"/>
          </w:tcPr>
          <w:p w14:paraId="0F3D9A3F" w14:textId="77777777" w:rsidR="005E0FB6" w:rsidRDefault="00AE70F5">
            <w:pPr>
              <w:spacing w:after="60" w:line="276" w:lineRule="auto"/>
              <w:jc w:val="left"/>
            </w:pPr>
            <w:r>
              <w:rPr>
                <w:sz w:val="23"/>
              </w:rPr>
              <w:t>1,042 giây</w:t>
            </w:r>
          </w:p>
        </w:tc>
        <w:tc>
          <w:tcPr>
            <w:tcW w:w="3515" w:type="dxa"/>
            <w:shd w:val="clear" w:color="auto" w:fill="FFFFFF"/>
            <w:tcMar>
              <w:top w:w="75" w:type="dxa"/>
              <w:left w:w="75" w:type="dxa"/>
              <w:bottom w:w="75" w:type="dxa"/>
              <w:right w:w="75" w:type="dxa"/>
            </w:tcMar>
            <w:vAlign w:val="center"/>
          </w:tcPr>
          <w:p w14:paraId="49532D84" w14:textId="77777777" w:rsidR="005E0FB6" w:rsidRDefault="00AE70F5">
            <w:pPr>
              <w:spacing w:after="60" w:line="276" w:lineRule="auto"/>
              <w:jc w:val="left"/>
            </w:pPr>
            <w:r>
              <w:rPr>
                <w:sz w:val="23"/>
              </w:rPr>
              <w:t>Từ chối; nguồn không đổi</w:t>
            </w:r>
          </w:p>
        </w:tc>
      </w:tr>
      <w:tr w:rsidR="005E0FB6" w14:paraId="7758B730" w14:textId="77777777">
        <w:trPr>
          <w:cantSplit/>
          <w:jc w:val="center"/>
        </w:trPr>
        <w:tc>
          <w:tcPr>
            <w:tcW w:w="3461" w:type="dxa"/>
            <w:shd w:val="clear" w:color="auto" w:fill="FFFFFF"/>
            <w:tcMar>
              <w:top w:w="75" w:type="dxa"/>
              <w:left w:w="75" w:type="dxa"/>
              <w:bottom w:w="75" w:type="dxa"/>
              <w:right w:w="75" w:type="dxa"/>
            </w:tcMar>
            <w:vAlign w:val="center"/>
          </w:tcPr>
          <w:p w14:paraId="5AF4951B" w14:textId="77777777" w:rsidR="005E0FB6" w:rsidRDefault="00AE70F5">
            <w:pPr>
              <w:keepNext/>
              <w:spacing w:after="60" w:line="276" w:lineRule="auto"/>
              <w:jc w:val="left"/>
            </w:pPr>
            <w:r>
              <w:rPr>
                <w:sz w:val="23"/>
              </w:rPr>
              <w:t>Chốt với chi tiết</w:t>
            </w:r>
          </w:p>
        </w:tc>
        <w:tc>
          <w:tcPr>
            <w:tcW w:w="1811" w:type="dxa"/>
            <w:shd w:val="clear" w:color="auto" w:fill="FFFFFF"/>
            <w:tcMar>
              <w:top w:w="75" w:type="dxa"/>
              <w:left w:w="75" w:type="dxa"/>
              <w:bottom w:w="75" w:type="dxa"/>
              <w:right w:w="75" w:type="dxa"/>
            </w:tcMar>
            <w:vAlign w:val="center"/>
          </w:tcPr>
          <w:p w14:paraId="74092212" w14:textId="77777777" w:rsidR="005E0FB6" w:rsidRDefault="00AE70F5">
            <w:pPr>
              <w:keepNext/>
              <w:spacing w:after="60" w:line="276" w:lineRule="auto"/>
              <w:jc w:val="left"/>
            </w:pPr>
            <w:r>
              <w:rPr>
                <w:sz w:val="23"/>
              </w:rPr>
              <w:t>1,033 giây</w:t>
            </w:r>
          </w:p>
        </w:tc>
        <w:tc>
          <w:tcPr>
            <w:tcW w:w="3515" w:type="dxa"/>
            <w:shd w:val="clear" w:color="auto" w:fill="FFFFFF"/>
            <w:tcMar>
              <w:top w:w="75" w:type="dxa"/>
              <w:left w:w="75" w:type="dxa"/>
              <w:bottom w:w="75" w:type="dxa"/>
              <w:right w:w="75" w:type="dxa"/>
            </w:tcMar>
            <w:vAlign w:val="center"/>
          </w:tcPr>
          <w:p w14:paraId="1D6CF0A5" w14:textId="77777777" w:rsidR="005E0FB6" w:rsidRDefault="00AE70F5">
            <w:pPr>
              <w:keepNext/>
              <w:spacing w:after="60" w:line="276" w:lineRule="auto"/>
              <w:jc w:val="left"/>
            </w:pPr>
            <w:r>
              <w:rPr>
                <w:sz w:val="23"/>
              </w:rPr>
              <w:t>Từ chối; nguồn không đổi</w:t>
            </w:r>
          </w:p>
        </w:tc>
      </w:tr>
    </w:tbl>
    <w:p w14:paraId="2178B70F" w14:textId="77777777" w:rsidR="00A166A4" w:rsidRDefault="00E04D25">
      <w:pPr>
        <w:pStyle w:val="SourceNote"/>
      </w:pPr>
      <w:r>
        <w:t>Nguồn: Nhóm 06 tổng hợp từ [8], [9], [11].</w:t>
      </w:r>
    </w:p>
    <w:p w14:paraId="2F136F6D" w14:textId="77777777" w:rsidR="005E0FB6" w:rsidRDefault="00AE70F5">
      <w:r>
        <w:t>Thời gian trong log là mili giây; bảng đã đổi sang giây để đọc thống nhất. Session B chờ 20.631 mili giây, tương đương 20,631 giây. Đây là thời gian đo ở từng fixture, không phải timeout hoặc SLA của ứng dụng. Không so trực tiếp thời gian của hai fixture như mức cải thiện hiệu năng.</w:t>
      </w:r>
    </w:p>
    <w:p w14:paraId="17A66C30" w14:textId="77777777" w:rsidR="005E0FB6" w:rsidRDefault="00AE70F5">
      <w:r>
        <w:lastRenderedPageBreak/>
        <w:t>Những trường hợp này hỗ trợ kết luận khóa cùng kỳ và trigger nguồn hoạt động trong lịch chạy đã thử. Chưa thử mọi mức tải, dữ liệu lớn hoặc nhiều GUI phiên đồng thời; chưa có thử crash/backup restore. Việc bộ suite đạt không được suy thành chứng minh không còn lỗi toàn hệ thống.</w:t>
      </w:r>
    </w:p>
    <w:p w14:paraId="66911AC4" w14:textId="77777777" w:rsidR="005E0FB6" w:rsidRDefault="00AE70F5">
      <w:pPr>
        <w:keepNext/>
      </w:pPr>
      <w:r>
        <w:t>Trước buổi bảo vệ cần kiểm tra login/mapping và kỳ nháp 10/2026, đối chiếu A 730.000đ và B 0đ theo fixture GUI QA đã có. Giữ bộ evidence để chuyển từ demo trực tiếp sang log khi máy chậm, đồng thời nói rõ phần nào đã thao tác tại chỗ và phần nào là kết quả ghi trước.</w:t>
      </w:r>
    </w:p>
    <w:p w14:paraId="67BCCD48" w14:textId="77777777" w:rsidR="005E0FB6" w:rsidRDefault="00AE70F5">
      <w:pPr>
        <w:pStyle w:val="SourceNote"/>
        <w:jc w:val="left"/>
      </w:pPr>
      <w:r>
        <w:t>Đối chiếu [8], [9], [11]</w:t>
      </w:r>
    </w:p>
    <w:p w14:paraId="511C3B91" w14:textId="77777777" w:rsidR="005E0FB6" w:rsidRDefault="00AE70F5">
      <w:pPr>
        <w:pStyle w:val="Heading1"/>
        <w:pageBreakBefore/>
        <w:jc w:val="left"/>
      </w:pPr>
      <w:bookmarkStart w:id="121" w:name="_Toc242966016"/>
      <w:r>
        <w:lastRenderedPageBreak/>
        <w:t>CHƯƠNG 9. Cài đặt và tổng kết</w:t>
      </w:r>
      <w:bookmarkEnd w:id="121"/>
    </w:p>
    <w:p w14:paraId="4325FF8B" w14:textId="77777777" w:rsidR="005E0FB6" w:rsidRDefault="00AE70F5">
      <w:pPr>
        <w:pStyle w:val="Heading2"/>
        <w:jc w:val="left"/>
      </w:pPr>
      <w:bookmarkStart w:id="122" w:name="_Toc242966017"/>
      <w:r>
        <w:t>9.1. Quy trình cài đặt và cấu hình chạy</w:t>
      </w:r>
      <w:bookmarkEnd w:id="122"/>
    </w:p>
    <w:p w14:paraId="23C9577B" w14:textId="77777777" w:rsidR="005E0FB6" w:rsidRDefault="00AE70F5">
      <w:r>
        <w:t>Bộ SQL được cài theo dependency: 01 nhân sự, 02 công, 03 khoản, 04 payroll, 05 security; dữ liệu demo ở 06 được tách khỏi schema. Cài đặt không tự tạo một bộ login/mật khẩu mặc định. DBA provision danh tính và mapping tường minh sau khi schema có đủ objects. Xem Bảng 9.1.</w:t>
      </w:r>
    </w:p>
    <w:p w14:paraId="7E2DD74E" w14:textId="7B58CA57" w:rsidR="00A166A4" w:rsidRDefault="00E04D25">
      <w:pPr>
        <w:pStyle w:val="Caption"/>
        <w:keepNext/>
        <w:jc w:val="center"/>
      </w:pPr>
      <w:bookmarkStart w:id="123" w:name="_Toc242966133"/>
      <w:r>
        <w:t>Bảng 9.</w:t>
      </w:r>
      <w:r>
        <w:fldChar w:fldCharType="begin"/>
      </w:r>
      <w:r>
        <w:instrText xml:space="preserve"> SEQ Bang \* ARABIC \s 1 </w:instrText>
      </w:r>
      <w:r>
        <w:fldChar w:fldCharType="separate"/>
      </w:r>
      <w:r w:rsidR="005F51AB">
        <w:rPr>
          <w:noProof/>
        </w:rPr>
        <w:t>1</w:t>
      </w:r>
      <w:r>
        <w:fldChar w:fldCharType="end"/>
      </w:r>
      <w:r>
        <w:t>. Quy trình cài đặt và cấu hình chạy</w:t>
      </w:r>
      <w:bookmarkEnd w:id="123"/>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90"/>
        <w:gridCol w:w="6497"/>
      </w:tblGrid>
      <w:tr w:rsidR="005E0FB6" w14:paraId="5CB12C09" w14:textId="77777777">
        <w:trPr>
          <w:cantSplit/>
          <w:tblHeader/>
          <w:jc w:val="center"/>
        </w:trPr>
        <w:tc>
          <w:tcPr>
            <w:tcW w:w="2290" w:type="dxa"/>
            <w:shd w:val="clear" w:color="auto" w:fill="EDEDED"/>
            <w:tcMar>
              <w:top w:w="75" w:type="dxa"/>
              <w:left w:w="75" w:type="dxa"/>
              <w:bottom w:w="75" w:type="dxa"/>
              <w:right w:w="75" w:type="dxa"/>
            </w:tcMar>
            <w:vAlign w:val="center"/>
          </w:tcPr>
          <w:p w14:paraId="3FA9D26F" w14:textId="77777777" w:rsidR="005E0FB6" w:rsidRDefault="00AE70F5">
            <w:pPr>
              <w:keepNext/>
              <w:spacing w:after="60" w:line="276" w:lineRule="auto"/>
              <w:jc w:val="left"/>
            </w:pPr>
            <w:r>
              <w:rPr>
                <w:b/>
                <w:sz w:val="23"/>
              </w:rPr>
              <w:t>Bước</w:t>
            </w:r>
          </w:p>
        </w:tc>
        <w:tc>
          <w:tcPr>
            <w:tcW w:w="6497" w:type="dxa"/>
            <w:shd w:val="clear" w:color="auto" w:fill="EDEDED"/>
            <w:tcMar>
              <w:top w:w="75" w:type="dxa"/>
              <w:left w:w="75" w:type="dxa"/>
              <w:bottom w:w="75" w:type="dxa"/>
              <w:right w:w="75" w:type="dxa"/>
            </w:tcMar>
            <w:vAlign w:val="center"/>
          </w:tcPr>
          <w:p w14:paraId="70FAB2FB" w14:textId="77777777" w:rsidR="005E0FB6" w:rsidRDefault="00AE70F5">
            <w:pPr>
              <w:keepNext/>
              <w:spacing w:after="60" w:line="276" w:lineRule="auto"/>
              <w:jc w:val="left"/>
            </w:pPr>
            <w:r>
              <w:rPr>
                <w:b/>
                <w:sz w:val="23"/>
              </w:rPr>
              <w:t>Sản phẩm cần kiểm tra</w:t>
            </w:r>
          </w:p>
        </w:tc>
      </w:tr>
      <w:tr w:rsidR="005E0FB6" w14:paraId="48C0724E" w14:textId="77777777">
        <w:trPr>
          <w:cantSplit/>
          <w:jc w:val="center"/>
        </w:trPr>
        <w:tc>
          <w:tcPr>
            <w:tcW w:w="2290" w:type="dxa"/>
            <w:shd w:val="clear" w:color="auto" w:fill="FFFFFF"/>
            <w:tcMar>
              <w:top w:w="75" w:type="dxa"/>
              <w:left w:w="75" w:type="dxa"/>
              <w:bottom w:w="75" w:type="dxa"/>
              <w:right w:w="75" w:type="dxa"/>
            </w:tcMar>
            <w:vAlign w:val="center"/>
          </w:tcPr>
          <w:p w14:paraId="13F341FE" w14:textId="77777777" w:rsidR="005E0FB6" w:rsidRDefault="00AE70F5">
            <w:pPr>
              <w:spacing w:after="60" w:line="276" w:lineRule="auto"/>
              <w:jc w:val="left"/>
            </w:pPr>
            <w:r>
              <w:rPr>
                <w:sz w:val="23"/>
              </w:rPr>
              <w:t>1 chuẩn bị</w:t>
            </w:r>
          </w:p>
        </w:tc>
        <w:tc>
          <w:tcPr>
            <w:tcW w:w="6497" w:type="dxa"/>
            <w:shd w:val="clear" w:color="auto" w:fill="FFFFFF"/>
            <w:tcMar>
              <w:top w:w="75" w:type="dxa"/>
              <w:left w:w="75" w:type="dxa"/>
              <w:bottom w:w="75" w:type="dxa"/>
              <w:right w:w="75" w:type="dxa"/>
            </w:tcMar>
            <w:vAlign w:val="center"/>
          </w:tcPr>
          <w:p w14:paraId="76377640" w14:textId="77777777" w:rsidR="005E0FB6" w:rsidRDefault="00AE70F5">
            <w:pPr>
              <w:spacing w:after="60" w:line="276" w:lineRule="auto"/>
              <w:jc w:val="left"/>
            </w:pPr>
            <w:r>
              <w:rPr>
                <w:sz w:val="23"/>
              </w:rPr>
              <w:t>SQL Server chạy, TCP/cổng, JDBC driver và Java phù hợp</w:t>
            </w:r>
          </w:p>
        </w:tc>
      </w:tr>
      <w:tr w:rsidR="005E0FB6" w14:paraId="400F683E" w14:textId="77777777">
        <w:trPr>
          <w:cantSplit/>
          <w:jc w:val="center"/>
        </w:trPr>
        <w:tc>
          <w:tcPr>
            <w:tcW w:w="2290" w:type="dxa"/>
            <w:shd w:val="clear" w:color="auto" w:fill="FFFFFF"/>
            <w:tcMar>
              <w:top w:w="75" w:type="dxa"/>
              <w:left w:w="75" w:type="dxa"/>
              <w:bottom w:w="75" w:type="dxa"/>
              <w:right w:w="75" w:type="dxa"/>
            </w:tcMar>
            <w:vAlign w:val="center"/>
          </w:tcPr>
          <w:p w14:paraId="19EDFA52" w14:textId="77777777" w:rsidR="005E0FB6" w:rsidRDefault="00AE70F5">
            <w:pPr>
              <w:spacing w:after="60" w:line="276" w:lineRule="auto"/>
              <w:jc w:val="left"/>
            </w:pPr>
            <w:r>
              <w:rPr>
                <w:sz w:val="23"/>
              </w:rPr>
              <w:t>2 cài schema</w:t>
            </w:r>
          </w:p>
        </w:tc>
        <w:tc>
          <w:tcPr>
            <w:tcW w:w="6497" w:type="dxa"/>
            <w:shd w:val="clear" w:color="auto" w:fill="FFFFFF"/>
            <w:tcMar>
              <w:top w:w="75" w:type="dxa"/>
              <w:left w:w="75" w:type="dxa"/>
              <w:bottom w:w="75" w:type="dxa"/>
              <w:right w:w="75" w:type="dxa"/>
            </w:tcMar>
            <w:vAlign w:val="center"/>
          </w:tcPr>
          <w:p w14:paraId="59A8E96A" w14:textId="77777777" w:rsidR="005E0FB6" w:rsidRDefault="00AE70F5">
            <w:pPr>
              <w:spacing w:after="60" w:line="276" w:lineRule="auto"/>
              <w:jc w:val="left"/>
            </w:pPr>
            <w:r>
              <w:rPr>
                <w:sz w:val="23"/>
              </w:rPr>
              <w:t>Chạy 01→05 theo hướng dẫn database/README</w:t>
            </w:r>
          </w:p>
        </w:tc>
      </w:tr>
      <w:tr w:rsidR="005E0FB6" w14:paraId="324F7CFE" w14:textId="77777777">
        <w:trPr>
          <w:cantSplit/>
          <w:jc w:val="center"/>
        </w:trPr>
        <w:tc>
          <w:tcPr>
            <w:tcW w:w="2290" w:type="dxa"/>
            <w:shd w:val="clear" w:color="auto" w:fill="FFFFFF"/>
            <w:tcMar>
              <w:top w:w="75" w:type="dxa"/>
              <w:left w:w="75" w:type="dxa"/>
              <w:bottom w:w="75" w:type="dxa"/>
              <w:right w:w="75" w:type="dxa"/>
            </w:tcMar>
            <w:vAlign w:val="center"/>
          </w:tcPr>
          <w:p w14:paraId="2A1ED91C" w14:textId="77777777" w:rsidR="005E0FB6" w:rsidRDefault="00AE70F5">
            <w:pPr>
              <w:spacing w:after="60" w:line="276" w:lineRule="auto"/>
              <w:jc w:val="left"/>
            </w:pPr>
            <w:r>
              <w:rPr>
                <w:sz w:val="23"/>
              </w:rPr>
              <w:t>3 tạo dữ liệu demo</w:t>
            </w:r>
          </w:p>
        </w:tc>
        <w:tc>
          <w:tcPr>
            <w:tcW w:w="6497" w:type="dxa"/>
            <w:shd w:val="clear" w:color="auto" w:fill="FFFFFF"/>
            <w:tcMar>
              <w:top w:w="75" w:type="dxa"/>
              <w:left w:w="75" w:type="dxa"/>
              <w:bottom w:w="75" w:type="dxa"/>
              <w:right w:w="75" w:type="dxa"/>
            </w:tcMar>
            <w:vAlign w:val="center"/>
          </w:tcPr>
          <w:p w14:paraId="7C7BBEB1" w14:textId="77777777" w:rsidR="005E0FB6" w:rsidRDefault="00AE70F5">
            <w:pPr>
              <w:spacing w:after="60" w:line="276" w:lineRule="auto"/>
              <w:jc w:val="left"/>
            </w:pPr>
            <w:r>
              <w:rPr>
                <w:sz w:val="23"/>
              </w:rPr>
              <w:t>06 hoặc fixture QA; chạy lại không nhân đôi đúng fixture</w:t>
            </w:r>
          </w:p>
        </w:tc>
      </w:tr>
      <w:tr w:rsidR="005E0FB6" w14:paraId="271DE826" w14:textId="77777777">
        <w:trPr>
          <w:cantSplit/>
          <w:jc w:val="center"/>
        </w:trPr>
        <w:tc>
          <w:tcPr>
            <w:tcW w:w="2290" w:type="dxa"/>
            <w:shd w:val="clear" w:color="auto" w:fill="FFFFFF"/>
            <w:tcMar>
              <w:top w:w="75" w:type="dxa"/>
              <w:left w:w="75" w:type="dxa"/>
              <w:bottom w:w="75" w:type="dxa"/>
              <w:right w:w="75" w:type="dxa"/>
            </w:tcMar>
            <w:vAlign w:val="center"/>
          </w:tcPr>
          <w:p w14:paraId="2E7AFD4F" w14:textId="77777777" w:rsidR="005E0FB6" w:rsidRDefault="00AE70F5">
            <w:pPr>
              <w:spacing w:after="60" w:line="276" w:lineRule="auto"/>
              <w:jc w:val="left"/>
            </w:pPr>
            <w:r>
              <w:rPr>
                <w:sz w:val="23"/>
              </w:rPr>
              <w:t>4 provision identity</w:t>
            </w:r>
          </w:p>
        </w:tc>
        <w:tc>
          <w:tcPr>
            <w:tcW w:w="6497" w:type="dxa"/>
            <w:shd w:val="clear" w:color="auto" w:fill="FFFFFF"/>
            <w:tcMar>
              <w:top w:w="75" w:type="dxa"/>
              <w:left w:w="75" w:type="dxa"/>
              <w:bottom w:w="75" w:type="dxa"/>
              <w:right w:w="75" w:type="dxa"/>
            </w:tcMar>
            <w:vAlign w:val="center"/>
          </w:tcPr>
          <w:p w14:paraId="3F547BCB" w14:textId="77777777" w:rsidR="005E0FB6" w:rsidRDefault="00AE70F5">
            <w:pPr>
              <w:spacing w:after="60" w:line="276" w:lineRule="auto"/>
              <w:jc w:val="left"/>
            </w:pPr>
            <w:r>
              <w:rPr>
                <w:sz w:val="23"/>
              </w:rPr>
              <w:t>SQL login/user/SID/role và TAIKHOAN.SqlLogin khớp</w:t>
            </w:r>
          </w:p>
        </w:tc>
      </w:tr>
      <w:tr w:rsidR="005E0FB6" w14:paraId="7CFE30DE" w14:textId="77777777">
        <w:trPr>
          <w:cantSplit/>
          <w:jc w:val="center"/>
        </w:trPr>
        <w:tc>
          <w:tcPr>
            <w:tcW w:w="2290" w:type="dxa"/>
            <w:shd w:val="clear" w:color="auto" w:fill="FFFFFF"/>
            <w:tcMar>
              <w:top w:w="75" w:type="dxa"/>
              <w:left w:w="75" w:type="dxa"/>
              <w:bottom w:w="75" w:type="dxa"/>
              <w:right w:w="75" w:type="dxa"/>
            </w:tcMar>
            <w:vAlign w:val="center"/>
          </w:tcPr>
          <w:p w14:paraId="415FC5A2" w14:textId="77777777" w:rsidR="005E0FB6" w:rsidRDefault="00AE70F5">
            <w:pPr>
              <w:spacing w:after="60" w:line="276" w:lineRule="auto"/>
              <w:jc w:val="left"/>
            </w:pPr>
            <w:r>
              <w:rPr>
                <w:sz w:val="23"/>
              </w:rPr>
              <w:t>5 cấu hình URL</w:t>
            </w:r>
          </w:p>
        </w:tc>
        <w:tc>
          <w:tcPr>
            <w:tcW w:w="6497" w:type="dxa"/>
            <w:shd w:val="clear" w:color="auto" w:fill="FFFFFF"/>
            <w:tcMar>
              <w:top w:w="75" w:type="dxa"/>
              <w:left w:w="75" w:type="dxa"/>
              <w:bottom w:w="75" w:type="dxa"/>
              <w:right w:w="75" w:type="dxa"/>
            </w:tcMar>
            <w:vAlign w:val="center"/>
          </w:tcPr>
          <w:p w14:paraId="122DAACD" w14:textId="77777777" w:rsidR="005E0FB6" w:rsidRDefault="00AE70F5">
            <w:pPr>
              <w:spacing w:after="60" w:line="276" w:lineRule="auto"/>
              <w:jc w:val="left"/>
            </w:pPr>
            <w:r>
              <w:rPr>
                <w:sz w:val="23"/>
              </w:rPr>
              <w:t>DB_URL hoặc db.url chọn đúng database; không gắn credential trong URL</w:t>
            </w:r>
          </w:p>
        </w:tc>
      </w:tr>
      <w:tr w:rsidR="005E0FB6" w14:paraId="1EF61121" w14:textId="77777777">
        <w:trPr>
          <w:cantSplit/>
          <w:jc w:val="center"/>
        </w:trPr>
        <w:tc>
          <w:tcPr>
            <w:tcW w:w="2290" w:type="dxa"/>
            <w:shd w:val="clear" w:color="auto" w:fill="FFFFFF"/>
            <w:tcMar>
              <w:top w:w="75" w:type="dxa"/>
              <w:left w:w="75" w:type="dxa"/>
              <w:bottom w:w="75" w:type="dxa"/>
              <w:right w:w="75" w:type="dxa"/>
            </w:tcMar>
            <w:vAlign w:val="center"/>
          </w:tcPr>
          <w:p w14:paraId="3EA5AFE8" w14:textId="77777777" w:rsidR="005E0FB6" w:rsidRDefault="00AE70F5">
            <w:pPr>
              <w:spacing w:after="60" w:line="276" w:lineRule="auto"/>
              <w:jc w:val="left"/>
            </w:pPr>
            <w:r>
              <w:rPr>
                <w:sz w:val="23"/>
              </w:rPr>
              <w:t>6 khởi chạy</w:t>
            </w:r>
          </w:p>
        </w:tc>
        <w:tc>
          <w:tcPr>
            <w:tcW w:w="6497" w:type="dxa"/>
            <w:shd w:val="clear" w:color="auto" w:fill="FFFFFF"/>
            <w:tcMar>
              <w:top w:w="75" w:type="dxa"/>
              <w:left w:w="75" w:type="dxa"/>
              <w:bottom w:w="75" w:type="dxa"/>
              <w:right w:w="75" w:type="dxa"/>
            </w:tcMar>
            <w:vAlign w:val="center"/>
          </w:tcPr>
          <w:p w14:paraId="755A297A" w14:textId="77777777" w:rsidR="005E0FB6" w:rsidRDefault="00AE70F5">
            <w:pPr>
              <w:spacing w:after="60" w:line="276" w:lineRule="auto"/>
              <w:jc w:val="left"/>
            </w:pPr>
            <w:r>
              <w:rPr>
                <w:sz w:val="23"/>
              </w:rPr>
              <w:t>start_app.ps1 cho cấu hình dự án; start_gui_qa.ps1 cho QA tường minh</w:t>
            </w:r>
          </w:p>
        </w:tc>
      </w:tr>
      <w:tr w:rsidR="005E0FB6" w14:paraId="3004125F" w14:textId="77777777">
        <w:trPr>
          <w:cantSplit/>
          <w:jc w:val="center"/>
        </w:trPr>
        <w:tc>
          <w:tcPr>
            <w:tcW w:w="2290" w:type="dxa"/>
            <w:shd w:val="clear" w:color="auto" w:fill="FFFFFF"/>
            <w:tcMar>
              <w:top w:w="75" w:type="dxa"/>
              <w:left w:w="75" w:type="dxa"/>
              <w:bottom w:w="75" w:type="dxa"/>
              <w:right w:w="75" w:type="dxa"/>
            </w:tcMar>
            <w:vAlign w:val="center"/>
          </w:tcPr>
          <w:p w14:paraId="60FBD05D" w14:textId="77777777" w:rsidR="005E0FB6" w:rsidRDefault="00AE70F5">
            <w:pPr>
              <w:keepNext/>
              <w:spacing w:after="60" w:line="276" w:lineRule="auto"/>
              <w:jc w:val="left"/>
            </w:pPr>
            <w:r>
              <w:rPr>
                <w:sz w:val="23"/>
              </w:rPr>
              <w:t>7 kiểm tra</w:t>
            </w:r>
          </w:p>
        </w:tc>
        <w:tc>
          <w:tcPr>
            <w:tcW w:w="6497" w:type="dxa"/>
            <w:shd w:val="clear" w:color="auto" w:fill="FFFFFF"/>
            <w:tcMar>
              <w:top w:w="75" w:type="dxa"/>
              <w:left w:w="75" w:type="dxa"/>
              <w:bottom w:w="75" w:type="dxa"/>
              <w:right w:w="75" w:type="dxa"/>
            </w:tcMar>
            <w:vAlign w:val="center"/>
          </w:tcPr>
          <w:p w14:paraId="37757486" w14:textId="77777777" w:rsidR="005E0FB6" w:rsidRDefault="00AE70F5">
            <w:pPr>
              <w:keepNext/>
              <w:spacing w:after="60" w:line="276" w:lineRule="auto"/>
              <w:jc w:val="left"/>
            </w:pPr>
            <w:r>
              <w:rPr>
                <w:sz w:val="23"/>
              </w:rPr>
              <w:t>Login thật và thao tác đúng/sai quyền; lưu log</w:t>
            </w:r>
          </w:p>
        </w:tc>
      </w:tr>
    </w:tbl>
    <w:p w14:paraId="27418A40" w14:textId="77777777" w:rsidR="00A166A4" w:rsidRDefault="00E04D25">
      <w:pPr>
        <w:pStyle w:val="SourceNote"/>
      </w:pPr>
      <w:r>
        <w:t>Nguồn: Nhóm 06 tổng hợp từ [10], README và database/README, [12].</w:t>
      </w:r>
    </w:p>
    <w:p w14:paraId="18617485" w14:textId="77777777" w:rsidR="005E0FB6" w:rsidRDefault="00AE70F5">
      <w:r>
        <w:t>URL mặc định encrypt=true và trustServerCertificate=false. QA local có thể có cấu hình trust certificate phù hợp fixture; không khẳng định mọi connection đã kiểm CA nếu launcher chọn tin certificate để thử local. Thông tin xác thực truyền bằng properties khi mở connection, không nằm trong URL.</w:t>
      </w:r>
    </w:p>
    <w:p w14:paraId="6DBFDFCA" w14:textId="77777777" w:rsidR="005E0FB6" w:rsidRDefault="00AE70F5">
      <w:pPr>
        <w:keepNext/>
      </w:pPr>
      <w:r>
        <w:t>Bộ tài khoản demo được nhóm chủ động lưu trong database/demo_accounts.json cho đồ án. Báo cáo dẫn vị trí bộ fixture thay vì nhân bản mật khẩu vào hình hoặc nội dung. Mật khẩu server DBA dùng provision không thuộc bộ tài khoản demo. Không chạy lại setup/seed trên database thật chỉ để sửa số demo.</w:t>
      </w:r>
    </w:p>
    <w:p w14:paraId="74F9418A" w14:textId="77777777" w:rsidR="005E0FB6" w:rsidRDefault="00AE70F5">
      <w:pPr>
        <w:pStyle w:val="SourceNote"/>
        <w:jc w:val="left"/>
      </w:pPr>
      <w:r>
        <w:t>Đối chiếu [10], README và database/README, [12]</w:t>
      </w:r>
    </w:p>
    <w:p w14:paraId="19544066" w14:textId="77777777" w:rsidR="005E0FB6" w:rsidRDefault="00AE70F5">
      <w:pPr>
        <w:pStyle w:val="Heading2"/>
        <w:jc w:val="left"/>
      </w:pPr>
      <w:bookmarkStart w:id="124" w:name="_Toc242966018"/>
      <w:r>
        <w:lastRenderedPageBreak/>
        <w:t>9.2. Bàn giao sản phẩm và tổ chức thuyết trình</w:t>
      </w:r>
      <w:bookmarkEnd w:id="124"/>
    </w:p>
    <w:p w14:paraId="503746DF" w14:textId="77777777" w:rsidR="005E0FB6" w:rsidRDefault="00AE70F5">
      <w:r>
        <w:t>Bộ nộp cần kết hợp source, SQL script hoặc backup, dữ liệu demo, README, báo cáo, slide và evidence. Báo cáo Word này tổng hợp yêu cầu, thiết kế, hiện thực và các kết quả có thể đối chiếu. Slide ngắn dùng để trình bày mạch chính; chi tiết SP/plan/log được mở khi vấn đáp. Xem Bảng 9.2.</w:t>
      </w:r>
    </w:p>
    <w:p w14:paraId="73A6AD3A" w14:textId="54D2AE63" w:rsidR="00A166A4" w:rsidRDefault="00E04D25">
      <w:pPr>
        <w:pStyle w:val="Caption"/>
        <w:keepNext/>
        <w:jc w:val="center"/>
      </w:pPr>
      <w:bookmarkStart w:id="125" w:name="_Toc242966134"/>
      <w:r>
        <w:t>Bảng 9.</w:t>
      </w:r>
      <w:r>
        <w:fldChar w:fldCharType="begin"/>
      </w:r>
      <w:r>
        <w:instrText xml:space="preserve"> SEQ Bang \* ARABIC \s 1 </w:instrText>
      </w:r>
      <w:r>
        <w:fldChar w:fldCharType="separate"/>
      </w:r>
      <w:r w:rsidR="005F51AB">
        <w:rPr>
          <w:noProof/>
        </w:rPr>
        <w:t>2</w:t>
      </w:r>
      <w:r>
        <w:fldChar w:fldCharType="end"/>
      </w:r>
      <w:r>
        <w:t>. Bàn giao sản phẩm và tổ chức thuyết trình</w:t>
      </w:r>
      <w:bookmarkEnd w:id="125"/>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450"/>
        <w:gridCol w:w="6337"/>
      </w:tblGrid>
      <w:tr w:rsidR="005E0FB6" w14:paraId="7E7E6A85" w14:textId="77777777">
        <w:trPr>
          <w:cantSplit/>
          <w:tblHeader/>
          <w:jc w:val="center"/>
        </w:trPr>
        <w:tc>
          <w:tcPr>
            <w:tcW w:w="2450" w:type="dxa"/>
            <w:shd w:val="clear" w:color="auto" w:fill="EDEDED"/>
            <w:tcMar>
              <w:top w:w="75" w:type="dxa"/>
              <w:left w:w="75" w:type="dxa"/>
              <w:bottom w:w="75" w:type="dxa"/>
              <w:right w:w="75" w:type="dxa"/>
            </w:tcMar>
            <w:vAlign w:val="center"/>
          </w:tcPr>
          <w:p w14:paraId="5C509091" w14:textId="77777777" w:rsidR="005E0FB6" w:rsidRDefault="00AE70F5">
            <w:pPr>
              <w:keepNext/>
              <w:spacing w:after="60" w:line="276" w:lineRule="auto"/>
              <w:jc w:val="left"/>
            </w:pPr>
            <w:r>
              <w:rPr>
                <w:b/>
                <w:sz w:val="23"/>
              </w:rPr>
              <w:t>Sản phẩm</w:t>
            </w:r>
          </w:p>
        </w:tc>
        <w:tc>
          <w:tcPr>
            <w:tcW w:w="6337" w:type="dxa"/>
            <w:shd w:val="clear" w:color="auto" w:fill="EDEDED"/>
            <w:tcMar>
              <w:top w:w="75" w:type="dxa"/>
              <w:left w:w="75" w:type="dxa"/>
              <w:bottom w:w="75" w:type="dxa"/>
              <w:right w:w="75" w:type="dxa"/>
            </w:tcMar>
            <w:vAlign w:val="center"/>
          </w:tcPr>
          <w:p w14:paraId="19C6E651" w14:textId="77777777" w:rsidR="005E0FB6" w:rsidRDefault="00AE70F5">
            <w:pPr>
              <w:keepNext/>
              <w:spacing w:after="60" w:line="276" w:lineRule="auto"/>
              <w:jc w:val="left"/>
            </w:pPr>
            <w:r>
              <w:rPr>
                <w:b/>
                <w:sz w:val="23"/>
              </w:rPr>
              <w:t>Trạng thái hoặc việc bàn giao</w:t>
            </w:r>
          </w:p>
        </w:tc>
      </w:tr>
      <w:tr w:rsidR="005E0FB6" w14:paraId="033D0B32" w14:textId="77777777">
        <w:trPr>
          <w:cantSplit/>
          <w:jc w:val="center"/>
        </w:trPr>
        <w:tc>
          <w:tcPr>
            <w:tcW w:w="2450" w:type="dxa"/>
            <w:shd w:val="clear" w:color="auto" w:fill="FFFFFF"/>
            <w:tcMar>
              <w:top w:w="75" w:type="dxa"/>
              <w:left w:w="75" w:type="dxa"/>
              <w:bottom w:w="75" w:type="dxa"/>
              <w:right w:w="75" w:type="dxa"/>
            </w:tcMar>
            <w:vAlign w:val="center"/>
          </w:tcPr>
          <w:p w14:paraId="52C959E4" w14:textId="77777777" w:rsidR="005E0FB6" w:rsidRDefault="00AE70F5">
            <w:pPr>
              <w:spacing w:after="60" w:line="276" w:lineRule="auto"/>
              <w:jc w:val="left"/>
            </w:pPr>
            <w:r>
              <w:rPr>
                <w:sz w:val="23"/>
              </w:rPr>
              <w:t>Source Java và SQL</w:t>
            </w:r>
          </w:p>
        </w:tc>
        <w:tc>
          <w:tcPr>
            <w:tcW w:w="6337" w:type="dxa"/>
            <w:shd w:val="clear" w:color="auto" w:fill="FFFFFF"/>
            <w:tcMar>
              <w:top w:w="75" w:type="dxa"/>
              <w:left w:w="75" w:type="dxa"/>
              <w:bottom w:w="75" w:type="dxa"/>
              <w:right w:w="75" w:type="dxa"/>
            </w:tcMar>
            <w:vAlign w:val="center"/>
          </w:tcPr>
          <w:p w14:paraId="118A571F" w14:textId="77777777" w:rsidR="005E0FB6" w:rsidRDefault="00AE70F5">
            <w:pPr>
              <w:spacing w:after="60" w:line="276" w:lineRule="auto"/>
              <w:jc w:val="left"/>
            </w:pPr>
            <w:r>
              <w:rPr>
                <w:sz w:val="23"/>
              </w:rPr>
              <w:t>Source Java/SQL đã merge qua PR #45; snapshot và hash trong bộ nộp</w:t>
            </w:r>
          </w:p>
        </w:tc>
      </w:tr>
      <w:tr w:rsidR="005E0FB6" w14:paraId="4DDECCC3" w14:textId="77777777">
        <w:trPr>
          <w:cantSplit/>
          <w:jc w:val="center"/>
        </w:trPr>
        <w:tc>
          <w:tcPr>
            <w:tcW w:w="2450" w:type="dxa"/>
            <w:shd w:val="clear" w:color="auto" w:fill="FFFFFF"/>
            <w:tcMar>
              <w:top w:w="75" w:type="dxa"/>
              <w:left w:w="75" w:type="dxa"/>
              <w:bottom w:w="75" w:type="dxa"/>
              <w:right w:w="75" w:type="dxa"/>
            </w:tcMar>
            <w:vAlign w:val="center"/>
          </w:tcPr>
          <w:p w14:paraId="57E322DA" w14:textId="77777777" w:rsidR="005E0FB6" w:rsidRDefault="00AE70F5">
            <w:pPr>
              <w:spacing w:after="60" w:line="276" w:lineRule="auto"/>
              <w:jc w:val="left"/>
            </w:pPr>
            <w:r>
              <w:rPr>
                <w:sz w:val="23"/>
              </w:rPr>
              <w:t>Script dựng database</w:t>
            </w:r>
          </w:p>
        </w:tc>
        <w:tc>
          <w:tcPr>
            <w:tcW w:w="6337" w:type="dxa"/>
            <w:shd w:val="clear" w:color="auto" w:fill="FFFFFF"/>
            <w:tcMar>
              <w:top w:w="75" w:type="dxa"/>
              <w:left w:w="75" w:type="dxa"/>
              <w:bottom w:w="75" w:type="dxa"/>
              <w:right w:w="75" w:type="dxa"/>
            </w:tcMar>
            <w:vAlign w:val="center"/>
          </w:tcPr>
          <w:p w14:paraId="3FBCED0C" w14:textId="77777777" w:rsidR="005E0FB6" w:rsidRDefault="00AE70F5">
            <w:pPr>
              <w:spacing w:after="60" w:line="276" w:lineRule="auto"/>
              <w:jc w:val="left"/>
            </w:pPr>
            <w:r>
              <w:rPr>
                <w:sz w:val="23"/>
              </w:rPr>
              <w:t>01–05 và demo06; kèm hướng dẫn dependency/provision</w:t>
            </w:r>
          </w:p>
        </w:tc>
      </w:tr>
      <w:tr w:rsidR="005E0FB6" w14:paraId="30E48473" w14:textId="77777777">
        <w:trPr>
          <w:cantSplit/>
          <w:jc w:val="center"/>
        </w:trPr>
        <w:tc>
          <w:tcPr>
            <w:tcW w:w="2450" w:type="dxa"/>
            <w:shd w:val="clear" w:color="auto" w:fill="FFFFFF"/>
            <w:tcMar>
              <w:top w:w="75" w:type="dxa"/>
              <w:left w:w="75" w:type="dxa"/>
              <w:bottom w:w="75" w:type="dxa"/>
              <w:right w:w="75" w:type="dxa"/>
            </w:tcMar>
            <w:vAlign w:val="center"/>
          </w:tcPr>
          <w:p w14:paraId="776221CA" w14:textId="77777777" w:rsidR="005E0FB6" w:rsidRDefault="00AE70F5">
            <w:pPr>
              <w:spacing w:after="60" w:line="276" w:lineRule="auto"/>
              <w:jc w:val="left"/>
            </w:pPr>
            <w:r>
              <w:rPr>
                <w:sz w:val="23"/>
              </w:rPr>
              <w:t>Báo cáo Word</w:t>
            </w:r>
          </w:p>
        </w:tc>
        <w:tc>
          <w:tcPr>
            <w:tcW w:w="6337" w:type="dxa"/>
            <w:shd w:val="clear" w:color="auto" w:fill="FFFFFF"/>
            <w:tcMar>
              <w:top w:w="75" w:type="dxa"/>
              <w:left w:w="75" w:type="dxa"/>
              <w:bottom w:w="75" w:type="dxa"/>
              <w:right w:w="75" w:type="dxa"/>
            </w:tcMar>
            <w:vAlign w:val="center"/>
          </w:tcPr>
          <w:p w14:paraId="0AB73121" w14:textId="77777777" w:rsidR="005E0FB6" w:rsidRDefault="00AE70F5">
            <w:pPr>
              <w:spacing w:after="60" w:line="276" w:lineRule="auto"/>
              <w:jc w:val="left"/>
            </w:pPr>
            <w:r>
              <w:rPr>
                <w:sz w:val="23"/>
              </w:rPr>
              <w:t>Bản tổng hợp theo ngưỡng nội dung của kế hoạch</w:t>
            </w:r>
          </w:p>
        </w:tc>
      </w:tr>
      <w:tr w:rsidR="005E0FB6" w14:paraId="47B0A097" w14:textId="77777777">
        <w:trPr>
          <w:cantSplit/>
          <w:jc w:val="center"/>
        </w:trPr>
        <w:tc>
          <w:tcPr>
            <w:tcW w:w="2450" w:type="dxa"/>
            <w:shd w:val="clear" w:color="auto" w:fill="FFFFFF"/>
            <w:tcMar>
              <w:top w:w="75" w:type="dxa"/>
              <w:left w:w="75" w:type="dxa"/>
              <w:bottom w:w="75" w:type="dxa"/>
              <w:right w:w="75" w:type="dxa"/>
            </w:tcMar>
            <w:vAlign w:val="center"/>
          </w:tcPr>
          <w:p w14:paraId="49B9F1DD" w14:textId="77777777" w:rsidR="005E0FB6" w:rsidRDefault="00AE70F5">
            <w:pPr>
              <w:spacing w:after="60" w:line="276" w:lineRule="auto"/>
              <w:jc w:val="left"/>
            </w:pPr>
            <w:r>
              <w:rPr>
                <w:sz w:val="23"/>
              </w:rPr>
              <w:t>Hướng dẫn cá nhân</w:t>
            </w:r>
          </w:p>
        </w:tc>
        <w:tc>
          <w:tcPr>
            <w:tcW w:w="6337" w:type="dxa"/>
            <w:shd w:val="clear" w:color="auto" w:fill="FFFFFF"/>
            <w:tcMar>
              <w:top w:w="75" w:type="dxa"/>
              <w:left w:w="75" w:type="dxa"/>
              <w:bottom w:w="75" w:type="dxa"/>
              <w:right w:w="75" w:type="dxa"/>
            </w:tcMar>
            <w:vAlign w:val="center"/>
          </w:tcPr>
          <w:p w14:paraId="7D808D10" w14:textId="77777777" w:rsidR="005E0FB6" w:rsidRDefault="00AE70F5">
            <w:pPr>
              <w:spacing w:after="60" w:line="276" w:lineRule="auto"/>
              <w:jc w:val="left"/>
            </w:pPr>
            <w:r>
              <w:rPr>
                <w:sz w:val="23"/>
              </w:rPr>
              <w:t>TV1–TV5 đã rà soát ownership và bản sửa GUI</w:t>
            </w:r>
          </w:p>
        </w:tc>
      </w:tr>
      <w:tr w:rsidR="005E0FB6" w14:paraId="3E6A0AF0" w14:textId="77777777">
        <w:trPr>
          <w:cantSplit/>
          <w:jc w:val="center"/>
        </w:trPr>
        <w:tc>
          <w:tcPr>
            <w:tcW w:w="2450" w:type="dxa"/>
            <w:shd w:val="clear" w:color="auto" w:fill="FFFFFF"/>
            <w:tcMar>
              <w:top w:w="75" w:type="dxa"/>
              <w:left w:w="75" w:type="dxa"/>
              <w:bottom w:w="75" w:type="dxa"/>
              <w:right w:w="75" w:type="dxa"/>
            </w:tcMar>
            <w:vAlign w:val="center"/>
          </w:tcPr>
          <w:p w14:paraId="5E0D8B68" w14:textId="77777777" w:rsidR="005E0FB6" w:rsidRDefault="00AE70F5">
            <w:pPr>
              <w:spacing w:after="60" w:line="276" w:lineRule="auto"/>
              <w:jc w:val="left"/>
            </w:pPr>
            <w:r>
              <w:rPr>
                <w:sz w:val="23"/>
              </w:rPr>
              <w:t>Slide ≤15 trang</w:t>
            </w:r>
          </w:p>
        </w:tc>
        <w:tc>
          <w:tcPr>
            <w:tcW w:w="6337" w:type="dxa"/>
            <w:shd w:val="clear" w:color="auto" w:fill="FFFFFF"/>
            <w:tcMar>
              <w:top w:w="75" w:type="dxa"/>
              <w:left w:w="75" w:type="dxa"/>
              <w:bottom w:w="75" w:type="dxa"/>
              <w:right w:w="75" w:type="dxa"/>
            </w:tcMar>
            <w:vAlign w:val="center"/>
          </w:tcPr>
          <w:p w14:paraId="48AA0AB8" w14:textId="77777777" w:rsidR="005E0FB6" w:rsidRDefault="00AE70F5">
            <w:pPr>
              <w:spacing w:after="60" w:line="276" w:lineRule="auto"/>
              <w:jc w:val="left"/>
            </w:pPr>
            <w:r>
              <w:rPr>
                <w:sz w:val="23"/>
              </w:rPr>
              <w:t>Deck 15 slide; TV2/TV3/TV4 đã nhận, notes và render được kiểm; TV1 chờ xác nhận</w:t>
            </w:r>
          </w:p>
        </w:tc>
      </w:tr>
      <w:tr w:rsidR="005E0FB6" w14:paraId="130D92E2" w14:textId="77777777">
        <w:trPr>
          <w:cantSplit/>
          <w:jc w:val="center"/>
        </w:trPr>
        <w:tc>
          <w:tcPr>
            <w:tcW w:w="2450" w:type="dxa"/>
            <w:shd w:val="clear" w:color="auto" w:fill="FFFFFF"/>
            <w:tcMar>
              <w:top w:w="75" w:type="dxa"/>
              <w:left w:w="75" w:type="dxa"/>
              <w:bottom w:w="75" w:type="dxa"/>
              <w:right w:w="75" w:type="dxa"/>
            </w:tcMar>
            <w:vAlign w:val="center"/>
          </w:tcPr>
          <w:p w14:paraId="053267B7" w14:textId="77777777" w:rsidR="005E0FB6" w:rsidRDefault="00AE70F5">
            <w:pPr>
              <w:spacing w:after="60" w:line="276" w:lineRule="auto"/>
              <w:jc w:val="left"/>
            </w:pPr>
            <w:r>
              <w:rPr>
                <w:sz w:val="23"/>
              </w:rPr>
              <w:t>Evidence runtime</w:t>
            </w:r>
          </w:p>
        </w:tc>
        <w:tc>
          <w:tcPr>
            <w:tcW w:w="6337" w:type="dxa"/>
            <w:shd w:val="clear" w:color="auto" w:fill="FFFFFF"/>
            <w:tcMar>
              <w:top w:w="75" w:type="dxa"/>
              <w:left w:w="75" w:type="dxa"/>
              <w:bottom w:w="75" w:type="dxa"/>
              <w:right w:w="75" w:type="dxa"/>
            </w:tcMar>
            <w:vAlign w:val="center"/>
          </w:tcPr>
          <w:p w14:paraId="79C198BD" w14:textId="77777777" w:rsidR="005E0FB6" w:rsidRDefault="00AE70F5">
            <w:pPr>
              <w:spacing w:after="60" w:line="276" w:lineRule="auto"/>
              <w:jc w:val="left"/>
            </w:pPr>
            <w:r>
              <w:rPr>
                <w:sz w:val="23"/>
              </w:rPr>
              <w:t>Đã nhận TV2/TV3/TV4/TV5; TV1 còn chờ. Nguồn/hash trong Bo_nop_Nhom06/evidence</w:t>
            </w:r>
          </w:p>
        </w:tc>
      </w:tr>
      <w:tr w:rsidR="005E0FB6" w14:paraId="5786F365" w14:textId="77777777">
        <w:trPr>
          <w:cantSplit/>
          <w:jc w:val="center"/>
        </w:trPr>
        <w:tc>
          <w:tcPr>
            <w:tcW w:w="2450" w:type="dxa"/>
            <w:shd w:val="clear" w:color="auto" w:fill="FFFFFF"/>
            <w:tcMar>
              <w:top w:w="75" w:type="dxa"/>
              <w:left w:w="75" w:type="dxa"/>
              <w:bottom w:w="75" w:type="dxa"/>
              <w:right w:w="75" w:type="dxa"/>
            </w:tcMar>
            <w:vAlign w:val="center"/>
          </w:tcPr>
          <w:p w14:paraId="0AC8A446" w14:textId="77777777" w:rsidR="005E0FB6" w:rsidRDefault="00AE70F5">
            <w:pPr>
              <w:spacing w:after="60" w:line="276" w:lineRule="auto"/>
              <w:jc w:val="left"/>
            </w:pPr>
            <w:r>
              <w:rPr>
                <w:sz w:val="23"/>
              </w:rPr>
              <w:t>Backup hoặc script</w:t>
            </w:r>
          </w:p>
        </w:tc>
        <w:tc>
          <w:tcPr>
            <w:tcW w:w="6337" w:type="dxa"/>
            <w:shd w:val="clear" w:color="auto" w:fill="FFFFFF"/>
            <w:tcMar>
              <w:top w:w="75" w:type="dxa"/>
              <w:left w:w="75" w:type="dxa"/>
              <w:bottom w:w="75" w:type="dxa"/>
              <w:right w:w="75" w:type="dxa"/>
            </w:tcMar>
            <w:vAlign w:val="center"/>
          </w:tcPr>
          <w:p w14:paraId="4E52BF6F" w14:textId="77777777" w:rsidR="005E0FB6" w:rsidRDefault="00AE70F5">
            <w:pPr>
              <w:spacing w:after="60" w:line="276" w:lineRule="auto"/>
              <w:jc w:val="left"/>
            </w:pPr>
            <w:r>
              <w:rPr>
                <w:sz w:val="23"/>
              </w:rPr>
              <w:t>Đồ án có bộ script; không tự nhận có backup mới đã kiểm restore</w:t>
            </w:r>
          </w:p>
        </w:tc>
      </w:tr>
      <w:tr w:rsidR="005E0FB6" w14:paraId="4C42FE3E" w14:textId="77777777">
        <w:trPr>
          <w:cantSplit/>
          <w:jc w:val="center"/>
        </w:trPr>
        <w:tc>
          <w:tcPr>
            <w:tcW w:w="2450" w:type="dxa"/>
            <w:shd w:val="clear" w:color="auto" w:fill="FFFFFF"/>
            <w:tcMar>
              <w:top w:w="75" w:type="dxa"/>
              <w:left w:w="75" w:type="dxa"/>
              <w:bottom w:w="75" w:type="dxa"/>
              <w:right w:w="75" w:type="dxa"/>
            </w:tcMar>
            <w:vAlign w:val="center"/>
          </w:tcPr>
          <w:p w14:paraId="6F343D02" w14:textId="77777777" w:rsidR="005E0FB6" w:rsidRDefault="00AE70F5">
            <w:pPr>
              <w:keepNext/>
              <w:spacing w:after="60" w:line="276" w:lineRule="auto"/>
              <w:jc w:val="left"/>
            </w:pPr>
            <w:r>
              <w:rPr>
                <w:sz w:val="23"/>
              </w:rPr>
              <w:t>Phân công và commit</w:t>
            </w:r>
          </w:p>
        </w:tc>
        <w:tc>
          <w:tcPr>
            <w:tcW w:w="6337" w:type="dxa"/>
            <w:shd w:val="clear" w:color="auto" w:fill="FFFFFF"/>
            <w:tcMar>
              <w:top w:w="75" w:type="dxa"/>
              <w:left w:w="75" w:type="dxa"/>
              <w:bottom w:w="75" w:type="dxa"/>
              <w:right w:w="75" w:type="dxa"/>
            </w:tcMar>
            <w:vAlign w:val="center"/>
          </w:tcPr>
          <w:p w14:paraId="42157554" w14:textId="77777777" w:rsidR="005E0FB6" w:rsidRDefault="00AE70F5">
            <w:pPr>
              <w:keepNext/>
              <w:spacing w:after="60" w:line="276" w:lineRule="auto"/>
              <w:jc w:val="left"/>
            </w:pPr>
            <w:r>
              <w:rPr>
                <w:sz w:val="23"/>
              </w:rPr>
              <w:t>Kế hoạch, ownership và lịch sử Git; không suy tỷ lệ đóng góp từ tài liệu này</w:t>
            </w:r>
          </w:p>
        </w:tc>
      </w:tr>
    </w:tbl>
    <w:p w14:paraId="41206B7D" w14:textId="77777777" w:rsidR="00A166A4" w:rsidRDefault="00E04D25">
      <w:pPr>
        <w:pStyle w:val="SourceNote"/>
      </w:pPr>
      <w:r>
        <w:t>Nguồn: Nhóm 06 tổng hợp từ [1], [11], [9].</w:t>
      </w:r>
    </w:p>
    <w:p w14:paraId="13C86185" w14:textId="77777777" w:rsidR="005E0FB6" w:rsidRDefault="00AE70F5">
      <w:r>
        <w:t>Phương án rehearsal gợi ý là năm người nói liên tục khoảng 10 phút, rồi nối demo 5 phút và vấn đáp. TV1 giới thiệu nền dữ liệu/hồ sơ; TV2 công; TV3 khoản; TV4 tính; TV5 chốt và danh tính. Mỗi người nắm SP, UDF, trigger, view, index và transaction được giao.</w:t>
      </w:r>
    </w:p>
    <w:p w14:paraId="0951ED42" w14:textId="77777777" w:rsidR="005E0FB6" w:rsidRDefault="00AE70F5">
      <w:pPr>
        <w:keepNext/>
      </w:pPr>
      <w:r>
        <w:t>Nhóm dùng một kịch bản demo chung cho 10/2026 với kết quả đã có evidence: A 730.000đ và B 0đ. Cả năm hướng dẫn và slide cần giữ đúng kỳ, công chuẩn và khoản nguồn này. Kiểm tra nhanh fixture trước khi trình bày; sau phần chốt và mở lại, đưa kỳ về CHUA_CHOT như trạng thái cuối phiên QA.</w:t>
      </w:r>
    </w:p>
    <w:p w14:paraId="2707AA76" w14:textId="77777777" w:rsidR="005E0FB6" w:rsidRDefault="00AE70F5">
      <w:pPr>
        <w:pStyle w:val="SourceNote"/>
        <w:jc w:val="left"/>
      </w:pPr>
      <w:r>
        <w:t>Đối chiếu [1], [11], [9]</w:t>
      </w:r>
    </w:p>
    <w:p w14:paraId="6C232E28" w14:textId="77777777" w:rsidR="005E0FB6" w:rsidRDefault="00AE70F5">
      <w:pPr>
        <w:pStyle w:val="Heading2"/>
        <w:jc w:val="left"/>
      </w:pPr>
      <w:bookmarkStart w:id="126" w:name="_Toc242966019"/>
      <w:r>
        <w:lastRenderedPageBreak/>
        <w:t>9.3. Kết quả và hướng hoàn thiện</w:t>
      </w:r>
      <w:bookmarkEnd w:id="126"/>
    </w:p>
    <w:p w14:paraId="1CAEA4B4" w14:textId="77777777" w:rsidR="005E0FB6" w:rsidRDefault="00AE70F5">
      <w:r>
        <w:t>Nhóm đã hiện thực chuỗi nghiệp vụ nhân sự đến bảng lương và phiếu cá nhân bằng Java Swing/JDBC kết nối SQL Server. Schema có dữ liệu gốc, dữ liệu thời gian và snapshot kết quả; các đối tượng SQL liên kết với chức năng ứng dụng. Năm transaction theo phân công được trình bày bằng phạm vi dữ liệu và cơ chế hoàn tác cụ thể.</w:t>
      </w:r>
    </w:p>
    <w:p w14:paraId="72F13DB7" w14:textId="77777777" w:rsidR="005E0FB6" w:rsidRDefault="00AE70F5">
      <w:r>
        <w:t>Minh chứng gồm SQL module/E2E, identity thật, concurrency, GUI 09/10 và đợt QA riêng bổ sung 13/10. Java offline hiện đạt 257 assertions: GuiQa 88 gồm ca tuổi và điện thoại mới, Security 104, LightTheme 45, LoginChip 20; tách riêng số kiểm SQL/live GUI. Fixture demo 09/10 cho A730.000đ/B0đ; fixture QA bổ sung có số khác, không dùng để thay số demo. Word và deck chung cập nhật theo source/evidence đã kiểm, chưa xác nhận tập dượt chung hoặc máy Windows khác. Xem Bảng 9.3.</w:t>
      </w:r>
    </w:p>
    <w:p w14:paraId="2BD99BC1" w14:textId="1EECF7DD" w:rsidR="00A166A4" w:rsidRDefault="00E04D25">
      <w:pPr>
        <w:pStyle w:val="Caption"/>
        <w:keepNext/>
        <w:jc w:val="center"/>
      </w:pPr>
      <w:bookmarkStart w:id="127" w:name="_Toc242966135"/>
      <w:r>
        <w:t>Bảng 9.</w:t>
      </w:r>
      <w:r>
        <w:fldChar w:fldCharType="begin"/>
      </w:r>
      <w:r>
        <w:instrText xml:space="preserve"> SEQ Bang \* ARABIC \s 1 </w:instrText>
      </w:r>
      <w:r>
        <w:fldChar w:fldCharType="separate"/>
      </w:r>
      <w:r w:rsidR="005F51AB">
        <w:rPr>
          <w:noProof/>
        </w:rPr>
        <w:t>3</w:t>
      </w:r>
      <w:r>
        <w:fldChar w:fldCharType="end"/>
      </w:r>
      <w:r>
        <w:t>. Kết quả và hướng hoàn thiện</w:t>
      </w:r>
      <w:bookmarkEnd w:id="127"/>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396"/>
        <w:gridCol w:w="6391"/>
      </w:tblGrid>
      <w:tr w:rsidR="005E0FB6" w14:paraId="4CC04071" w14:textId="77777777">
        <w:trPr>
          <w:cantSplit/>
          <w:tblHeader/>
          <w:jc w:val="center"/>
        </w:trPr>
        <w:tc>
          <w:tcPr>
            <w:tcW w:w="2396" w:type="dxa"/>
            <w:shd w:val="clear" w:color="auto" w:fill="EDEDED"/>
            <w:tcMar>
              <w:top w:w="75" w:type="dxa"/>
              <w:left w:w="75" w:type="dxa"/>
              <w:bottom w:w="75" w:type="dxa"/>
              <w:right w:w="75" w:type="dxa"/>
            </w:tcMar>
            <w:vAlign w:val="center"/>
          </w:tcPr>
          <w:p w14:paraId="563901C5" w14:textId="77777777" w:rsidR="005E0FB6" w:rsidRDefault="00AE70F5">
            <w:pPr>
              <w:keepNext/>
              <w:spacing w:after="60" w:line="276" w:lineRule="auto"/>
              <w:jc w:val="left"/>
            </w:pPr>
            <w:r>
              <w:rPr>
                <w:b/>
                <w:sz w:val="23"/>
              </w:rPr>
              <w:t>Nội dung</w:t>
            </w:r>
          </w:p>
        </w:tc>
        <w:tc>
          <w:tcPr>
            <w:tcW w:w="6391" w:type="dxa"/>
            <w:shd w:val="clear" w:color="auto" w:fill="EDEDED"/>
            <w:tcMar>
              <w:top w:w="75" w:type="dxa"/>
              <w:left w:w="75" w:type="dxa"/>
              <w:bottom w:w="75" w:type="dxa"/>
              <w:right w:w="75" w:type="dxa"/>
            </w:tcMar>
            <w:vAlign w:val="center"/>
          </w:tcPr>
          <w:p w14:paraId="6405C76B" w14:textId="77777777" w:rsidR="005E0FB6" w:rsidRDefault="00AE70F5">
            <w:pPr>
              <w:keepNext/>
              <w:spacing w:after="60" w:line="276" w:lineRule="auto"/>
              <w:jc w:val="left"/>
            </w:pPr>
            <w:r>
              <w:rPr>
                <w:b/>
                <w:sz w:val="23"/>
              </w:rPr>
              <w:t>Kết quả và giới hạn</w:t>
            </w:r>
          </w:p>
        </w:tc>
      </w:tr>
      <w:tr w:rsidR="005E0FB6" w14:paraId="672CA2D8" w14:textId="77777777">
        <w:trPr>
          <w:cantSplit/>
          <w:jc w:val="center"/>
        </w:trPr>
        <w:tc>
          <w:tcPr>
            <w:tcW w:w="2396" w:type="dxa"/>
            <w:shd w:val="clear" w:color="auto" w:fill="FFFFFF"/>
            <w:tcMar>
              <w:top w:w="75" w:type="dxa"/>
              <w:left w:w="75" w:type="dxa"/>
              <w:bottom w:w="75" w:type="dxa"/>
              <w:right w:w="75" w:type="dxa"/>
            </w:tcMar>
            <w:vAlign w:val="center"/>
          </w:tcPr>
          <w:p w14:paraId="06751076" w14:textId="77777777" w:rsidR="005E0FB6" w:rsidRDefault="00AE70F5">
            <w:pPr>
              <w:spacing w:after="60" w:line="276" w:lineRule="auto"/>
              <w:jc w:val="left"/>
            </w:pPr>
            <w:r>
              <w:rPr>
                <w:sz w:val="23"/>
              </w:rPr>
              <w:t>Đúng nghiệp vụ cốt lõi</w:t>
            </w:r>
          </w:p>
        </w:tc>
        <w:tc>
          <w:tcPr>
            <w:tcW w:w="6391" w:type="dxa"/>
            <w:shd w:val="clear" w:color="auto" w:fill="FFFFFF"/>
            <w:tcMar>
              <w:top w:w="75" w:type="dxa"/>
              <w:left w:w="75" w:type="dxa"/>
              <w:bottom w:w="75" w:type="dxa"/>
              <w:right w:w="75" w:type="dxa"/>
            </w:tcMar>
            <w:vAlign w:val="center"/>
          </w:tcPr>
          <w:p w14:paraId="54053770" w14:textId="77777777" w:rsidR="005E0FB6" w:rsidRDefault="00AE70F5">
            <w:pPr>
              <w:spacing w:after="60" w:line="276" w:lineRule="auto"/>
              <w:jc w:val="left"/>
            </w:pPr>
            <w:r>
              <w:rPr>
                <w:sz w:val="23"/>
              </w:rPr>
              <w:t>Công thức và luồng đã thử; chưa có thuế/BHXH/OT tự động</w:t>
            </w:r>
          </w:p>
        </w:tc>
      </w:tr>
      <w:tr w:rsidR="005E0FB6" w14:paraId="498D05A2" w14:textId="77777777">
        <w:trPr>
          <w:cantSplit/>
          <w:jc w:val="center"/>
        </w:trPr>
        <w:tc>
          <w:tcPr>
            <w:tcW w:w="2396" w:type="dxa"/>
            <w:shd w:val="clear" w:color="auto" w:fill="FFFFFF"/>
            <w:tcMar>
              <w:top w:w="75" w:type="dxa"/>
              <w:left w:w="75" w:type="dxa"/>
              <w:bottom w:w="75" w:type="dxa"/>
              <w:right w:w="75" w:type="dxa"/>
            </w:tcMar>
            <w:vAlign w:val="center"/>
          </w:tcPr>
          <w:p w14:paraId="36702C89" w14:textId="77777777" w:rsidR="005E0FB6" w:rsidRDefault="00AE70F5">
            <w:pPr>
              <w:spacing w:after="60" w:line="276" w:lineRule="auto"/>
              <w:jc w:val="left"/>
            </w:pPr>
            <w:r>
              <w:rPr>
                <w:sz w:val="23"/>
              </w:rPr>
              <w:t>Dữ liệu lịch sử</w:t>
            </w:r>
          </w:p>
        </w:tc>
        <w:tc>
          <w:tcPr>
            <w:tcW w:w="6391" w:type="dxa"/>
            <w:shd w:val="clear" w:color="auto" w:fill="FFFFFF"/>
            <w:tcMar>
              <w:top w:w="75" w:type="dxa"/>
              <w:left w:w="75" w:type="dxa"/>
              <w:bottom w:w="75" w:type="dxa"/>
              <w:right w:w="75" w:type="dxa"/>
            </w:tcMar>
            <w:vAlign w:val="center"/>
          </w:tcPr>
          <w:p w14:paraId="0869451C" w14:textId="77777777" w:rsidR="005E0FB6" w:rsidRDefault="00AE70F5">
            <w:pPr>
              <w:spacing w:after="60" w:line="276" w:lineRule="auto"/>
              <w:jc w:val="left"/>
            </w:pPr>
            <w:r>
              <w:rPr>
                <w:sz w:val="23"/>
              </w:rPr>
              <w:t>Giữ snapshot tiền/công và history tháng; không phục hồi lịch sử đã mất</w:t>
            </w:r>
          </w:p>
        </w:tc>
      </w:tr>
      <w:tr w:rsidR="005E0FB6" w14:paraId="0D106566" w14:textId="77777777">
        <w:trPr>
          <w:cantSplit/>
          <w:jc w:val="center"/>
        </w:trPr>
        <w:tc>
          <w:tcPr>
            <w:tcW w:w="2396" w:type="dxa"/>
            <w:shd w:val="clear" w:color="auto" w:fill="FFFFFF"/>
            <w:tcMar>
              <w:top w:w="75" w:type="dxa"/>
              <w:left w:w="75" w:type="dxa"/>
              <w:bottom w:w="75" w:type="dxa"/>
              <w:right w:w="75" w:type="dxa"/>
            </w:tcMar>
            <w:vAlign w:val="center"/>
          </w:tcPr>
          <w:p w14:paraId="421DF61D" w14:textId="77777777" w:rsidR="005E0FB6" w:rsidRDefault="00AE70F5">
            <w:pPr>
              <w:spacing w:after="60" w:line="276" w:lineRule="auto"/>
              <w:jc w:val="left"/>
            </w:pPr>
            <w:r>
              <w:rPr>
                <w:sz w:val="23"/>
              </w:rPr>
              <w:t>Quyền</w:t>
            </w:r>
          </w:p>
        </w:tc>
        <w:tc>
          <w:tcPr>
            <w:tcW w:w="6391" w:type="dxa"/>
            <w:shd w:val="clear" w:color="auto" w:fill="FFFFFF"/>
            <w:tcMar>
              <w:top w:w="75" w:type="dxa"/>
              <w:left w:w="75" w:type="dxa"/>
              <w:bottom w:w="75" w:type="dxa"/>
              <w:right w:w="75" w:type="dxa"/>
            </w:tcMar>
            <w:vAlign w:val="center"/>
          </w:tcPr>
          <w:p w14:paraId="12777D58" w14:textId="77777777" w:rsidR="005E0FB6" w:rsidRDefault="00AE70F5">
            <w:pPr>
              <w:spacing w:after="60" w:line="276" w:lineRule="auto"/>
              <w:jc w:val="left"/>
            </w:pPr>
            <w:r>
              <w:rPr>
                <w:sz w:val="23"/>
              </w:rPr>
              <w:t>SQL identity và role thật; DBAdmin có ranh giới server</w:t>
            </w:r>
          </w:p>
        </w:tc>
      </w:tr>
      <w:tr w:rsidR="005E0FB6" w14:paraId="77721D58" w14:textId="77777777">
        <w:trPr>
          <w:cantSplit/>
          <w:jc w:val="center"/>
        </w:trPr>
        <w:tc>
          <w:tcPr>
            <w:tcW w:w="2396" w:type="dxa"/>
            <w:shd w:val="clear" w:color="auto" w:fill="FFFFFF"/>
            <w:tcMar>
              <w:top w:w="75" w:type="dxa"/>
              <w:left w:w="75" w:type="dxa"/>
              <w:bottom w:w="75" w:type="dxa"/>
              <w:right w:w="75" w:type="dxa"/>
            </w:tcMar>
            <w:vAlign w:val="center"/>
          </w:tcPr>
          <w:p w14:paraId="490EB805" w14:textId="77777777" w:rsidR="005E0FB6" w:rsidRDefault="00AE70F5">
            <w:pPr>
              <w:spacing w:after="60" w:line="276" w:lineRule="auto"/>
              <w:jc w:val="left"/>
            </w:pPr>
            <w:r>
              <w:rPr>
                <w:sz w:val="23"/>
              </w:rPr>
              <w:t>Đồng thời</w:t>
            </w:r>
          </w:p>
        </w:tc>
        <w:tc>
          <w:tcPr>
            <w:tcW w:w="6391" w:type="dxa"/>
            <w:shd w:val="clear" w:color="auto" w:fill="FFFFFF"/>
            <w:tcMar>
              <w:top w:w="75" w:type="dxa"/>
              <w:left w:w="75" w:type="dxa"/>
              <w:bottom w:w="75" w:type="dxa"/>
              <w:right w:w="75" w:type="dxa"/>
            </w:tcMar>
            <w:vAlign w:val="center"/>
          </w:tcPr>
          <w:p w14:paraId="54B679F9" w14:textId="77777777" w:rsidR="005E0FB6" w:rsidRDefault="00AE70F5">
            <w:pPr>
              <w:spacing w:after="60" w:line="276" w:lineRule="auto"/>
              <w:jc w:val="left"/>
            </w:pPr>
            <w:r>
              <w:rPr>
                <w:sz w:val="23"/>
              </w:rPr>
              <w:t>Hai session và bốn race nguồn đã đạt; không khẳng định mọi workload</w:t>
            </w:r>
          </w:p>
        </w:tc>
      </w:tr>
      <w:tr w:rsidR="005E0FB6" w14:paraId="59BF12E3" w14:textId="77777777">
        <w:trPr>
          <w:cantSplit/>
          <w:jc w:val="center"/>
        </w:trPr>
        <w:tc>
          <w:tcPr>
            <w:tcW w:w="2396" w:type="dxa"/>
            <w:shd w:val="clear" w:color="auto" w:fill="FFFFFF"/>
            <w:tcMar>
              <w:top w:w="75" w:type="dxa"/>
              <w:left w:w="75" w:type="dxa"/>
              <w:bottom w:w="75" w:type="dxa"/>
              <w:right w:w="75" w:type="dxa"/>
            </w:tcMar>
            <w:vAlign w:val="center"/>
          </w:tcPr>
          <w:p w14:paraId="6FDCBBA4" w14:textId="77777777" w:rsidR="005E0FB6" w:rsidRDefault="00AE70F5">
            <w:pPr>
              <w:spacing w:after="60" w:line="276" w:lineRule="auto"/>
              <w:jc w:val="left"/>
            </w:pPr>
            <w:r>
              <w:rPr>
                <w:sz w:val="23"/>
              </w:rPr>
              <w:t>Hiệu năng</w:t>
            </w:r>
          </w:p>
        </w:tc>
        <w:tc>
          <w:tcPr>
            <w:tcW w:w="6391" w:type="dxa"/>
            <w:shd w:val="clear" w:color="auto" w:fill="FFFFFF"/>
            <w:tcMar>
              <w:top w:w="75" w:type="dxa"/>
              <w:left w:w="75" w:type="dxa"/>
              <w:bottom w:w="75" w:type="dxa"/>
              <w:right w:w="75" w:type="dxa"/>
            </w:tcMar>
            <w:vAlign w:val="center"/>
          </w:tcPr>
          <w:p w14:paraId="02177A64" w14:textId="77777777" w:rsidR="005E0FB6" w:rsidRDefault="00AE70F5">
            <w:pPr>
              <w:spacing w:after="60" w:line="276" w:lineRule="auto"/>
              <w:jc w:val="left"/>
            </w:pPr>
            <w:r>
              <w:rPr>
                <w:sz w:val="23"/>
              </w:rPr>
              <w:t>Có TV2 benchmark mới 13/10; dùng riêng Messages/XML và giới hạn fixture</w:t>
            </w:r>
          </w:p>
        </w:tc>
      </w:tr>
      <w:tr w:rsidR="005E0FB6" w14:paraId="68851B26" w14:textId="77777777">
        <w:trPr>
          <w:cantSplit/>
          <w:jc w:val="center"/>
        </w:trPr>
        <w:tc>
          <w:tcPr>
            <w:tcW w:w="2396" w:type="dxa"/>
            <w:shd w:val="clear" w:color="auto" w:fill="FFFFFF"/>
            <w:tcMar>
              <w:top w:w="75" w:type="dxa"/>
              <w:left w:w="75" w:type="dxa"/>
              <w:bottom w:w="75" w:type="dxa"/>
              <w:right w:w="75" w:type="dxa"/>
            </w:tcMar>
            <w:vAlign w:val="center"/>
          </w:tcPr>
          <w:p w14:paraId="12447007" w14:textId="77777777" w:rsidR="005E0FB6" w:rsidRDefault="00AE70F5">
            <w:pPr>
              <w:keepNext/>
              <w:spacing w:after="60" w:line="276" w:lineRule="auto"/>
              <w:jc w:val="left"/>
            </w:pPr>
            <w:r>
              <w:rPr>
                <w:sz w:val="23"/>
              </w:rPr>
              <w:t>Nghiệm thu</w:t>
            </w:r>
          </w:p>
        </w:tc>
        <w:tc>
          <w:tcPr>
            <w:tcW w:w="6391" w:type="dxa"/>
            <w:shd w:val="clear" w:color="auto" w:fill="FFFFFF"/>
            <w:tcMar>
              <w:top w:w="75" w:type="dxa"/>
              <w:left w:w="75" w:type="dxa"/>
              <w:bottom w:w="75" w:type="dxa"/>
              <w:right w:w="75" w:type="dxa"/>
            </w:tcMar>
            <w:vAlign w:val="center"/>
          </w:tcPr>
          <w:p w14:paraId="668A73B0" w14:textId="77777777" w:rsidR="005E0FB6" w:rsidRDefault="00AE70F5">
            <w:pPr>
              <w:keepNext/>
              <w:spacing w:after="60" w:line="276" w:lineRule="auto"/>
              <w:jc w:val="left"/>
            </w:pPr>
            <w:r>
              <w:rPr>
                <w:sz w:val="23"/>
              </w:rPr>
              <w:t>Cần tập dượt chung và kiểm cài/chạy trên máy nhận</w:t>
            </w:r>
          </w:p>
        </w:tc>
      </w:tr>
    </w:tbl>
    <w:p w14:paraId="556F7671" w14:textId="77777777" w:rsidR="00A166A4" w:rsidRDefault="00E04D25">
      <w:pPr>
        <w:pStyle w:val="SourceNote"/>
      </w:pPr>
      <w:r>
        <w:t>Nguồn: Nhóm 06 tổng hợp từ [1], [8], [9], [11].</w:t>
      </w:r>
    </w:p>
    <w:p w14:paraId="301FADA2" w14:textId="77777777" w:rsidR="005E0FB6" w:rsidRDefault="00AE70F5">
      <w:r>
        <w:t>Hướng hoàn thiện trước bảo vệ là kiểm tra bộ nộp, chạy lại demo theo kỳ thống nhất và bổ sung minh chứng còn thiếu. Không cần mở rộng chức năng lớn chỉ để tăng số trang. Nếu tiếp tục phát triển ngoài đồ án, cần đặc tả thêm ca qua đêm, công nửa ngày, audit thay đổi và các chính sách lương trước khi sửa công thức.</w:t>
      </w:r>
    </w:p>
    <w:p w14:paraId="4A54FEDC" w14:textId="77777777" w:rsidR="005E0FB6" w:rsidRDefault="00AE70F5">
      <w:pPr>
        <w:keepNext/>
      </w:pPr>
      <w:r>
        <w:lastRenderedPageBreak/>
        <w:t>Báo cáo phản ánh kết quả đã có cùng giới hạn của chúng. Việc đáp ứng số lượng đối tượng không tự thay kết luận nghiệm thu; người đọc có thể đối chiếu source, log và điều kiện test được dẫn trong từng chương.</w:t>
      </w:r>
    </w:p>
    <w:p w14:paraId="39C2240D" w14:textId="77777777" w:rsidR="005E0FB6" w:rsidRDefault="00AE70F5">
      <w:pPr>
        <w:pStyle w:val="SourceNote"/>
        <w:jc w:val="left"/>
      </w:pPr>
      <w:bookmarkStart w:id="128" w:name="body_end"/>
      <w:r>
        <w:t>Đối chiếu [1], [8], [9], [11]</w:t>
      </w:r>
      <w:bookmarkEnd w:id="128"/>
    </w:p>
    <w:p w14:paraId="67EDD04D" w14:textId="77777777" w:rsidR="005E0FB6" w:rsidRDefault="005E0FB6">
      <w:pPr>
        <w:widowControl w:val="0"/>
        <w:spacing w:after="0" w:line="20" w:lineRule="exact"/>
        <w:sectPr w:rsidR="005E0FB6">
          <w:footerReference w:type="default" r:id="rId19"/>
          <w:pgSz w:w="11906" w:h="16838"/>
          <w:pgMar w:top="1417" w:right="1134" w:bottom="1417" w:left="1984" w:header="624" w:footer="680" w:gutter="0"/>
          <w:pgNumType w:start="1"/>
          <w:cols w:space="720"/>
        </w:sectPr>
      </w:pPr>
    </w:p>
    <w:p w14:paraId="295D020D" w14:textId="77777777" w:rsidR="005E0FB6" w:rsidRDefault="00AE70F5">
      <w:pPr>
        <w:pStyle w:val="Heading1"/>
        <w:jc w:val="left"/>
      </w:pPr>
      <w:bookmarkStart w:id="129" w:name="_Toc242966020"/>
      <w:r>
        <w:lastRenderedPageBreak/>
        <w:t>TÀI LIỆU THAM KHẢO</w:t>
      </w:r>
      <w:bookmarkEnd w:id="129"/>
    </w:p>
    <w:p w14:paraId="70246BA9" w14:textId="77777777" w:rsidR="005E0FB6" w:rsidRDefault="00AE70F5">
      <w:pPr>
        <w:jc w:val="left"/>
      </w:pPr>
      <w:r>
        <w:rPr>
          <w:b/>
        </w:rPr>
        <w:t>Nguồn nội bộ và phiên bản sử dụng</w:t>
      </w:r>
    </w:p>
    <w:p w14:paraId="4043226A" w14:textId="77777777" w:rsidR="005E0FB6" w:rsidRDefault="00AE70F5">
      <w:r>
        <w:t>Tài liệu thiết kế và kế hoạch là căn cứ tổ chức nội dung. Những mô tả hiện thực được đối chiếu với SQL, Java và kết quả chạy tại phiên bản tích hợp. Khi tài liệu chuyên đề chứa số đo cũ, báo cáo chỉ dùng kết quả có ngày chạy và điều kiện fixture tương ứng.</w:t>
      </w:r>
    </w:p>
    <w:p w14:paraId="6A8C0543" w14:textId="77777777" w:rsidR="00A166A4" w:rsidRDefault="00E04D25">
      <w:pPr>
        <w:pStyle w:val="Reference"/>
        <w:keepLines/>
        <w:jc w:val="left"/>
      </w:pPr>
      <w:r>
        <w:t>[1] Nhóm 06, “Phân công, ngưỡng rubric, sản phẩm nộp”, docs/Ke_hoach_phan_cong_Project_DBMS_Nhom06.md và .docx. Tài liệu nội bộ dự án DBMS330284; bản repository e00da719, đối chiếu ngày 15/10/2026.</w:t>
      </w:r>
    </w:p>
    <w:p w14:paraId="18B2C37E" w14:textId="77777777" w:rsidR="00A166A4" w:rsidRDefault="00E04D25">
      <w:pPr>
        <w:pStyle w:val="Reference"/>
        <w:keepLines/>
        <w:jc w:val="left"/>
      </w:pPr>
      <w:r>
        <w:t>[2] Nhóm 06, “Phân tích yêu cầu và thiết kế tổng thể”, docs/Nhom_06_Phan_Tich_Thiet_Ke_He_Thong.docx. Tài liệu nội bộ dự án DBMS330284; bản repository e00da719, đối chiếu ngày 15/10/2026.</w:t>
      </w:r>
    </w:p>
    <w:p w14:paraId="1D027EAF" w14:textId="77777777" w:rsidR="00A166A4" w:rsidRDefault="00E04D25">
      <w:pPr>
        <w:pStyle w:val="Reference"/>
        <w:keepLines/>
        <w:jc w:val="left"/>
      </w:pPr>
      <w:r>
        <w:t>[3] Nhóm 06, “DDL nhân sự, lịch sử lương, SP nhân viên”, database/01_Module_NhanSu_TV1.sql. Tài liệu nội bộ dự án DBMS330284; bản repository e00da719, đối chiếu ngày 15/10/2026.</w:t>
      </w:r>
    </w:p>
    <w:p w14:paraId="03C2C51D" w14:textId="77777777" w:rsidR="00A166A4" w:rsidRDefault="00E04D25">
      <w:pPr>
        <w:pStyle w:val="Reference"/>
        <w:keepLines/>
        <w:jc w:val="left"/>
      </w:pPr>
      <w:r>
        <w:t>[4] Nhóm 06, “Chấm công, function ngày công, trigger và view”, database/02_Module_ChamCong_TV2.sql. Tài liệu nội bộ dự án DBMS330284; bản repository e00da719, đối chiếu ngày 15/10/2026.</w:t>
      </w:r>
    </w:p>
    <w:p w14:paraId="62108C3A" w14:textId="77777777" w:rsidR="00A166A4" w:rsidRDefault="00E04D25">
      <w:pPr>
        <w:pStyle w:val="Reference"/>
        <w:keepLines/>
        <w:jc w:val="left"/>
      </w:pPr>
      <w:r>
        <w:t>[5] Nhóm 06, “Khoản phát sinh, UDF và xóa kỳ nháp”, database/03_phucap_khautru_TV3.sql. Tài liệu nội bộ dự án DBMS330284; bản repository e00da719, đối chiếu ngày 15/10/2026.</w:t>
      </w:r>
    </w:p>
    <w:p w14:paraId="2FE06ABB" w14:textId="77777777" w:rsidR="00A166A4" w:rsidRDefault="00E04D25">
      <w:pPr>
        <w:pStyle w:val="Reference"/>
        <w:keepLines/>
        <w:jc w:val="left"/>
      </w:pPr>
      <w:r>
        <w:t>[6] Nhóm 06, “Tính lương và mở lại kỳ”, database/04_Module_TinhLuong_TV4.sql. Tài liệu nội bộ dự án DBMS330284; bản repository e00da719, đối chiếu ngày 15/10/2026.</w:t>
      </w:r>
    </w:p>
    <w:p w14:paraId="4F6B63B8" w14:textId="77777777" w:rsidR="00A166A4" w:rsidRDefault="00E04D25">
      <w:pPr>
        <w:pStyle w:val="Reference"/>
        <w:keepLines/>
        <w:jc w:val="left"/>
      </w:pPr>
      <w:r>
        <w:t>[7] Nhóm 06, “Role, định danh SQL, chốt và bảo vệ nguồn”, database/05_Security_Payroll_TV5.sql. Tài liệu nội bộ dự án DBMS330284; bản repository e00da719, đối chiếu ngày 15/10/2026.</w:t>
      </w:r>
    </w:p>
    <w:p w14:paraId="65DD773D" w14:textId="77777777" w:rsidR="00A166A4" w:rsidRDefault="00E04D25">
      <w:pPr>
        <w:pStyle w:val="Reference"/>
        <w:keepLines/>
        <w:jc w:val="left"/>
      </w:pPr>
      <w:r>
        <w:t>[8] Nhóm 06, “Kết quả tự động, giới hạn và log 07–08/10”, docs/FIX_TASKLIST.md. Tài liệu nội bộ dự án DBMS330284; bản repository e00da719, đối chiếu ngày 15/10/2026.</w:t>
      </w:r>
    </w:p>
    <w:p w14:paraId="7C34407D" w14:textId="77777777" w:rsidR="00A166A4" w:rsidRDefault="00E04D25">
      <w:pPr>
        <w:pStyle w:val="Reference"/>
        <w:keepLines/>
        <w:jc w:val="left"/>
      </w:pPr>
      <w:r>
        <w:t>[9] Nhóm 06, “20 ca GUI trước sửa và kiểm tra 3 lỗi sau sửa”, docs/GUI_TEST_REPORT_20261009.md. Tài liệu nội bộ dự án DBMS330284; bản repository e00da719, đối chiếu ngày 15/10/2026.</w:t>
      </w:r>
    </w:p>
    <w:p w14:paraId="7B9AF9BC" w14:textId="77777777" w:rsidR="00A166A4" w:rsidRDefault="00E04D25">
      <w:pPr>
        <w:pStyle w:val="Reference"/>
        <w:keepLines/>
        <w:jc w:val="left"/>
      </w:pPr>
      <w:r>
        <w:t>[10] Nhóm 06, “Cài đặt, mapping và thao tác demo”, docs/SECURE_SETUP.md; DEMO_ACCOUNTS.md; GUI_TEST_GUIDE.md. Tài liệu nội bộ dự án DBMS330284; bản repository e00da719, đối chiếu ngày 15/10/2026.</w:t>
      </w:r>
    </w:p>
    <w:p w14:paraId="036BAB18" w14:textId="77777777" w:rsidR="00A166A4" w:rsidRDefault="00E04D25">
      <w:pPr>
        <w:pStyle w:val="Reference"/>
        <w:keepLines/>
        <w:jc w:val="left"/>
      </w:pPr>
      <w:r>
        <w:lastRenderedPageBreak/>
        <w:t>[11] Nhóm 06, “Kịch bản nói theo phân công đã rà soát”, docs/TV1_Huong_Dan_Thuyet_Trinh.md đến docs/TV5_Huong_Dan_Thuyet_Trinh.md. Tài liệu nội bộ dự án DBMS330284; bản repository e00da719, đối chiếu ngày 15/10/2026.</w:t>
      </w:r>
    </w:p>
    <w:p w14:paraId="548F6CB1" w14:textId="77777777" w:rsidR="00A166A4" w:rsidRDefault="00E04D25">
      <w:pPr>
        <w:pStyle w:val="Reference"/>
        <w:keepLines/>
        <w:jc w:val="left"/>
      </w:pPr>
      <w:r>
        <w:t>[12] Nhóm 06, “Hiện thực Java và các test hồi quy”, src/main/java/com; src/test/java/com/test. Tài liệu nội bộ dự án DBMS330284; bản repository e00da719, đối chiếu ngày 15/10/2026.</w:t>
      </w:r>
    </w:p>
    <w:p w14:paraId="1D49AC40" w14:textId="77777777" w:rsidR="00A166A4" w:rsidRDefault="00E04D25">
      <w:pPr>
        <w:pStyle w:val="Reference"/>
        <w:keepLines/>
        <w:jc w:val="left"/>
      </w:pPr>
      <w:r>
        <w:t>[13] TV2 và TV5, “Biên nhận và hiệu đính benchmark chấm công v3”, Bo_nop_Nhom06/evidence/TV2/README_TV5_RECEIPT.md và Bo_nop_Nhom06/evidence/TV2/presentation/reviewed_v2/TV5_Proposed_Corrections_v3.md. Lượt đo 13/10/2026; bản bàn giao qua PR #44/#46.</w:t>
      </w:r>
    </w:p>
    <w:p w14:paraId="2E61E6F2" w14:textId="77777777" w:rsidR="00A166A4" w:rsidRDefault="00E04D25">
      <w:pPr>
        <w:pStyle w:val="Reference"/>
        <w:keepLines/>
        <w:jc w:val="left"/>
      </w:pPr>
      <w:r>
        <w:t>[14] Trần Tiến Đạt và TV5, “Biên nhận minh chứng TV3”, Bo_nop_Nhom06/evidence/TV3/README_EVIDENCE.md. Log và plan ngày 13/10/2026; bàn giao qua PR #43, Word hiệu đính qua PR #48; commit SQL đã chạy chưa được xác minh.</w:t>
      </w:r>
    </w:p>
    <w:p w14:paraId="7CE5A7A1" w14:textId="77777777" w:rsidR="00A166A4" w:rsidRDefault="00E04D25">
      <w:pPr>
        <w:pStyle w:val="Reference"/>
        <w:keepLines/>
        <w:jc w:val="left"/>
      </w:pPr>
      <w:r>
        <w:t>[15] Trần Đức Anh, “Kiểm chứng tích hợp bộ nộp ngày 15/10/2026 và kiểm thử GUI bổ sung ngày 13/10/2026”, Bo_nop_Nhom06/evidence/TV5/package-integration-20261015/README.md và Bo_nop_Nhom06/evidence/TV5/gui-followup-20261013/README.md. Kết quả theo môi trường và phạm vi trong từng biên bản.</w:t>
      </w:r>
    </w:p>
    <w:p w14:paraId="115CC3E7" w14:textId="77777777" w:rsidR="005E0FB6" w:rsidRDefault="00AE70F5">
      <w:r>
        <w:t>Repository: github.com/tranducanhyn99-prog/Project_QuanLyNhanSuTienLuong. TV3 nhận qua PR #43, hiệu đính PR #48; TV2 qua PR #44/#46, source TV5 qua PR #45. Provenance ghi hash bản bàn giao, không tự xác nhận commit SQL của lượt chạy.</w:t>
      </w:r>
    </w:p>
    <w:p w14:paraId="2ED42480" w14:textId="77777777" w:rsidR="005E0FB6" w:rsidRDefault="00AE70F5">
      <w:pPr>
        <w:pStyle w:val="Heading1"/>
        <w:pageBreakBefore/>
        <w:jc w:val="left"/>
      </w:pPr>
      <w:bookmarkStart w:id="130" w:name="_Toc242966021"/>
      <w:r>
        <w:lastRenderedPageBreak/>
        <w:t>PHỤ LỤC A. DANH MỤC MINH CHỨNG KIỂM THỬ</w:t>
      </w:r>
      <w:bookmarkEnd w:id="130"/>
    </w:p>
    <w:p w14:paraId="1B890317" w14:textId="77777777" w:rsidR="00A166A4" w:rsidRDefault="00E04D25">
      <w:pPr>
        <w:keepNext/>
      </w:pPr>
      <w:r>
        <w:t>Bảng A.1 tổng hợp vị trí log và ảnh kiểm thử; các đường build là nguồn lịch sử, bản đóng gói được dẫn ở phần sau.</w:t>
      </w:r>
    </w:p>
    <w:p w14:paraId="724852DB" w14:textId="7CCBD41C" w:rsidR="00A166A4" w:rsidRDefault="00E04D25">
      <w:pPr>
        <w:pStyle w:val="Caption"/>
        <w:keepNext/>
        <w:jc w:val="center"/>
      </w:pPr>
      <w:bookmarkStart w:id="131" w:name="_Toc242966136"/>
      <w:r>
        <w:t>Bảng A.</w:t>
      </w:r>
      <w:r>
        <w:fldChar w:fldCharType="begin"/>
      </w:r>
      <w:r>
        <w:instrText xml:space="preserve"> SEQ Bang \* ARABIC \s 1 </w:instrText>
      </w:r>
      <w:r>
        <w:fldChar w:fldCharType="separate"/>
      </w:r>
      <w:r w:rsidR="005F51AB">
        <w:rPr>
          <w:noProof/>
        </w:rPr>
        <w:t>1</w:t>
      </w:r>
      <w:r>
        <w:fldChar w:fldCharType="end"/>
      </w:r>
      <w:r>
        <w:t>. Danh mục minh chứng kiểm thử</w:t>
      </w:r>
      <w:bookmarkEnd w:id="131"/>
    </w:p>
    <w:tbl>
      <w:tblPr>
        <w:tblW w:w="878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83"/>
        <w:gridCol w:w="6604"/>
      </w:tblGrid>
      <w:tr w:rsidR="005E0FB6" w14:paraId="6A4FEF5F" w14:textId="77777777">
        <w:trPr>
          <w:cantSplit/>
          <w:tblHeader/>
          <w:jc w:val="center"/>
        </w:trPr>
        <w:tc>
          <w:tcPr>
            <w:tcW w:w="2183" w:type="dxa"/>
            <w:shd w:val="clear" w:color="auto" w:fill="EDEDED"/>
            <w:tcMar>
              <w:top w:w="75" w:type="dxa"/>
              <w:left w:w="75" w:type="dxa"/>
              <w:bottom w:w="75" w:type="dxa"/>
              <w:right w:w="75" w:type="dxa"/>
            </w:tcMar>
            <w:vAlign w:val="center"/>
          </w:tcPr>
          <w:p w14:paraId="5B9FA307" w14:textId="77777777" w:rsidR="005E0FB6" w:rsidRDefault="00AE70F5">
            <w:pPr>
              <w:keepNext/>
              <w:spacing w:after="60" w:line="276" w:lineRule="auto"/>
              <w:jc w:val="left"/>
            </w:pPr>
            <w:r>
              <w:rPr>
                <w:b/>
                <w:sz w:val="23"/>
              </w:rPr>
              <w:t>Minh chứng</w:t>
            </w:r>
          </w:p>
        </w:tc>
        <w:tc>
          <w:tcPr>
            <w:tcW w:w="6604" w:type="dxa"/>
            <w:shd w:val="clear" w:color="auto" w:fill="EDEDED"/>
            <w:tcMar>
              <w:top w:w="75" w:type="dxa"/>
              <w:left w:w="75" w:type="dxa"/>
              <w:bottom w:w="75" w:type="dxa"/>
              <w:right w:w="75" w:type="dxa"/>
            </w:tcMar>
            <w:vAlign w:val="center"/>
          </w:tcPr>
          <w:p w14:paraId="163E2CF8" w14:textId="77777777" w:rsidR="005E0FB6" w:rsidRDefault="00AE70F5">
            <w:pPr>
              <w:keepNext/>
              <w:spacing w:after="60" w:line="276" w:lineRule="auto"/>
              <w:jc w:val="left"/>
            </w:pPr>
            <w:r>
              <w:rPr>
                <w:b/>
                <w:sz w:val="23"/>
              </w:rPr>
              <w:t>Vị trí</w:t>
            </w:r>
          </w:p>
        </w:tc>
      </w:tr>
      <w:tr w:rsidR="005E0FB6" w14:paraId="36CBB675" w14:textId="77777777">
        <w:trPr>
          <w:cantSplit/>
          <w:jc w:val="center"/>
        </w:trPr>
        <w:tc>
          <w:tcPr>
            <w:tcW w:w="2183" w:type="dxa"/>
            <w:shd w:val="clear" w:color="auto" w:fill="FFFFFF"/>
            <w:tcMar>
              <w:top w:w="75" w:type="dxa"/>
              <w:left w:w="75" w:type="dxa"/>
              <w:bottom w:w="75" w:type="dxa"/>
              <w:right w:w="75" w:type="dxa"/>
            </w:tcMar>
            <w:vAlign w:val="center"/>
          </w:tcPr>
          <w:p w14:paraId="179F0214" w14:textId="77777777" w:rsidR="005E0FB6" w:rsidRDefault="00AE70F5">
            <w:pPr>
              <w:spacing w:after="60" w:line="276" w:lineRule="auto"/>
              <w:jc w:val="left"/>
            </w:pPr>
            <w:r>
              <w:rPr>
                <w:sz w:val="23"/>
              </w:rPr>
              <w:t>Java GUI regression</w:t>
            </w:r>
          </w:p>
        </w:tc>
        <w:tc>
          <w:tcPr>
            <w:tcW w:w="6604" w:type="dxa"/>
            <w:shd w:val="clear" w:color="auto" w:fill="FFFFFF"/>
            <w:tcMar>
              <w:top w:w="75" w:type="dxa"/>
              <w:left w:w="75" w:type="dxa"/>
              <w:bottom w:w="75" w:type="dxa"/>
              <w:right w:w="75" w:type="dxa"/>
            </w:tcMar>
            <w:vAlign w:val="center"/>
          </w:tcPr>
          <w:p w14:paraId="4A1F88B0" w14:textId="77777777" w:rsidR="005E0FB6" w:rsidRDefault="00AE70F5">
            <w:pPr>
              <w:spacing w:after="60" w:line="276" w:lineRule="auto"/>
              <w:jc w:val="left"/>
            </w:pPr>
            <w:r>
              <w:rPr>
                <w:sz w:val="23"/>
              </w:rPr>
              <w:t>build/test-results/Java_Verification_20261009_225255_650.log</w:t>
            </w:r>
          </w:p>
        </w:tc>
      </w:tr>
      <w:tr w:rsidR="005E0FB6" w14:paraId="37D65474" w14:textId="77777777">
        <w:trPr>
          <w:cantSplit/>
          <w:jc w:val="center"/>
        </w:trPr>
        <w:tc>
          <w:tcPr>
            <w:tcW w:w="2183" w:type="dxa"/>
            <w:shd w:val="clear" w:color="auto" w:fill="FFFFFF"/>
            <w:tcMar>
              <w:top w:w="75" w:type="dxa"/>
              <w:left w:w="75" w:type="dxa"/>
              <w:bottom w:w="75" w:type="dxa"/>
              <w:right w:w="75" w:type="dxa"/>
            </w:tcMar>
            <w:vAlign w:val="center"/>
          </w:tcPr>
          <w:p w14:paraId="40237D45" w14:textId="77777777" w:rsidR="005E0FB6" w:rsidRDefault="00AE70F5">
            <w:pPr>
              <w:spacing w:after="60" w:line="276" w:lineRule="auto"/>
              <w:jc w:val="left"/>
            </w:pPr>
            <w:r>
              <w:rPr>
                <w:sz w:val="23"/>
              </w:rPr>
              <w:t>Security và theme/chip</w:t>
            </w:r>
          </w:p>
        </w:tc>
        <w:tc>
          <w:tcPr>
            <w:tcW w:w="6604" w:type="dxa"/>
            <w:shd w:val="clear" w:color="auto" w:fill="FFFFFF"/>
            <w:tcMar>
              <w:top w:w="75" w:type="dxa"/>
              <w:left w:w="75" w:type="dxa"/>
              <w:bottom w:w="75" w:type="dxa"/>
              <w:right w:w="75" w:type="dxa"/>
            </w:tcMar>
            <w:vAlign w:val="center"/>
          </w:tcPr>
          <w:p w14:paraId="2C89A6F2" w14:textId="77777777" w:rsidR="005E0FB6" w:rsidRDefault="00AE70F5">
            <w:pPr>
              <w:spacing w:after="60" w:line="276" w:lineRule="auto"/>
              <w:jc w:val="left"/>
            </w:pPr>
            <w:r>
              <w:rPr>
                <w:sz w:val="23"/>
              </w:rPr>
              <w:t>build/gui-qa/20261009/fix-SecurityRegressionTest.log; fix-LightThemeRegressionTest.log; fix-LoginChipRegressionTest.log</w:t>
            </w:r>
          </w:p>
        </w:tc>
      </w:tr>
      <w:tr w:rsidR="005E0FB6" w14:paraId="4BE9AF4F" w14:textId="77777777">
        <w:trPr>
          <w:cantSplit/>
          <w:jc w:val="center"/>
        </w:trPr>
        <w:tc>
          <w:tcPr>
            <w:tcW w:w="2183" w:type="dxa"/>
            <w:shd w:val="clear" w:color="auto" w:fill="FFFFFF"/>
            <w:tcMar>
              <w:top w:w="75" w:type="dxa"/>
              <w:left w:w="75" w:type="dxa"/>
              <w:bottom w:w="75" w:type="dxa"/>
              <w:right w:w="75" w:type="dxa"/>
            </w:tcMar>
            <w:vAlign w:val="center"/>
          </w:tcPr>
          <w:p w14:paraId="3472A502" w14:textId="77777777" w:rsidR="005E0FB6" w:rsidRDefault="00AE70F5">
            <w:pPr>
              <w:spacing w:after="60" w:line="276" w:lineRule="auto"/>
              <w:jc w:val="left"/>
            </w:pPr>
            <w:r>
              <w:rPr>
                <w:sz w:val="23"/>
              </w:rPr>
              <w:t>SQL tích hợp</w:t>
            </w:r>
          </w:p>
        </w:tc>
        <w:tc>
          <w:tcPr>
            <w:tcW w:w="6604" w:type="dxa"/>
            <w:shd w:val="clear" w:color="auto" w:fill="FFFFFF"/>
            <w:tcMar>
              <w:top w:w="75" w:type="dxa"/>
              <w:left w:w="75" w:type="dxa"/>
              <w:bottom w:w="75" w:type="dxa"/>
              <w:right w:w="75" w:type="dxa"/>
            </w:tcMar>
            <w:vAlign w:val="center"/>
          </w:tcPr>
          <w:p w14:paraId="2D31006A" w14:textId="77777777" w:rsidR="005E0FB6" w:rsidRDefault="00AE70F5">
            <w:pPr>
              <w:spacing w:after="60" w:line="276" w:lineRule="auto"/>
              <w:jc w:val="left"/>
            </w:pPr>
            <w:r>
              <w:rPr>
                <w:sz w:val="23"/>
              </w:rPr>
              <w:t>build/sql-verification/20261008_101955_11b4e24c/</w:t>
            </w:r>
          </w:p>
        </w:tc>
      </w:tr>
      <w:tr w:rsidR="005E0FB6" w14:paraId="185FEE0F" w14:textId="77777777">
        <w:trPr>
          <w:cantSplit/>
          <w:jc w:val="center"/>
        </w:trPr>
        <w:tc>
          <w:tcPr>
            <w:tcW w:w="2183" w:type="dxa"/>
            <w:shd w:val="clear" w:color="auto" w:fill="FFFFFF"/>
            <w:tcMar>
              <w:top w:w="75" w:type="dxa"/>
              <w:left w:w="75" w:type="dxa"/>
              <w:bottom w:w="75" w:type="dxa"/>
              <w:right w:w="75" w:type="dxa"/>
            </w:tcMar>
            <w:vAlign w:val="center"/>
          </w:tcPr>
          <w:p w14:paraId="5EF74A81" w14:textId="77777777" w:rsidR="005E0FB6" w:rsidRDefault="00AE70F5">
            <w:pPr>
              <w:spacing w:after="60" w:line="276" w:lineRule="auto"/>
              <w:jc w:val="left"/>
            </w:pPr>
            <w:r>
              <w:rPr>
                <w:sz w:val="23"/>
              </w:rPr>
              <w:t>Định danh SQL</w:t>
            </w:r>
          </w:p>
        </w:tc>
        <w:tc>
          <w:tcPr>
            <w:tcW w:w="6604" w:type="dxa"/>
            <w:shd w:val="clear" w:color="auto" w:fill="FFFFFF"/>
            <w:tcMar>
              <w:top w:w="75" w:type="dxa"/>
              <w:left w:w="75" w:type="dxa"/>
              <w:bottom w:w="75" w:type="dxa"/>
              <w:right w:w="75" w:type="dxa"/>
            </w:tcMar>
            <w:vAlign w:val="center"/>
          </w:tcPr>
          <w:p w14:paraId="4FF22AC7" w14:textId="77777777" w:rsidR="005E0FB6" w:rsidRDefault="00AE70F5">
            <w:pPr>
              <w:spacing w:after="60" w:line="276" w:lineRule="auto"/>
              <w:jc w:val="left"/>
            </w:pPr>
            <w:r>
              <w:rPr>
                <w:sz w:val="23"/>
              </w:rPr>
              <w:t>build/identity-agent/identity.log; provision.log; config.log; cleanup.log</w:t>
            </w:r>
          </w:p>
        </w:tc>
      </w:tr>
      <w:tr w:rsidR="005E0FB6" w14:paraId="1CD12210" w14:textId="77777777">
        <w:trPr>
          <w:cantSplit/>
          <w:jc w:val="center"/>
        </w:trPr>
        <w:tc>
          <w:tcPr>
            <w:tcW w:w="2183" w:type="dxa"/>
            <w:shd w:val="clear" w:color="auto" w:fill="FFFFFF"/>
            <w:tcMar>
              <w:top w:w="75" w:type="dxa"/>
              <w:left w:w="75" w:type="dxa"/>
              <w:bottom w:w="75" w:type="dxa"/>
              <w:right w:w="75" w:type="dxa"/>
            </w:tcMar>
            <w:vAlign w:val="center"/>
          </w:tcPr>
          <w:p w14:paraId="333C8027" w14:textId="77777777" w:rsidR="005E0FB6" w:rsidRDefault="00AE70F5">
            <w:pPr>
              <w:spacing w:after="60" w:line="276" w:lineRule="auto"/>
              <w:jc w:val="left"/>
            </w:pPr>
            <w:r>
              <w:rPr>
                <w:sz w:val="23"/>
              </w:rPr>
              <w:t>Hai session tính</w:t>
            </w:r>
          </w:p>
        </w:tc>
        <w:tc>
          <w:tcPr>
            <w:tcW w:w="6604" w:type="dxa"/>
            <w:shd w:val="clear" w:color="auto" w:fill="FFFFFF"/>
            <w:tcMar>
              <w:top w:w="75" w:type="dxa"/>
              <w:left w:w="75" w:type="dxa"/>
              <w:bottom w:w="75" w:type="dxa"/>
              <w:right w:w="75" w:type="dxa"/>
            </w:tcMar>
            <w:vAlign w:val="center"/>
          </w:tcPr>
          <w:p w14:paraId="330D35AE" w14:textId="77777777" w:rsidR="005E0FB6" w:rsidRDefault="00AE70F5">
            <w:pPr>
              <w:spacing w:after="60" w:line="276" w:lineRule="auto"/>
              <w:jc w:val="left"/>
            </w:pPr>
            <w:r>
              <w:rPr>
                <w:sz w:val="23"/>
              </w:rPr>
              <w:t>build/fix-verification/Concurrency_A.log; Concurrency_B.log</w:t>
            </w:r>
          </w:p>
        </w:tc>
      </w:tr>
      <w:tr w:rsidR="005E0FB6" w14:paraId="53422969" w14:textId="77777777">
        <w:trPr>
          <w:cantSplit/>
          <w:jc w:val="center"/>
        </w:trPr>
        <w:tc>
          <w:tcPr>
            <w:tcW w:w="2183" w:type="dxa"/>
            <w:shd w:val="clear" w:color="auto" w:fill="FFFFFF"/>
            <w:tcMar>
              <w:top w:w="75" w:type="dxa"/>
              <w:left w:w="75" w:type="dxa"/>
              <w:bottom w:w="75" w:type="dxa"/>
              <w:right w:w="75" w:type="dxa"/>
            </w:tcMar>
            <w:vAlign w:val="center"/>
          </w:tcPr>
          <w:p w14:paraId="1E148F17" w14:textId="77777777" w:rsidR="005E0FB6" w:rsidRDefault="00AE70F5">
            <w:pPr>
              <w:spacing w:after="60" w:line="276" w:lineRule="auto"/>
              <w:jc w:val="left"/>
            </w:pPr>
            <w:r>
              <w:rPr>
                <w:sz w:val="23"/>
              </w:rPr>
              <w:t>Actual plan</w:t>
            </w:r>
          </w:p>
        </w:tc>
        <w:tc>
          <w:tcPr>
            <w:tcW w:w="6604" w:type="dxa"/>
            <w:shd w:val="clear" w:color="auto" w:fill="FFFFFF"/>
            <w:tcMar>
              <w:top w:w="75" w:type="dxa"/>
              <w:left w:w="75" w:type="dxa"/>
              <w:bottom w:w="75" w:type="dxa"/>
              <w:right w:w="75" w:type="dxa"/>
            </w:tcMar>
            <w:vAlign w:val="center"/>
          </w:tcPr>
          <w:p w14:paraId="15C21F94" w14:textId="77777777" w:rsidR="005E0FB6" w:rsidRDefault="00AE70F5">
            <w:pPr>
              <w:spacing w:after="60" w:line="276" w:lineRule="auto"/>
              <w:jc w:val="left"/>
            </w:pPr>
            <w:r>
              <w:rPr>
                <w:sz w:val="23"/>
              </w:rPr>
              <w:t>build/fix-verification/TV1_ActualPlan_*.sqlplan; TV3_ActualPlan_*.sqlplan; TV5_ActualPlan_*.sqlplan</w:t>
            </w:r>
          </w:p>
        </w:tc>
      </w:tr>
      <w:tr w:rsidR="005E0FB6" w14:paraId="4D73FECD" w14:textId="77777777">
        <w:trPr>
          <w:cantSplit/>
          <w:jc w:val="center"/>
        </w:trPr>
        <w:tc>
          <w:tcPr>
            <w:tcW w:w="2183" w:type="dxa"/>
            <w:shd w:val="clear" w:color="auto" w:fill="FFFFFF"/>
            <w:tcMar>
              <w:top w:w="75" w:type="dxa"/>
              <w:left w:w="75" w:type="dxa"/>
              <w:bottom w:w="75" w:type="dxa"/>
              <w:right w:w="75" w:type="dxa"/>
            </w:tcMar>
            <w:vAlign w:val="center"/>
          </w:tcPr>
          <w:p w14:paraId="2C3B8746" w14:textId="77777777" w:rsidR="005E0FB6" w:rsidRDefault="00AE70F5">
            <w:pPr>
              <w:spacing w:after="60" w:line="276" w:lineRule="auto"/>
              <w:jc w:val="left"/>
            </w:pPr>
            <w:r>
              <w:rPr>
                <w:sz w:val="23"/>
              </w:rPr>
              <w:t>GUI sau sửa</w:t>
            </w:r>
          </w:p>
        </w:tc>
        <w:tc>
          <w:tcPr>
            <w:tcW w:w="6604" w:type="dxa"/>
            <w:shd w:val="clear" w:color="auto" w:fill="FFFFFF"/>
            <w:tcMar>
              <w:top w:w="75" w:type="dxa"/>
              <w:left w:w="75" w:type="dxa"/>
              <w:bottom w:w="75" w:type="dxa"/>
              <w:right w:w="75" w:type="dxa"/>
            </w:tcMar>
            <w:vAlign w:val="center"/>
          </w:tcPr>
          <w:p w14:paraId="02C15203" w14:textId="77777777" w:rsidR="005E0FB6" w:rsidRDefault="00AE70F5">
            <w:pPr>
              <w:spacing w:after="60" w:line="276" w:lineRule="auto"/>
              <w:jc w:val="left"/>
            </w:pPr>
            <w:r>
              <w:rPr>
                <w:sz w:val="23"/>
              </w:rPr>
              <w:t>docs/screenshots/gui-qa-fixes/fix-login-error.jpg; fix-hr-role.jpg; fix-profile-updated.jpg</w:t>
            </w:r>
          </w:p>
        </w:tc>
      </w:tr>
      <w:tr w:rsidR="005E0FB6" w14:paraId="76FB3567" w14:textId="77777777">
        <w:trPr>
          <w:cantSplit/>
          <w:jc w:val="center"/>
        </w:trPr>
        <w:tc>
          <w:tcPr>
            <w:tcW w:w="2183" w:type="dxa"/>
            <w:shd w:val="clear" w:color="auto" w:fill="FFFFFF"/>
            <w:tcMar>
              <w:top w:w="75" w:type="dxa"/>
              <w:left w:w="75" w:type="dxa"/>
              <w:bottom w:w="75" w:type="dxa"/>
              <w:right w:w="75" w:type="dxa"/>
            </w:tcMar>
            <w:vAlign w:val="center"/>
          </w:tcPr>
          <w:p w14:paraId="7602E3C6" w14:textId="77777777" w:rsidR="005E0FB6" w:rsidRDefault="00AE70F5">
            <w:pPr>
              <w:keepNext/>
              <w:spacing w:after="60" w:line="276" w:lineRule="auto"/>
              <w:jc w:val="left"/>
            </w:pPr>
            <w:r>
              <w:rPr>
                <w:sz w:val="23"/>
              </w:rPr>
              <w:t>GUI và SQL đối chiếu</w:t>
            </w:r>
          </w:p>
        </w:tc>
        <w:tc>
          <w:tcPr>
            <w:tcW w:w="6604" w:type="dxa"/>
            <w:shd w:val="clear" w:color="auto" w:fill="FFFFFF"/>
            <w:tcMar>
              <w:top w:w="75" w:type="dxa"/>
              <w:left w:w="75" w:type="dxa"/>
              <w:bottom w:w="75" w:type="dxa"/>
              <w:right w:w="75" w:type="dxa"/>
            </w:tcMar>
            <w:vAlign w:val="center"/>
          </w:tcPr>
          <w:p w14:paraId="67E929F3" w14:textId="77777777" w:rsidR="005E0FB6" w:rsidRDefault="00AE70F5">
            <w:pPr>
              <w:keepNext/>
              <w:spacing w:after="60" w:line="276" w:lineRule="auto"/>
              <w:jc w:val="left"/>
            </w:pPr>
            <w:r>
              <w:rPr>
                <w:sz w:val="23"/>
              </w:rPr>
              <w:t>build/gui-qa/20261009/fix-profile-sql.log; fix-final-sql.log</w:t>
            </w:r>
          </w:p>
        </w:tc>
      </w:tr>
    </w:tbl>
    <w:p w14:paraId="1E3CA05D" w14:textId="77777777" w:rsidR="00A166A4" w:rsidRDefault="00E04D25">
      <w:pPr>
        <w:pStyle w:val="SourceNote"/>
      </w:pPr>
      <w:r>
        <w:t>Nguồn: Nhóm 06 tổng hợp từ log, ảnh và báo cáo kiểm thử [8], [9].</w:t>
      </w:r>
    </w:p>
    <w:p w14:paraId="16E0D1A6" w14:textId="77777777" w:rsidR="005E0FB6" w:rsidRDefault="00AE70F5">
      <w:r>
        <w:t>Các đường build trong bảng là nguồn lịch sử. Bản chọn nằm trong Bo_nop_Nhom06/evidence: TV5/verification-20261013 và QA bổ sung; TV2/README_TV5_RECEIPT.md dẫn v3; TV3/README_EVIDENCE.md dẫn log/plan 13/10 và ảnh lịch sử. Inventory/manifest SHA-256 xác định file cuối; ảnh render, PASS SQL và thao tác GUI không thay thế nhau.</w:t>
      </w:r>
    </w:p>
    <w:p w14:paraId="49D79A2E" w14:textId="77777777" w:rsidR="005E0FB6" w:rsidRDefault="00AE70F5">
      <w:pPr>
        <w:pStyle w:val="Heading2"/>
        <w:jc w:val="left"/>
      </w:pPr>
      <w:bookmarkStart w:id="132" w:name="_Toc242966022"/>
      <w:r>
        <w:lastRenderedPageBreak/>
        <w:t>A.1. Các lệnh truy vấn metadata chỉ đọc</w:t>
      </w:r>
      <w:bookmarkEnd w:id="132"/>
    </w:p>
    <w:p w14:paraId="6F42BE7C" w14:textId="77777777" w:rsidR="00A166A4" w:rsidRDefault="00E04D25">
      <w:pPr>
        <w:pStyle w:val="SourceNote"/>
        <w:keepNext/>
      </w:pPr>
      <w:r>
        <w:t>Ngôn ngữ: T-SQL. Lệnh do nhóm tổng hợp để đối chiếu metadata SQL Server; chỉ đọc, không thay dữ liệu. Đối chiếu [3]–[7].</w:t>
      </w:r>
    </w:p>
    <w:p w14:paraId="6E928AD6" w14:textId="77777777" w:rsidR="005E0FB6" w:rsidRDefault="00AE70F5">
      <w:pPr>
        <w:pStyle w:val="Code"/>
        <w:keepNext/>
        <w:jc w:val="left"/>
      </w:pPr>
      <w:r>
        <w:rPr>
          <w:sz w:val="18"/>
        </w:rPr>
        <w:t>SELECT name FROM sys.tables WHERE is_ms_shipped=0;</w:t>
      </w:r>
    </w:p>
    <w:p w14:paraId="06E5343F" w14:textId="77777777" w:rsidR="005E0FB6" w:rsidRDefault="00AE70F5">
      <w:pPr>
        <w:pStyle w:val="Code"/>
        <w:keepNext/>
        <w:jc w:val="left"/>
      </w:pPr>
      <w:r>
        <w:rPr>
          <w:sz w:val="18"/>
        </w:rPr>
        <w:t>SELECT name,type_desc FROM sys.objects</w:t>
      </w:r>
    </w:p>
    <w:p w14:paraId="22121C25" w14:textId="77777777" w:rsidR="005E0FB6" w:rsidRDefault="00AE70F5">
      <w:pPr>
        <w:pStyle w:val="Code"/>
        <w:keepNext/>
        <w:jc w:val="left"/>
      </w:pPr>
      <w:r>
        <w:rPr>
          <w:sz w:val="18"/>
        </w:rPr>
        <w:t>WHERE type IN ('P','FN','IF','TF','TR','V');</w:t>
      </w:r>
    </w:p>
    <w:p w14:paraId="2BCE8751" w14:textId="77777777" w:rsidR="005E0FB6" w:rsidRDefault="00AE70F5">
      <w:pPr>
        <w:pStyle w:val="Code"/>
        <w:keepNext/>
        <w:jc w:val="left"/>
      </w:pPr>
      <w:r>
        <w:rPr>
          <w:sz w:val="18"/>
        </w:rPr>
        <w:t>SELECT name,object_id FROM sys.indexes</w:t>
      </w:r>
    </w:p>
    <w:p w14:paraId="2D29FA08" w14:textId="77777777" w:rsidR="005E0FB6" w:rsidRDefault="00AE70F5">
      <w:pPr>
        <w:pStyle w:val="Code"/>
        <w:keepNext/>
        <w:jc w:val="left"/>
      </w:pPr>
      <w:r>
        <w:rPr>
          <w:sz w:val="18"/>
        </w:rPr>
        <w:t>WHERE name LIKE 'IX_%' AND is_hypothetical=0;</w:t>
      </w:r>
    </w:p>
    <w:p w14:paraId="3E69C2F3" w14:textId="77777777" w:rsidR="005E0FB6" w:rsidRDefault="00AE70F5">
      <w:pPr>
        <w:pStyle w:val="Code"/>
        <w:keepNext/>
        <w:jc w:val="left"/>
      </w:pPr>
      <w:r>
        <w:rPr>
          <w:sz w:val="18"/>
        </w:rPr>
        <w:t>SELECT name FROM sys.database_principals</w:t>
      </w:r>
    </w:p>
    <w:p w14:paraId="7A68A709" w14:textId="77777777" w:rsidR="005E0FB6" w:rsidRDefault="00AE70F5">
      <w:pPr>
        <w:pStyle w:val="Code"/>
        <w:jc w:val="left"/>
      </w:pPr>
      <w:r>
        <w:rPr>
          <w:sz w:val="18"/>
        </w:rPr>
        <w:t>WHERE type='R' AND name LIKE 'role_%';</w:t>
      </w:r>
    </w:p>
    <w:p w14:paraId="1BDCFE68" w14:textId="77777777" w:rsidR="005E0FB6" w:rsidRDefault="00AE70F5">
      <w:r>
        <w:t>Truy vấn metadata xác nhận các đối tượng có mặt trong database đang kết nối. Kết quả của một database không suy ra rằng các database khác đã được migration hoặc có cùng mapping.</w:t>
      </w:r>
    </w:p>
    <w:sectPr w:rsidR="005E0FB6" w:rsidSect="00034616">
      <w:footerReference w:type="default" r:id="rId20"/>
      <w:pgSz w:w="11906" w:h="16838"/>
      <w:pgMar w:top="1417" w:right="1134" w:bottom="1417" w:left="1984" w:header="624"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C433" w14:textId="77777777" w:rsidR="00E04D25" w:rsidRDefault="00E04D25">
      <w:pPr>
        <w:spacing w:after="0" w:line="240" w:lineRule="auto"/>
      </w:pPr>
      <w:r>
        <w:separator/>
      </w:r>
    </w:p>
  </w:endnote>
  <w:endnote w:type="continuationSeparator" w:id="0">
    <w:p w14:paraId="3041F024" w14:textId="77777777" w:rsidR="00E04D25" w:rsidRDefault="00E04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E887" w14:textId="77777777" w:rsidR="005F51AB" w:rsidRDefault="005F5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3F23" w14:textId="77777777" w:rsidR="005F51AB" w:rsidRDefault="005F5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C6D4" w14:textId="77777777" w:rsidR="005F51AB" w:rsidRDefault="005F51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6AEC" w14:textId="77777777" w:rsidR="005E0FB6" w:rsidRDefault="00AE70F5">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sidR="00AD4EAA">
      <w:rPr>
        <w:noProof/>
        <w:sz w:val="22"/>
      </w:rPr>
      <w:t>i</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0294" w14:textId="77777777" w:rsidR="005E0FB6" w:rsidRDefault="00AE70F5">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sidR="00AD4EAA">
      <w:rPr>
        <w:noProof/>
        <w:sz w:val="22"/>
      </w:rPr>
      <w:t>1</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8126" w14:textId="77777777" w:rsidR="005E0FB6" w:rsidRDefault="00AE70F5">
    <w:pPr>
      <w:pStyle w:val="Footer"/>
      <w:jc w:val="center"/>
    </w:pPr>
    <w:r>
      <w:rPr>
        <w:sz w:val="22"/>
      </w:rPr>
      <w:t xml:space="preserve">Trang </w:t>
    </w:r>
    <w:r>
      <w:rPr>
        <w:sz w:val="22"/>
      </w:rPr>
      <w:fldChar w:fldCharType="begin"/>
    </w:r>
    <w:r>
      <w:rPr>
        <w:sz w:val="22"/>
      </w:rPr>
      <w:instrText xml:space="preserve"> PAGE </w:instrText>
    </w:r>
    <w:r>
      <w:rPr>
        <w:sz w:val="22"/>
      </w:rPr>
      <w:fldChar w:fldCharType="separate"/>
    </w:r>
    <w:r w:rsidR="00AD4EAA">
      <w:rPr>
        <w:noProof/>
        <w:sz w:val="22"/>
      </w:rPr>
      <w:t>I</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45E6" w14:textId="77777777" w:rsidR="00E04D25" w:rsidRDefault="00E04D25">
      <w:pPr>
        <w:spacing w:after="0" w:line="240" w:lineRule="auto"/>
      </w:pPr>
      <w:r>
        <w:separator/>
      </w:r>
    </w:p>
  </w:footnote>
  <w:footnote w:type="continuationSeparator" w:id="0">
    <w:p w14:paraId="65D77FD2" w14:textId="77777777" w:rsidR="00E04D25" w:rsidRDefault="00E04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A89E" w14:textId="77777777" w:rsidR="005F51AB" w:rsidRDefault="005F51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990E" w14:textId="77777777" w:rsidR="005F51AB" w:rsidRDefault="005F51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92EC" w14:textId="77777777" w:rsidR="005F51AB" w:rsidRDefault="005F51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544258">
    <w:abstractNumId w:val="8"/>
  </w:num>
  <w:num w:numId="2" w16cid:durableId="552473235">
    <w:abstractNumId w:val="6"/>
  </w:num>
  <w:num w:numId="3" w16cid:durableId="2144999610">
    <w:abstractNumId w:val="5"/>
  </w:num>
  <w:num w:numId="4" w16cid:durableId="1346709905">
    <w:abstractNumId w:val="4"/>
  </w:num>
  <w:num w:numId="5" w16cid:durableId="410204081">
    <w:abstractNumId w:val="7"/>
  </w:num>
  <w:num w:numId="6" w16cid:durableId="510334703">
    <w:abstractNumId w:val="3"/>
  </w:num>
  <w:num w:numId="7" w16cid:durableId="1381246633">
    <w:abstractNumId w:val="2"/>
  </w:num>
  <w:num w:numId="8" w16cid:durableId="1321691697">
    <w:abstractNumId w:val="1"/>
  </w:num>
  <w:num w:numId="9" w16cid:durableId="78547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2B1"/>
    <w:rsid w:val="004878F3"/>
    <w:rsid w:val="005E0FB6"/>
    <w:rsid w:val="005F51AB"/>
    <w:rsid w:val="0069616C"/>
    <w:rsid w:val="00A166A4"/>
    <w:rsid w:val="00AA1D8D"/>
    <w:rsid w:val="00AD4EAA"/>
    <w:rsid w:val="00AE70F5"/>
    <w:rsid w:val="00B47730"/>
    <w:rsid w:val="00CB0664"/>
    <w:rsid w:val="00D16898"/>
    <w:rsid w:val="00D36456"/>
    <w:rsid w:val="00D836E7"/>
    <w:rsid w:val="00D937FB"/>
    <w:rsid w:val="00E04D25"/>
    <w:rsid w:val="00FB5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036B9"/>
  <w14:defaultImageDpi w14:val="300"/>
  <w15:docId w15:val="{30A0F38A-9052-41FB-A6EC-4A0634E2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76"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bCs/>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4EAA"/>
    <w:pPr>
      <w:spacing w:after="40" w:line="276" w:lineRule="auto"/>
    </w:pPr>
    <w:rPr>
      <w:b/>
      <w:sz w:val="24"/>
    </w:rPr>
  </w:style>
  <w:style w:type="paragraph" w:styleId="TOC2">
    <w:name w:val="toc 2"/>
    <w:basedOn w:val="Normal"/>
    <w:next w:val="Normal"/>
    <w:autoRedefine/>
    <w:uiPriority w:val="39"/>
    <w:unhideWhenUsed/>
    <w:rsid w:val="00AD4EAA"/>
    <w:pPr>
      <w:spacing w:after="40" w:line="276" w:lineRule="auto"/>
      <w:ind w:left="240"/>
    </w:pPr>
    <w:rPr>
      <w:sz w:val="24"/>
    </w:rPr>
  </w:style>
  <w:style w:type="character" w:styleId="Hyperlink">
    <w:name w:val="Hyperlink"/>
    <w:basedOn w:val="DefaultParagraphFont"/>
    <w:uiPriority w:val="99"/>
    <w:unhideWhenUsed/>
    <w:rsid w:val="00AD4EAA"/>
    <w:rPr>
      <w:color w:val="0000FF" w:themeColor="hyperlink"/>
      <w:u w:val="single"/>
    </w:rPr>
  </w:style>
  <w:style w:type="paragraph" w:customStyle="1" w:styleId="FrontHeading">
    <w:name w:val="Front Heading"/>
    <w:basedOn w:val="Normal"/>
    <w:pPr>
      <w:keepNext/>
      <w:spacing w:before="240" w:after="160" w:line="276" w:lineRule="auto"/>
      <w:outlineLvl w:val="0"/>
    </w:pPr>
    <w:rPr>
      <w:b/>
      <w:sz w:val="32"/>
    </w:rPr>
  </w:style>
  <w:style w:type="paragraph" w:customStyle="1" w:styleId="ContentsTitle">
    <w:name w:val="Contents Title"/>
    <w:basedOn w:val="Normal"/>
    <w:pPr>
      <w:keepNext/>
      <w:spacing w:before="240" w:after="160" w:line="276" w:lineRule="auto"/>
    </w:pPr>
    <w:rPr>
      <w:b/>
      <w:sz w:val="32"/>
    </w:rPr>
  </w:style>
  <w:style w:type="paragraph" w:customStyle="1" w:styleId="SourceNote">
    <w:name w:val="Source Note"/>
    <w:basedOn w:val="Normal"/>
    <w:pPr>
      <w:spacing w:line="276" w:lineRule="auto"/>
    </w:pPr>
    <w:rPr>
      <w:i/>
      <w:sz w:val="23"/>
    </w:rPr>
  </w:style>
  <w:style w:type="paragraph" w:customStyle="1" w:styleId="Code">
    <w:name w:val="Code"/>
    <w:basedOn w:val="Normal"/>
    <w:pPr>
      <w:spacing w:line="276" w:lineRule="auto"/>
    </w:pPr>
    <w:rPr>
      <w:rFonts w:ascii="Consolas" w:hAnsi="Consolas"/>
      <w:sz w:val="20"/>
    </w:rPr>
  </w:style>
  <w:style w:type="paragraph" w:customStyle="1" w:styleId="Reference">
    <w:name w:val="Reference"/>
    <w:basedOn w:val="Normal"/>
    <w:pPr>
      <w:spacing w:line="276" w:lineRule="auto"/>
    </w:pPr>
    <w:rPr>
      <w:sz w:val="24"/>
    </w:rPr>
  </w:style>
  <w:style w:type="paragraph" w:styleId="TableofFigures">
    <w:name w:val="table of figures"/>
    <w:basedOn w:val="Normal"/>
    <w:next w:val="Normal"/>
    <w:uiPriority w:val="99"/>
    <w:unhideWhenUsed/>
    <w:rsid w:val="005F51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15625</Words>
  <Characters>89065</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nhân sự và tiền lương</dc:title>
  <dc:subject>Báo cáo đồ án môn học Hệ quản trị cơ sở dữ liệu DBMS330284</dc:subject>
  <dc:creator>Nhóm 06</dc:creator>
  <cp:keywords>SQL Server, Java Swing, Nhóm 06</cp:keywords>
  <dc:description>generated by python-docx</dc:description>
  <cp:lastModifiedBy>Đức Anh Trần</cp:lastModifiedBy>
  <cp:revision>5</cp:revision>
  <dcterms:created xsi:type="dcterms:W3CDTF">2013-12-23T23:15:00Z</dcterms:created>
  <dcterms:modified xsi:type="dcterms:W3CDTF">2026-10-15T07:10:00Z</dcterms:modified>
  <cp:category/>
</cp:coreProperties>
</file>